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CE9AC" w14:textId="77777777" w:rsidR="001B3F6A" w:rsidRDefault="00527484">
      <w:r>
        <w:rPr>
          <w:b/>
          <w:sz w:val="40"/>
        </w:rPr>
        <w:t>ANEW — Combined Comparison Tables + Manual + Instructor Notes + Tests (with Multiple-Choice) — TEACHER VERSION</w:t>
      </w:r>
    </w:p>
    <w:p w14:paraId="47DD75BA" w14:textId="77777777" w:rsidR="001B3F6A" w:rsidRDefault="00527484">
      <w:pPr>
        <w:pStyle w:val="Heading1"/>
      </w:pPr>
      <w:r>
        <w:t>SECTION 1: INTRODUCTION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3"/>
        <w:gridCol w:w="1475"/>
        <w:gridCol w:w="1386"/>
        <w:gridCol w:w="3425"/>
        <w:gridCol w:w="2396"/>
        <w:gridCol w:w="1652"/>
        <w:gridCol w:w="1113"/>
      </w:tblGrid>
      <w:tr w:rsidR="001B3F6A" w14:paraId="3F07F405" w14:textId="77777777">
        <w:tc>
          <w:tcPr>
            <w:tcW w:w="1234" w:type="dxa"/>
          </w:tcPr>
          <w:p w14:paraId="15FA3F5C" w14:textId="77777777" w:rsidR="001B3F6A" w:rsidRDefault="00527484">
            <w:r>
              <w:t>Section</w:t>
            </w:r>
          </w:p>
        </w:tc>
        <w:tc>
          <w:tcPr>
            <w:tcW w:w="1234" w:type="dxa"/>
          </w:tcPr>
          <w:p w14:paraId="3C5D5748" w14:textId="77777777" w:rsidR="001B3F6A" w:rsidRDefault="00527484">
            <w:r>
              <w:t>Sub-Section</w:t>
            </w:r>
          </w:p>
        </w:tc>
        <w:tc>
          <w:tcPr>
            <w:tcW w:w="1234" w:type="dxa"/>
          </w:tcPr>
          <w:p w14:paraId="63EA3B19" w14:textId="77777777" w:rsidR="001B3F6A" w:rsidRDefault="00527484">
            <w:r>
              <w:t>Category</w:t>
            </w:r>
          </w:p>
        </w:tc>
        <w:tc>
          <w:tcPr>
            <w:tcW w:w="1234" w:type="dxa"/>
          </w:tcPr>
          <w:p w14:paraId="2BEA1509" w14:textId="77777777" w:rsidR="001B3F6A" w:rsidRDefault="00527484">
            <w:r>
              <w:t>Classes 1–5</w:t>
            </w:r>
          </w:p>
        </w:tc>
        <w:tc>
          <w:tcPr>
            <w:tcW w:w="1234" w:type="dxa"/>
          </w:tcPr>
          <w:p w14:paraId="4E35C3C6" w14:textId="77777777" w:rsidR="001B3F6A" w:rsidRDefault="00527484">
            <w:r>
              <w:t>Class 7</w:t>
            </w:r>
          </w:p>
        </w:tc>
        <w:tc>
          <w:tcPr>
            <w:tcW w:w="1234" w:type="dxa"/>
          </w:tcPr>
          <w:p w14:paraId="7FA46408" w14:textId="77777777" w:rsidR="001B3F6A" w:rsidRDefault="00527484">
            <w:r>
              <w:t>What is the Same</w:t>
            </w:r>
          </w:p>
        </w:tc>
        <w:tc>
          <w:tcPr>
            <w:tcW w:w="1234" w:type="dxa"/>
          </w:tcPr>
          <w:p w14:paraId="609E96B1" w14:textId="77777777" w:rsidR="001B3F6A" w:rsidRDefault="00527484">
            <w:r>
              <w:t>What is Different</w:t>
            </w:r>
          </w:p>
        </w:tc>
      </w:tr>
      <w:tr w:rsidR="001B3F6A" w14:paraId="15E5F609" w14:textId="77777777">
        <w:tc>
          <w:tcPr>
            <w:tcW w:w="1234" w:type="dxa"/>
          </w:tcPr>
          <w:p w14:paraId="2F2936FD" w14:textId="77777777" w:rsidR="001B3F6A" w:rsidRDefault="00527484">
            <w:r>
              <w:t>SECTION 1: INTRODUCTION</w:t>
            </w:r>
          </w:p>
        </w:tc>
        <w:tc>
          <w:tcPr>
            <w:tcW w:w="1234" w:type="dxa"/>
          </w:tcPr>
          <w:p w14:paraId="5B2F5336" w14:textId="77777777" w:rsidR="001B3F6A" w:rsidRDefault="00527484">
            <w:r>
              <w:t>Overview</w:t>
            </w:r>
          </w:p>
        </w:tc>
        <w:tc>
          <w:tcPr>
            <w:tcW w:w="1234" w:type="dxa"/>
          </w:tcPr>
          <w:p w14:paraId="41982D83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0616CDD7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33E35D04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347426DD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6703BFE7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702170B" w14:textId="77777777">
        <w:tc>
          <w:tcPr>
            <w:tcW w:w="1234" w:type="dxa"/>
          </w:tcPr>
          <w:p w14:paraId="321C6713" w14:textId="77777777" w:rsidR="001B3F6A" w:rsidRDefault="00527484">
            <w:r>
              <w:t>SECTION 1: INTRODUCTION</w:t>
            </w:r>
          </w:p>
        </w:tc>
        <w:tc>
          <w:tcPr>
            <w:tcW w:w="1234" w:type="dxa"/>
          </w:tcPr>
          <w:p w14:paraId="06AB1966" w14:textId="77777777" w:rsidR="001B3F6A" w:rsidRDefault="00527484">
            <w:r>
              <w:t>Overview</w:t>
            </w:r>
          </w:p>
        </w:tc>
        <w:tc>
          <w:tcPr>
            <w:tcW w:w="1234" w:type="dxa"/>
          </w:tcPr>
          <w:p w14:paraId="6CFA1B32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51F22F65" w14:textId="77777777" w:rsidR="001B3F6A" w:rsidRDefault="00527484">
            <w:r>
              <w:t>PITs to lift/carry/stack; warehouse focus; rear-steer; mast limits visibility; capacity per data plate.</w:t>
            </w:r>
          </w:p>
        </w:tc>
        <w:tc>
          <w:tcPr>
            <w:tcW w:w="1234" w:type="dxa"/>
          </w:tcPr>
          <w:p w14:paraId="531114A0" w14:textId="77777777" w:rsidR="001B3F6A" w:rsidRDefault="00527484">
            <w:r>
              <w:t>Variable-reach telehandler; rough-terrain; level setup; charts govern; spotter often required.</w:t>
            </w:r>
          </w:p>
        </w:tc>
        <w:tc>
          <w:tcPr>
            <w:tcW w:w="1234" w:type="dxa"/>
          </w:tcPr>
          <w:p w14:paraId="51511D48" w14:textId="77777777" w:rsidR="001B3F6A" w:rsidRDefault="00527484">
            <w:r>
              <w:t xml:space="preserve">Core safety principles, communication, and inspection discipline </w:t>
            </w:r>
            <w:r>
              <w:lastRenderedPageBreak/>
              <w:t>apply to both.</w:t>
            </w:r>
          </w:p>
        </w:tc>
        <w:tc>
          <w:tcPr>
            <w:tcW w:w="1234" w:type="dxa"/>
          </w:tcPr>
          <w:p w14:paraId="2FDD4739" w14:textId="77777777" w:rsidR="001B3F6A" w:rsidRDefault="00527484">
            <w:r>
              <w:lastRenderedPageBreak/>
              <w:t xml:space="preserve">Mast vs telescoping boom; data plate vs load </w:t>
            </w:r>
            <w:r>
              <w:lastRenderedPageBreak/>
              <w:t>chart; flat-floor vs rough-terrain setup; visibility: mast vs boom; stability footprints differ.</w:t>
            </w:r>
          </w:p>
        </w:tc>
      </w:tr>
      <w:tr w:rsidR="001B3F6A" w14:paraId="5B8B43A8" w14:textId="77777777">
        <w:tc>
          <w:tcPr>
            <w:tcW w:w="1234" w:type="dxa"/>
          </w:tcPr>
          <w:p w14:paraId="063AE9D3" w14:textId="77777777" w:rsidR="001B3F6A" w:rsidRDefault="00527484">
            <w:r>
              <w:lastRenderedPageBreak/>
              <w:t>SECTION 1: INTRODUCTION</w:t>
            </w:r>
          </w:p>
        </w:tc>
        <w:tc>
          <w:tcPr>
            <w:tcW w:w="1234" w:type="dxa"/>
          </w:tcPr>
          <w:p w14:paraId="1D28FB8D" w14:textId="77777777" w:rsidR="001B3F6A" w:rsidRDefault="00527484">
            <w:r>
              <w:t>Overview</w:t>
            </w:r>
          </w:p>
        </w:tc>
        <w:tc>
          <w:tcPr>
            <w:tcW w:w="1234" w:type="dxa"/>
          </w:tcPr>
          <w:p w14:paraId="48471708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6A4B5A55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67D55335" w14:textId="77777777" w:rsidR="001B3F6A" w:rsidRDefault="00527484">
            <w:r>
              <w:t>Variable-reach telehandler; rough-terrain; level setup; charts govern; spotter often required.</w:t>
            </w:r>
          </w:p>
        </w:tc>
        <w:tc>
          <w:tcPr>
            <w:tcW w:w="1234" w:type="dxa"/>
          </w:tcPr>
          <w:p w14:paraId="7DE5FA68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7AC46608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DB08916" w14:textId="77777777">
        <w:tc>
          <w:tcPr>
            <w:tcW w:w="1234" w:type="dxa"/>
          </w:tcPr>
          <w:p w14:paraId="08AF5C86" w14:textId="77777777" w:rsidR="001B3F6A" w:rsidRDefault="00527484">
            <w:r>
              <w:t>SECTION 1: INTRODUCTION</w:t>
            </w:r>
          </w:p>
        </w:tc>
        <w:tc>
          <w:tcPr>
            <w:tcW w:w="1234" w:type="dxa"/>
          </w:tcPr>
          <w:p w14:paraId="4A7D4803" w14:textId="77777777" w:rsidR="001B3F6A" w:rsidRDefault="00527484">
            <w:r>
              <w:t>Overview</w:t>
            </w:r>
          </w:p>
        </w:tc>
        <w:tc>
          <w:tcPr>
            <w:tcW w:w="1234" w:type="dxa"/>
          </w:tcPr>
          <w:p w14:paraId="434071EF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1A5FA54F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6255861D" w14:textId="77777777" w:rsidR="001B3F6A" w:rsidRDefault="00527484">
            <w:r>
              <w:t xml:space="preserve">Position → brake → verify chart/zone → raise retracted → extend to place → retract to travel; never </w:t>
            </w:r>
            <w:r>
              <w:lastRenderedPageBreak/>
              <w:t>fine-position rolling.</w:t>
            </w:r>
          </w:p>
        </w:tc>
        <w:tc>
          <w:tcPr>
            <w:tcW w:w="1234" w:type="dxa"/>
          </w:tcPr>
          <w:p w14:paraId="0606EC24" w14:textId="77777777" w:rsidR="001B3F6A" w:rsidRDefault="00527484">
            <w:r>
              <w:lastRenderedPageBreak/>
              <w:t xml:space="preserve">Short talk → demo → student practice → debrief; repeat; </w:t>
            </w:r>
            <w:r>
              <w:lastRenderedPageBreak/>
              <w:t>safety criticals voiced before/after moves.</w:t>
            </w:r>
          </w:p>
        </w:tc>
        <w:tc>
          <w:tcPr>
            <w:tcW w:w="1234" w:type="dxa"/>
          </w:tcPr>
          <w:p w14:paraId="529DE03E" w14:textId="77777777" w:rsidR="001B3F6A" w:rsidRDefault="00527484">
            <w:r>
              <w:lastRenderedPageBreak/>
              <w:t xml:space="preserve">Mast vs telescoping boom; data plate vs </w:t>
            </w:r>
            <w:r>
              <w:lastRenderedPageBreak/>
              <w:t>load chart; flat-floor vs rough-terrain setup; visibility: mast vs boom; stability footprints differ.</w:t>
            </w:r>
          </w:p>
        </w:tc>
      </w:tr>
      <w:tr w:rsidR="001B3F6A" w14:paraId="3FEE082D" w14:textId="77777777">
        <w:tc>
          <w:tcPr>
            <w:tcW w:w="1234" w:type="dxa"/>
          </w:tcPr>
          <w:p w14:paraId="4887CD4F" w14:textId="77777777" w:rsidR="001B3F6A" w:rsidRDefault="00527484">
            <w:r>
              <w:lastRenderedPageBreak/>
              <w:t>SECTION 1: INTRODUCTION</w:t>
            </w:r>
          </w:p>
        </w:tc>
        <w:tc>
          <w:tcPr>
            <w:tcW w:w="1234" w:type="dxa"/>
          </w:tcPr>
          <w:p w14:paraId="1CDC3202" w14:textId="77777777" w:rsidR="001B3F6A" w:rsidRDefault="00527484">
            <w:r>
              <w:t>Overview</w:t>
            </w:r>
          </w:p>
        </w:tc>
        <w:tc>
          <w:tcPr>
            <w:tcW w:w="1234" w:type="dxa"/>
          </w:tcPr>
          <w:p w14:paraId="46773631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6666C9DE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105B4236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1807CF10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7E9F4A30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9F58158" w14:textId="77777777">
        <w:tc>
          <w:tcPr>
            <w:tcW w:w="1234" w:type="dxa"/>
          </w:tcPr>
          <w:p w14:paraId="29BC8030" w14:textId="77777777" w:rsidR="001B3F6A" w:rsidRDefault="00527484">
            <w:r>
              <w:t>SECTION 1: INTRODUCTION</w:t>
            </w:r>
          </w:p>
        </w:tc>
        <w:tc>
          <w:tcPr>
            <w:tcW w:w="1234" w:type="dxa"/>
          </w:tcPr>
          <w:p w14:paraId="3F8E831C" w14:textId="77777777" w:rsidR="001B3F6A" w:rsidRDefault="00527484">
            <w:r>
              <w:t>Overview</w:t>
            </w:r>
          </w:p>
        </w:tc>
        <w:tc>
          <w:tcPr>
            <w:tcW w:w="1234" w:type="dxa"/>
          </w:tcPr>
          <w:p w14:paraId="5948A28F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52913C89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28CC45E3" w14:textId="77777777" w:rsidR="001B3F6A" w:rsidRDefault="00527484">
            <w:r>
              <w:t xml:space="preserve">Driving elevated; wrong chart/attachment; chasing balance with </w:t>
            </w:r>
            <w:r>
              <w:lastRenderedPageBreak/>
              <w:t>sway. Cues: retract first; match chart; sway only to level before lift.</w:t>
            </w:r>
          </w:p>
        </w:tc>
        <w:tc>
          <w:tcPr>
            <w:tcW w:w="1234" w:type="dxa"/>
          </w:tcPr>
          <w:p w14:paraId="3FA1E171" w14:textId="77777777" w:rsidR="001B3F6A" w:rsidRDefault="00527484">
            <w:r>
              <w:lastRenderedPageBreak/>
              <w:t>Rushing, visibility errors, misunderstand</w:t>
            </w:r>
            <w:r>
              <w:lastRenderedPageBreak/>
              <w:t>ing limits; cue deliberate pace and STOP on confusion.</w:t>
            </w:r>
          </w:p>
        </w:tc>
        <w:tc>
          <w:tcPr>
            <w:tcW w:w="1234" w:type="dxa"/>
          </w:tcPr>
          <w:p w14:paraId="40528CEF" w14:textId="77777777" w:rsidR="001B3F6A" w:rsidRDefault="00527484">
            <w:r>
              <w:lastRenderedPageBreak/>
              <w:t xml:space="preserve">Mast vs telescoping boom; data </w:t>
            </w:r>
            <w:r>
              <w:lastRenderedPageBreak/>
              <w:t>plate vs load chart; flat-floor vs rough-terrain setup; visibility: mast vs boom; stability footprints differ.</w:t>
            </w:r>
          </w:p>
        </w:tc>
      </w:tr>
      <w:tr w:rsidR="001B3F6A" w14:paraId="1EB37375" w14:textId="77777777">
        <w:tc>
          <w:tcPr>
            <w:tcW w:w="1234" w:type="dxa"/>
          </w:tcPr>
          <w:p w14:paraId="1A6FE29D" w14:textId="77777777" w:rsidR="001B3F6A" w:rsidRDefault="00527484">
            <w:r>
              <w:lastRenderedPageBreak/>
              <w:t>SECTION 1: INTRODUCTION</w:t>
            </w:r>
          </w:p>
        </w:tc>
        <w:tc>
          <w:tcPr>
            <w:tcW w:w="1234" w:type="dxa"/>
          </w:tcPr>
          <w:p w14:paraId="51556C1D" w14:textId="77777777" w:rsidR="001B3F6A" w:rsidRDefault="00527484">
            <w:r>
              <w:t>Overview</w:t>
            </w:r>
          </w:p>
        </w:tc>
        <w:tc>
          <w:tcPr>
            <w:tcW w:w="1234" w:type="dxa"/>
          </w:tcPr>
          <w:p w14:paraId="55216E86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7E99EA49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71BDEA07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1DC803F5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1D4C99C2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B125FC4" w14:textId="77777777">
        <w:tc>
          <w:tcPr>
            <w:tcW w:w="1234" w:type="dxa"/>
          </w:tcPr>
          <w:p w14:paraId="65610A05" w14:textId="77777777" w:rsidR="001B3F6A" w:rsidRDefault="00527484">
            <w:r>
              <w:t>SECTION 1: INTRODUCTION</w:t>
            </w:r>
          </w:p>
        </w:tc>
        <w:tc>
          <w:tcPr>
            <w:tcW w:w="1234" w:type="dxa"/>
          </w:tcPr>
          <w:p w14:paraId="56CA5CB3" w14:textId="77777777" w:rsidR="001B3F6A" w:rsidRDefault="00527484">
            <w:r>
              <w:t>Overview</w:t>
            </w:r>
          </w:p>
        </w:tc>
        <w:tc>
          <w:tcPr>
            <w:tcW w:w="1234" w:type="dxa"/>
          </w:tcPr>
          <w:p w14:paraId="2C5314AC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0A4CD591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40A9CF4D" w14:textId="77777777" w:rsidR="001B3F6A" w:rsidRDefault="00527484">
            <w:r>
              <w:t xml:space="preserve">Uses correct chart; respects zone; positions first; calls </w:t>
            </w:r>
            <w:r>
              <w:lastRenderedPageBreak/>
              <w:t>STOP; retracts before moving; no elevated travel.</w:t>
            </w:r>
          </w:p>
        </w:tc>
        <w:tc>
          <w:tcPr>
            <w:tcW w:w="1234" w:type="dxa"/>
          </w:tcPr>
          <w:p w14:paraId="4D829C95" w14:textId="77777777" w:rsidR="001B3F6A" w:rsidRDefault="00527484">
            <w:r>
              <w:lastRenderedPageBreak/>
              <w:t xml:space="preserve">Safe posture/speed; correct limit </w:t>
            </w:r>
            <w:r>
              <w:lastRenderedPageBreak/>
              <w:t>use; requests spotter as needed.</w:t>
            </w:r>
          </w:p>
        </w:tc>
        <w:tc>
          <w:tcPr>
            <w:tcW w:w="1234" w:type="dxa"/>
          </w:tcPr>
          <w:p w14:paraId="26BDD147" w14:textId="77777777" w:rsidR="001B3F6A" w:rsidRDefault="00527484">
            <w:r>
              <w:lastRenderedPageBreak/>
              <w:t xml:space="preserve">Mast vs telescoping boom; </w:t>
            </w:r>
            <w:r>
              <w:lastRenderedPageBreak/>
              <w:t>data plate vs load chart; flat-floor vs rough-terrain setup; visibility: mast vs boom; stability footprints differ.</w:t>
            </w:r>
          </w:p>
        </w:tc>
      </w:tr>
      <w:tr w:rsidR="001B3F6A" w14:paraId="1092C584" w14:textId="77777777">
        <w:tc>
          <w:tcPr>
            <w:tcW w:w="1234" w:type="dxa"/>
          </w:tcPr>
          <w:p w14:paraId="6AF0CD46" w14:textId="77777777" w:rsidR="001B3F6A" w:rsidRDefault="00527484">
            <w:r>
              <w:lastRenderedPageBreak/>
              <w:t>SECTION 1: INTRODUCTION</w:t>
            </w:r>
          </w:p>
        </w:tc>
        <w:tc>
          <w:tcPr>
            <w:tcW w:w="1234" w:type="dxa"/>
          </w:tcPr>
          <w:p w14:paraId="32FFE5ED" w14:textId="77777777" w:rsidR="001B3F6A" w:rsidRDefault="00527484">
            <w:r>
              <w:t>Overview</w:t>
            </w:r>
          </w:p>
        </w:tc>
        <w:tc>
          <w:tcPr>
            <w:tcW w:w="1234" w:type="dxa"/>
          </w:tcPr>
          <w:p w14:paraId="1E24735E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776A8E73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4DE7BF8C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4EAC3BBE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407CD8B7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641D296" w14:textId="77777777">
        <w:tc>
          <w:tcPr>
            <w:tcW w:w="1234" w:type="dxa"/>
          </w:tcPr>
          <w:p w14:paraId="69B0150B" w14:textId="77777777" w:rsidR="001B3F6A" w:rsidRDefault="00527484">
            <w:r>
              <w:t>SECTION 1: INTRODUCTI</w:t>
            </w:r>
            <w:r>
              <w:lastRenderedPageBreak/>
              <w:t>ON</w:t>
            </w:r>
          </w:p>
        </w:tc>
        <w:tc>
          <w:tcPr>
            <w:tcW w:w="1234" w:type="dxa"/>
          </w:tcPr>
          <w:p w14:paraId="23243AC3" w14:textId="77777777" w:rsidR="001B3F6A" w:rsidRDefault="00527484">
            <w:r>
              <w:lastRenderedPageBreak/>
              <w:t>Overview</w:t>
            </w:r>
          </w:p>
        </w:tc>
        <w:tc>
          <w:tcPr>
            <w:tcW w:w="1234" w:type="dxa"/>
          </w:tcPr>
          <w:p w14:paraId="3FEF16AB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52457111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4D0F75F0" w14:textId="77777777" w:rsidR="001B3F6A" w:rsidRDefault="00527484">
            <w:r>
              <w:t xml:space="preserve">5–15 min classroom + 10–25 min practical </w:t>
            </w:r>
            <w:r>
              <w:lastRenderedPageBreak/>
              <w:t>(chart drills included).</w:t>
            </w:r>
          </w:p>
        </w:tc>
        <w:tc>
          <w:tcPr>
            <w:tcW w:w="1234" w:type="dxa"/>
          </w:tcPr>
          <w:p w14:paraId="652C4D14" w14:textId="77777777" w:rsidR="001B3F6A" w:rsidRDefault="00527484">
            <w:r>
              <w:lastRenderedPageBreak/>
              <w:t xml:space="preserve">5–15 min classroom + </w:t>
            </w:r>
            <w:r>
              <w:lastRenderedPageBreak/>
              <w:t>10–25 min practical for new students.</w:t>
            </w:r>
          </w:p>
        </w:tc>
        <w:tc>
          <w:tcPr>
            <w:tcW w:w="1234" w:type="dxa"/>
          </w:tcPr>
          <w:p w14:paraId="6F95F0BF" w14:textId="77777777" w:rsidR="001B3F6A" w:rsidRDefault="00527484">
            <w:r>
              <w:lastRenderedPageBreak/>
              <w:t>Mast vs telescopi</w:t>
            </w:r>
            <w:r>
              <w:lastRenderedPageBreak/>
              <w:t>ng boom; data plate vs load chart; flat-floor vs rough-terrain setup; visibility: mast vs boom; stability footprints differ.</w:t>
            </w:r>
          </w:p>
        </w:tc>
      </w:tr>
      <w:tr w:rsidR="001B3F6A" w14:paraId="52A84F39" w14:textId="77777777">
        <w:tc>
          <w:tcPr>
            <w:tcW w:w="1234" w:type="dxa"/>
          </w:tcPr>
          <w:p w14:paraId="0638A06F" w14:textId="77777777" w:rsidR="001B3F6A" w:rsidRDefault="00527484">
            <w:r>
              <w:lastRenderedPageBreak/>
              <w:t>SECTION 1: INTRODUCTION</w:t>
            </w:r>
          </w:p>
        </w:tc>
        <w:tc>
          <w:tcPr>
            <w:tcW w:w="1234" w:type="dxa"/>
          </w:tcPr>
          <w:p w14:paraId="456F70EE" w14:textId="77777777" w:rsidR="001B3F6A" w:rsidRDefault="00527484">
            <w:r>
              <w:t>Training Information</w:t>
            </w:r>
          </w:p>
        </w:tc>
        <w:tc>
          <w:tcPr>
            <w:tcW w:w="1234" w:type="dxa"/>
          </w:tcPr>
          <w:p w14:paraId="5F4C338D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096280F1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22F9536D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52024713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3C6D92DF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606C884" w14:textId="77777777">
        <w:tc>
          <w:tcPr>
            <w:tcW w:w="1234" w:type="dxa"/>
          </w:tcPr>
          <w:p w14:paraId="1DF43239" w14:textId="77777777" w:rsidR="001B3F6A" w:rsidRDefault="00527484">
            <w:r>
              <w:t xml:space="preserve">SECTION 1: </w:t>
            </w:r>
            <w:r>
              <w:lastRenderedPageBreak/>
              <w:t>INTRODUCTION</w:t>
            </w:r>
          </w:p>
        </w:tc>
        <w:tc>
          <w:tcPr>
            <w:tcW w:w="1234" w:type="dxa"/>
          </w:tcPr>
          <w:p w14:paraId="3C37797E" w14:textId="77777777" w:rsidR="001B3F6A" w:rsidRDefault="00527484">
            <w:r>
              <w:lastRenderedPageBreak/>
              <w:t xml:space="preserve">Training </w:t>
            </w:r>
            <w:r>
              <w:lastRenderedPageBreak/>
              <w:t>Information</w:t>
            </w:r>
          </w:p>
        </w:tc>
        <w:tc>
          <w:tcPr>
            <w:tcW w:w="1234" w:type="dxa"/>
          </w:tcPr>
          <w:p w14:paraId="373CA6DF" w14:textId="77777777" w:rsidR="001B3F6A" w:rsidRDefault="00527484">
            <w:r>
              <w:lastRenderedPageBreak/>
              <w:t xml:space="preserve">For Classes </w:t>
            </w:r>
            <w:r>
              <w:lastRenderedPageBreak/>
              <w:t>1–5</w:t>
            </w:r>
          </w:p>
        </w:tc>
        <w:tc>
          <w:tcPr>
            <w:tcW w:w="1234" w:type="dxa"/>
          </w:tcPr>
          <w:p w14:paraId="2CDA9985" w14:textId="77777777" w:rsidR="001B3F6A" w:rsidRDefault="00527484">
            <w:r>
              <w:lastRenderedPageBreak/>
              <w:t xml:space="preserve">Formal instruction + hands-on + </w:t>
            </w:r>
            <w:r>
              <w:lastRenderedPageBreak/>
              <w:t>evaluation; refresher on triggers (incident/unsafe/new truck/site changes); records kept.</w:t>
            </w:r>
          </w:p>
        </w:tc>
        <w:tc>
          <w:tcPr>
            <w:tcW w:w="1234" w:type="dxa"/>
          </w:tcPr>
          <w:p w14:paraId="59405B5B" w14:textId="77777777" w:rsidR="001B3F6A" w:rsidRDefault="00527484">
            <w:r>
              <w:lastRenderedPageBreak/>
              <w:t xml:space="preserve">Backbone + </w:t>
            </w:r>
            <w:r>
              <w:lastRenderedPageBreak/>
              <w:t>attachment-specific instruction; manual &amp; charts in cab; refresher triggers apply.</w:t>
            </w:r>
          </w:p>
        </w:tc>
        <w:tc>
          <w:tcPr>
            <w:tcW w:w="1234" w:type="dxa"/>
          </w:tcPr>
          <w:p w14:paraId="14FD9C4F" w14:textId="77777777" w:rsidR="001B3F6A" w:rsidRDefault="00527484">
            <w:r>
              <w:lastRenderedPageBreak/>
              <w:t xml:space="preserve">Core safety </w:t>
            </w:r>
            <w:r>
              <w:lastRenderedPageBreak/>
              <w:t>principles, communication, and inspection discipline apply to both.</w:t>
            </w:r>
          </w:p>
        </w:tc>
        <w:tc>
          <w:tcPr>
            <w:tcW w:w="1234" w:type="dxa"/>
          </w:tcPr>
          <w:p w14:paraId="60624BE7" w14:textId="77777777" w:rsidR="001B3F6A" w:rsidRDefault="00527484">
            <w:r>
              <w:lastRenderedPageBreak/>
              <w:t xml:space="preserve">Mast vs </w:t>
            </w:r>
            <w:r>
              <w:lastRenderedPageBreak/>
              <w:t>telescoping boom; data plate vs load chart; flat-floor vs rough-terrain setup; visibility: mast vs boom; stability footprints differ.</w:t>
            </w:r>
          </w:p>
        </w:tc>
      </w:tr>
      <w:tr w:rsidR="001B3F6A" w14:paraId="2E8AF9E3" w14:textId="77777777">
        <w:tc>
          <w:tcPr>
            <w:tcW w:w="1234" w:type="dxa"/>
          </w:tcPr>
          <w:p w14:paraId="3D474380" w14:textId="77777777" w:rsidR="001B3F6A" w:rsidRDefault="00527484">
            <w:r>
              <w:lastRenderedPageBreak/>
              <w:t>SECTION 1: INTRODUCTION</w:t>
            </w:r>
          </w:p>
        </w:tc>
        <w:tc>
          <w:tcPr>
            <w:tcW w:w="1234" w:type="dxa"/>
          </w:tcPr>
          <w:p w14:paraId="71F54D47" w14:textId="77777777" w:rsidR="001B3F6A" w:rsidRDefault="00527484">
            <w:r>
              <w:t>Training Information</w:t>
            </w:r>
          </w:p>
        </w:tc>
        <w:tc>
          <w:tcPr>
            <w:tcW w:w="1234" w:type="dxa"/>
          </w:tcPr>
          <w:p w14:paraId="6AA29D71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7B7EF39B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50546F4D" w14:textId="77777777" w:rsidR="001B3F6A" w:rsidRDefault="00527484">
            <w:r>
              <w:t>Backbone + attachment-specific instruction; manual &amp; charts in cab; refresher triggers apply.</w:t>
            </w:r>
          </w:p>
        </w:tc>
        <w:tc>
          <w:tcPr>
            <w:tcW w:w="1234" w:type="dxa"/>
          </w:tcPr>
          <w:p w14:paraId="523ECFB0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4EB2704C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3B4325E" w14:textId="77777777">
        <w:tc>
          <w:tcPr>
            <w:tcW w:w="1234" w:type="dxa"/>
          </w:tcPr>
          <w:p w14:paraId="24A150FC" w14:textId="77777777" w:rsidR="001B3F6A" w:rsidRDefault="00527484">
            <w:r>
              <w:lastRenderedPageBreak/>
              <w:t>SECTION 1: INTRODUCTION</w:t>
            </w:r>
          </w:p>
        </w:tc>
        <w:tc>
          <w:tcPr>
            <w:tcW w:w="1234" w:type="dxa"/>
          </w:tcPr>
          <w:p w14:paraId="5BAC8D04" w14:textId="77777777" w:rsidR="001B3F6A" w:rsidRDefault="00527484">
            <w:r>
              <w:t>Training Information</w:t>
            </w:r>
          </w:p>
        </w:tc>
        <w:tc>
          <w:tcPr>
            <w:tcW w:w="1234" w:type="dxa"/>
          </w:tcPr>
          <w:p w14:paraId="05AAB882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017515D8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03D39EF1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6885421D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5B465192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F91308E" w14:textId="77777777">
        <w:tc>
          <w:tcPr>
            <w:tcW w:w="1234" w:type="dxa"/>
          </w:tcPr>
          <w:p w14:paraId="22FD224E" w14:textId="77777777" w:rsidR="001B3F6A" w:rsidRDefault="00527484">
            <w:r>
              <w:t>SECTION 1: INTRODUCTION</w:t>
            </w:r>
          </w:p>
        </w:tc>
        <w:tc>
          <w:tcPr>
            <w:tcW w:w="1234" w:type="dxa"/>
          </w:tcPr>
          <w:p w14:paraId="6419E23A" w14:textId="77777777" w:rsidR="001B3F6A" w:rsidRDefault="00527484">
            <w:r>
              <w:t>Training Information</w:t>
            </w:r>
          </w:p>
        </w:tc>
        <w:tc>
          <w:tcPr>
            <w:tcW w:w="1234" w:type="dxa"/>
          </w:tcPr>
          <w:p w14:paraId="5008A762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770A2C0C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5C48B335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6C0FD2FD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361E32D7" w14:textId="77777777" w:rsidR="001B3F6A" w:rsidRDefault="00527484">
            <w:r>
              <w:t>Mast vs telescoping boom; data plate vs load chart; flat-floor vs rough-terrain setup; visibility: mast vs boom; stability footprint</w:t>
            </w:r>
            <w:r>
              <w:lastRenderedPageBreak/>
              <w:t>s differ.</w:t>
            </w:r>
          </w:p>
        </w:tc>
      </w:tr>
      <w:tr w:rsidR="001B3F6A" w14:paraId="20EF365A" w14:textId="77777777">
        <w:tc>
          <w:tcPr>
            <w:tcW w:w="1234" w:type="dxa"/>
          </w:tcPr>
          <w:p w14:paraId="4000983E" w14:textId="77777777" w:rsidR="001B3F6A" w:rsidRDefault="00527484">
            <w:r>
              <w:lastRenderedPageBreak/>
              <w:t>SECTION 1: INTRODUCTION</w:t>
            </w:r>
          </w:p>
        </w:tc>
        <w:tc>
          <w:tcPr>
            <w:tcW w:w="1234" w:type="dxa"/>
          </w:tcPr>
          <w:p w14:paraId="71DD6880" w14:textId="77777777" w:rsidR="001B3F6A" w:rsidRDefault="00527484">
            <w:r>
              <w:t>Training Information</w:t>
            </w:r>
          </w:p>
        </w:tc>
        <w:tc>
          <w:tcPr>
            <w:tcW w:w="1234" w:type="dxa"/>
          </w:tcPr>
          <w:p w14:paraId="55FED881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2CC4BD2F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129A7245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4A1E6B67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0C0B19F3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CD09E1A" w14:textId="77777777">
        <w:tc>
          <w:tcPr>
            <w:tcW w:w="1234" w:type="dxa"/>
          </w:tcPr>
          <w:p w14:paraId="1404E195" w14:textId="77777777" w:rsidR="001B3F6A" w:rsidRDefault="00527484">
            <w:r>
              <w:t>SECTION 1: INTRODUCTION</w:t>
            </w:r>
          </w:p>
        </w:tc>
        <w:tc>
          <w:tcPr>
            <w:tcW w:w="1234" w:type="dxa"/>
          </w:tcPr>
          <w:p w14:paraId="1A4EBE2A" w14:textId="77777777" w:rsidR="001B3F6A" w:rsidRDefault="00527484">
            <w:r>
              <w:t>Training Information</w:t>
            </w:r>
          </w:p>
        </w:tc>
        <w:tc>
          <w:tcPr>
            <w:tcW w:w="1234" w:type="dxa"/>
          </w:tcPr>
          <w:p w14:paraId="59E20B1A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4FD0C6FA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176E3931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7A94D481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3AA9528C" w14:textId="77777777" w:rsidR="001B3F6A" w:rsidRDefault="00527484">
            <w:r>
              <w:t xml:space="preserve">Mast vs telescoping boom; data plate vs load chart; flat-floor vs rough-terrain setup; visibility: mast vs boom; stability </w:t>
            </w:r>
            <w:r>
              <w:lastRenderedPageBreak/>
              <w:t>footprints differ.</w:t>
            </w:r>
          </w:p>
        </w:tc>
      </w:tr>
      <w:tr w:rsidR="001B3F6A" w14:paraId="197C4C7D" w14:textId="77777777">
        <w:tc>
          <w:tcPr>
            <w:tcW w:w="1234" w:type="dxa"/>
          </w:tcPr>
          <w:p w14:paraId="3A4E0BBC" w14:textId="77777777" w:rsidR="001B3F6A" w:rsidRDefault="00527484">
            <w:r>
              <w:lastRenderedPageBreak/>
              <w:t>SECTION 1: INTRODUCTION</w:t>
            </w:r>
          </w:p>
        </w:tc>
        <w:tc>
          <w:tcPr>
            <w:tcW w:w="1234" w:type="dxa"/>
          </w:tcPr>
          <w:p w14:paraId="5F24FF4A" w14:textId="77777777" w:rsidR="001B3F6A" w:rsidRDefault="00527484">
            <w:r>
              <w:t>Training Information</w:t>
            </w:r>
          </w:p>
        </w:tc>
        <w:tc>
          <w:tcPr>
            <w:tcW w:w="1234" w:type="dxa"/>
          </w:tcPr>
          <w:p w14:paraId="2962AB7A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495928E2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7C823D77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2B7CF67E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740907C7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A325F15" w14:textId="77777777">
        <w:tc>
          <w:tcPr>
            <w:tcW w:w="1234" w:type="dxa"/>
          </w:tcPr>
          <w:p w14:paraId="508F202A" w14:textId="77777777" w:rsidR="001B3F6A" w:rsidRDefault="00527484">
            <w:r>
              <w:t>SECTION 1: INTRODUCTION</w:t>
            </w:r>
          </w:p>
        </w:tc>
        <w:tc>
          <w:tcPr>
            <w:tcW w:w="1234" w:type="dxa"/>
          </w:tcPr>
          <w:p w14:paraId="1DD1D369" w14:textId="77777777" w:rsidR="001B3F6A" w:rsidRDefault="00527484">
            <w:r>
              <w:t>Training Information</w:t>
            </w:r>
          </w:p>
        </w:tc>
        <w:tc>
          <w:tcPr>
            <w:tcW w:w="1234" w:type="dxa"/>
          </w:tcPr>
          <w:p w14:paraId="15A8290E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6F3BC39E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62CC73D1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5883F6A9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599A9426" w14:textId="77777777" w:rsidR="001B3F6A" w:rsidRDefault="00527484">
            <w:r>
              <w:t xml:space="preserve">Mast vs telescoping boom; data plate vs load chart; flat-floor vs rough-terrain setup; visibility: mast vs boom; </w:t>
            </w:r>
            <w:r>
              <w:lastRenderedPageBreak/>
              <w:t>stability footprints differ.</w:t>
            </w:r>
          </w:p>
        </w:tc>
      </w:tr>
      <w:tr w:rsidR="001B3F6A" w14:paraId="2E41AC49" w14:textId="77777777">
        <w:tc>
          <w:tcPr>
            <w:tcW w:w="1234" w:type="dxa"/>
          </w:tcPr>
          <w:p w14:paraId="197663FA" w14:textId="77777777" w:rsidR="001B3F6A" w:rsidRDefault="00527484">
            <w:r>
              <w:lastRenderedPageBreak/>
              <w:t>SECTION 1: INTRODUCTION</w:t>
            </w:r>
          </w:p>
        </w:tc>
        <w:tc>
          <w:tcPr>
            <w:tcW w:w="1234" w:type="dxa"/>
          </w:tcPr>
          <w:p w14:paraId="6DE61BE6" w14:textId="77777777" w:rsidR="001B3F6A" w:rsidRDefault="00527484">
            <w:r>
              <w:t>Training Information</w:t>
            </w:r>
          </w:p>
        </w:tc>
        <w:tc>
          <w:tcPr>
            <w:tcW w:w="1234" w:type="dxa"/>
          </w:tcPr>
          <w:p w14:paraId="2FC93B98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56000591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59E2733A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5F6B52F5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335A6782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48EEC7D" w14:textId="77777777">
        <w:tc>
          <w:tcPr>
            <w:tcW w:w="1234" w:type="dxa"/>
          </w:tcPr>
          <w:p w14:paraId="287B3FFE" w14:textId="77777777" w:rsidR="001B3F6A" w:rsidRDefault="00527484">
            <w:r>
              <w:t>SECTION 1: INTRODUCTION</w:t>
            </w:r>
          </w:p>
        </w:tc>
        <w:tc>
          <w:tcPr>
            <w:tcW w:w="1234" w:type="dxa"/>
          </w:tcPr>
          <w:p w14:paraId="1B52B417" w14:textId="77777777" w:rsidR="001B3F6A" w:rsidRDefault="00527484">
            <w:r>
              <w:t>Legend</w:t>
            </w:r>
          </w:p>
        </w:tc>
        <w:tc>
          <w:tcPr>
            <w:tcW w:w="1234" w:type="dxa"/>
          </w:tcPr>
          <w:p w14:paraId="4ED38E67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250ADA2A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2C604172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03BB7122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48EFDA1A" w14:textId="77777777" w:rsidR="001B3F6A" w:rsidRDefault="00527484">
            <w:r>
              <w:t xml:space="preserve">Mast vs telescoping boom; data plate vs load chart; flat-floor vs rough-terrain setup; visibility: mast vs </w:t>
            </w:r>
            <w:r>
              <w:lastRenderedPageBreak/>
              <w:t>boom; stability footprints differ.</w:t>
            </w:r>
          </w:p>
        </w:tc>
      </w:tr>
      <w:tr w:rsidR="001B3F6A" w14:paraId="2DA9B1E1" w14:textId="77777777">
        <w:tc>
          <w:tcPr>
            <w:tcW w:w="1234" w:type="dxa"/>
          </w:tcPr>
          <w:p w14:paraId="6A135777" w14:textId="77777777" w:rsidR="001B3F6A" w:rsidRDefault="00527484">
            <w:r>
              <w:lastRenderedPageBreak/>
              <w:t>SECTION 1: INTRODUCTION</w:t>
            </w:r>
          </w:p>
        </w:tc>
        <w:tc>
          <w:tcPr>
            <w:tcW w:w="1234" w:type="dxa"/>
          </w:tcPr>
          <w:p w14:paraId="030F6B31" w14:textId="77777777" w:rsidR="001B3F6A" w:rsidRDefault="00527484">
            <w:r>
              <w:t>Legend</w:t>
            </w:r>
          </w:p>
        </w:tc>
        <w:tc>
          <w:tcPr>
            <w:tcW w:w="1234" w:type="dxa"/>
          </w:tcPr>
          <w:p w14:paraId="018FED0E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0985D2B0" w14:textId="77777777" w:rsidR="001B3F6A" w:rsidRDefault="00527484">
            <w:r>
              <w:t>DANGER/WARNING/CAUTION/NOTICE; decals must be legible and replaced; clean without solvents.</w:t>
            </w:r>
          </w:p>
        </w:tc>
        <w:tc>
          <w:tcPr>
            <w:tcW w:w="1234" w:type="dxa"/>
          </w:tcPr>
          <w:p w14:paraId="6DF04E92" w14:textId="77777777" w:rsidR="001B3F6A" w:rsidRDefault="00527484">
            <w:r>
              <w:t>Decals show boom angle, reach zones, capacity warnings; maintain/replace; read before operating.</w:t>
            </w:r>
          </w:p>
        </w:tc>
        <w:tc>
          <w:tcPr>
            <w:tcW w:w="1234" w:type="dxa"/>
          </w:tcPr>
          <w:p w14:paraId="37031D4C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0D87CBFF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CF89E02" w14:textId="77777777">
        <w:tc>
          <w:tcPr>
            <w:tcW w:w="1234" w:type="dxa"/>
          </w:tcPr>
          <w:p w14:paraId="6219E013" w14:textId="77777777" w:rsidR="001B3F6A" w:rsidRDefault="00527484">
            <w:r>
              <w:t>SECTION 1: INTRODUCTION</w:t>
            </w:r>
          </w:p>
        </w:tc>
        <w:tc>
          <w:tcPr>
            <w:tcW w:w="1234" w:type="dxa"/>
          </w:tcPr>
          <w:p w14:paraId="15B622DB" w14:textId="77777777" w:rsidR="001B3F6A" w:rsidRDefault="00527484">
            <w:r>
              <w:t>Legend</w:t>
            </w:r>
          </w:p>
        </w:tc>
        <w:tc>
          <w:tcPr>
            <w:tcW w:w="1234" w:type="dxa"/>
          </w:tcPr>
          <w:p w14:paraId="0763D8E5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1C84788C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211164E8" w14:textId="77777777" w:rsidR="001B3F6A" w:rsidRDefault="00527484">
            <w:r>
              <w:t>Decals show boom angle, reach zones, capacity warnings; maintain/replace; read before operating.</w:t>
            </w:r>
          </w:p>
        </w:tc>
        <w:tc>
          <w:tcPr>
            <w:tcW w:w="1234" w:type="dxa"/>
          </w:tcPr>
          <w:p w14:paraId="3358EE26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75B507C9" w14:textId="77777777" w:rsidR="001B3F6A" w:rsidRDefault="00527484">
            <w:r>
              <w:t xml:space="preserve">Mast vs telescoping boom; data plate vs load chart; flat-floor vs rough-terrain setup; visibility: </w:t>
            </w:r>
            <w:r>
              <w:lastRenderedPageBreak/>
              <w:t>mast vs boom; stability footprints differ.</w:t>
            </w:r>
          </w:p>
        </w:tc>
      </w:tr>
      <w:tr w:rsidR="001B3F6A" w14:paraId="1601E2FD" w14:textId="77777777">
        <w:tc>
          <w:tcPr>
            <w:tcW w:w="1234" w:type="dxa"/>
          </w:tcPr>
          <w:p w14:paraId="28D29376" w14:textId="77777777" w:rsidR="001B3F6A" w:rsidRDefault="00527484">
            <w:r>
              <w:lastRenderedPageBreak/>
              <w:t>SECTION 1: INTRODUCTION</w:t>
            </w:r>
          </w:p>
        </w:tc>
        <w:tc>
          <w:tcPr>
            <w:tcW w:w="1234" w:type="dxa"/>
          </w:tcPr>
          <w:p w14:paraId="316FDC73" w14:textId="77777777" w:rsidR="001B3F6A" w:rsidRDefault="00527484">
            <w:r>
              <w:t>Legend</w:t>
            </w:r>
          </w:p>
        </w:tc>
        <w:tc>
          <w:tcPr>
            <w:tcW w:w="1234" w:type="dxa"/>
          </w:tcPr>
          <w:p w14:paraId="2B6905AA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770B1515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7F34CE05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27D09EB6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09658091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348537B" w14:textId="77777777">
        <w:tc>
          <w:tcPr>
            <w:tcW w:w="1234" w:type="dxa"/>
          </w:tcPr>
          <w:p w14:paraId="616DD31C" w14:textId="77777777" w:rsidR="001B3F6A" w:rsidRDefault="00527484">
            <w:r>
              <w:t>SECTION 1: INTRODUCTION</w:t>
            </w:r>
          </w:p>
        </w:tc>
        <w:tc>
          <w:tcPr>
            <w:tcW w:w="1234" w:type="dxa"/>
          </w:tcPr>
          <w:p w14:paraId="4D48B2C9" w14:textId="77777777" w:rsidR="001B3F6A" w:rsidRDefault="00527484">
            <w:r>
              <w:t>Legend</w:t>
            </w:r>
          </w:p>
        </w:tc>
        <w:tc>
          <w:tcPr>
            <w:tcW w:w="1234" w:type="dxa"/>
          </w:tcPr>
          <w:p w14:paraId="78FFAC26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037C1390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4A072233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0EB7E2C9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3F83EDD8" w14:textId="77777777" w:rsidR="001B3F6A" w:rsidRDefault="00527484">
            <w:r>
              <w:t xml:space="preserve">Mast vs telescoping boom; data plate vs load chart; flat-floor vs rough-terrain setup; </w:t>
            </w:r>
            <w:r>
              <w:lastRenderedPageBreak/>
              <w:t>visibility: mast vs boom; stability footprints differ.</w:t>
            </w:r>
          </w:p>
        </w:tc>
      </w:tr>
      <w:tr w:rsidR="001B3F6A" w14:paraId="5B1D973E" w14:textId="77777777">
        <w:tc>
          <w:tcPr>
            <w:tcW w:w="1234" w:type="dxa"/>
          </w:tcPr>
          <w:p w14:paraId="48B7719F" w14:textId="77777777" w:rsidR="001B3F6A" w:rsidRDefault="00527484">
            <w:r>
              <w:lastRenderedPageBreak/>
              <w:t>SECTION 1: INTRODUCTION</w:t>
            </w:r>
          </w:p>
        </w:tc>
        <w:tc>
          <w:tcPr>
            <w:tcW w:w="1234" w:type="dxa"/>
          </w:tcPr>
          <w:p w14:paraId="408EB5BB" w14:textId="77777777" w:rsidR="001B3F6A" w:rsidRDefault="00527484">
            <w:r>
              <w:t>Legend</w:t>
            </w:r>
          </w:p>
        </w:tc>
        <w:tc>
          <w:tcPr>
            <w:tcW w:w="1234" w:type="dxa"/>
          </w:tcPr>
          <w:p w14:paraId="3DDEA006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20ADDEE6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494CD36E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2357ED71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7F3CD0A7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14A4BA9" w14:textId="77777777">
        <w:tc>
          <w:tcPr>
            <w:tcW w:w="1234" w:type="dxa"/>
          </w:tcPr>
          <w:p w14:paraId="19401A0A" w14:textId="77777777" w:rsidR="001B3F6A" w:rsidRDefault="00527484">
            <w:r>
              <w:t>SECTION 1: INTRODUCTION</w:t>
            </w:r>
          </w:p>
        </w:tc>
        <w:tc>
          <w:tcPr>
            <w:tcW w:w="1234" w:type="dxa"/>
          </w:tcPr>
          <w:p w14:paraId="4B33B66B" w14:textId="77777777" w:rsidR="001B3F6A" w:rsidRDefault="00527484">
            <w:r>
              <w:t>Legend</w:t>
            </w:r>
          </w:p>
        </w:tc>
        <w:tc>
          <w:tcPr>
            <w:tcW w:w="1234" w:type="dxa"/>
          </w:tcPr>
          <w:p w14:paraId="19E9F6F9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3FB4689A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071DB3FD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198EB4CC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12BABF51" w14:textId="77777777" w:rsidR="001B3F6A" w:rsidRDefault="00527484">
            <w:r>
              <w:t xml:space="preserve">Mast vs telescoping boom; data plate vs load chart; flat-floor vs rough-terrain </w:t>
            </w:r>
            <w:r>
              <w:lastRenderedPageBreak/>
              <w:t>setup; visibility: mast vs boom; stability footprints differ.</w:t>
            </w:r>
          </w:p>
        </w:tc>
      </w:tr>
      <w:tr w:rsidR="001B3F6A" w14:paraId="26E3D4CA" w14:textId="77777777">
        <w:tc>
          <w:tcPr>
            <w:tcW w:w="1234" w:type="dxa"/>
          </w:tcPr>
          <w:p w14:paraId="3A4565F1" w14:textId="77777777" w:rsidR="001B3F6A" w:rsidRDefault="00527484">
            <w:r>
              <w:lastRenderedPageBreak/>
              <w:t>SECTION 1: INTRODUCTION</w:t>
            </w:r>
          </w:p>
        </w:tc>
        <w:tc>
          <w:tcPr>
            <w:tcW w:w="1234" w:type="dxa"/>
          </w:tcPr>
          <w:p w14:paraId="13649656" w14:textId="77777777" w:rsidR="001B3F6A" w:rsidRDefault="00527484">
            <w:r>
              <w:t>Legend</w:t>
            </w:r>
          </w:p>
        </w:tc>
        <w:tc>
          <w:tcPr>
            <w:tcW w:w="1234" w:type="dxa"/>
          </w:tcPr>
          <w:p w14:paraId="14E8152C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2680E7BE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3A4724B0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56574469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6CE84D21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EA4EA73" w14:textId="77777777">
        <w:tc>
          <w:tcPr>
            <w:tcW w:w="1234" w:type="dxa"/>
          </w:tcPr>
          <w:p w14:paraId="0D670F25" w14:textId="77777777" w:rsidR="001B3F6A" w:rsidRDefault="00527484">
            <w:r>
              <w:t>SECTION 1: INTRODUCTION</w:t>
            </w:r>
          </w:p>
        </w:tc>
        <w:tc>
          <w:tcPr>
            <w:tcW w:w="1234" w:type="dxa"/>
          </w:tcPr>
          <w:p w14:paraId="45BCB60A" w14:textId="77777777" w:rsidR="001B3F6A" w:rsidRDefault="00527484">
            <w:r>
              <w:t>Legend</w:t>
            </w:r>
          </w:p>
        </w:tc>
        <w:tc>
          <w:tcPr>
            <w:tcW w:w="1234" w:type="dxa"/>
          </w:tcPr>
          <w:p w14:paraId="73A06EED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6CCC7D5F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7BF28857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226561ED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266A7F5D" w14:textId="77777777" w:rsidR="001B3F6A" w:rsidRDefault="00527484">
            <w:r>
              <w:t>Mast vs telescoping boom; data plate vs load chart; flat-floor vs rough-</w:t>
            </w:r>
            <w:r>
              <w:lastRenderedPageBreak/>
              <w:t>terrain setup; visibility: mast vs boom; stability footprints differ.</w:t>
            </w:r>
          </w:p>
        </w:tc>
      </w:tr>
      <w:tr w:rsidR="001B3F6A" w14:paraId="7C848CE9" w14:textId="77777777">
        <w:tc>
          <w:tcPr>
            <w:tcW w:w="1234" w:type="dxa"/>
          </w:tcPr>
          <w:p w14:paraId="77C32B8B" w14:textId="77777777" w:rsidR="001B3F6A" w:rsidRDefault="00527484">
            <w:r>
              <w:lastRenderedPageBreak/>
              <w:t>SECTION 1: INTRODUCTION</w:t>
            </w:r>
          </w:p>
        </w:tc>
        <w:tc>
          <w:tcPr>
            <w:tcW w:w="1234" w:type="dxa"/>
          </w:tcPr>
          <w:p w14:paraId="156A77AC" w14:textId="77777777" w:rsidR="001B3F6A" w:rsidRDefault="00527484">
            <w:r>
              <w:t>Legend</w:t>
            </w:r>
          </w:p>
        </w:tc>
        <w:tc>
          <w:tcPr>
            <w:tcW w:w="1234" w:type="dxa"/>
          </w:tcPr>
          <w:p w14:paraId="307DC4D9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63F5779F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5AFAF0D7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67F65F64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71B65FC2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5F4CA83" w14:textId="77777777">
        <w:tc>
          <w:tcPr>
            <w:tcW w:w="1234" w:type="dxa"/>
          </w:tcPr>
          <w:p w14:paraId="041EB52B" w14:textId="77777777" w:rsidR="001B3F6A" w:rsidRDefault="00527484">
            <w:r>
              <w:t>SECTION 1: INTRODUCTION</w:t>
            </w:r>
          </w:p>
        </w:tc>
        <w:tc>
          <w:tcPr>
            <w:tcW w:w="1234" w:type="dxa"/>
          </w:tcPr>
          <w:p w14:paraId="2918E31A" w14:textId="77777777" w:rsidR="001B3F6A" w:rsidRDefault="00527484">
            <w:r>
              <w:t>Telehandler Features/Safety Equipment</w:t>
            </w:r>
          </w:p>
        </w:tc>
        <w:tc>
          <w:tcPr>
            <w:tcW w:w="1234" w:type="dxa"/>
          </w:tcPr>
          <w:p w14:paraId="3ACD23ED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6AE81FE0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661BB9FA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50BA9159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2066E1E5" w14:textId="77777777" w:rsidR="001B3F6A" w:rsidRDefault="00527484">
            <w:r>
              <w:t xml:space="preserve">Mast vs telescoping boom; data plate vs load chart; flat-floor </w:t>
            </w:r>
            <w:r>
              <w:lastRenderedPageBreak/>
              <w:t>vs rough-terrain setup; visibility: mast vs boom; stability footprints differ.</w:t>
            </w:r>
          </w:p>
        </w:tc>
      </w:tr>
      <w:tr w:rsidR="001B3F6A" w14:paraId="76CBBA9F" w14:textId="77777777">
        <w:tc>
          <w:tcPr>
            <w:tcW w:w="1234" w:type="dxa"/>
          </w:tcPr>
          <w:p w14:paraId="3B09BF88" w14:textId="77777777" w:rsidR="001B3F6A" w:rsidRDefault="00527484">
            <w:r>
              <w:lastRenderedPageBreak/>
              <w:t>SECTION 1: INTRODUCTION</w:t>
            </w:r>
          </w:p>
        </w:tc>
        <w:tc>
          <w:tcPr>
            <w:tcW w:w="1234" w:type="dxa"/>
          </w:tcPr>
          <w:p w14:paraId="0005AA3D" w14:textId="77777777" w:rsidR="001B3F6A" w:rsidRDefault="00527484">
            <w:r>
              <w:t>Telehandler Features/Safety Equipment</w:t>
            </w:r>
          </w:p>
        </w:tc>
        <w:tc>
          <w:tcPr>
            <w:tcW w:w="1234" w:type="dxa"/>
          </w:tcPr>
          <w:p w14:paraId="746093DD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38157DD9" w14:textId="77777777" w:rsidR="001B3F6A" w:rsidRDefault="00527484">
            <w:r>
              <w:t>Mast + forks on firm floors; capacity via data plate + load center; maintain stability triangle; rear-wheel steer.</w:t>
            </w:r>
          </w:p>
        </w:tc>
        <w:tc>
          <w:tcPr>
            <w:tcW w:w="1234" w:type="dxa"/>
          </w:tcPr>
          <w:p w14:paraId="2B89B923" w14:textId="77777777" w:rsidR="001B3F6A" w:rsidRDefault="00527484">
            <w:r>
              <w:t>Telehandler-specific procedures per this sub-section; follow chart and level setup.</w:t>
            </w:r>
          </w:p>
        </w:tc>
        <w:tc>
          <w:tcPr>
            <w:tcW w:w="1234" w:type="dxa"/>
          </w:tcPr>
          <w:p w14:paraId="5D903C3E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01641023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11CA30E" w14:textId="77777777">
        <w:tc>
          <w:tcPr>
            <w:tcW w:w="1234" w:type="dxa"/>
          </w:tcPr>
          <w:p w14:paraId="00C3508A" w14:textId="77777777" w:rsidR="001B3F6A" w:rsidRDefault="00527484">
            <w:r>
              <w:t>SECTION 1: INTRODUCTION</w:t>
            </w:r>
          </w:p>
        </w:tc>
        <w:tc>
          <w:tcPr>
            <w:tcW w:w="1234" w:type="dxa"/>
          </w:tcPr>
          <w:p w14:paraId="5FF57700" w14:textId="77777777" w:rsidR="001B3F6A" w:rsidRDefault="00527484">
            <w:r>
              <w:t>Telehandler Features/Safety Equipment</w:t>
            </w:r>
          </w:p>
        </w:tc>
        <w:tc>
          <w:tcPr>
            <w:tcW w:w="1234" w:type="dxa"/>
          </w:tcPr>
          <w:p w14:paraId="66E33608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359CBFF3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597CAE75" w14:textId="77777777" w:rsidR="001B3F6A" w:rsidRDefault="00527484">
            <w:r>
              <w:t>Telehandler-specific procedures per this sub-section; follow chart and level setup.</w:t>
            </w:r>
          </w:p>
        </w:tc>
        <w:tc>
          <w:tcPr>
            <w:tcW w:w="1234" w:type="dxa"/>
          </w:tcPr>
          <w:p w14:paraId="1F3DAEE6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1C6B72B7" w14:textId="77777777" w:rsidR="001B3F6A" w:rsidRDefault="00527484">
            <w:r>
              <w:t xml:space="preserve">Mast vs telescoping boom; data plate vs load chart; </w:t>
            </w:r>
            <w:r>
              <w:lastRenderedPageBreak/>
              <w:t>flat-floor vs rough-terrain setup; visibility: mast vs boom; stability footprints differ.</w:t>
            </w:r>
          </w:p>
        </w:tc>
      </w:tr>
      <w:tr w:rsidR="001B3F6A" w14:paraId="1821F5C8" w14:textId="77777777">
        <w:tc>
          <w:tcPr>
            <w:tcW w:w="1234" w:type="dxa"/>
          </w:tcPr>
          <w:p w14:paraId="22A8425B" w14:textId="77777777" w:rsidR="001B3F6A" w:rsidRDefault="00527484">
            <w:r>
              <w:lastRenderedPageBreak/>
              <w:t>SECTION 1: INTRODUCTION</w:t>
            </w:r>
          </w:p>
        </w:tc>
        <w:tc>
          <w:tcPr>
            <w:tcW w:w="1234" w:type="dxa"/>
          </w:tcPr>
          <w:p w14:paraId="2C06509C" w14:textId="77777777" w:rsidR="001B3F6A" w:rsidRDefault="00527484">
            <w:r>
              <w:t>Telehandler Features/Safety Equipment</w:t>
            </w:r>
          </w:p>
        </w:tc>
        <w:tc>
          <w:tcPr>
            <w:tcW w:w="1234" w:type="dxa"/>
          </w:tcPr>
          <w:p w14:paraId="094F4951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41BC5755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716F267A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502404EA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10DD62BF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0D7A5D6" w14:textId="77777777">
        <w:tc>
          <w:tcPr>
            <w:tcW w:w="1234" w:type="dxa"/>
          </w:tcPr>
          <w:p w14:paraId="69DEBC91" w14:textId="77777777" w:rsidR="001B3F6A" w:rsidRDefault="00527484">
            <w:r>
              <w:t>SECTION 1: INTRODUCTION</w:t>
            </w:r>
          </w:p>
        </w:tc>
        <w:tc>
          <w:tcPr>
            <w:tcW w:w="1234" w:type="dxa"/>
          </w:tcPr>
          <w:p w14:paraId="20F4E862" w14:textId="77777777" w:rsidR="001B3F6A" w:rsidRDefault="00527484">
            <w:r>
              <w:t>Telehandler Features/Safety Equipment</w:t>
            </w:r>
          </w:p>
        </w:tc>
        <w:tc>
          <w:tcPr>
            <w:tcW w:w="1234" w:type="dxa"/>
          </w:tcPr>
          <w:p w14:paraId="6E83CC0B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5137B709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6175A39E" w14:textId="77777777" w:rsidR="001B3F6A" w:rsidRDefault="00527484">
            <w:r>
              <w:t xml:space="preserve">Brief chart lines; demonstrate placement with retract/extend; students practice with spotter and barricades; </w:t>
            </w:r>
            <w:r>
              <w:lastRenderedPageBreak/>
              <w:t>debrief.</w:t>
            </w:r>
          </w:p>
        </w:tc>
        <w:tc>
          <w:tcPr>
            <w:tcW w:w="1234" w:type="dxa"/>
          </w:tcPr>
          <w:p w14:paraId="7912CBF2" w14:textId="77777777" w:rsidR="001B3F6A" w:rsidRDefault="00527484">
            <w:r>
              <w:lastRenderedPageBreak/>
              <w:t xml:space="preserve">Brief → Demo slow → Student attempts with coaching → Debrief → Repeat until </w:t>
            </w:r>
            <w:r>
              <w:lastRenderedPageBreak/>
              <w:t>safe/smooth.</w:t>
            </w:r>
          </w:p>
        </w:tc>
        <w:tc>
          <w:tcPr>
            <w:tcW w:w="1234" w:type="dxa"/>
          </w:tcPr>
          <w:p w14:paraId="6127042A" w14:textId="77777777" w:rsidR="001B3F6A" w:rsidRDefault="00527484">
            <w:r>
              <w:lastRenderedPageBreak/>
              <w:t xml:space="preserve">Mast vs telescoping boom; data plate vs load </w:t>
            </w:r>
            <w:r>
              <w:lastRenderedPageBreak/>
              <w:t>chart; flat-floor vs rough-terrain setup; visibility: mast vs boom; stability footprints differ.</w:t>
            </w:r>
          </w:p>
        </w:tc>
      </w:tr>
      <w:tr w:rsidR="001B3F6A" w14:paraId="7D30BEC6" w14:textId="77777777">
        <w:tc>
          <w:tcPr>
            <w:tcW w:w="1234" w:type="dxa"/>
          </w:tcPr>
          <w:p w14:paraId="5C01CFC4" w14:textId="77777777" w:rsidR="001B3F6A" w:rsidRDefault="00527484">
            <w:r>
              <w:lastRenderedPageBreak/>
              <w:t>SECTION 1: INTRODUCTION</w:t>
            </w:r>
          </w:p>
        </w:tc>
        <w:tc>
          <w:tcPr>
            <w:tcW w:w="1234" w:type="dxa"/>
          </w:tcPr>
          <w:p w14:paraId="4C8C87EA" w14:textId="77777777" w:rsidR="001B3F6A" w:rsidRDefault="00527484">
            <w:r>
              <w:t>Telehandler Features/Safety Equipment</w:t>
            </w:r>
          </w:p>
        </w:tc>
        <w:tc>
          <w:tcPr>
            <w:tcW w:w="1234" w:type="dxa"/>
          </w:tcPr>
          <w:p w14:paraId="4647038F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2D605FD7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65497B3E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4F09E5F2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49C74862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F427C82" w14:textId="77777777">
        <w:tc>
          <w:tcPr>
            <w:tcW w:w="1234" w:type="dxa"/>
          </w:tcPr>
          <w:p w14:paraId="5213B6B4" w14:textId="77777777" w:rsidR="001B3F6A" w:rsidRDefault="00527484">
            <w:r>
              <w:t>SECTION 1: INTRODUCTION</w:t>
            </w:r>
          </w:p>
        </w:tc>
        <w:tc>
          <w:tcPr>
            <w:tcW w:w="1234" w:type="dxa"/>
          </w:tcPr>
          <w:p w14:paraId="5954EC22" w14:textId="77777777" w:rsidR="001B3F6A" w:rsidRDefault="00527484">
            <w:r>
              <w:t>Telehandler Features/Safety Equipment</w:t>
            </w:r>
          </w:p>
        </w:tc>
        <w:tc>
          <w:tcPr>
            <w:tcW w:w="1234" w:type="dxa"/>
          </w:tcPr>
          <w:p w14:paraId="29F3BEE7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06EF62A3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28A7BBF7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45E2C7C6" w14:textId="77777777" w:rsidR="001B3F6A" w:rsidRDefault="00527484">
            <w:r>
              <w:t xml:space="preserve">Explain rule + reason; identify device/indicator; answer </w:t>
            </w:r>
            <w:r>
              <w:lastRenderedPageBreak/>
              <w:t>scenario variations.</w:t>
            </w:r>
          </w:p>
        </w:tc>
        <w:tc>
          <w:tcPr>
            <w:tcW w:w="1234" w:type="dxa"/>
          </w:tcPr>
          <w:p w14:paraId="2816D6FD" w14:textId="77777777" w:rsidR="001B3F6A" w:rsidRDefault="00527484">
            <w:r>
              <w:lastRenderedPageBreak/>
              <w:t xml:space="preserve">Mast vs telescoping boom; data plate vs </w:t>
            </w:r>
            <w:r>
              <w:lastRenderedPageBreak/>
              <w:t>load chart; flat-floor vs rough-terrain setup; visibility: mast vs boom; stability footprints differ.</w:t>
            </w:r>
          </w:p>
        </w:tc>
      </w:tr>
      <w:tr w:rsidR="001B3F6A" w14:paraId="56B46845" w14:textId="77777777">
        <w:tc>
          <w:tcPr>
            <w:tcW w:w="1234" w:type="dxa"/>
          </w:tcPr>
          <w:p w14:paraId="04AF3D7B" w14:textId="77777777" w:rsidR="001B3F6A" w:rsidRDefault="00527484">
            <w:r>
              <w:lastRenderedPageBreak/>
              <w:t>SECTION 1: INTRODUCTION</w:t>
            </w:r>
          </w:p>
        </w:tc>
        <w:tc>
          <w:tcPr>
            <w:tcW w:w="1234" w:type="dxa"/>
          </w:tcPr>
          <w:p w14:paraId="51D63847" w14:textId="77777777" w:rsidR="001B3F6A" w:rsidRDefault="00527484">
            <w:r>
              <w:t>Telehandler Features/Safety Equipment</w:t>
            </w:r>
          </w:p>
        </w:tc>
        <w:tc>
          <w:tcPr>
            <w:tcW w:w="1234" w:type="dxa"/>
          </w:tcPr>
          <w:p w14:paraId="2239D629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1FD9989F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79C0C84D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73D1292E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3A25C99D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E7D639D" w14:textId="77777777">
        <w:tc>
          <w:tcPr>
            <w:tcW w:w="1234" w:type="dxa"/>
          </w:tcPr>
          <w:p w14:paraId="62110FE8" w14:textId="77777777" w:rsidR="001B3F6A" w:rsidRDefault="00527484">
            <w:r>
              <w:t>SECTION 1: INTRODUCTION</w:t>
            </w:r>
          </w:p>
        </w:tc>
        <w:tc>
          <w:tcPr>
            <w:tcW w:w="1234" w:type="dxa"/>
          </w:tcPr>
          <w:p w14:paraId="439C2640" w14:textId="77777777" w:rsidR="001B3F6A" w:rsidRDefault="00527484">
            <w:r>
              <w:t>Telehandler Features/Safety Equipment</w:t>
            </w:r>
          </w:p>
        </w:tc>
        <w:tc>
          <w:tcPr>
            <w:tcW w:w="1234" w:type="dxa"/>
          </w:tcPr>
          <w:p w14:paraId="58743F76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7EB38661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48372263" w14:textId="77777777" w:rsidR="001B3F6A" w:rsidRDefault="00527484">
            <w:r>
              <w:t xml:space="preserve">Telehandler, correct attachment &amp; chart copies, cones/barricades, </w:t>
            </w:r>
            <w:r>
              <w:lastRenderedPageBreak/>
              <w:t>spotter vests, taglines, PPE, checklist.</w:t>
            </w:r>
          </w:p>
        </w:tc>
        <w:tc>
          <w:tcPr>
            <w:tcW w:w="1234" w:type="dxa"/>
          </w:tcPr>
          <w:p w14:paraId="062F0038" w14:textId="77777777" w:rsidR="001B3F6A" w:rsidRDefault="00527484">
            <w:r>
              <w:lastRenderedPageBreak/>
              <w:t>Assigned machine, manual(s), cones/barricad</w:t>
            </w:r>
            <w:r>
              <w:lastRenderedPageBreak/>
              <w:t>es, PPE, checklists.</w:t>
            </w:r>
          </w:p>
        </w:tc>
        <w:tc>
          <w:tcPr>
            <w:tcW w:w="1234" w:type="dxa"/>
          </w:tcPr>
          <w:p w14:paraId="54280610" w14:textId="77777777" w:rsidR="001B3F6A" w:rsidRDefault="00527484">
            <w:r>
              <w:lastRenderedPageBreak/>
              <w:t xml:space="preserve">Mast vs telescoping boom; data </w:t>
            </w:r>
            <w:r>
              <w:lastRenderedPageBreak/>
              <w:t>plate vs load chart; flat-floor vs rough-terrain setup; visibility: mast vs boom; stability footprints differ.</w:t>
            </w:r>
          </w:p>
        </w:tc>
      </w:tr>
      <w:tr w:rsidR="001B3F6A" w14:paraId="06E0598C" w14:textId="77777777">
        <w:tc>
          <w:tcPr>
            <w:tcW w:w="1234" w:type="dxa"/>
          </w:tcPr>
          <w:p w14:paraId="4B6342AB" w14:textId="77777777" w:rsidR="001B3F6A" w:rsidRDefault="00527484">
            <w:r>
              <w:lastRenderedPageBreak/>
              <w:t>SECTION 1: INTRODUCTION</w:t>
            </w:r>
          </w:p>
        </w:tc>
        <w:tc>
          <w:tcPr>
            <w:tcW w:w="1234" w:type="dxa"/>
          </w:tcPr>
          <w:p w14:paraId="3A0182A6" w14:textId="77777777" w:rsidR="001B3F6A" w:rsidRDefault="00527484">
            <w:r>
              <w:t>Telehandler Features/Safety Equipment</w:t>
            </w:r>
          </w:p>
        </w:tc>
        <w:tc>
          <w:tcPr>
            <w:tcW w:w="1234" w:type="dxa"/>
          </w:tcPr>
          <w:p w14:paraId="66FDDCB0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34084998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3CFC1726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2E10D8DC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575C3168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</w:tbl>
    <w:p w14:paraId="67D7FF83" w14:textId="77777777" w:rsidR="001B3F6A" w:rsidRDefault="00527484">
      <w:pPr>
        <w:pStyle w:val="Heading2"/>
      </w:pPr>
      <w:r>
        <w:lastRenderedPageBreak/>
        <w:t>Instructor Notes (Section-level)</w:t>
      </w:r>
    </w:p>
    <w:p w14:paraId="64723282" w14:textId="77777777" w:rsidR="001B3F6A" w:rsidRDefault="00527484">
      <w:pPr>
        <w:pStyle w:val="Heading3"/>
      </w:pPr>
      <w:r>
        <w:t>Overview</w:t>
      </w:r>
    </w:p>
    <w:p w14:paraId="0C0890FA" w14:textId="77777777" w:rsidR="001B3F6A" w:rsidRDefault="00527484">
      <w:r>
        <w:rPr>
          <w:b/>
        </w:rPr>
        <w:t xml:space="preserve">Learning Outcomes: </w:t>
      </w:r>
    </w:p>
    <w:p w14:paraId="3FAE81F0" w14:textId="77777777" w:rsidR="001B3F6A" w:rsidRDefault="00527484">
      <w:r>
        <w:t>Classes 1–5: Define key terms and safe behaviors; explain stability logic; perform task deliberately and safely.</w:t>
      </w:r>
    </w:p>
    <w:p w14:paraId="24BBBA18" w14:textId="77777777" w:rsidR="001B3F6A" w:rsidRDefault="00527484">
      <w:r>
        <w:t>Class 7: Explain chart use (height/reach/zone/angle), terrain setup, and boom/retraction sequence; perform with spotter.</w:t>
      </w:r>
    </w:p>
    <w:p w14:paraId="50DEDF65" w14:textId="77777777" w:rsidR="001B3F6A" w:rsidRDefault="00527484">
      <w:r>
        <w:t>What is the Same: Understand purpose, safe sequence, and device use; demonstrate under supervision.</w:t>
      </w:r>
    </w:p>
    <w:p w14:paraId="112CF3C5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4908A63" w14:textId="77777777" w:rsidR="001B3F6A" w:rsidRDefault="00527484">
      <w:r>
        <w:rPr>
          <w:b/>
        </w:rPr>
        <w:t xml:space="preserve">For Classes 1–5: </w:t>
      </w:r>
    </w:p>
    <w:p w14:paraId="3819A5D2" w14:textId="77777777" w:rsidR="001B3F6A" w:rsidRDefault="00527484">
      <w:r>
        <w:t>Classes 1–5: PITs to lift/carry/stack; warehouse focus; rear-steer; mast limits visibility; capacity per data plate.</w:t>
      </w:r>
    </w:p>
    <w:p w14:paraId="4AFB496C" w14:textId="77777777" w:rsidR="001B3F6A" w:rsidRDefault="00527484">
      <w:r>
        <w:t>Class 7: Variable-reach telehandler; rough-terrain; level setup; charts govern; spotter often required.</w:t>
      </w:r>
    </w:p>
    <w:p w14:paraId="253C8FCC" w14:textId="77777777" w:rsidR="001B3F6A" w:rsidRDefault="00527484">
      <w:r>
        <w:t>What is the Same: Core safety principles, communication, and inspection discipline apply to both.</w:t>
      </w:r>
    </w:p>
    <w:p w14:paraId="1F655D9A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EC4A448" w14:textId="77777777" w:rsidR="001B3F6A" w:rsidRDefault="00527484">
      <w:r>
        <w:rPr>
          <w:b/>
        </w:rPr>
        <w:t xml:space="preserve">For Class 7: </w:t>
      </w:r>
    </w:p>
    <w:p w14:paraId="28DF0EA3" w14:textId="77777777" w:rsidR="001B3F6A" w:rsidRDefault="00527484">
      <w:r>
        <w:t>Classes 1–5: Define key terms and safe behaviors; explain stability logic; perform task deliberately and safely.</w:t>
      </w:r>
    </w:p>
    <w:p w14:paraId="10414AB3" w14:textId="77777777" w:rsidR="001B3F6A" w:rsidRDefault="00527484">
      <w:r>
        <w:t>Class 7: Variable-reach telehandler; rough-terrain; level setup; charts govern; spotter often required.</w:t>
      </w:r>
    </w:p>
    <w:p w14:paraId="33DB7372" w14:textId="77777777" w:rsidR="001B3F6A" w:rsidRDefault="00527484">
      <w:r>
        <w:t>What is the Same: Core safety principles, communication, and inspection discipline apply to both.</w:t>
      </w:r>
    </w:p>
    <w:p w14:paraId="04E89BA8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6AA83B32" w14:textId="77777777" w:rsidR="001B3F6A" w:rsidRDefault="00527484">
      <w:r>
        <w:rPr>
          <w:b/>
        </w:rPr>
        <w:t xml:space="preserve">Instructor Script: </w:t>
      </w:r>
    </w:p>
    <w:p w14:paraId="52F3CBB9" w14:textId="77777777" w:rsidR="001B3F6A" w:rsidRDefault="00527484">
      <w:r>
        <w:t>Classes 1–5: State rule → reason → consequence. Narrate deliberate sequence; reinforce visibility and speed control.</w:t>
      </w:r>
    </w:p>
    <w:p w14:paraId="6DDB5AE3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133A98C6" w14:textId="77777777" w:rsidR="001B3F6A" w:rsidRDefault="00527484">
      <w:r>
        <w:t>What is the Same: Short talk → demo → student practice → debrief; repeat; safety criticals voiced before/after moves.</w:t>
      </w:r>
    </w:p>
    <w:p w14:paraId="4A03A365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8A02DC4" w14:textId="77777777" w:rsidR="001B3F6A" w:rsidRDefault="00527484">
      <w:r>
        <w:rPr>
          <w:b/>
        </w:rPr>
        <w:t xml:space="preserve">Demo/Lab Steps: </w:t>
      </w:r>
    </w:p>
    <w:p w14:paraId="0408640A" w14:textId="77777777" w:rsidR="001B3F6A" w:rsidRDefault="00527484">
      <w:r>
        <w:t>Classes 1–5: Brief → Demo slow and narrated → Student attempts with coaching → Debrief and repeat until smooth.</w:t>
      </w:r>
    </w:p>
    <w:p w14:paraId="50F29113" w14:textId="77777777" w:rsidR="001B3F6A" w:rsidRDefault="00527484">
      <w:r>
        <w:t>Class 7: Brief chart lines; demonstrate placement with retract/extend; students practice with spotter and barricades; debrief.</w:t>
      </w:r>
    </w:p>
    <w:p w14:paraId="04B45DA6" w14:textId="77777777" w:rsidR="001B3F6A" w:rsidRDefault="00527484">
      <w:r>
        <w:t>What is the Same: Brief → Demo slow → Student attempts with coaching → Debrief → Repeat until safe/smooth.</w:t>
      </w:r>
    </w:p>
    <w:p w14:paraId="16795152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7316A1D" w14:textId="77777777" w:rsidR="001B3F6A" w:rsidRDefault="00527484">
      <w:r>
        <w:rPr>
          <w:b/>
        </w:rPr>
        <w:t xml:space="preserve">Common Mistakes &amp; Coaching Cues: </w:t>
      </w:r>
    </w:p>
    <w:p w14:paraId="4DC0C4A2" w14:textId="77777777" w:rsidR="001B3F6A" w:rsidRDefault="00527484">
      <w:r>
        <w:t>Classes 1–5: Rushing controls; ignoring plate; poor visibility choices. Cues: low forks, horn, reverse if blocked.</w:t>
      </w:r>
    </w:p>
    <w:p w14:paraId="77445C7B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149CCE87" w14:textId="77777777" w:rsidR="001B3F6A" w:rsidRDefault="00527484">
      <w:r>
        <w:t>What is the Same: Rushing, visibility errors, misunderstanding limits; cue deliberate pace and STOP on confusion.</w:t>
      </w:r>
    </w:p>
    <w:p w14:paraId="5EABBDA0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7D967FE2" w14:textId="77777777" w:rsidR="001B3F6A" w:rsidRDefault="00527484">
      <w:r>
        <w:rPr>
          <w:b/>
        </w:rPr>
        <w:t xml:space="preserve">Checks for Understanding: </w:t>
      </w:r>
    </w:p>
    <w:p w14:paraId="11B4FC5D" w14:textId="77777777" w:rsidR="001B3F6A" w:rsidRDefault="00527484">
      <w:r>
        <w:t>Classes 1–5: Student restates one-line rule + why; points to plate/indicator; answers mini-scenario.</w:t>
      </w:r>
    </w:p>
    <w:p w14:paraId="6742279E" w14:textId="77777777" w:rsidR="001B3F6A" w:rsidRDefault="00527484">
      <w:r>
        <w:t>Class 7: Read capacity at given height/reach; identify zone; describe action in wind/slope or blocked visibility.</w:t>
      </w:r>
    </w:p>
    <w:p w14:paraId="6FF6BC33" w14:textId="77777777" w:rsidR="001B3F6A" w:rsidRDefault="00527484">
      <w:r>
        <w:t>What is the Same: Explain rule + reason; identify device/indicator; answer scenario variations.</w:t>
      </w:r>
    </w:p>
    <w:p w14:paraId="679EEEA1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7358B4D" w14:textId="77777777" w:rsidR="001B3F6A" w:rsidRDefault="00527484">
      <w:r>
        <w:rPr>
          <w:b/>
        </w:rPr>
        <w:t xml:space="preserve">Assessment Criteria: </w:t>
      </w:r>
    </w:p>
    <w:p w14:paraId="3C2DE9A1" w14:textId="77777777" w:rsidR="001B3F6A" w:rsidRDefault="00527484">
      <w:r>
        <w:t>Classes 1–5: Applies rule without prompts; safe posture/speeds; stops when unsure; uses plate correctly.</w:t>
      </w:r>
    </w:p>
    <w:p w14:paraId="4868AB77" w14:textId="77777777" w:rsidR="001B3F6A" w:rsidRDefault="00527484">
      <w:r>
        <w:t>Class 7: Uses correct chart; respects zone; positions first; calls STOP; retracts before moving; no elevated travel.</w:t>
      </w:r>
    </w:p>
    <w:p w14:paraId="7286D63C" w14:textId="77777777" w:rsidR="001B3F6A" w:rsidRDefault="00527484">
      <w:r>
        <w:t>What is the Same: Safe posture/speed; correct limit use; requests spotter as needed.</w:t>
      </w:r>
    </w:p>
    <w:p w14:paraId="39D5AC1D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538B92A" w14:textId="77777777" w:rsidR="001B3F6A" w:rsidRDefault="00527484">
      <w:r>
        <w:rPr>
          <w:b/>
        </w:rPr>
        <w:t xml:space="preserve">Required Materials: </w:t>
      </w:r>
    </w:p>
    <w:p w14:paraId="7C2457EC" w14:textId="77777777" w:rsidR="001B3F6A" w:rsidRDefault="00527484">
      <w:r>
        <w:t>Classes 1–5: Assigned forklift, plate copy, cones, checklist.</w:t>
      </w:r>
    </w:p>
    <w:p w14:paraId="194DE682" w14:textId="77777777" w:rsidR="001B3F6A" w:rsidRDefault="00527484">
      <w:r>
        <w:t>Class 7: Telehandler, correct attachment &amp; chart copies, cones/barricades, spotter vests, taglines, PPE, checklist.</w:t>
      </w:r>
    </w:p>
    <w:p w14:paraId="5C90C0BF" w14:textId="77777777" w:rsidR="001B3F6A" w:rsidRDefault="00527484">
      <w:r>
        <w:t>What is the Same: Assigned machine, manual(s), cones/barricades, PPE, checklists.</w:t>
      </w:r>
    </w:p>
    <w:p w14:paraId="383F5014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6FEFF04C" w14:textId="77777777" w:rsidR="001B3F6A" w:rsidRDefault="00527484">
      <w:r>
        <w:rPr>
          <w:b/>
        </w:rPr>
        <w:t xml:space="preserve">Estimated Time: </w:t>
      </w:r>
    </w:p>
    <w:p w14:paraId="62E27610" w14:textId="77777777" w:rsidR="001B3F6A" w:rsidRDefault="00527484">
      <w:r>
        <w:t>Classes 1–5: 5–15 min classroom + 10–20 min practical.</w:t>
      </w:r>
    </w:p>
    <w:p w14:paraId="24D837BB" w14:textId="77777777" w:rsidR="001B3F6A" w:rsidRDefault="00527484">
      <w:r>
        <w:t>Class 7: 5–15 min classroom + 10–25 min practical (chart drills included).</w:t>
      </w:r>
    </w:p>
    <w:p w14:paraId="15DEB456" w14:textId="77777777" w:rsidR="001B3F6A" w:rsidRDefault="00527484">
      <w:r>
        <w:t>What is the Same: 5–15 min classroom + 10–25 min practical for new students.</w:t>
      </w:r>
    </w:p>
    <w:p w14:paraId="1BB911F3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5F24E6D" w14:textId="77777777" w:rsidR="001B3F6A" w:rsidRDefault="00527484">
      <w:pPr>
        <w:pStyle w:val="Heading3"/>
      </w:pPr>
      <w:r>
        <w:t>Training Information</w:t>
      </w:r>
    </w:p>
    <w:p w14:paraId="5BB77972" w14:textId="77777777" w:rsidR="001B3F6A" w:rsidRDefault="00527484">
      <w:r>
        <w:rPr>
          <w:b/>
        </w:rPr>
        <w:t xml:space="preserve">Learning Outcomes: </w:t>
      </w:r>
    </w:p>
    <w:p w14:paraId="28BB000E" w14:textId="77777777" w:rsidR="001B3F6A" w:rsidRDefault="00527484">
      <w:r>
        <w:t>Classes 1–5: Define key terms and safe behaviors; explain stability logic; perform task deliberately and safely.</w:t>
      </w:r>
    </w:p>
    <w:p w14:paraId="28FDD34F" w14:textId="77777777" w:rsidR="001B3F6A" w:rsidRDefault="00527484">
      <w:r>
        <w:t>Class 7: Explain chart use (height/reach/zone/angle), terrain setup, and boom/retraction sequence; perform with spotter.</w:t>
      </w:r>
    </w:p>
    <w:p w14:paraId="2CA03659" w14:textId="77777777" w:rsidR="001B3F6A" w:rsidRDefault="00527484">
      <w:r>
        <w:t>What is the Same: Understand purpose, safe sequence, and device use; demonstrate under supervision.</w:t>
      </w:r>
    </w:p>
    <w:p w14:paraId="1951B419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E76ECA9" w14:textId="77777777" w:rsidR="001B3F6A" w:rsidRDefault="00527484">
      <w:r>
        <w:rPr>
          <w:b/>
        </w:rPr>
        <w:t xml:space="preserve">For Classes 1–5: </w:t>
      </w:r>
    </w:p>
    <w:p w14:paraId="6361F778" w14:textId="77777777" w:rsidR="001B3F6A" w:rsidRDefault="00527484">
      <w:r>
        <w:t>Classes 1–5: Formal instruction + hands-on + evaluation; refresher on triggers (incident/unsafe/new truck/site changes); records kept.</w:t>
      </w:r>
    </w:p>
    <w:p w14:paraId="405F9BF9" w14:textId="77777777" w:rsidR="001B3F6A" w:rsidRDefault="00527484">
      <w:r>
        <w:t>Class 7: Backbone + attachment-specific instruction; manual &amp; charts in cab; refresher triggers apply.</w:t>
      </w:r>
    </w:p>
    <w:p w14:paraId="2EEF7015" w14:textId="77777777" w:rsidR="001B3F6A" w:rsidRDefault="00527484">
      <w:r>
        <w:t>What is the Same: Core safety principles, communication, and inspection discipline apply to both.</w:t>
      </w:r>
    </w:p>
    <w:p w14:paraId="32AB9A30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7C4704FE" w14:textId="77777777" w:rsidR="001B3F6A" w:rsidRDefault="00527484">
      <w:r>
        <w:rPr>
          <w:b/>
        </w:rPr>
        <w:t xml:space="preserve">For Class 7: </w:t>
      </w:r>
    </w:p>
    <w:p w14:paraId="4B977125" w14:textId="77777777" w:rsidR="001B3F6A" w:rsidRDefault="00527484">
      <w:r>
        <w:t>Classes 1–5: Define key terms and safe behaviors; explain stability logic; perform task deliberately and safely.</w:t>
      </w:r>
    </w:p>
    <w:p w14:paraId="0BDC6F70" w14:textId="77777777" w:rsidR="001B3F6A" w:rsidRDefault="00527484">
      <w:r>
        <w:t>Class 7: Backbone + attachment-specific instruction; manual &amp; charts in cab; refresher triggers apply.</w:t>
      </w:r>
    </w:p>
    <w:p w14:paraId="22ABCABF" w14:textId="77777777" w:rsidR="001B3F6A" w:rsidRDefault="00527484">
      <w:r>
        <w:t>What is the Same: Core safety principles, communication, and inspection discipline apply to both.</w:t>
      </w:r>
    </w:p>
    <w:p w14:paraId="338DB790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EC7CF4D" w14:textId="77777777" w:rsidR="001B3F6A" w:rsidRDefault="00527484">
      <w:r>
        <w:rPr>
          <w:b/>
        </w:rPr>
        <w:t xml:space="preserve">Instructor Script: </w:t>
      </w:r>
    </w:p>
    <w:p w14:paraId="32689B75" w14:textId="77777777" w:rsidR="001B3F6A" w:rsidRDefault="00527484">
      <w:r>
        <w:t>Classes 1–5: State rule → reason → consequence. Narrate deliberate sequence; reinforce visibility and speed control.</w:t>
      </w:r>
    </w:p>
    <w:p w14:paraId="7220B337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6B882B68" w14:textId="77777777" w:rsidR="001B3F6A" w:rsidRDefault="00527484">
      <w:r>
        <w:t>What is the Same: Short talk → demo → student practice → debrief; repeat; safety criticals voiced before/after moves.</w:t>
      </w:r>
    </w:p>
    <w:p w14:paraId="61F61A4F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95C2756" w14:textId="77777777" w:rsidR="001B3F6A" w:rsidRDefault="00527484">
      <w:r>
        <w:rPr>
          <w:b/>
        </w:rPr>
        <w:t xml:space="preserve">Demo/Lab Steps: </w:t>
      </w:r>
    </w:p>
    <w:p w14:paraId="1F5DD188" w14:textId="77777777" w:rsidR="001B3F6A" w:rsidRDefault="00527484">
      <w:r>
        <w:t>Classes 1–5: Brief → Demo slow and narrated → Student attempts with coaching → Debrief and repeat until smooth.</w:t>
      </w:r>
    </w:p>
    <w:p w14:paraId="6D3C063A" w14:textId="77777777" w:rsidR="001B3F6A" w:rsidRDefault="00527484">
      <w:r>
        <w:t>Class 7: Brief chart lines; demonstrate placement with retract/extend; students practice with spotter and barricades; debrief.</w:t>
      </w:r>
    </w:p>
    <w:p w14:paraId="32C7C546" w14:textId="77777777" w:rsidR="001B3F6A" w:rsidRDefault="00527484">
      <w:r>
        <w:t>What is the Same: Brief → Demo slow → Student attempts with coaching → Debrief → Repeat until safe/smooth.</w:t>
      </w:r>
    </w:p>
    <w:p w14:paraId="34E7DEFB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3E6200C6" w14:textId="77777777" w:rsidR="001B3F6A" w:rsidRDefault="00527484">
      <w:r>
        <w:rPr>
          <w:b/>
        </w:rPr>
        <w:t xml:space="preserve">Common Mistakes &amp; Coaching Cues: </w:t>
      </w:r>
    </w:p>
    <w:p w14:paraId="50C4919B" w14:textId="77777777" w:rsidR="001B3F6A" w:rsidRDefault="00527484">
      <w:r>
        <w:t>Classes 1–5: Rushing controls; ignoring plate; poor visibility choices. Cues: low forks, horn, reverse if blocked.</w:t>
      </w:r>
    </w:p>
    <w:p w14:paraId="2012D3CF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0D546047" w14:textId="77777777" w:rsidR="001B3F6A" w:rsidRDefault="00527484">
      <w:r>
        <w:t>What is the Same: Rushing, visibility errors, misunderstanding limits; cue deliberate pace and STOP on confusion.</w:t>
      </w:r>
    </w:p>
    <w:p w14:paraId="78FE407B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CFCB3D5" w14:textId="77777777" w:rsidR="001B3F6A" w:rsidRDefault="00527484">
      <w:r>
        <w:rPr>
          <w:b/>
        </w:rPr>
        <w:t xml:space="preserve">Checks for Understanding: </w:t>
      </w:r>
    </w:p>
    <w:p w14:paraId="158BC3AE" w14:textId="77777777" w:rsidR="001B3F6A" w:rsidRDefault="00527484">
      <w:r>
        <w:t>Classes 1–5: Student restates one-line rule + why; points to plate/indicator; answers mini-scenario.</w:t>
      </w:r>
    </w:p>
    <w:p w14:paraId="2DDEA0C3" w14:textId="77777777" w:rsidR="001B3F6A" w:rsidRDefault="00527484">
      <w:r>
        <w:t>Class 7: Read capacity at given height/reach; identify zone; describe action in wind/slope or blocked visibility.</w:t>
      </w:r>
    </w:p>
    <w:p w14:paraId="50CA154E" w14:textId="77777777" w:rsidR="001B3F6A" w:rsidRDefault="00527484">
      <w:r>
        <w:t>What is the Same: Explain rule + reason; identify device/indicator; answer scenario variations.</w:t>
      </w:r>
    </w:p>
    <w:p w14:paraId="73A04193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600A859" w14:textId="77777777" w:rsidR="001B3F6A" w:rsidRDefault="00527484">
      <w:r>
        <w:rPr>
          <w:b/>
        </w:rPr>
        <w:t xml:space="preserve">Assessment Criteria: </w:t>
      </w:r>
    </w:p>
    <w:p w14:paraId="42475997" w14:textId="77777777" w:rsidR="001B3F6A" w:rsidRDefault="00527484">
      <w:r>
        <w:t>Classes 1–5: Applies rule without prompts; safe posture/speeds; stops when unsure; uses plate correctly.</w:t>
      </w:r>
    </w:p>
    <w:p w14:paraId="4644C7FA" w14:textId="77777777" w:rsidR="001B3F6A" w:rsidRDefault="00527484">
      <w:r>
        <w:t>Class 7: Uses correct chart; respects zone; positions first; calls STOP; retracts before moving; no elevated travel.</w:t>
      </w:r>
    </w:p>
    <w:p w14:paraId="57B89EA8" w14:textId="77777777" w:rsidR="001B3F6A" w:rsidRDefault="00527484">
      <w:r>
        <w:t>What is the Same: Safe posture/speed; correct limit use; requests spotter as needed.</w:t>
      </w:r>
    </w:p>
    <w:p w14:paraId="60AB6EE4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2BCA1531" w14:textId="77777777" w:rsidR="001B3F6A" w:rsidRDefault="00527484">
      <w:r>
        <w:rPr>
          <w:b/>
        </w:rPr>
        <w:t xml:space="preserve">Required Materials: </w:t>
      </w:r>
    </w:p>
    <w:p w14:paraId="029BD604" w14:textId="77777777" w:rsidR="001B3F6A" w:rsidRDefault="00527484">
      <w:r>
        <w:t>Classes 1–5: Assigned forklift, plate copy, cones, checklist.</w:t>
      </w:r>
    </w:p>
    <w:p w14:paraId="2F6E096E" w14:textId="77777777" w:rsidR="001B3F6A" w:rsidRDefault="00527484">
      <w:r>
        <w:t>Class 7: Telehandler, correct attachment &amp; chart copies, cones/barricades, spotter vests, taglines, PPE, checklist.</w:t>
      </w:r>
    </w:p>
    <w:p w14:paraId="2B6CA0B9" w14:textId="77777777" w:rsidR="001B3F6A" w:rsidRDefault="00527484">
      <w:r>
        <w:t>What is the Same: Assigned machine, manual(s), cones/barricades, PPE, checklists.</w:t>
      </w:r>
    </w:p>
    <w:p w14:paraId="015EA8EF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783967E" w14:textId="77777777" w:rsidR="001B3F6A" w:rsidRDefault="00527484">
      <w:r>
        <w:rPr>
          <w:b/>
        </w:rPr>
        <w:t xml:space="preserve">Estimated Time: </w:t>
      </w:r>
    </w:p>
    <w:p w14:paraId="7E31260E" w14:textId="77777777" w:rsidR="001B3F6A" w:rsidRDefault="00527484">
      <w:r>
        <w:t>Classes 1–5: 5–15 min classroom + 10–20 min practical.</w:t>
      </w:r>
    </w:p>
    <w:p w14:paraId="3E8DDAF7" w14:textId="77777777" w:rsidR="001B3F6A" w:rsidRDefault="00527484">
      <w:r>
        <w:t>Class 7: 5–15 min classroom + 10–25 min practical (chart drills included).</w:t>
      </w:r>
    </w:p>
    <w:p w14:paraId="6315F8F0" w14:textId="77777777" w:rsidR="001B3F6A" w:rsidRDefault="00527484">
      <w:r>
        <w:t>What is the Same: 5–15 min classroom + 10–25 min practical for new students.</w:t>
      </w:r>
    </w:p>
    <w:p w14:paraId="5CFC0CC4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C82A587" w14:textId="77777777" w:rsidR="001B3F6A" w:rsidRDefault="00527484">
      <w:pPr>
        <w:pStyle w:val="Heading3"/>
      </w:pPr>
      <w:r>
        <w:t>Legend</w:t>
      </w:r>
    </w:p>
    <w:p w14:paraId="4B14FC37" w14:textId="77777777" w:rsidR="001B3F6A" w:rsidRDefault="00527484">
      <w:r>
        <w:rPr>
          <w:b/>
        </w:rPr>
        <w:t xml:space="preserve">Learning Outcomes: </w:t>
      </w:r>
    </w:p>
    <w:p w14:paraId="7F1CB174" w14:textId="77777777" w:rsidR="001B3F6A" w:rsidRDefault="00527484">
      <w:r>
        <w:t>Classes 1–5: Define key terms and safe behaviors; explain stability logic; perform task deliberately and safely.</w:t>
      </w:r>
    </w:p>
    <w:p w14:paraId="0AD0A96D" w14:textId="77777777" w:rsidR="001B3F6A" w:rsidRDefault="00527484">
      <w:r>
        <w:t>Class 7: Explain chart use (height/reach/zone/angle), terrain setup, and boom/retraction sequence; perform with spotter.</w:t>
      </w:r>
    </w:p>
    <w:p w14:paraId="02007EDD" w14:textId="77777777" w:rsidR="001B3F6A" w:rsidRDefault="00527484">
      <w:r>
        <w:t>What is the Same: Understand purpose, safe sequence, and device use; demonstrate under supervision.</w:t>
      </w:r>
    </w:p>
    <w:p w14:paraId="680F839A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3638A84E" w14:textId="77777777" w:rsidR="001B3F6A" w:rsidRDefault="00527484">
      <w:r>
        <w:rPr>
          <w:b/>
        </w:rPr>
        <w:t xml:space="preserve">For Classes 1–5: </w:t>
      </w:r>
    </w:p>
    <w:p w14:paraId="369D7E65" w14:textId="77777777" w:rsidR="001B3F6A" w:rsidRDefault="00527484">
      <w:r>
        <w:t>Classes 1–5: DANGER/WARNING/CAUTION/NOTICE; decals must be legible and replaced; clean without solvents.</w:t>
      </w:r>
    </w:p>
    <w:p w14:paraId="5306BC29" w14:textId="77777777" w:rsidR="001B3F6A" w:rsidRDefault="00527484">
      <w:r>
        <w:t>Class 7: Decals show boom angle, reach zones, capacity warnings; maintain/replace; read before operating.</w:t>
      </w:r>
    </w:p>
    <w:p w14:paraId="446D5812" w14:textId="77777777" w:rsidR="001B3F6A" w:rsidRDefault="00527484">
      <w:r>
        <w:t>What is the Same: Core safety principles, communication, and inspection discipline apply to both.</w:t>
      </w:r>
    </w:p>
    <w:p w14:paraId="31D888F3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B0AA705" w14:textId="77777777" w:rsidR="001B3F6A" w:rsidRDefault="00527484">
      <w:r>
        <w:rPr>
          <w:b/>
        </w:rPr>
        <w:t xml:space="preserve">For Class 7: </w:t>
      </w:r>
    </w:p>
    <w:p w14:paraId="42B6555D" w14:textId="77777777" w:rsidR="001B3F6A" w:rsidRDefault="00527484">
      <w:r>
        <w:t>Classes 1–5: Define key terms and safe behaviors; explain stability logic; perform task deliberately and safely.</w:t>
      </w:r>
    </w:p>
    <w:p w14:paraId="67F5B5DC" w14:textId="77777777" w:rsidR="001B3F6A" w:rsidRDefault="00527484">
      <w:r>
        <w:t>Class 7: Decals show boom angle, reach zones, capacity warnings; maintain/replace; read before operating.</w:t>
      </w:r>
    </w:p>
    <w:p w14:paraId="584EBA66" w14:textId="77777777" w:rsidR="001B3F6A" w:rsidRDefault="00527484">
      <w:r>
        <w:t>What is the Same: Core safety principles, communication, and inspection discipline apply to both.</w:t>
      </w:r>
    </w:p>
    <w:p w14:paraId="5F51B019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BDD8F24" w14:textId="77777777" w:rsidR="001B3F6A" w:rsidRDefault="00527484">
      <w:r>
        <w:rPr>
          <w:b/>
        </w:rPr>
        <w:t xml:space="preserve">Instructor Script: </w:t>
      </w:r>
    </w:p>
    <w:p w14:paraId="5DC92CAC" w14:textId="77777777" w:rsidR="001B3F6A" w:rsidRDefault="00527484">
      <w:r>
        <w:t>Classes 1–5: State rule → reason → consequence. Narrate deliberate sequence; reinforce visibility and speed control.</w:t>
      </w:r>
    </w:p>
    <w:p w14:paraId="09C39F19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30BB490A" w14:textId="77777777" w:rsidR="001B3F6A" w:rsidRDefault="00527484">
      <w:r>
        <w:t>What is the Same: Short talk → demo → student practice → debrief; repeat; safety criticals voiced before/after moves.</w:t>
      </w:r>
    </w:p>
    <w:p w14:paraId="1BEDDF00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0F90B8BA" w14:textId="77777777" w:rsidR="001B3F6A" w:rsidRDefault="00527484">
      <w:r>
        <w:rPr>
          <w:b/>
        </w:rPr>
        <w:t xml:space="preserve">Demo/Lab Steps: </w:t>
      </w:r>
    </w:p>
    <w:p w14:paraId="3E0B741D" w14:textId="77777777" w:rsidR="001B3F6A" w:rsidRDefault="00527484">
      <w:r>
        <w:t>Classes 1–5: Brief → Demo slow and narrated → Student attempts with coaching → Debrief and repeat until smooth.</w:t>
      </w:r>
    </w:p>
    <w:p w14:paraId="58724D62" w14:textId="77777777" w:rsidR="001B3F6A" w:rsidRDefault="00527484">
      <w:r>
        <w:t>Class 7: Brief chart lines; demonstrate placement with retract/extend; students practice with spotter and barricades; debrief.</w:t>
      </w:r>
    </w:p>
    <w:p w14:paraId="340F8211" w14:textId="77777777" w:rsidR="001B3F6A" w:rsidRDefault="00527484">
      <w:r>
        <w:t>What is the Same: Brief → Demo slow → Student attempts with coaching → Debrief → Repeat until safe/smooth.</w:t>
      </w:r>
    </w:p>
    <w:p w14:paraId="51FD9B5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93E5326" w14:textId="77777777" w:rsidR="001B3F6A" w:rsidRDefault="00527484">
      <w:r>
        <w:rPr>
          <w:b/>
        </w:rPr>
        <w:t xml:space="preserve">Common Mistakes &amp; Coaching Cues: </w:t>
      </w:r>
    </w:p>
    <w:p w14:paraId="37087ECB" w14:textId="77777777" w:rsidR="001B3F6A" w:rsidRDefault="00527484">
      <w:r>
        <w:t>Classes 1–5: Rushing controls; ignoring plate; poor visibility choices. Cues: low forks, horn, reverse if blocked.</w:t>
      </w:r>
    </w:p>
    <w:p w14:paraId="5BF50F1B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63516515" w14:textId="77777777" w:rsidR="001B3F6A" w:rsidRDefault="00527484">
      <w:r>
        <w:t>What is the Same: Rushing, visibility errors, misunderstanding limits; cue deliberate pace and STOP on confusion.</w:t>
      </w:r>
    </w:p>
    <w:p w14:paraId="449FD482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2A85F0F" w14:textId="77777777" w:rsidR="001B3F6A" w:rsidRDefault="00527484">
      <w:r>
        <w:rPr>
          <w:b/>
        </w:rPr>
        <w:t xml:space="preserve">Checks for Understanding: </w:t>
      </w:r>
    </w:p>
    <w:p w14:paraId="5053A880" w14:textId="77777777" w:rsidR="001B3F6A" w:rsidRDefault="00527484">
      <w:r>
        <w:t>Classes 1–5: Student restates one-line rule + why; points to plate/indicator; answers mini-scenario.</w:t>
      </w:r>
    </w:p>
    <w:p w14:paraId="34741F7A" w14:textId="77777777" w:rsidR="001B3F6A" w:rsidRDefault="00527484">
      <w:r>
        <w:t>Class 7: Read capacity at given height/reach; identify zone; describe action in wind/slope or blocked visibility.</w:t>
      </w:r>
    </w:p>
    <w:p w14:paraId="65E85127" w14:textId="77777777" w:rsidR="001B3F6A" w:rsidRDefault="00527484">
      <w:r>
        <w:t>What is the Same: Explain rule + reason; identify device/indicator; answer scenario variations.</w:t>
      </w:r>
    </w:p>
    <w:p w14:paraId="1C7E2A19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2F21CE42" w14:textId="77777777" w:rsidR="001B3F6A" w:rsidRDefault="00527484">
      <w:r>
        <w:rPr>
          <w:b/>
        </w:rPr>
        <w:t xml:space="preserve">Assessment Criteria: </w:t>
      </w:r>
    </w:p>
    <w:p w14:paraId="3EF29743" w14:textId="77777777" w:rsidR="001B3F6A" w:rsidRDefault="00527484">
      <w:r>
        <w:t>Classes 1–5: Applies rule without prompts; safe posture/speeds; stops when unsure; uses plate correctly.</w:t>
      </w:r>
    </w:p>
    <w:p w14:paraId="7BA1C4A5" w14:textId="77777777" w:rsidR="001B3F6A" w:rsidRDefault="00527484">
      <w:r>
        <w:t>Class 7: Uses correct chart; respects zone; positions first; calls STOP; retracts before moving; no elevated travel.</w:t>
      </w:r>
    </w:p>
    <w:p w14:paraId="0801EFF2" w14:textId="77777777" w:rsidR="001B3F6A" w:rsidRDefault="00527484">
      <w:r>
        <w:t>What is the Same: Safe posture/speed; correct limit use; requests spotter as needed.</w:t>
      </w:r>
    </w:p>
    <w:p w14:paraId="4D5ED015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961A62C" w14:textId="77777777" w:rsidR="001B3F6A" w:rsidRDefault="00527484">
      <w:r>
        <w:rPr>
          <w:b/>
        </w:rPr>
        <w:t xml:space="preserve">Required Materials: </w:t>
      </w:r>
    </w:p>
    <w:p w14:paraId="4230B914" w14:textId="77777777" w:rsidR="001B3F6A" w:rsidRDefault="00527484">
      <w:r>
        <w:t>Classes 1–5: Assigned forklift, plate copy, cones, checklist.</w:t>
      </w:r>
    </w:p>
    <w:p w14:paraId="62391EF6" w14:textId="77777777" w:rsidR="001B3F6A" w:rsidRDefault="00527484">
      <w:r>
        <w:t>Class 7: Telehandler, correct attachment &amp; chart copies, cones/barricades, spotter vests, taglines, PPE, checklist.</w:t>
      </w:r>
    </w:p>
    <w:p w14:paraId="4465B662" w14:textId="77777777" w:rsidR="001B3F6A" w:rsidRDefault="00527484">
      <w:r>
        <w:t>What is the Same: Assigned machine, manual(s), cones/barricades, PPE, checklists.</w:t>
      </w:r>
    </w:p>
    <w:p w14:paraId="0D12A07A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EA317C1" w14:textId="77777777" w:rsidR="001B3F6A" w:rsidRDefault="00527484">
      <w:r>
        <w:rPr>
          <w:b/>
        </w:rPr>
        <w:t xml:space="preserve">Estimated Time: </w:t>
      </w:r>
    </w:p>
    <w:p w14:paraId="71D2F9C3" w14:textId="77777777" w:rsidR="001B3F6A" w:rsidRDefault="00527484">
      <w:r>
        <w:t>Classes 1–5: 5–15 min classroom + 10–20 min practical.</w:t>
      </w:r>
    </w:p>
    <w:p w14:paraId="45C4A5F3" w14:textId="77777777" w:rsidR="001B3F6A" w:rsidRDefault="00527484">
      <w:r>
        <w:t>Class 7: 5–15 min classroom + 10–25 min practical (chart drills included).</w:t>
      </w:r>
    </w:p>
    <w:p w14:paraId="241F3BB6" w14:textId="77777777" w:rsidR="001B3F6A" w:rsidRDefault="00527484">
      <w:r>
        <w:t>What is the Same: 5–15 min classroom + 10–25 min practical for new students.</w:t>
      </w:r>
    </w:p>
    <w:p w14:paraId="5D428630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5C22CDCE" w14:textId="77777777" w:rsidR="001B3F6A" w:rsidRDefault="00527484">
      <w:pPr>
        <w:pStyle w:val="Heading3"/>
      </w:pPr>
      <w:r>
        <w:t>Telehandler Features/Safety Equipment</w:t>
      </w:r>
    </w:p>
    <w:p w14:paraId="3E3E4708" w14:textId="77777777" w:rsidR="001B3F6A" w:rsidRDefault="00527484">
      <w:r>
        <w:rPr>
          <w:b/>
        </w:rPr>
        <w:t xml:space="preserve">Learning Outcomes: </w:t>
      </w:r>
    </w:p>
    <w:p w14:paraId="7637C6A9" w14:textId="77777777" w:rsidR="001B3F6A" w:rsidRDefault="00527484">
      <w:r>
        <w:t>Classes 1–5: Define key terms and safe behaviors; explain stability logic; perform task deliberately and safely.</w:t>
      </w:r>
    </w:p>
    <w:p w14:paraId="54CD298B" w14:textId="77777777" w:rsidR="001B3F6A" w:rsidRDefault="00527484">
      <w:r>
        <w:t>Class 7: Explain chart use (height/reach/zone/angle), terrain setup, and boom/retraction sequence; perform with spotter.</w:t>
      </w:r>
    </w:p>
    <w:p w14:paraId="5DBFA5EA" w14:textId="77777777" w:rsidR="001B3F6A" w:rsidRDefault="00527484">
      <w:r>
        <w:t>What is the Same: Understand purpose, safe sequence, and device use; demonstrate under supervision.</w:t>
      </w:r>
    </w:p>
    <w:p w14:paraId="1C4CFBD8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0664E48" w14:textId="77777777" w:rsidR="001B3F6A" w:rsidRDefault="00527484">
      <w:r>
        <w:rPr>
          <w:b/>
        </w:rPr>
        <w:t xml:space="preserve">For Classes 1–5: </w:t>
      </w:r>
    </w:p>
    <w:p w14:paraId="7FD5FE90" w14:textId="77777777" w:rsidR="001B3F6A" w:rsidRDefault="00527484">
      <w:r>
        <w:t>Classes 1–5: Mast + forks on firm floors; capacity via data plate + load center; maintain stability triangle; rear-wheel steer.</w:t>
      </w:r>
    </w:p>
    <w:p w14:paraId="4F93D56B" w14:textId="77777777" w:rsidR="001B3F6A" w:rsidRDefault="00527484">
      <w:r>
        <w:t>Class 7: Telehandler-specific procedures per this sub-section; follow chart and level setup.</w:t>
      </w:r>
    </w:p>
    <w:p w14:paraId="756F547E" w14:textId="77777777" w:rsidR="001B3F6A" w:rsidRDefault="00527484">
      <w:r>
        <w:t>What is the Same: Core safety principles, communication, and inspection discipline apply to both.</w:t>
      </w:r>
    </w:p>
    <w:p w14:paraId="4B0951D2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F94BC6E" w14:textId="77777777" w:rsidR="001B3F6A" w:rsidRDefault="00527484">
      <w:r>
        <w:rPr>
          <w:b/>
        </w:rPr>
        <w:t xml:space="preserve">For Class 7: </w:t>
      </w:r>
    </w:p>
    <w:p w14:paraId="480DAB51" w14:textId="77777777" w:rsidR="001B3F6A" w:rsidRDefault="00527484">
      <w:r>
        <w:t>Classes 1–5: Define key terms and safe behaviors; explain stability logic; perform task deliberately and safely.</w:t>
      </w:r>
    </w:p>
    <w:p w14:paraId="4F7216B8" w14:textId="77777777" w:rsidR="001B3F6A" w:rsidRDefault="00527484">
      <w:r>
        <w:t>Class 7: Telehandler-specific procedures per this sub-section; follow chart and level setup.</w:t>
      </w:r>
    </w:p>
    <w:p w14:paraId="66DE77F1" w14:textId="77777777" w:rsidR="001B3F6A" w:rsidRDefault="00527484">
      <w:r>
        <w:t>What is the Same: Core safety principles, communication, and inspection discipline apply to both.</w:t>
      </w:r>
    </w:p>
    <w:p w14:paraId="7FAC565A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1179B9ED" w14:textId="77777777" w:rsidR="001B3F6A" w:rsidRDefault="00527484">
      <w:r>
        <w:rPr>
          <w:b/>
        </w:rPr>
        <w:t xml:space="preserve">Instructor Script: </w:t>
      </w:r>
    </w:p>
    <w:p w14:paraId="05DE7D10" w14:textId="77777777" w:rsidR="001B3F6A" w:rsidRDefault="00527484">
      <w:r>
        <w:t>Classes 1–5: State rule → reason → consequence. Narrate deliberate sequence; reinforce visibility and speed control.</w:t>
      </w:r>
    </w:p>
    <w:p w14:paraId="4370789F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4CD0533D" w14:textId="77777777" w:rsidR="001B3F6A" w:rsidRDefault="00527484">
      <w:r>
        <w:t>What is the Same: Short talk → demo → student practice → debrief; repeat; safety criticals voiced before/after moves.</w:t>
      </w:r>
    </w:p>
    <w:p w14:paraId="6F161F14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EB32CE4" w14:textId="77777777" w:rsidR="001B3F6A" w:rsidRDefault="00527484">
      <w:r>
        <w:rPr>
          <w:b/>
        </w:rPr>
        <w:t xml:space="preserve">Demo/Lab Steps: </w:t>
      </w:r>
    </w:p>
    <w:p w14:paraId="7ACDEC95" w14:textId="77777777" w:rsidR="001B3F6A" w:rsidRDefault="00527484">
      <w:r>
        <w:t>Classes 1–5: Brief → Demo slow and narrated → Student attempts with coaching → Debrief and repeat until smooth.</w:t>
      </w:r>
    </w:p>
    <w:p w14:paraId="48FA1474" w14:textId="77777777" w:rsidR="001B3F6A" w:rsidRDefault="00527484">
      <w:r>
        <w:t>Class 7: Brief chart lines; demonstrate placement with retract/extend; students practice with spotter and barricades; debrief.</w:t>
      </w:r>
    </w:p>
    <w:p w14:paraId="3CEF7797" w14:textId="77777777" w:rsidR="001B3F6A" w:rsidRDefault="00527484">
      <w:r>
        <w:t>What is the Same: Brief → Demo slow → Student attempts with coaching → Debrief → Repeat until safe/smooth.</w:t>
      </w:r>
    </w:p>
    <w:p w14:paraId="49CBA057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3D30432" w14:textId="77777777" w:rsidR="001B3F6A" w:rsidRDefault="00527484">
      <w:r>
        <w:rPr>
          <w:b/>
        </w:rPr>
        <w:t xml:space="preserve">Common Mistakes &amp; Coaching Cues: </w:t>
      </w:r>
    </w:p>
    <w:p w14:paraId="7154BCCA" w14:textId="77777777" w:rsidR="001B3F6A" w:rsidRDefault="00527484">
      <w:r>
        <w:t>Classes 1–5: Rushing controls; ignoring plate; poor visibility choices. Cues: low forks, horn, reverse if blocked.</w:t>
      </w:r>
    </w:p>
    <w:p w14:paraId="5ADB8E49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33EE7EEE" w14:textId="77777777" w:rsidR="001B3F6A" w:rsidRDefault="00527484">
      <w:r>
        <w:t>What is the Same: Rushing, visibility errors, misunderstanding limits; cue deliberate pace and STOP on confusion.</w:t>
      </w:r>
    </w:p>
    <w:p w14:paraId="5F884654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09FEE481" w14:textId="77777777" w:rsidR="001B3F6A" w:rsidRDefault="00527484">
      <w:r>
        <w:rPr>
          <w:b/>
        </w:rPr>
        <w:t xml:space="preserve">Checks for Understanding: </w:t>
      </w:r>
    </w:p>
    <w:p w14:paraId="1290D021" w14:textId="77777777" w:rsidR="001B3F6A" w:rsidRDefault="00527484">
      <w:r>
        <w:t>Classes 1–5: Student restates one-line rule + why; points to plate/indicator; answers mini-scenario.</w:t>
      </w:r>
    </w:p>
    <w:p w14:paraId="588D3C5B" w14:textId="77777777" w:rsidR="001B3F6A" w:rsidRDefault="00527484">
      <w:r>
        <w:t>Class 7: Read capacity at given height/reach; identify zone; describe action in wind/slope or blocked visibility.</w:t>
      </w:r>
    </w:p>
    <w:p w14:paraId="3D515C01" w14:textId="77777777" w:rsidR="001B3F6A" w:rsidRDefault="00527484">
      <w:r>
        <w:t>What is the Same: Explain rule + reason; identify device/indicator; answer scenario variations.</w:t>
      </w:r>
    </w:p>
    <w:p w14:paraId="7543703F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7361194" w14:textId="77777777" w:rsidR="001B3F6A" w:rsidRDefault="00527484">
      <w:r>
        <w:rPr>
          <w:b/>
        </w:rPr>
        <w:t xml:space="preserve">Assessment Criteria: </w:t>
      </w:r>
    </w:p>
    <w:p w14:paraId="304D3BCD" w14:textId="77777777" w:rsidR="001B3F6A" w:rsidRDefault="00527484">
      <w:r>
        <w:t>Classes 1–5: Applies rule without prompts; safe posture/speeds; stops when unsure; uses plate correctly.</w:t>
      </w:r>
    </w:p>
    <w:p w14:paraId="1DFBE391" w14:textId="77777777" w:rsidR="001B3F6A" w:rsidRDefault="00527484">
      <w:r>
        <w:t>Class 7: Uses correct chart; respects zone; positions first; calls STOP; retracts before moving; no elevated travel.</w:t>
      </w:r>
    </w:p>
    <w:p w14:paraId="6355FF13" w14:textId="77777777" w:rsidR="001B3F6A" w:rsidRDefault="00527484">
      <w:r>
        <w:t>What is the Same: Safe posture/speed; correct limit use; requests spotter as needed.</w:t>
      </w:r>
    </w:p>
    <w:p w14:paraId="75276E17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4B761AB" w14:textId="77777777" w:rsidR="001B3F6A" w:rsidRDefault="00527484">
      <w:r>
        <w:rPr>
          <w:b/>
        </w:rPr>
        <w:t xml:space="preserve">Required Materials: </w:t>
      </w:r>
    </w:p>
    <w:p w14:paraId="0A2A9399" w14:textId="77777777" w:rsidR="001B3F6A" w:rsidRDefault="00527484">
      <w:r>
        <w:t>Classes 1–5: Assigned forklift, plate copy, cones, checklist.</w:t>
      </w:r>
    </w:p>
    <w:p w14:paraId="1E6D0A15" w14:textId="77777777" w:rsidR="001B3F6A" w:rsidRDefault="00527484">
      <w:r>
        <w:t>Class 7: Telehandler, correct attachment &amp; chart copies, cones/barricades, spotter vests, taglines, PPE, checklist.</w:t>
      </w:r>
    </w:p>
    <w:p w14:paraId="582895A1" w14:textId="77777777" w:rsidR="001B3F6A" w:rsidRDefault="00527484">
      <w:r>
        <w:t>What is the Same: Assigned machine, manual(s), cones/barricades, PPE, checklists.</w:t>
      </w:r>
    </w:p>
    <w:p w14:paraId="28011EB3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4E03915E" w14:textId="77777777" w:rsidR="001B3F6A" w:rsidRDefault="00527484">
      <w:r>
        <w:rPr>
          <w:b/>
        </w:rPr>
        <w:t xml:space="preserve">Estimated Time: </w:t>
      </w:r>
    </w:p>
    <w:p w14:paraId="79ECA2E7" w14:textId="77777777" w:rsidR="001B3F6A" w:rsidRDefault="00527484">
      <w:r>
        <w:t>Classes 1–5: 5–15 min classroom + 10–20 min practical.</w:t>
      </w:r>
    </w:p>
    <w:p w14:paraId="06327D5E" w14:textId="77777777" w:rsidR="001B3F6A" w:rsidRDefault="00527484">
      <w:r>
        <w:t>Class 7: 5–15 min classroom + 10–25 min practical (chart drills included).</w:t>
      </w:r>
    </w:p>
    <w:p w14:paraId="5A0045F4" w14:textId="77777777" w:rsidR="001B3F6A" w:rsidRDefault="00527484">
      <w:r>
        <w:t>What is the Same: 5–15 min classroom + 10–25 min practical for new students.</w:t>
      </w:r>
    </w:p>
    <w:p w14:paraId="5788946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DB3244B" w14:textId="77777777" w:rsidR="001B3F6A" w:rsidRDefault="00527484">
      <w:pPr>
        <w:pStyle w:val="Heading2"/>
      </w:pPr>
      <w:r>
        <w:t>Manual Content (Full)</w:t>
      </w:r>
    </w:p>
    <w:p w14:paraId="4C840D0A" w14:textId="77777777" w:rsidR="001B3F6A" w:rsidRDefault="00527484">
      <w:pPr>
        <w:pStyle w:val="Heading2"/>
      </w:pPr>
      <w:r>
        <w:t>Overview</w:t>
      </w:r>
    </w:p>
    <w:p w14:paraId="00F51087" w14:textId="77777777" w:rsidR="001B3F6A" w:rsidRDefault="00527484">
      <w:pPr>
        <w:pStyle w:val="Heading3"/>
      </w:pPr>
      <w:r>
        <w:t>Learning Outcomes</w:t>
      </w:r>
    </w:p>
    <w:p w14:paraId="5487C0FE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7703A1B8" w14:textId="77777777" w:rsidR="001B3F6A" w:rsidRDefault="00527484">
      <w:pPr>
        <w:pStyle w:val="ListBullet"/>
      </w:pPr>
      <w:r>
        <w:t>Explain why the rule exists using stability and hazard logic.</w:t>
      </w:r>
    </w:p>
    <w:p w14:paraId="61600627" w14:textId="77777777" w:rsidR="001B3F6A" w:rsidRDefault="00527484">
      <w:pPr>
        <w:pStyle w:val="ListBullet"/>
      </w:pPr>
      <w:r>
        <w:t>Perform the skill deliberately and safely under supervision.</w:t>
      </w:r>
    </w:p>
    <w:p w14:paraId="3BD8FF2E" w14:textId="77777777" w:rsidR="001B3F6A" w:rsidRDefault="00527484">
      <w:pPr>
        <w:pStyle w:val="Heading3"/>
      </w:pPr>
      <w:r>
        <w:t>For Classes 1–5</w:t>
      </w:r>
    </w:p>
    <w:p w14:paraId="0EC2489A" w14:textId="77777777" w:rsidR="001B3F6A" w:rsidRDefault="00527484">
      <w:pPr>
        <w:pStyle w:val="ListBullet"/>
      </w:pPr>
      <w:r>
        <w:t>PITs designed to lift/carry/stack on firm floors; rear-steer; mast + forks.</w:t>
      </w:r>
    </w:p>
    <w:p w14:paraId="4E67FAF6" w14:textId="77777777" w:rsidR="001B3F6A" w:rsidRDefault="00527484">
      <w:pPr>
        <w:pStyle w:val="ListBullet"/>
      </w:pPr>
      <w:r>
        <w:t>Capacity governed by the data plate and load center; maintain stability triangle.</w:t>
      </w:r>
    </w:p>
    <w:p w14:paraId="06137FFE" w14:textId="77777777" w:rsidR="001B3F6A" w:rsidRDefault="00527484">
      <w:pPr>
        <w:pStyle w:val="Heading3"/>
      </w:pPr>
      <w:r>
        <w:t>For Class 7</w:t>
      </w:r>
    </w:p>
    <w:p w14:paraId="3521F7D5" w14:textId="77777777" w:rsidR="001B3F6A" w:rsidRDefault="00527484">
      <w:pPr>
        <w:pStyle w:val="ListBullet"/>
      </w:pPr>
      <w:r>
        <w:t>Variable-reach telehandler with telescoping boom; rough-terrain use; capacity falls with height/reach.</w:t>
      </w:r>
    </w:p>
    <w:p w14:paraId="732D87EF" w14:textId="77777777" w:rsidR="001B3F6A" w:rsidRDefault="00527484">
      <w:pPr>
        <w:pStyle w:val="ListBullet"/>
      </w:pPr>
      <w:r>
        <w:t>Requires firm, level setup; position first, then lift.</w:t>
      </w:r>
    </w:p>
    <w:p w14:paraId="34C4C8B2" w14:textId="77777777" w:rsidR="001B3F6A" w:rsidRDefault="00527484">
      <w:pPr>
        <w:pStyle w:val="Heading3"/>
      </w:pPr>
      <w:r>
        <w:lastRenderedPageBreak/>
        <w:t>Instructor Script</w:t>
      </w:r>
    </w:p>
    <w:p w14:paraId="7C542BA7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441BA173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730D9550" w14:textId="77777777" w:rsidR="001B3F6A" w:rsidRDefault="00527484">
      <w:pPr>
        <w:pStyle w:val="ListBullet"/>
      </w:pPr>
      <w:r>
        <w:t>Cold-call students to explain back the why, not just the what.</w:t>
      </w:r>
    </w:p>
    <w:p w14:paraId="6B26046A" w14:textId="77777777" w:rsidR="001B3F6A" w:rsidRDefault="00527484">
      <w:pPr>
        <w:pStyle w:val="Heading3"/>
      </w:pPr>
      <w:r>
        <w:t>Demo/Lab Steps</w:t>
      </w:r>
    </w:p>
    <w:p w14:paraId="2C843525" w14:textId="77777777" w:rsidR="001B3F6A" w:rsidRDefault="00527484">
      <w:pPr>
        <w:pStyle w:val="ListNumber"/>
      </w:pPr>
      <w:r>
        <w:t>Pre-brief the maneuver and hazard controls.</w:t>
      </w:r>
    </w:p>
    <w:p w14:paraId="66F78FCD" w14:textId="77777777" w:rsidR="001B3F6A" w:rsidRDefault="00527484">
      <w:pPr>
        <w:pStyle w:val="ListNumber"/>
      </w:pPr>
      <w:r>
        <w:t>Demonstrate with exaggeratedly slow motions and narrated steps.</w:t>
      </w:r>
    </w:p>
    <w:p w14:paraId="425490A0" w14:textId="77777777" w:rsidR="001B3F6A" w:rsidRDefault="00527484">
      <w:pPr>
        <w:pStyle w:val="ListNumber"/>
      </w:pPr>
      <w:r>
        <w:t>Students execute one by one with instructor coaching.</w:t>
      </w:r>
    </w:p>
    <w:p w14:paraId="413D2C35" w14:textId="77777777" w:rsidR="001B3F6A" w:rsidRDefault="00527484">
      <w:pPr>
        <w:pStyle w:val="ListNumber"/>
      </w:pPr>
      <w:r>
        <w:t>Debrief: what went right, what to improve; repeat until smooth.</w:t>
      </w:r>
    </w:p>
    <w:p w14:paraId="62D5BE2D" w14:textId="77777777" w:rsidR="001B3F6A" w:rsidRDefault="00527484">
      <w:pPr>
        <w:pStyle w:val="Heading3"/>
      </w:pPr>
      <w:r>
        <w:t>Common Mistakes &amp; Coaching Cues</w:t>
      </w:r>
    </w:p>
    <w:p w14:paraId="3CEDA4C8" w14:textId="77777777" w:rsidR="001B3F6A" w:rsidRDefault="00527484">
      <w:pPr>
        <w:pStyle w:val="ListBullet"/>
      </w:pPr>
      <w:r>
        <w:t>Rushing controls → cue: “Slow is smooth; smooth is safe.”</w:t>
      </w:r>
    </w:p>
    <w:p w14:paraId="03D75DBC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783396F0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6E326461" w14:textId="77777777" w:rsidR="001B3F6A" w:rsidRDefault="00527484">
      <w:pPr>
        <w:pStyle w:val="Heading3"/>
      </w:pPr>
      <w:r>
        <w:t>Checks for Understanding</w:t>
      </w:r>
    </w:p>
    <w:p w14:paraId="1E41CC5C" w14:textId="77777777" w:rsidR="001B3F6A" w:rsidRDefault="00527484">
      <w:pPr>
        <w:pStyle w:val="ListBullet"/>
      </w:pPr>
      <w:r>
        <w:t>Ask for the one-line rule and the reason (cause/effect).</w:t>
      </w:r>
    </w:p>
    <w:p w14:paraId="5D49A748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6DA36865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30E8D278" w14:textId="77777777" w:rsidR="001B3F6A" w:rsidRDefault="00527484">
      <w:pPr>
        <w:pStyle w:val="Heading3"/>
      </w:pPr>
      <w:r>
        <w:t>Assessment Criteria</w:t>
      </w:r>
    </w:p>
    <w:p w14:paraId="6EDF0F19" w14:textId="77777777" w:rsidR="001B3F6A" w:rsidRDefault="00527484">
      <w:pPr>
        <w:pStyle w:val="ListBullet"/>
      </w:pPr>
      <w:r>
        <w:t>Applies rule without prompts; maintains safe speeds and posture.</w:t>
      </w:r>
    </w:p>
    <w:p w14:paraId="7E531330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541401DC" w14:textId="77777777" w:rsidR="001B3F6A" w:rsidRDefault="00527484">
      <w:pPr>
        <w:pStyle w:val="ListBullet"/>
      </w:pPr>
      <w:r>
        <w:t>Stops on confusion; requests spotter; never travels elevated.</w:t>
      </w:r>
    </w:p>
    <w:p w14:paraId="1E9844A4" w14:textId="77777777" w:rsidR="001B3F6A" w:rsidRDefault="00527484">
      <w:pPr>
        <w:pStyle w:val="Heading3"/>
      </w:pPr>
      <w:r>
        <w:t>Required Materials</w:t>
      </w:r>
    </w:p>
    <w:p w14:paraId="528E1ABF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30A5030E" w14:textId="77777777" w:rsidR="001B3F6A" w:rsidRDefault="00527484">
      <w:pPr>
        <w:pStyle w:val="ListBullet"/>
      </w:pPr>
      <w:r>
        <w:t>Cones/tape for exclusion zones; tagline; PPE; checklist sheets.</w:t>
      </w:r>
    </w:p>
    <w:p w14:paraId="4572F89E" w14:textId="77777777" w:rsidR="001B3F6A" w:rsidRDefault="00527484">
      <w:pPr>
        <w:pStyle w:val="Heading3"/>
      </w:pPr>
      <w:r>
        <w:lastRenderedPageBreak/>
        <w:t>Estimated Time</w:t>
      </w:r>
    </w:p>
    <w:p w14:paraId="66B898A4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52C4C436" w14:textId="77777777" w:rsidR="001B3F6A" w:rsidRDefault="00527484">
      <w:pPr>
        <w:pStyle w:val="Heading2"/>
      </w:pPr>
      <w:r>
        <w:t>Training Information</w:t>
      </w:r>
    </w:p>
    <w:p w14:paraId="61A83663" w14:textId="77777777" w:rsidR="001B3F6A" w:rsidRDefault="00527484">
      <w:pPr>
        <w:pStyle w:val="Heading3"/>
      </w:pPr>
      <w:r>
        <w:t>Learning Outcomes</w:t>
      </w:r>
    </w:p>
    <w:p w14:paraId="0D3B6DF4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3BF5D207" w14:textId="77777777" w:rsidR="001B3F6A" w:rsidRDefault="00527484">
      <w:pPr>
        <w:pStyle w:val="ListBullet"/>
      </w:pPr>
      <w:r>
        <w:t>Explain why the rule exists using stability and hazard logic.</w:t>
      </w:r>
    </w:p>
    <w:p w14:paraId="60872CB5" w14:textId="77777777" w:rsidR="001B3F6A" w:rsidRDefault="00527484">
      <w:pPr>
        <w:pStyle w:val="ListBullet"/>
      </w:pPr>
      <w:r>
        <w:t>Perform the skill deliberately and safely under supervision.</w:t>
      </w:r>
    </w:p>
    <w:p w14:paraId="3CCB179C" w14:textId="77777777" w:rsidR="001B3F6A" w:rsidRDefault="00527484">
      <w:pPr>
        <w:pStyle w:val="Heading3"/>
      </w:pPr>
      <w:r>
        <w:t>For Classes 1–5</w:t>
      </w:r>
    </w:p>
    <w:p w14:paraId="56559F2D" w14:textId="77777777" w:rsidR="001B3F6A" w:rsidRDefault="00527484">
      <w:pPr>
        <w:pStyle w:val="ListBullet"/>
      </w:pPr>
      <w:r>
        <w:t>Training = formal instruction + hands-on + evaluation; refresher on triggers.</w:t>
      </w:r>
    </w:p>
    <w:p w14:paraId="2DC86395" w14:textId="77777777" w:rsidR="001B3F6A" w:rsidRDefault="00527484">
      <w:pPr>
        <w:pStyle w:val="ListBullet"/>
      </w:pPr>
      <w:r>
        <w:t>Keep records and ensure data plate/attachments are current.</w:t>
      </w:r>
    </w:p>
    <w:p w14:paraId="7BA1039F" w14:textId="77777777" w:rsidR="001B3F6A" w:rsidRDefault="00527484">
      <w:pPr>
        <w:pStyle w:val="Heading3"/>
      </w:pPr>
      <w:r>
        <w:t>For Class 7</w:t>
      </w:r>
    </w:p>
    <w:p w14:paraId="6B14E950" w14:textId="77777777" w:rsidR="001B3F6A" w:rsidRDefault="00527484">
      <w:pPr>
        <w:pStyle w:val="ListBullet"/>
      </w:pPr>
      <w:r>
        <w:t>Same training backbone plus attachment-specific instruction and chart reading.</w:t>
      </w:r>
    </w:p>
    <w:p w14:paraId="1C479A53" w14:textId="77777777" w:rsidR="001B3F6A" w:rsidRDefault="00527484">
      <w:pPr>
        <w:pStyle w:val="ListBullet"/>
      </w:pPr>
      <w:r>
        <w:t>Operator’s manual and attachment charts kept in cab and referenced during training.</w:t>
      </w:r>
    </w:p>
    <w:p w14:paraId="01F82A2A" w14:textId="77777777" w:rsidR="001B3F6A" w:rsidRDefault="00527484">
      <w:pPr>
        <w:pStyle w:val="Heading3"/>
      </w:pPr>
      <w:r>
        <w:t>Instructor Script</w:t>
      </w:r>
    </w:p>
    <w:p w14:paraId="28762FBA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5911BB54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184C5E4F" w14:textId="77777777" w:rsidR="001B3F6A" w:rsidRDefault="00527484">
      <w:pPr>
        <w:pStyle w:val="ListBullet"/>
      </w:pPr>
      <w:r>
        <w:t>Cold-call students to explain back the why, not just the what.</w:t>
      </w:r>
    </w:p>
    <w:p w14:paraId="44CAB98B" w14:textId="77777777" w:rsidR="001B3F6A" w:rsidRDefault="00527484">
      <w:pPr>
        <w:pStyle w:val="Heading3"/>
      </w:pPr>
      <w:r>
        <w:t>Demo/Lab Steps</w:t>
      </w:r>
    </w:p>
    <w:p w14:paraId="303CCFDB" w14:textId="77777777" w:rsidR="001B3F6A" w:rsidRDefault="00527484">
      <w:pPr>
        <w:pStyle w:val="ListNumber"/>
      </w:pPr>
      <w:r>
        <w:t>Pre-brief the maneuver and hazard controls.</w:t>
      </w:r>
    </w:p>
    <w:p w14:paraId="27FECD8A" w14:textId="77777777" w:rsidR="001B3F6A" w:rsidRDefault="00527484">
      <w:pPr>
        <w:pStyle w:val="ListNumber"/>
      </w:pPr>
      <w:r>
        <w:t>Demonstrate with exaggeratedly slow motions and narrated steps.</w:t>
      </w:r>
    </w:p>
    <w:p w14:paraId="751FFDD2" w14:textId="77777777" w:rsidR="001B3F6A" w:rsidRDefault="00527484">
      <w:pPr>
        <w:pStyle w:val="ListNumber"/>
      </w:pPr>
      <w:r>
        <w:t>Students execute one by one with instructor coaching.</w:t>
      </w:r>
    </w:p>
    <w:p w14:paraId="6759678F" w14:textId="77777777" w:rsidR="001B3F6A" w:rsidRDefault="00527484">
      <w:pPr>
        <w:pStyle w:val="ListNumber"/>
      </w:pPr>
      <w:r>
        <w:t>Debrief: what went right, what to improve; repeat until smooth.</w:t>
      </w:r>
    </w:p>
    <w:p w14:paraId="6BE6C5F8" w14:textId="77777777" w:rsidR="001B3F6A" w:rsidRDefault="00527484">
      <w:pPr>
        <w:pStyle w:val="Heading3"/>
      </w:pPr>
      <w:r>
        <w:lastRenderedPageBreak/>
        <w:t>Common Mistakes &amp; Coaching Cues</w:t>
      </w:r>
    </w:p>
    <w:p w14:paraId="0F459FF3" w14:textId="77777777" w:rsidR="001B3F6A" w:rsidRDefault="00527484">
      <w:pPr>
        <w:pStyle w:val="ListBullet"/>
      </w:pPr>
      <w:r>
        <w:t>Rushing controls → cue: “Slow is smooth; smooth is safe.”</w:t>
      </w:r>
    </w:p>
    <w:p w14:paraId="7D15F3A2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4E307D32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353FBE02" w14:textId="77777777" w:rsidR="001B3F6A" w:rsidRDefault="00527484">
      <w:pPr>
        <w:pStyle w:val="Heading3"/>
      </w:pPr>
      <w:r>
        <w:t>Checks for Understanding</w:t>
      </w:r>
    </w:p>
    <w:p w14:paraId="69691A35" w14:textId="77777777" w:rsidR="001B3F6A" w:rsidRDefault="00527484">
      <w:pPr>
        <w:pStyle w:val="ListBullet"/>
      </w:pPr>
      <w:r>
        <w:t>Ask for the one-line rule and the reason (cause/effect).</w:t>
      </w:r>
    </w:p>
    <w:p w14:paraId="001F4809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4B1B4082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6F86A0C1" w14:textId="77777777" w:rsidR="001B3F6A" w:rsidRDefault="00527484">
      <w:pPr>
        <w:pStyle w:val="Heading3"/>
      </w:pPr>
      <w:r>
        <w:t>Assessment Criteria</w:t>
      </w:r>
    </w:p>
    <w:p w14:paraId="1AD1F910" w14:textId="77777777" w:rsidR="001B3F6A" w:rsidRDefault="00527484">
      <w:pPr>
        <w:pStyle w:val="ListBullet"/>
      </w:pPr>
      <w:r>
        <w:t>Applies rule without prompts; maintains safe speeds and posture.</w:t>
      </w:r>
    </w:p>
    <w:p w14:paraId="044C927D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089C7751" w14:textId="77777777" w:rsidR="001B3F6A" w:rsidRDefault="00527484">
      <w:pPr>
        <w:pStyle w:val="ListBullet"/>
      </w:pPr>
      <w:r>
        <w:t>Stops on confusion; requests spotter; never travels elevated.</w:t>
      </w:r>
    </w:p>
    <w:p w14:paraId="759A10D9" w14:textId="77777777" w:rsidR="001B3F6A" w:rsidRDefault="00527484">
      <w:pPr>
        <w:pStyle w:val="Heading3"/>
      </w:pPr>
      <w:r>
        <w:t>Required Materials</w:t>
      </w:r>
    </w:p>
    <w:p w14:paraId="32855E67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41835BC7" w14:textId="77777777" w:rsidR="001B3F6A" w:rsidRDefault="00527484">
      <w:pPr>
        <w:pStyle w:val="ListBullet"/>
      </w:pPr>
      <w:r>
        <w:t>Cones/tape for exclusion zones; tagline; PPE; checklist sheets.</w:t>
      </w:r>
    </w:p>
    <w:p w14:paraId="6764AA45" w14:textId="77777777" w:rsidR="001B3F6A" w:rsidRDefault="00527484">
      <w:pPr>
        <w:pStyle w:val="Heading3"/>
      </w:pPr>
      <w:r>
        <w:t>Estimated Time</w:t>
      </w:r>
    </w:p>
    <w:p w14:paraId="1BE51620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3E8E832C" w14:textId="77777777" w:rsidR="001B3F6A" w:rsidRDefault="00527484">
      <w:pPr>
        <w:pStyle w:val="Heading2"/>
      </w:pPr>
      <w:r>
        <w:t>Legend</w:t>
      </w:r>
    </w:p>
    <w:p w14:paraId="7C4AF5A3" w14:textId="77777777" w:rsidR="001B3F6A" w:rsidRDefault="00527484">
      <w:pPr>
        <w:pStyle w:val="Heading3"/>
      </w:pPr>
      <w:r>
        <w:t>Learning Outcomes</w:t>
      </w:r>
    </w:p>
    <w:p w14:paraId="62BE796E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40455DAF" w14:textId="77777777" w:rsidR="001B3F6A" w:rsidRDefault="00527484">
      <w:pPr>
        <w:pStyle w:val="ListBullet"/>
      </w:pPr>
      <w:r>
        <w:t>Explain why the rule exists using stability and hazard logic.</w:t>
      </w:r>
    </w:p>
    <w:p w14:paraId="4027CB8E" w14:textId="77777777" w:rsidR="001B3F6A" w:rsidRDefault="00527484">
      <w:pPr>
        <w:pStyle w:val="ListBullet"/>
      </w:pPr>
      <w:r>
        <w:t>Perform the skill deliberately and safely under supervision.</w:t>
      </w:r>
    </w:p>
    <w:p w14:paraId="51B8DD47" w14:textId="77777777" w:rsidR="001B3F6A" w:rsidRDefault="00527484">
      <w:pPr>
        <w:pStyle w:val="Heading3"/>
      </w:pPr>
      <w:r>
        <w:lastRenderedPageBreak/>
        <w:t>For Classes 1–5</w:t>
      </w:r>
    </w:p>
    <w:p w14:paraId="3C0DCCB4" w14:textId="77777777" w:rsidR="001B3F6A" w:rsidRDefault="00527484">
      <w:pPr>
        <w:pStyle w:val="ListBullet"/>
      </w:pPr>
      <w:r>
        <w:t>Recognize DANGER / WARNING / CAUTION / NOTICE; decals must be legible and replaced if damaged.</w:t>
      </w:r>
    </w:p>
    <w:p w14:paraId="7872DC0B" w14:textId="77777777" w:rsidR="001B3F6A" w:rsidRDefault="00527484">
      <w:pPr>
        <w:pStyle w:val="Heading3"/>
      </w:pPr>
      <w:r>
        <w:t>For Class 7</w:t>
      </w:r>
    </w:p>
    <w:p w14:paraId="69709D36" w14:textId="77777777" w:rsidR="001B3F6A" w:rsidRDefault="00527484">
      <w:pPr>
        <w:pStyle w:val="ListBullet"/>
      </w:pPr>
      <w:r>
        <w:t>Decals include boom angle, reach zones, capacity warnings; obey signal words explicitly.</w:t>
      </w:r>
    </w:p>
    <w:p w14:paraId="204C0D57" w14:textId="77777777" w:rsidR="001B3F6A" w:rsidRDefault="00527484">
      <w:pPr>
        <w:pStyle w:val="Heading3"/>
      </w:pPr>
      <w:r>
        <w:t>Instructor Script</w:t>
      </w:r>
    </w:p>
    <w:p w14:paraId="20A88B96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7CFFD02E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7CE27AFB" w14:textId="77777777" w:rsidR="001B3F6A" w:rsidRDefault="00527484">
      <w:pPr>
        <w:pStyle w:val="ListBullet"/>
      </w:pPr>
      <w:r>
        <w:t>Cold-call students to explain back the why, not just the what.</w:t>
      </w:r>
    </w:p>
    <w:p w14:paraId="1794DC35" w14:textId="77777777" w:rsidR="001B3F6A" w:rsidRDefault="00527484">
      <w:pPr>
        <w:pStyle w:val="Heading3"/>
      </w:pPr>
      <w:r>
        <w:t>Demo/Lab Steps</w:t>
      </w:r>
    </w:p>
    <w:p w14:paraId="44D09BD2" w14:textId="77777777" w:rsidR="001B3F6A" w:rsidRDefault="00527484">
      <w:pPr>
        <w:pStyle w:val="ListNumber"/>
      </w:pPr>
      <w:r>
        <w:t>Pre-brief the maneuver and hazard controls.</w:t>
      </w:r>
    </w:p>
    <w:p w14:paraId="11F69478" w14:textId="77777777" w:rsidR="001B3F6A" w:rsidRDefault="00527484">
      <w:pPr>
        <w:pStyle w:val="ListNumber"/>
      </w:pPr>
      <w:r>
        <w:t>Demonstrate with exaggeratedly slow motions and narrated steps.</w:t>
      </w:r>
    </w:p>
    <w:p w14:paraId="3BAA7684" w14:textId="77777777" w:rsidR="001B3F6A" w:rsidRDefault="00527484">
      <w:pPr>
        <w:pStyle w:val="ListNumber"/>
      </w:pPr>
      <w:r>
        <w:t>Students execute one by one with instructor coaching.</w:t>
      </w:r>
    </w:p>
    <w:p w14:paraId="15918544" w14:textId="77777777" w:rsidR="001B3F6A" w:rsidRDefault="00527484">
      <w:pPr>
        <w:pStyle w:val="ListNumber"/>
      </w:pPr>
      <w:r>
        <w:t>Debrief: what went right, what to improve; repeat until smooth.</w:t>
      </w:r>
    </w:p>
    <w:p w14:paraId="0AB236FB" w14:textId="77777777" w:rsidR="001B3F6A" w:rsidRDefault="00527484">
      <w:pPr>
        <w:pStyle w:val="Heading3"/>
      </w:pPr>
      <w:r>
        <w:t>Common Mistakes &amp; Coaching Cues</w:t>
      </w:r>
    </w:p>
    <w:p w14:paraId="71F3F447" w14:textId="77777777" w:rsidR="001B3F6A" w:rsidRDefault="00527484">
      <w:pPr>
        <w:pStyle w:val="ListBullet"/>
      </w:pPr>
      <w:r>
        <w:t>Rushing controls → cue: “Slow is smooth; smooth is safe.”</w:t>
      </w:r>
    </w:p>
    <w:p w14:paraId="36EF315E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1145BA71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3B0E4BFB" w14:textId="77777777" w:rsidR="001B3F6A" w:rsidRDefault="00527484">
      <w:pPr>
        <w:pStyle w:val="Heading3"/>
      </w:pPr>
      <w:r>
        <w:t>Checks for Understanding</w:t>
      </w:r>
    </w:p>
    <w:p w14:paraId="2E85A83D" w14:textId="77777777" w:rsidR="001B3F6A" w:rsidRDefault="00527484">
      <w:pPr>
        <w:pStyle w:val="ListBullet"/>
      </w:pPr>
      <w:r>
        <w:t>Ask for the one-line rule and the reason (cause/effect).</w:t>
      </w:r>
    </w:p>
    <w:p w14:paraId="5893EDA5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3E10C9B4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2516D469" w14:textId="77777777" w:rsidR="001B3F6A" w:rsidRDefault="00527484">
      <w:pPr>
        <w:pStyle w:val="Heading3"/>
      </w:pPr>
      <w:r>
        <w:t>Assessment Criteria</w:t>
      </w:r>
    </w:p>
    <w:p w14:paraId="77DF87B3" w14:textId="77777777" w:rsidR="001B3F6A" w:rsidRDefault="00527484">
      <w:pPr>
        <w:pStyle w:val="ListBullet"/>
      </w:pPr>
      <w:r>
        <w:t>Applies rule without prompts; maintains safe speeds and posture.</w:t>
      </w:r>
    </w:p>
    <w:p w14:paraId="5565C9C6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3CFA9290" w14:textId="77777777" w:rsidR="001B3F6A" w:rsidRDefault="00527484">
      <w:pPr>
        <w:pStyle w:val="ListBullet"/>
      </w:pPr>
      <w:r>
        <w:lastRenderedPageBreak/>
        <w:t>Stops on confusion; requests spotter; never travels elevated.</w:t>
      </w:r>
    </w:p>
    <w:p w14:paraId="73D56BC9" w14:textId="77777777" w:rsidR="001B3F6A" w:rsidRDefault="00527484">
      <w:pPr>
        <w:pStyle w:val="Heading3"/>
      </w:pPr>
      <w:r>
        <w:t>Required Materials</w:t>
      </w:r>
    </w:p>
    <w:p w14:paraId="5D94F72D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36DB6E9C" w14:textId="77777777" w:rsidR="001B3F6A" w:rsidRDefault="00527484">
      <w:pPr>
        <w:pStyle w:val="ListBullet"/>
      </w:pPr>
      <w:r>
        <w:t>Cones/tape for exclusion zones; tagline; PPE; checklist sheets.</w:t>
      </w:r>
    </w:p>
    <w:p w14:paraId="1B2F3AC7" w14:textId="77777777" w:rsidR="001B3F6A" w:rsidRDefault="00527484">
      <w:pPr>
        <w:pStyle w:val="Heading3"/>
      </w:pPr>
      <w:r>
        <w:t>Estimated Time</w:t>
      </w:r>
    </w:p>
    <w:p w14:paraId="7DEEB18A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491E05C0" w14:textId="77777777" w:rsidR="001B3F6A" w:rsidRDefault="00527484">
      <w:pPr>
        <w:pStyle w:val="Heading2"/>
      </w:pPr>
      <w:r>
        <w:t>Telehandler Features/Safety Equipment</w:t>
      </w:r>
    </w:p>
    <w:p w14:paraId="1FCF7217" w14:textId="77777777" w:rsidR="001B3F6A" w:rsidRDefault="00527484">
      <w:pPr>
        <w:pStyle w:val="Heading3"/>
      </w:pPr>
      <w:r>
        <w:t>Learning Outcomes</w:t>
      </w:r>
    </w:p>
    <w:p w14:paraId="74589FF0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06FCB440" w14:textId="77777777" w:rsidR="001B3F6A" w:rsidRDefault="00527484">
      <w:pPr>
        <w:pStyle w:val="ListBullet"/>
      </w:pPr>
      <w:r>
        <w:t>Explain why the rule exists using stability and hazard logic.</w:t>
      </w:r>
    </w:p>
    <w:p w14:paraId="279BAAAE" w14:textId="77777777" w:rsidR="001B3F6A" w:rsidRDefault="00527484">
      <w:pPr>
        <w:pStyle w:val="ListBullet"/>
      </w:pPr>
      <w:r>
        <w:t>Perform the skill deliberately and safely under supervision.</w:t>
      </w:r>
    </w:p>
    <w:p w14:paraId="19EFAE3A" w14:textId="77777777" w:rsidR="001B3F6A" w:rsidRDefault="00527484">
      <w:pPr>
        <w:pStyle w:val="Heading3"/>
      </w:pPr>
      <w:r>
        <w:t>For Classes 1–5</w:t>
      </w:r>
    </w:p>
    <w:p w14:paraId="1AFBB8D2" w14:textId="77777777" w:rsidR="001B3F6A" w:rsidRDefault="00527484">
      <w:pPr>
        <w:pStyle w:val="Heading3"/>
      </w:pPr>
      <w:r>
        <w:t>For Class 7</w:t>
      </w:r>
    </w:p>
    <w:p w14:paraId="45EE0A49" w14:textId="77777777" w:rsidR="001B3F6A" w:rsidRDefault="00527484">
      <w:pPr>
        <w:pStyle w:val="Heading3"/>
      </w:pPr>
      <w:r>
        <w:t>Instructor Script</w:t>
      </w:r>
    </w:p>
    <w:p w14:paraId="580D5C9F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13A73241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103FB012" w14:textId="77777777" w:rsidR="001B3F6A" w:rsidRDefault="00527484">
      <w:pPr>
        <w:pStyle w:val="ListBullet"/>
      </w:pPr>
      <w:r>
        <w:t>Cold-call students to explain back the why, not just the what.</w:t>
      </w:r>
    </w:p>
    <w:p w14:paraId="76526ED0" w14:textId="77777777" w:rsidR="001B3F6A" w:rsidRDefault="00527484">
      <w:pPr>
        <w:pStyle w:val="Heading3"/>
      </w:pPr>
      <w:r>
        <w:t>Demo/Lab Steps</w:t>
      </w:r>
    </w:p>
    <w:p w14:paraId="53721E51" w14:textId="77777777" w:rsidR="001B3F6A" w:rsidRDefault="00527484">
      <w:pPr>
        <w:pStyle w:val="ListNumber"/>
      </w:pPr>
      <w:r>
        <w:t>Pre-brief the maneuver and hazard controls.</w:t>
      </w:r>
    </w:p>
    <w:p w14:paraId="5C01F3E6" w14:textId="77777777" w:rsidR="001B3F6A" w:rsidRDefault="00527484">
      <w:pPr>
        <w:pStyle w:val="ListNumber"/>
      </w:pPr>
      <w:r>
        <w:t>Demonstrate with exaggeratedly slow motions and narrated steps.</w:t>
      </w:r>
    </w:p>
    <w:p w14:paraId="51F69CAA" w14:textId="77777777" w:rsidR="001B3F6A" w:rsidRDefault="00527484">
      <w:pPr>
        <w:pStyle w:val="ListNumber"/>
      </w:pPr>
      <w:r>
        <w:t>Students execute one by one with instructor coaching.</w:t>
      </w:r>
    </w:p>
    <w:p w14:paraId="7CE504FD" w14:textId="77777777" w:rsidR="001B3F6A" w:rsidRDefault="00527484">
      <w:pPr>
        <w:pStyle w:val="ListNumber"/>
      </w:pPr>
      <w:r>
        <w:t>Debrief: what went right, what to improve; repeat until smooth.</w:t>
      </w:r>
    </w:p>
    <w:p w14:paraId="78FD58F0" w14:textId="77777777" w:rsidR="001B3F6A" w:rsidRDefault="00527484">
      <w:pPr>
        <w:pStyle w:val="Heading3"/>
      </w:pPr>
      <w:r>
        <w:lastRenderedPageBreak/>
        <w:t>Common Mistakes &amp; Coaching Cues</w:t>
      </w:r>
    </w:p>
    <w:p w14:paraId="2A49F948" w14:textId="77777777" w:rsidR="001B3F6A" w:rsidRDefault="00527484">
      <w:pPr>
        <w:pStyle w:val="ListBullet"/>
      </w:pPr>
      <w:r>
        <w:t>Rushing controls → cue: “Slow is smooth; smooth is safe.”</w:t>
      </w:r>
    </w:p>
    <w:p w14:paraId="72ED1000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0B8BCFD5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0DB0CD5D" w14:textId="77777777" w:rsidR="001B3F6A" w:rsidRDefault="00527484">
      <w:pPr>
        <w:pStyle w:val="Heading3"/>
      </w:pPr>
      <w:r>
        <w:t>Checks for Understanding</w:t>
      </w:r>
    </w:p>
    <w:p w14:paraId="52C317FD" w14:textId="77777777" w:rsidR="001B3F6A" w:rsidRDefault="00527484">
      <w:pPr>
        <w:pStyle w:val="ListBullet"/>
      </w:pPr>
      <w:r>
        <w:t>Ask for the one-line rule and the reason (cause/effect).</w:t>
      </w:r>
    </w:p>
    <w:p w14:paraId="217C2F63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3432A0B6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154C455B" w14:textId="77777777" w:rsidR="001B3F6A" w:rsidRDefault="00527484">
      <w:pPr>
        <w:pStyle w:val="Heading3"/>
      </w:pPr>
      <w:r>
        <w:t>Assessment Criteria</w:t>
      </w:r>
    </w:p>
    <w:p w14:paraId="2A0D625E" w14:textId="77777777" w:rsidR="001B3F6A" w:rsidRDefault="00527484">
      <w:pPr>
        <w:pStyle w:val="ListBullet"/>
      </w:pPr>
      <w:r>
        <w:t>Applies rule without prompts; maintains safe speeds and posture.</w:t>
      </w:r>
    </w:p>
    <w:p w14:paraId="5E836D5D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730771FB" w14:textId="77777777" w:rsidR="001B3F6A" w:rsidRDefault="00527484">
      <w:pPr>
        <w:pStyle w:val="ListBullet"/>
      </w:pPr>
      <w:r>
        <w:t>Stops on confusion; requests spotter; never travels elevated.</w:t>
      </w:r>
    </w:p>
    <w:p w14:paraId="7FACAB48" w14:textId="77777777" w:rsidR="001B3F6A" w:rsidRDefault="00527484">
      <w:pPr>
        <w:pStyle w:val="Heading3"/>
      </w:pPr>
      <w:r>
        <w:t>Required Materials</w:t>
      </w:r>
    </w:p>
    <w:p w14:paraId="1E33E829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485E423D" w14:textId="77777777" w:rsidR="001B3F6A" w:rsidRDefault="00527484">
      <w:pPr>
        <w:pStyle w:val="ListBullet"/>
      </w:pPr>
      <w:r>
        <w:t>Cones/tape for exclusion zones; tagline; PPE; checklist sheets.</w:t>
      </w:r>
    </w:p>
    <w:p w14:paraId="631FF3BA" w14:textId="77777777" w:rsidR="001B3F6A" w:rsidRDefault="00527484">
      <w:pPr>
        <w:pStyle w:val="Heading3"/>
      </w:pPr>
      <w:r>
        <w:t>Estimated Time</w:t>
      </w:r>
    </w:p>
    <w:p w14:paraId="5BD6110B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3E58B11B" w14:textId="77777777" w:rsidR="001B3F6A" w:rsidRDefault="00527484">
      <w:pPr>
        <w:pStyle w:val="Heading2"/>
      </w:pPr>
      <w:r>
        <w:t>Knowledge Test (Built from Manual — Open Response)</w:t>
      </w:r>
    </w:p>
    <w:p w14:paraId="6B8F380A" w14:textId="77777777" w:rsidR="001B3F6A" w:rsidRDefault="00527484">
      <w:pPr>
        <w:pStyle w:val="Heading3"/>
      </w:pPr>
      <w:r>
        <w:t>Sub-Section: Overview</w:t>
      </w:r>
    </w:p>
    <w:p w14:paraId="7065D2AA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0D4FA77E" w14:textId="77777777" w:rsidR="001B3F6A" w:rsidRDefault="00527484">
      <w:r>
        <w:t>Expected elements (rubric, drawn from manual/table):</w:t>
      </w:r>
    </w:p>
    <w:p w14:paraId="43D93742" w14:textId="77777777" w:rsidR="001B3F6A" w:rsidRDefault="00527484">
      <w:r>
        <w:lastRenderedPageBreak/>
        <w:t>- PITs to lift/carry/stack; warehouse focus; rear-steer; mast limits visibility; capacity per data plate.</w:t>
      </w:r>
    </w:p>
    <w:p w14:paraId="7F29B870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7E959C3E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4C97E498" w14:textId="77777777" w:rsidR="001B3F6A" w:rsidRDefault="00527484">
      <w:r>
        <w:t>Expected elements (rubric, drawn from manual/table):</w:t>
      </w:r>
    </w:p>
    <w:p w14:paraId="7A296E9C" w14:textId="77777777" w:rsidR="001B3F6A" w:rsidRDefault="00527484">
      <w:r>
        <w:t>- Variable-reach telehandler; rough-terrain; level setup; charts govern; spotter often required.</w:t>
      </w:r>
    </w:p>
    <w:p w14:paraId="22855D3F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7156F60D" w14:textId="77777777" w:rsidR="001B3F6A" w:rsidRDefault="00527484">
      <w:pPr>
        <w:pStyle w:val="Heading3"/>
      </w:pPr>
      <w:r>
        <w:t>Sub-Section: Training Information</w:t>
      </w:r>
    </w:p>
    <w:p w14:paraId="302A4B75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619D8F5C" w14:textId="77777777" w:rsidR="001B3F6A" w:rsidRDefault="00527484">
      <w:r>
        <w:t>Expected elements (rubric, drawn from manual/table):</w:t>
      </w:r>
    </w:p>
    <w:p w14:paraId="74919DAD" w14:textId="77777777" w:rsidR="001B3F6A" w:rsidRDefault="00527484">
      <w:r>
        <w:t>- Formal instruction + hands-on + evaluation; refresher on triggers (incident/unsafe/new truck/site changes); records kept.</w:t>
      </w:r>
    </w:p>
    <w:p w14:paraId="115AED36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684AF1BA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1E2866DB" w14:textId="77777777" w:rsidR="001B3F6A" w:rsidRDefault="00527484">
      <w:r>
        <w:t>Expected elements (rubric, drawn from manual/table):</w:t>
      </w:r>
    </w:p>
    <w:p w14:paraId="0EFEA3D2" w14:textId="77777777" w:rsidR="001B3F6A" w:rsidRDefault="00527484">
      <w:r>
        <w:t>- Backbone + attachment-specific instruction; manual &amp; charts in cab; refresher triggers apply.</w:t>
      </w:r>
    </w:p>
    <w:p w14:paraId="59DF74F9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6C974B72" w14:textId="77777777" w:rsidR="001B3F6A" w:rsidRDefault="00527484">
      <w:pPr>
        <w:pStyle w:val="Heading3"/>
      </w:pPr>
      <w:r>
        <w:t>Sub-Section: Legend</w:t>
      </w:r>
    </w:p>
    <w:p w14:paraId="03365033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55AF6AB3" w14:textId="77777777" w:rsidR="001B3F6A" w:rsidRDefault="00527484">
      <w:r>
        <w:lastRenderedPageBreak/>
        <w:t>Expected elements (rubric, drawn from manual/table):</w:t>
      </w:r>
    </w:p>
    <w:p w14:paraId="459D3B62" w14:textId="77777777" w:rsidR="001B3F6A" w:rsidRDefault="00527484">
      <w:r>
        <w:t>- DANGER/WARNING/CAUTION/NOTICE; decals must be legible and replaced; clean without solvents.</w:t>
      </w:r>
    </w:p>
    <w:p w14:paraId="3BFBEDBA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4ADBCB37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6D0FE43B" w14:textId="77777777" w:rsidR="001B3F6A" w:rsidRDefault="00527484">
      <w:r>
        <w:t>Expected elements (rubric, drawn from manual/table):</w:t>
      </w:r>
    </w:p>
    <w:p w14:paraId="15B390D1" w14:textId="77777777" w:rsidR="001B3F6A" w:rsidRDefault="00527484">
      <w:r>
        <w:t>- Decals show boom angle, reach zones, capacity warnings; maintain/replace; read before operating.</w:t>
      </w:r>
    </w:p>
    <w:p w14:paraId="24C74C43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0CC571DF" w14:textId="77777777" w:rsidR="001B3F6A" w:rsidRDefault="00527484">
      <w:pPr>
        <w:pStyle w:val="Heading3"/>
      </w:pPr>
      <w:r>
        <w:t>Sub-Section: Telehandler Features/Safety Equipment</w:t>
      </w:r>
    </w:p>
    <w:p w14:paraId="0DAE2F16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6E5125DF" w14:textId="77777777" w:rsidR="001B3F6A" w:rsidRDefault="00527484">
      <w:r>
        <w:t>Expected elements (rubric, drawn from manual/table):</w:t>
      </w:r>
    </w:p>
    <w:p w14:paraId="3A26D5C5" w14:textId="77777777" w:rsidR="001B3F6A" w:rsidRDefault="00527484">
      <w:r>
        <w:t>- Mast + forks on firm floors; capacity via data plate + load center; maintain stability triangle; rear-wheel steer.</w:t>
      </w:r>
    </w:p>
    <w:p w14:paraId="7EE3C6D9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03505C56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3CF2F921" w14:textId="77777777" w:rsidR="001B3F6A" w:rsidRDefault="00527484">
      <w:r>
        <w:t>Expected elements (rubric, drawn from manual/table):</w:t>
      </w:r>
    </w:p>
    <w:p w14:paraId="504C2F12" w14:textId="77777777" w:rsidR="001B3F6A" w:rsidRDefault="00527484">
      <w:r>
        <w:t>- Telehandler-specific procedures per this sub-section; follow chart and level setup.</w:t>
      </w:r>
    </w:p>
    <w:p w14:paraId="15B6AC58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1BFE678A" w14:textId="77777777" w:rsidR="001B3F6A" w:rsidRDefault="00527484">
      <w:pPr>
        <w:pStyle w:val="Heading2"/>
      </w:pPr>
      <w:r>
        <w:lastRenderedPageBreak/>
        <w:t>Knowledge Test (Built from Manual — Multiple Choice)</w:t>
      </w:r>
    </w:p>
    <w:p w14:paraId="09D6DC1F" w14:textId="77777777" w:rsidR="001B3F6A" w:rsidRDefault="00527484">
      <w:pPr>
        <w:pStyle w:val="Heading3"/>
      </w:pPr>
      <w:r>
        <w:t>Sub-Section: Overview</w:t>
      </w:r>
    </w:p>
    <w:p w14:paraId="12C75394" w14:textId="77777777" w:rsidR="001B3F6A" w:rsidRDefault="00527484">
      <w:r>
        <w:rPr>
          <w:b/>
        </w:rPr>
        <w:t>Q (Classes 1–5): For 'Overview', which action best reflects correct procedure for **Classes 1–5**?</w:t>
      </w:r>
    </w:p>
    <w:p w14:paraId="03DDFEBB" w14:textId="77777777" w:rsidR="001B3F6A" w:rsidRDefault="00527484">
      <w:r>
        <w:t>A) PITs to lift/carry/stack; warehouse focus; rear-steer; mast limits visibility; capacity per data plate.</w:t>
      </w:r>
    </w:p>
    <w:p w14:paraId="7681F49E" w14:textId="77777777" w:rsidR="001B3F6A" w:rsidRDefault="00527484">
      <w:r>
        <w:t>B) Variable-reach telehandler; rough-terrain; level setup; charts govern; spotter often required.</w:t>
      </w:r>
    </w:p>
    <w:p w14:paraId="72924370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70320B35" w14:textId="77777777" w:rsidR="001B3F6A" w:rsidRDefault="00527484">
      <w:r>
        <w:t>D) Rushing, visibility errors, misunderstanding limits; cue deliberate pace and STOP on confusion.</w:t>
      </w:r>
    </w:p>
    <w:p w14:paraId="4AE4E345" w14:textId="77777777" w:rsidR="001B3F6A" w:rsidRDefault="00527484">
      <w:r>
        <w:t>Answer: A (Teacher Key)</w:t>
      </w:r>
    </w:p>
    <w:p w14:paraId="49EFA103" w14:textId="77777777" w:rsidR="001B3F6A" w:rsidRDefault="00527484">
      <w:r>
        <w:t>Rationale: Drawn from manual/table for Classes 1–5 — PITs to lift/carry/stack; warehouse focus; rear-steer; mast limits visibility; capacity per data plate.</w:t>
      </w:r>
    </w:p>
    <w:p w14:paraId="0900CCDB" w14:textId="77777777" w:rsidR="001B3F6A" w:rsidRDefault="00527484">
      <w:r>
        <w:rPr>
          <w:b/>
        </w:rPr>
        <w:t>Q (Class 7): For 'Overview', which practice best reflects correct procedure for **Class 7** telehandlers?</w:t>
      </w:r>
    </w:p>
    <w:p w14:paraId="7EBF9C16" w14:textId="77777777" w:rsidR="001B3F6A" w:rsidRDefault="00527484">
      <w:r>
        <w:t>A) Variable-reach telehandler; rough-terrain; level setup; charts govern; spotter often required.</w:t>
      </w:r>
    </w:p>
    <w:p w14:paraId="17D3F07B" w14:textId="77777777" w:rsidR="001B3F6A" w:rsidRDefault="00527484">
      <w:r>
        <w:t>B) PITs to lift/carry/stack; warehouse focus; rear-steer; mast limits visibility; capacity per data plate.</w:t>
      </w:r>
    </w:p>
    <w:p w14:paraId="38BD5528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5278BB64" w14:textId="77777777" w:rsidR="001B3F6A" w:rsidRDefault="00527484">
      <w:r>
        <w:t>D) Rushing, visibility errors, misunderstanding limits; cue deliberate pace and STOP on confusion.</w:t>
      </w:r>
    </w:p>
    <w:p w14:paraId="7CB9DFB0" w14:textId="77777777" w:rsidR="001B3F6A" w:rsidRDefault="00527484">
      <w:r>
        <w:t>Answer: A (Teacher Key)</w:t>
      </w:r>
    </w:p>
    <w:p w14:paraId="01C76684" w14:textId="77777777" w:rsidR="001B3F6A" w:rsidRDefault="00527484">
      <w:r>
        <w:t>Rationale: Drawn from manual/table for Class 7 — Variable-reach telehandler; rough-terrain; level setup; charts govern; spotter often required.</w:t>
      </w:r>
    </w:p>
    <w:p w14:paraId="59B487EE" w14:textId="77777777" w:rsidR="001B3F6A" w:rsidRDefault="00527484">
      <w:pPr>
        <w:pStyle w:val="Heading3"/>
      </w:pPr>
      <w:r>
        <w:lastRenderedPageBreak/>
        <w:t>Sub-Section: Training Information</w:t>
      </w:r>
    </w:p>
    <w:p w14:paraId="7DCF9538" w14:textId="77777777" w:rsidR="001B3F6A" w:rsidRDefault="00527484">
      <w:r>
        <w:rPr>
          <w:b/>
        </w:rPr>
        <w:t>Q (Classes 1–5): For 'Training Information', which action best reflects correct procedure for **Classes 1–5**?</w:t>
      </w:r>
    </w:p>
    <w:p w14:paraId="1F9C7B6F" w14:textId="77777777" w:rsidR="001B3F6A" w:rsidRDefault="00527484">
      <w:r>
        <w:t>A) Formal instruction + hands-on + evaluation; refresher on triggers (incident/unsafe/new truck/site changes); records kept.</w:t>
      </w:r>
    </w:p>
    <w:p w14:paraId="51380EFD" w14:textId="77777777" w:rsidR="001B3F6A" w:rsidRDefault="00527484">
      <w:r>
        <w:t>B) Backbone + attachment-specific instruction; manual &amp; charts in cab; refresher triggers apply.</w:t>
      </w:r>
    </w:p>
    <w:p w14:paraId="6EA3EC8E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21B6EBF7" w14:textId="77777777" w:rsidR="001B3F6A" w:rsidRDefault="00527484">
      <w:r>
        <w:t>D) Rushing, visibility errors, misunderstanding limits; cue deliberate pace and STOP on confusion.</w:t>
      </w:r>
    </w:p>
    <w:p w14:paraId="01871742" w14:textId="77777777" w:rsidR="001B3F6A" w:rsidRDefault="00527484">
      <w:r>
        <w:t>Answer: A (Teacher Key)</w:t>
      </w:r>
    </w:p>
    <w:p w14:paraId="3693FF1E" w14:textId="77777777" w:rsidR="001B3F6A" w:rsidRDefault="00527484">
      <w:r>
        <w:t>Rationale: Drawn from manual/table for Classes 1–5 — Formal instruction + hands-on + evaluation; refresher on triggers (incident/unsafe/new truck/site changes); records kept.</w:t>
      </w:r>
    </w:p>
    <w:p w14:paraId="66AEE7F5" w14:textId="77777777" w:rsidR="001B3F6A" w:rsidRDefault="00527484">
      <w:r>
        <w:rPr>
          <w:b/>
        </w:rPr>
        <w:t>Q (Class 7): For 'Training Information', which practice best reflects correct procedure for **Class 7** telehandlers?</w:t>
      </w:r>
    </w:p>
    <w:p w14:paraId="5F0580F0" w14:textId="77777777" w:rsidR="001B3F6A" w:rsidRDefault="00527484">
      <w:r>
        <w:t>A) Backbone + attachment-specific instruction; manual &amp; charts in cab; refresher triggers apply.</w:t>
      </w:r>
    </w:p>
    <w:p w14:paraId="71305658" w14:textId="77777777" w:rsidR="001B3F6A" w:rsidRDefault="00527484">
      <w:r>
        <w:t>B) Formal instruction + hands-on + evaluation; refresher on triggers (incident/unsafe/new truck/site changes); records kept.</w:t>
      </w:r>
    </w:p>
    <w:p w14:paraId="666D6208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0D56B4AF" w14:textId="77777777" w:rsidR="001B3F6A" w:rsidRDefault="00527484">
      <w:r>
        <w:t>D) Rushing, visibility errors, misunderstanding limits; cue deliberate pace and STOP on confusion.</w:t>
      </w:r>
    </w:p>
    <w:p w14:paraId="525E6701" w14:textId="77777777" w:rsidR="001B3F6A" w:rsidRDefault="00527484">
      <w:r>
        <w:t>Answer: A (Teacher Key)</w:t>
      </w:r>
    </w:p>
    <w:p w14:paraId="0AA26B81" w14:textId="77777777" w:rsidR="001B3F6A" w:rsidRDefault="00527484">
      <w:r>
        <w:t>Rationale: Drawn from manual/table for Class 7 — Backbone + attachment-specific instruction; manual &amp; charts in cab; refresher triggers apply.</w:t>
      </w:r>
    </w:p>
    <w:p w14:paraId="1402FB0C" w14:textId="77777777" w:rsidR="001B3F6A" w:rsidRDefault="00527484">
      <w:pPr>
        <w:pStyle w:val="Heading3"/>
      </w:pPr>
      <w:r>
        <w:t>Sub-Section: Legend</w:t>
      </w:r>
    </w:p>
    <w:p w14:paraId="5165C444" w14:textId="77777777" w:rsidR="001B3F6A" w:rsidRDefault="00527484">
      <w:r>
        <w:rPr>
          <w:b/>
        </w:rPr>
        <w:t>Q (Classes 1–5): For 'Legend', which action best reflects correct procedure for **Classes 1–5**?</w:t>
      </w:r>
    </w:p>
    <w:p w14:paraId="4827346D" w14:textId="77777777" w:rsidR="001B3F6A" w:rsidRDefault="00527484">
      <w:r>
        <w:lastRenderedPageBreak/>
        <w:t>A) DANGER/WARNING/CAUTION/NOTICE; decals must be legible and replaced; clean without solvents.</w:t>
      </w:r>
    </w:p>
    <w:p w14:paraId="23131DA1" w14:textId="77777777" w:rsidR="001B3F6A" w:rsidRDefault="00527484">
      <w:r>
        <w:t>B) Decals show boom angle, reach zones, capacity warnings; maintain/replace; read before operating.</w:t>
      </w:r>
    </w:p>
    <w:p w14:paraId="2F646FC6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3B20C0F1" w14:textId="77777777" w:rsidR="001B3F6A" w:rsidRDefault="00527484">
      <w:r>
        <w:t>D) Rushing, visibility errors, misunderstanding limits; cue deliberate pace and STOP on confusion.</w:t>
      </w:r>
    </w:p>
    <w:p w14:paraId="7296B85C" w14:textId="77777777" w:rsidR="001B3F6A" w:rsidRDefault="00527484">
      <w:r>
        <w:t>Answer: A (Teacher Key)</w:t>
      </w:r>
    </w:p>
    <w:p w14:paraId="1B2BA752" w14:textId="77777777" w:rsidR="001B3F6A" w:rsidRDefault="00527484">
      <w:r>
        <w:t>Rationale: Drawn from manual/table for Classes 1–5 — DANGER/WARNING/CAUTION/NOTICE; decals must be legible and replaced; clean without solvents.</w:t>
      </w:r>
    </w:p>
    <w:p w14:paraId="74BEBF0A" w14:textId="77777777" w:rsidR="001B3F6A" w:rsidRDefault="00527484">
      <w:r>
        <w:rPr>
          <w:b/>
        </w:rPr>
        <w:t>Q (Class 7): For 'Legend', which practice best reflects correct procedure for **Class 7** telehandlers?</w:t>
      </w:r>
    </w:p>
    <w:p w14:paraId="54B3E30F" w14:textId="77777777" w:rsidR="001B3F6A" w:rsidRDefault="00527484">
      <w:r>
        <w:t>A) Decals show boom angle, reach zones, capacity warnings; maintain/replace; read before operating.</w:t>
      </w:r>
    </w:p>
    <w:p w14:paraId="141A9D2E" w14:textId="77777777" w:rsidR="001B3F6A" w:rsidRDefault="00527484">
      <w:r>
        <w:t>B) DANGER/WARNING/CAUTION/NOTICE; decals must be legible and replaced; clean without solvents.</w:t>
      </w:r>
    </w:p>
    <w:p w14:paraId="5C0CA24F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6BBB9E2B" w14:textId="77777777" w:rsidR="001B3F6A" w:rsidRDefault="00527484">
      <w:r>
        <w:t>D) Rushing, visibility errors, misunderstanding limits; cue deliberate pace and STOP on confusion.</w:t>
      </w:r>
    </w:p>
    <w:p w14:paraId="17AFBFED" w14:textId="77777777" w:rsidR="001B3F6A" w:rsidRDefault="00527484">
      <w:r>
        <w:t>Answer: A (Teacher Key)</w:t>
      </w:r>
    </w:p>
    <w:p w14:paraId="4C629494" w14:textId="77777777" w:rsidR="001B3F6A" w:rsidRDefault="00527484">
      <w:r>
        <w:t>Rationale: Drawn from manual/table for Class 7 — Decals show boom angle, reach zones, capacity warnings; maintain/replace; read before operating.</w:t>
      </w:r>
    </w:p>
    <w:p w14:paraId="7CEAD56B" w14:textId="77777777" w:rsidR="001B3F6A" w:rsidRDefault="00527484">
      <w:pPr>
        <w:pStyle w:val="Heading3"/>
      </w:pPr>
      <w:r>
        <w:t>Sub-Section: Telehandler Features/Safety Equipment</w:t>
      </w:r>
    </w:p>
    <w:p w14:paraId="580A5A0A" w14:textId="77777777" w:rsidR="001B3F6A" w:rsidRDefault="00527484">
      <w:r>
        <w:rPr>
          <w:b/>
        </w:rPr>
        <w:t>Q (Classes 1–5): For 'Telehandler Features/Safety Equipment', which action best reflects correct procedure for **Classes 1–5**?</w:t>
      </w:r>
    </w:p>
    <w:p w14:paraId="202D0854" w14:textId="77777777" w:rsidR="001B3F6A" w:rsidRDefault="00527484">
      <w:r>
        <w:t>A) Mast + forks on firm floors; capacity via data plate + load center; maintain stability triangle; rear-wheel steer.</w:t>
      </w:r>
    </w:p>
    <w:p w14:paraId="7AA5380F" w14:textId="77777777" w:rsidR="001B3F6A" w:rsidRDefault="00527484">
      <w:r>
        <w:t>B) Telehandler-specific procedures per this sub-section; follow chart and level setup.</w:t>
      </w:r>
    </w:p>
    <w:p w14:paraId="2F648479" w14:textId="77777777" w:rsidR="001B3F6A" w:rsidRDefault="00527484">
      <w:r>
        <w:lastRenderedPageBreak/>
        <w:t>C) Mast vs telescoping boom; data plate vs load chart; flat-floor vs rough-terrain setup; visibility: mast vs boom; stability footprints differ.</w:t>
      </w:r>
    </w:p>
    <w:p w14:paraId="3E3AD486" w14:textId="77777777" w:rsidR="001B3F6A" w:rsidRDefault="00527484">
      <w:r>
        <w:t>D) Rushing, visibility errors, misunderstanding limits; cue deliberate pace and STOP on confusion.</w:t>
      </w:r>
    </w:p>
    <w:p w14:paraId="71F7E5DA" w14:textId="77777777" w:rsidR="001B3F6A" w:rsidRDefault="00527484">
      <w:r>
        <w:t>Answer: A (Teacher Key)</w:t>
      </w:r>
    </w:p>
    <w:p w14:paraId="4E39DFD8" w14:textId="77777777" w:rsidR="001B3F6A" w:rsidRDefault="00527484">
      <w:r>
        <w:t>Rationale: Drawn from manual/table for Classes 1–5 — Mast + forks on firm floors; capacity via data plate + load center; maintain stability triangle; rear-wheel steer.</w:t>
      </w:r>
    </w:p>
    <w:p w14:paraId="1D4D40DB" w14:textId="77777777" w:rsidR="001B3F6A" w:rsidRDefault="00527484">
      <w:r>
        <w:rPr>
          <w:b/>
        </w:rPr>
        <w:t>Q (Class 7): For 'Telehandler Features/Safety Equipment', which practice best reflects correct procedure for **Class 7** telehandlers?</w:t>
      </w:r>
    </w:p>
    <w:p w14:paraId="37BDCDCD" w14:textId="77777777" w:rsidR="001B3F6A" w:rsidRDefault="00527484">
      <w:r>
        <w:t>A) Telehandler-specific procedures per this sub-section; follow chart and level setup.</w:t>
      </w:r>
    </w:p>
    <w:p w14:paraId="078D0CD0" w14:textId="77777777" w:rsidR="001B3F6A" w:rsidRDefault="00527484">
      <w:r>
        <w:t>B) Mast + forks on firm floors; capacity via data plate + load center; maintain stability triangle; rear-wheel steer.</w:t>
      </w:r>
    </w:p>
    <w:p w14:paraId="49314B26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031CC481" w14:textId="77777777" w:rsidR="001B3F6A" w:rsidRDefault="00527484">
      <w:r>
        <w:t>D) Rushing, visibility errors, misunderstanding limits; cue deliberate pace and STOP on confusion.</w:t>
      </w:r>
    </w:p>
    <w:p w14:paraId="01AB3839" w14:textId="77777777" w:rsidR="001B3F6A" w:rsidRDefault="00527484">
      <w:r>
        <w:t>Answer: A (Teacher Key)</w:t>
      </w:r>
    </w:p>
    <w:p w14:paraId="20988E65" w14:textId="77777777" w:rsidR="001B3F6A" w:rsidRDefault="00527484">
      <w:r>
        <w:t>Rationale: Drawn from manual/table for Class 7 — Telehandler-specific procedures per this sub-section; follow chart and level setup.</w:t>
      </w:r>
    </w:p>
    <w:p w14:paraId="179B7F32" w14:textId="77777777" w:rsidR="001B3F6A" w:rsidRDefault="00527484">
      <w:pPr>
        <w:pStyle w:val="Heading1"/>
      </w:pPr>
      <w:r>
        <w:t>SECTION 2: REGULATIONS AND OPERATOR TRAINING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1544"/>
        <w:gridCol w:w="1616"/>
        <w:gridCol w:w="1758"/>
        <w:gridCol w:w="2824"/>
        <w:gridCol w:w="1934"/>
        <w:gridCol w:w="1289"/>
      </w:tblGrid>
      <w:tr w:rsidR="001B3F6A" w14:paraId="5E945554" w14:textId="77777777">
        <w:tc>
          <w:tcPr>
            <w:tcW w:w="1234" w:type="dxa"/>
          </w:tcPr>
          <w:p w14:paraId="436B7070" w14:textId="77777777" w:rsidR="001B3F6A" w:rsidRDefault="00527484">
            <w:r>
              <w:t>Section</w:t>
            </w:r>
          </w:p>
        </w:tc>
        <w:tc>
          <w:tcPr>
            <w:tcW w:w="1234" w:type="dxa"/>
          </w:tcPr>
          <w:p w14:paraId="0BC55946" w14:textId="77777777" w:rsidR="001B3F6A" w:rsidRDefault="00527484">
            <w:r>
              <w:t>Sub-Section</w:t>
            </w:r>
          </w:p>
        </w:tc>
        <w:tc>
          <w:tcPr>
            <w:tcW w:w="1234" w:type="dxa"/>
          </w:tcPr>
          <w:p w14:paraId="2CFE8B14" w14:textId="77777777" w:rsidR="001B3F6A" w:rsidRDefault="00527484">
            <w:r>
              <w:t>Category</w:t>
            </w:r>
          </w:p>
        </w:tc>
        <w:tc>
          <w:tcPr>
            <w:tcW w:w="1234" w:type="dxa"/>
          </w:tcPr>
          <w:p w14:paraId="3C2A3E08" w14:textId="77777777" w:rsidR="001B3F6A" w:rsidRDefault="00527484">
            <w:r>
              <w:t>Classes 1–5</w:t>
            </w:r>
          </w:p>
        </w:tc>
        <w:tc>
          <w:tcPr>
            <w:tcW w:w="1234" w:type="dxa"/>
          </w:tcPr>
          <w:p w14:paraId="3B9A827D" w14:textId="77777777" w:rsidR="001B3F6A" w:rsidRDefault="00527484">
            <w:r>
              <w:t>Class 7</w:t>
            </w:r>
          </w:p>
        </w:tc>
        <w:tc>
          <w:tcPr>
            <w:tcW w:w="1234" w:type="dxa"/>
          </w:tcPr>
          <w:p w14:paraId="318CB720" w14:textId="77777777" w:rsidR="001B3F6A" w:rsidRDefault="00527484">
            <w:r>
              <w:t>What is the Same</w:t>
            </w:r>
          </w:p>
        </w:tc>
        <w:tc>
          <w:tcPr>
            <w:tcW w:w="1234" w:type="dxa"/>
          </w:tcPr>
          <w:p w14:paraId="7E5A0590" w14:textId="77777777" w:rsidR="001B3F6A" w:rsidRDefault="00527484">
            <w:r>
              <w:t>What is Different</w:t>
            </w:r>
          </w:p>
        </w:tc>
      </w:tr>
      <w:tr w:rsidR="001B3F6A" w14:paraId="3A052237" w14:textId="77777777">
        <w:tc>
          <w:tcPr>
            <w:tcW w:w="1234" w:type="dxa"/>
          </w:tcPr>
          <w:p w14:paraId="7B9A66A2" w14:textId="77777777" w:rsidR="001B3F6A" w:rsidRDefault="00527484">
            <w:r>
              <w:t>SECTION 2: REGULATIONS AND OPERATOR TRAINING</w:t>
            </w:r>
          </w:p>
        </w:tc>
        <w:tc>
          <w:tcPr>
            <w:tcW w:w="1234" w:type="dxa"/>
          </w:tcPr>
          <w:p w14:paraId="6D603D00" w14:textId="77777777" w:rsidR="001B3F6A" w:rsidRDefault="00527484">
            <w:r>
              <w:t>Overview of Training Requirements</w:t>
            </w:r>
          </w:p>
        </w:tc>
        <w:tc>
          <w:tcPr>
            <w:tcW w:w="1234" w:type="dxa"/>
          </w:tcPr>
          <w:p w14:paraId="2011156C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4A6FA3C7" w14:textId="77777777" w:rsidR="001B3F6A" w:rsidRDefault="00527484">
            <w:r>
              <w:t xml:space="preserve">Define key terms and safe behaviors; explain stability logic; perform </w:t>
            </w:r>
            <w:r>
              <w:lastRenderedPageBreak/>
              <w:t>task deliberately and safely.</w:t>
            </w:r>
          </w:p>
        </w:tc>
        <w:tc>
          <w:tcPr>
            <w:tcW w:w="1234" w:type="dxa"/>
          </w:tcPr>
          <w:p w14:paraId="37EAF770" w14:textId="77777777" w:rsidR="001B3F6A" w:rsidRDefault="00527484">
            <w:r>
              <w:lastRenderedPageBreak/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4C235DFA" w14:textId="77777777" w:rsidR="001B3F6A" w:rsidRDefault="00527484">
            <w:r>
              <w:t xml:space="preserve">Understand purpose, safe sequence, and device use; demonstrate </w:t>
            </w:r>
            <w:r>
              <w:lastRenderedPageBreak/>
              <w:t>under supervision.</w:t>
            </w:r>
          </w:p>
        </w:tc>
        <w:tc>
          <w:tcPr>
            <w:tcW w:w="1234" w:type="dxa"/>
          </w:tcPr>
          <w:p w14:paraId="03D914F1" w14:textId="77777777" w:rsidR="001B3F6A" w:rsidRDefault="00527484">
            <w:r>
              <w:lastRenderedPageBreak/>
              <w:t xml:space="preserve">Mast vs telescoping boom; data plate vs load chart; </w:t>
            </w:r>
            <w:r>
              <w:lastRenderedPageBreak/>
              <w:t>flat-floor vs rough-terrain setup; visibility: mast vs boom; stability footprints differ.</w:t>
            </w:r>
          </w:p>
        </w:tc>
      </w:tr>
      <w:tr w:rsidR="001B3F6A" w14:paraId="65AE2526" w14:textId="77777777">
        <w:tc>
          <w:tcPr>
            <w:tcW w:w="1234" w:type="dxa"/>
          </w:tcPr>
          <w:p w14:paraId="71FE6873" w14:textId="77777777" w:rsidR="001B3F6A" w:rsidRDefault="00527484">
            <w:r>
              <w:lastRenderedPageBreak/>
              <w:t>SECTION 2: REGULATIONS AND OPERATOR TRAINING</w:t>
            </w:r>
          </w:p>
        </w:tc>
        <w:tc>
          <w:tcPr>
            <w:tcW w:w="1234" w:type="dxa"/>
          </w:tcPr>
          <w:p w14:paraId="47FA0720" w14:textId="77777777" w:rsidR="001B3F6A" w:rsidRDefault="00527484">
            <w:r>
              <w:t>Overview of Training Requirements</w:t>
            </w:r>
          </w:p>
        </w:tc>
        <w:tc>
          <w:tcPr>
            <w:tcW w:w="1234" w:type="dxa"/>
          </w:tcPr>
          <w:p w14:paraId="5DF0407F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64E73B3A" w14:textId="77777777" w:rsidR="001B3F6A" w:rsidRDefault="00527484">
            <w:r>
              <w:t>Mast + forks on firm floors; capacity via data plate + load center; maintain stability triangle; rear-wheel steer.</w:t>
            </w:r>
          </w:p>
        </w:tc>
        <w:tc>
          <w:tcPr>
            <w:tcW w:w="1234" w:type="dxa"/>
          </w:tcPr>
          <w:p w14:paraId="15D7F9EA" w14:textId="77777777" w:rsidR="001B3F6A" w:rsidRDefault="00527484">
            <w:r>
              <w:t>Telehandler-specific procedures per this sub-section; follow chart and level setup.</w:t>
            </w:r>
          </w:p>
        </w:tc>
        <w:tc>
          <w:tcPr>
            <w:tcW w:w="1234" w:type="dxa"/>
          </w:tcPr>
          <w:p w14:paraId="199B3152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71BFC9D0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9A76CC4" w14:textId="77777777">
        <w:tc>
          <w:tcPr>
            <w:tcW w:w="1234" w:type="dxa"/>
          </w:tcPr>
          <w:p w14:paraId="64D414EB" w14:textId="77777777" w:rsidR="001B3F6A" w:rsidRDefault="00527484">
            <w:r>
              <w:t>SECTION 2: REGULATIONS AND OPERATOR TRAINING</w:t>
            </w:r>
          </w:p>
        </w:tc>
        <w:tc>
          <w:tcPr>
            <w:tcW w:w="1234" w:type="dxa"/>
          </w:tcPr>
          <w:p w14:paraId="37336DB6" w14:textId="77777777" w:rsidR="001B3F6A" w:rsidRDefault="00527484">
            <w:r>
              <w:t>Overview of Training Requirements</w:t>
            </w:r>
          </w:p>
        </w:tc>
        <w:tc>
          <w:tcPr>
            <w:tcW w:w="1234" w:type="dxa"/>
          </w:tcPr>
          <w:p w14:paraId="4B04C000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10469486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7EBC87F5" w14:textId="77777777" w:rsidR="001B3F6A" w:rsidRDefault="00527484">
            <w:r>
              <w:t>Telehandler-specific procedures per this sub-section; follow chart and level setup.</w:t>
            </w:r>
          </w:p>
        </w:tc>
        <w:tc>
          <w:tcPr>
            <w:tcW w:w="1234" w:type="dxa"/>
          </w:tcPr>
          <w:p w14:paraId="21B8B373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45C8F68E" w14:textId="77777777" w:rsidR="001B3F6A" w:rsidRDefault="00527484">
            <w:r>
              <w:t xml:space="preserve">Mast vs telescoping boom; data plate vs load chart; flat-floor vs rough-terrain </w:t>
            </w:r>
            <w:r>
              <w:lastRenderedPageBreak/>
              <w:t>setup; visibility: mast vs boom; stability footprints differ.</w:t>
            </w:r>
          </w:p>
        </w:tc>
      </w:tr>
      <w:tr w:rsidR="001B3F6A" w14:paraId="616F5C50" w14:textId="77777777">
        <w:tc>
          <w:tcPr>
            <w:tcW w:w="1234" w:type="dxa"/>
          </w:tcPr>
          <w:p w14:paraId="37048A79" w14:textId="77777777" w:rsidR="001B3F6A" w:rsidRDefault="00527484">
            <w:r>
              <w:lastRenderedPageBreak/>
              <w:t>SECTION 2: REGULATIONS AND OPERATOR TRAINING</w:t>
            </w:r>
          </w:p>
        </w:tc>
        <w:tc>
          <w:tcPr>
            <w:tcW w:w="1234" w:type="dxa"/>
          </w:tcPr>
          <w:p w14:paraId="444113AE" w14:textId="77777777" w:rsidR="001B3F6A" w:rsidRDefault="00527484">
            <w:r>
              <w:t>Overview of Training Requirements</w:t>
            </w:r>
          </w:p>
        </w:tc>
        <w:tc>
          <w:tcPr>
            <w:tcW w:w="1234" w:type="dxa"/>
          </w:tcPr>
          <w:p w14:paraId="0F9CDE3E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1006B6CF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6C9FE535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4D29236E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3E41127F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8CF2F28" w14:textId="77777777">
        <w:tc>
          <w:tcPr>
            <w:tcW w:w="1234" w:type="dxa"/>
          </w:tcPr>
          <w:p w14:paraId="08356286" w14:textId="77777777" w:rsidR="001B3F6A" w:rsidRDefault="00527484">
            <w:r>
              <w:t>SECTION 2: REGULATIONS AND OPERATOR TRAINING</w:t>
            </w:r>
          </w:p>
        </w:tc>
        <w:tc>
          <w:tcPr>
            <w:tcW w:w="1234" w:type="dxa"/>
          </w:tcPr>
          <w:p w14:paraId="03117305" w14:textId="77777777" w:rsidR="001B3F6A" w:rsidRDefault="00527484">
            <w:r>
              <w:t>Overview of Training Requirements</w:t>
            </w:r>
          </w:p>
        </w:tc>
        <w:tc>
          <w:tcPr>
            <w:tcW w:w="1234" w:type="dxa"/>
          </w:tcPr>
          <w:p w14:paraId="4F762D1B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03AD37B0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273DFB02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0FD34BAE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380AFE6B" w14:textId="77777777" w:rsidR="001B3F6A" w:rsidRDefault="00527484">
            <w:r>
              <w:t xml:space="preserve">Mast vs telescoping boom; data plate vs load chart; flat-floor vs rough-terrain setup; visibility: mast vs </w:t>
            </w:r>
            <w:r>
              <w:lastRenderedPageBreak/>
              <w:t>boom; stability footprints differ.</w:t>
            </w:r>
          </w:p>
        </w:tc>
      </w:tr>
      <w:tr w:rsidR="001B3F6A" w14:paraId="332821A6" w14:textId="77777777">
        <w:tc>
          <w:tcPr>
            <w:tcW w:w="1234" w:type="dxa"/>
          </w:tcPr>
          <w:p w14:paraId="5F50D4AA" w14:textId="77777777" w:rsidR="001B3F6A" w:rsidRDefault="00527484">
            <w:r>
              <w:lastRenderedPageBreak/>
              <w:t>SECTION 2: REGULATIONS AND OPERATOR TRAINING</w:t>
            </w:r>
          </w:p>
        </w:tc>
        <w:tc>
          <w:tcPr>
            <w:tcW w:w="1234" w:type="dxa"/>
          </w:tcPr>
          <w:p w14:paraId="3AFB745F" w14:textId="77777777" w:rsidR="001B3F6A" w:rsidRDefault="00527484">
            <w:r>
              <w:t>Overview of Training Requirements</w:t>
            </w:r>
          </w:p>
        </w:tc>
        <w:tc>
          <w:tcPr>
            <w:tcW w:w="1234" w:type="dxa"/>
          </w:tcPr>
          <w:p w14:paraId="5BAC2897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769E1F04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2B18C774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70A86F4D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08C2C5BA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942D670" w14:textId="77777777">
        <w:tc>
          <w:tcPr>
            <w:tcW w:w="1234" w:type="dxa"/>
          </w:tcPr>
          <w:p w14:paraId="259FB62C" w14:textId="77777777" w:rsidR="001B3F6A" w:rsidRDefault="00527484">
            <w:r>
              <w:t>SECTION 2: REGULATIONS AND OPERATOR TRAINING</w:t>
            </w:r>
          </w:p>
        </w:tc>
        <w:tc>
          <w:tcPr>
            <w:tcW w:w="1234" w:type="dxa"/>
          </w:tcPr>
          <w:p w14:paraId="7B1C79CB" w14:textId="77777777" w:rsidR="001B3F6A" w:rsidRDefault="00527484">
            <w:r>
              <w:t>Overview of Training Requirements</w:t>
            </w:r>
          </w:p>
        </w:tc>
        <w:tc>
          <w:tcPr>
            <w:tcW w:w="1234" w:type="dxa"/>
          </w:tcPr>
          <w:p w14:paraId="0E794959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5DFFA4AF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335DC71C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2FAC487A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7F6538D9" w14:textId="77777777" w:rsidR="001B3F6A" w:rsidRDefault="00527484">
            <w:r>
              <w:t xml:space="preserve">Mast vs telescoping boom; data plate vs load chart; flat-floor vs rough-terrain setup; visibility: mast vs boom; stability footprints </w:t>
            </w:r>
            <w:r>
              <w:lastRenderedPageBreak/>
              <w:t>differ.</w:t>
            </w:r>
          </w:p>
        </w:tc>
      </w:tr>
      <w:tr w:rsidR="001B3F6A" w14:paraId="65D90DCC" w14:textId="77777777">
        <w:tc>
          <w:tcPr>
            <w:tcW w:w="1234" w:type="dxa"/>
          </w:tcPr>
          <w:p w14:paraId="44297F66" w14:textId="77777777" w:rsidR="001B3F6A" w:rsidRDefault="00527484">
            <w:r>
              <w:lastRenderedPageBreak/>
              <w:t>SECTION 2: REGULATIONS AND OPERATOR TRAINING</w:t>
            </w:r>
          </w:p>
        </w:tc>
        <w:tc>
          <w:tcPr>
            <w:tcW w:w="1234" w:type="dxa"/>
          </w:tcPr>
          <w:p w14:paraId="07093770" w14:textId="77777777" w:rsidR="001B3F6A" w:rsidRDefault="00527484">
            <w:r>
              <w:t>Overview of Training Requirements</w:t>
            </w:r>
          </w:p>
        </w:tc>
        <w:tc>
          <w:tcPr>
            <w:tcW w:w="1234" w:type="dxa"/>
          </w:tcPr>
          <w:p w14:paraId="07A06CD4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307BA9C7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132D09F1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41E32370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41D36511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4CE7CE9" w14:textId="77777777">
        <w:tc>
          <w:tcPr>
            <w:tcW w:w="1234" w:type="dxa"/>
          </w:tcPr>
          <w:p w14:paraId="52F33608" w14:textId="77777777" w:rsidR="001B3F6A" w:rsidRDefault="00527484">
            <w:r>
              <w:t>SECTION 2: REGULATIONS AND OPERATOR TRAINING</w:t>
            </w:r>
          </w:p>
        </w:tc>
        <w:tc>
          <w:tcPr>
            <w:tcW w:w="1234" w:type="dxa"/>
          </w:tcPr>
          <w:p w14:paraId="576CB276" w14:textId="77777777" w:rsidR="001B3F6A" w:rsidRDefault="00527484">
            <w:r>
              <w:t>Overview of Training Requirements</w:t>
            </w:r>
          </w:p>
        </w:tc>
        <w:tc>
          <w:tcPr>
            <w:tcW w:w="1234" w:type="dxa"/>
          </w:tcPr>
          <w:p w14:paraId="000745BE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320B3A94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73D30E37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02D54247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4A5C5FA8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81C063F" w14:textId="77777777">
        <w:tc>
          <w:tcPr>
            <w:tcW w:w="1234" w:type="dxa"/>
          </w:tcPr>
          <w:p w14:paraId="109ACF10" w14:textId="77777777" w:rsidR="001B3F6A" w:rsidRDefault="00527484">
            <w:r>
              <w:t xml:space="preserve">SECTION 2: REGULATIONS </w:t>
            </w:r>
            <w:r>
              <w:lastRenderedPageBreak/>
              <w:t>AND OPERATOR TRAINING</w:t>
            </w:r>
          </w:p>
        </w:tc>
        <w:tc>
          <w:tcPr>
            <w:tcW w:w="1234" w:type="dxa"/>
          </w:tcPr>
          <w:p w14:paraId="1E06592E" w14:textId="77777777" w:rsidR="001B3F6A" w:rsidRDefault="00527484">
            <w:r>
              <w:lastRenderedPageBreak/>
              <w:t xml:space="preserve">Overview of Training </w:t>
            </w:r>
            <w:r>
              <w:lastRenderedPageBreak/>
              <w:t>Requirements</w:t>
            </w:r>
          </w:p>
        </w:tc>
        <w:tc>
          <w:tcPr>
            <w:tcW w:w="1234" w:type="dxa"/>
          </w:tcPr>
          <w:p w14:paraId="7497EE4F" w14:textId="77777777" w:rsidR="001B3F6A" w:rsidRDefault="00527484">
            <w:r>
              <w:lastRenderedPageBreak/>
              <w:t>Estimated Time</w:t>
            </w:r>
          </w:p>
        </w:tc>
        <w:tc>
          <w:tcPr>
            <w:tcW w:w="1234" w:type="dxa"/>
          </w:tcPr>
          <w:p w14:paraId="039E3A2C" w14:textId="77777777" w:rsidR="001B3F6A" w:rsidRDefault="00527484">
            <w:r>
              <w:t>5–15 min classroom + 10–</w:t>
            </w:r>
            <w:r>
              <w:lastRenderedPageBreak/>
              <w:t>20 min practical.</w:t>
            </w:r>
          </w:p>
        </w:tc>
        <w:tc>
          <w:tcPr>
            <w:tcW w:w="1234" w:type="dxa"/>
          </w:tcPr>
          <w:p w14:paraId="682A6BFE" w14:textId="77777777" w:rsidR="001B3F6A" w:rsidRDefault="00527484">
            <w:r>
              <w:lastRenderedPageBreak/>
              <w:t xml:space="preserve">5–15 min classroom + 10–25 min practical (chart </w:t>
            </w:r>
            <w:r>
              <w:lastRenderedPageBreak/>
              <w:t>drills included).</w:t>
            </w:r>
          </w:p>
        </w:tc>
        <w:tc>
          <w:tcPr>
            <w:tcW w:w="1234" w:type="dxa"/>
          </w:tcPr>
          <w:p w14:paraId="3E7DF073" w14:textId="77777777" w:rsidR="001B3F6A" w:rsidRDefault="00527484">
            <w:r>
              <w:lastRenderedPageBreak/>
              <w:t>5–15 min classroom + 10–</w:t>
            </w:r>
            <w:r>
              <w:lastRenderedPageBreak/>
              <w:t>25 min practical for new students.</w:t>
            </w:r>
          </w:p>
        </w:tc>
        <w:tc>
          <w:tcPr>
            <w:tcW w:w="1234" w:type="dxa"/>
          </w:tcPr>
          <w:p w14:paraId="007E4B51" w14:textId="77777777" w:rsidR="001B3F6A" w:rsidRDefault="00527484">
            <w:r>
              <w:lastRenderedPageBreak/>
              <w:t xml:space="preserve">Mast vs telescoping </w:t>
            </w:r>
            <w:r>
              <w:lastRenderedPageBreak/>
              <w:t>boom; data plate vs load chart; flat-floor vs rough-terrain setup; visibility: mast vs boom; stability footprints differ.</w:t>
            </w:r>
          </w:p>
        </w:tc>
      </w:tr>
      <w:tr w:rsidR="001B3F6A" w14:paraId="1567CD29" w14:textId="77777777">
        <w:tc>
          <w:tcPr>
            <w:tcW w:w="1234" w:type="dxa"/>
          </w:tcPr>
          <w:p w14:paraId="36284B9F" w14:textId="77777777" w:rsidR="001B3F6A" w:rsidRDefault="00527484">
            <w:r>
              <w:lastRenderedPageBreak/>
              <w:t>SECTION 2: REGULATIONS AND OPERATOR TRAINING</w:t>
            </w:r>
          </w:p>
        </w:tc>
        <w:tc>
          <w:tcPr>
            <w:tcW w:w="1234" w:type="dxa"/>
          </w:tcPr>
          <w:p w14:paraId="42E9E299" w14:textId="77777777" w:rsidR="001B3F6A" w:rsidRDefault="00527484">
            <w:r>
              <w:t>Safe Use Plan Requirements</w:t>
            </w:r>
          </w:p>
        </w:tc>
        <w:tc>
          <w:tcPr>
            <w:tcW w:w="1234" w:type="dxa"/>
          </w:tcPr>
          <w:p w14:paraId="21A6E2D9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1A595B74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71162297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7939F68F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3FB4C7F5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15F2AAD" w14:textId="77777777">
        <w:tc>
          <w:tcPr>
            <w:tcW w:w="1234" w:type="dxa"/>
          </w:tcPr>
          <w:p w14:paraId="4A36587D" w14:textId="77777777" w:rsidR="001B3F6A" w:rsidRDefault="00527484">
            <w:r>
              <w:t>SECTION 2: REGULATIONS AND OPERATOR TRAINING</w:t>
            </w:r>
          </w:p>
        </w:tc>
        <w:tc>
          <w:tcPr>
            <w:tcW w:w="1234" w:type="dxa"/>
          </w:tcPr>
          <w:p w14:paraId="21ED8EE6" w14:textId="77777777" w:rsidR="001B3F6A" w:rsidRDefault="00527484">
            <w:r>
              <w:t>Safe Use Plan Requirements</w:t>
            </w:r>
          </w:p>
        </w:tc>
        <w:tc>
          <w:tcPr>
            <w:tcW w:w="1234" w:type="dxa"/>
          </w:tcPr>
          <w:p w14:paraId="318FDF14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776DCDB7" w14:textId="77777777" w:rsidR="001B3F6A" w:rsidRDefault="00527484">
            <w:r>
              <w:t xml:space="preserve">Mast + forks on firm floors; capacity via data plate + load center; </w:t>
            </w:r>
            <w:r>
              <w:lastRenderedPageBreak/>
              <w:t>maintain stability triangle; rear-wheel steer.</w:t>
            </w:r>
          </w:p>
        </w:tc>
        <w:tc>
          <w:tcPr>
            <w:tcW w:w="1234" w:type="dxa"/>
          </w:tcPr>
          <w:p w14:paraId="4A79E250" w14:textId="77777777" w:rsidR="001B3F6A" w:rsidRDefault="00527484">
            <w:r>
              <w:lastRenderedPageBreak/>
              <w:t>Telehandler-specific procedures per this sub-section; follow chart and level setup.</w:t>
            </w:r>
          </w:p>
        </w:tc>
        <w:tc>
          <w:tcPr>
            <w:tcW w:w="1234" w:type="dxa"/>
          </w:tcPr>
          <w:p w14:paraId="40EBE237" w14:textId="77777777" w:rsidR="001B3F6A" w:rsidRDefault="00527484">
            <w:r>
              <w:t xml:space="preserve">Core safety principles, communication, and inspection discipline apply </w:t>
            </w:r>
            <w:r>
              <w:lastRenderedPageBreak/>
              <w:t>to both.</w:t>
            </w:r>
          </w:p>
        </w:tc>
        <w:tc>
          <w:tcPr>
            <w:tcW w:w="1234" w:type="dxa"/>
          </w:tcPr>
          <w:p w14:paraId="345238F0" w14:textId="77777777" w:rsidR="001B3F6A" w:rsidRDefault="00527484">
            <w:r>
              <w:lastRenderedPageBreak/>
              <w:t xml:space="preserve">Mast vs telescoping boom; data plate vs load chart; </w:t>
            </w:r>
            <w:r>
              <w:lastRenderedPageBreak/>
              <w:t>flat-floor vs rough-terrain setup; visibility: mast vs boom; stability footprints differ.</w:t>
            </w:r>
          </w:p>
        </w:tc>
      </w:tr>
      <w:tr w:rsidR="001B3F6A" w14:paraId="19EF1941" w14:textId="77777777">
        <w:tc>
          <w:tcPr>
            <w:tcW w:w="1234" w:type="dxa"/>
          </w:tcPr>
          <w:p w14:paraId="4AF5005F" w14:textId="77777777" w:rsidR="001B3F6A" w:rsidRDefault="00527484">
            <w:r>
              <w:lastRenderedPageBreak/>
              <w:t>SECTION 2: REGULATIONS AND OPERATOR TRAINING</w:t>
            </w:r>
          </w:p>
        </w:tc>
        <w:tc>
          <w:tcPr>
            <w:tcW w:w="1234" w:type="dxa"/>
          </w:tcPr>
          <w:p w14:paraId="341C07F7" w14:textId="77777777" w:rsidR="001B3F6A" w:rsidRDefault="00527484">
            <w:r>
              <w:t>Safe Use Plan Requirements</w:t>
            </w:r>
          </w:p>
        </w:tc>
        <w:tc>
          <w:tcPr>
            <w:tcW w:w="1234" w:type="dxa"/>
          </w:tcPr>
          <w:p w14:paraId="326A6533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36B92088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7721D46C" w14:textId="77777777" w:rsidR="001B3F6A" w:rsidRDefault="00527484">
            <w:r>
              <w:t>Telehandler-specific procedures per this sub-section; follow chart and level setup.</w:t>
            </w:r>
          </w:p>
        </w:tc>
        <w:tc>
          <w:tcPr>
            <w:tcW w:w="1234" w:type="dxa"/>
          </w:tcPr>
          <w:p w14:paraId="67DF3D53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7A40905C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FF7BEFB" w14:textId="77777777">
        <w:tc>
          <w:tcPr>
            <w:tcW w:w="1234" w:type="dxa"/>
          </w:tcPr>
          <w:p w14:paraId="04A88199" w14:textId="77777777" w:rsidR="001B3F6A" w:rsidRDefault="00527484">
            <w:r>
              <w:t>SECTION 2: REGULATIONS AND OPERATOR TRAINING</w:t>
            </w:r>
          </w:p>
        </w:tc>
        <w:tc>
          <w:tcPr>
            <w:tcW w:w="1234" w:type="dxa"/>
          </w:tcPr>
          <w:p w14:paraId="4F8079C9" w14:textId="77777777" w:rsidR="001B3F6A" w:rsidRDefault="00527484">
            <w:r>
              <w:t>Safe Use Plan Requirements</w:t>
            </w:r>
          </w:p>
        </w:tc>
        <w:tc>
          <w:tcPr>
            <w:tcW w:w="1234" w:type="dxa"/>
          </w:tcPr>
          <w:p w14:paraId="0ECCFE7F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694C05E2" w14:textId="77777777" w:rsidR="001B3F6A" w:rsidRDefault="00527484">
            <w:r>
              <w:t xml:space="preserve">State rule → reason → consequence. Narrate deliberate sequence; reinforce visibility and </w:t>
            </w:r>
            <w:r>
              <w:lastRenderedPageBreak/>
              <w:t>speed control.</w:t>
            </w:r>
          </w:p>
        </w:tc>
        <w:tc>
          <w:tcPr>
            <w:tcW w:w="1234" w:type="dxa"/>
          </w:tcPr>
          <w:p w14:paraId="248A8E56" w14:textId="77777777" w:rsidR="001B3F6A" w:rsidRDefault="00527484">
            <w:r>
              <w:lastRenderedPageBreak/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72834DE9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3250C73A" w14:textId="77777777" w:rsidR="001B3F6A" w:rsidRDefault="00527484">
            <w:r>
              <w:t xml:space="preserve">Mast vs telescoping boom; data plate vs load chart; flat-floor vs rough-terrain </w:t>
            </w:r>
            <w:r>
              <w:lastRenderedPageBreak/>
              <w:t>setup; visibility: mast vs boom; stability footprints differ.</w:t>
            </w:r>
          </w:p>
        </w:tc>
      </w:tr>
      <w:tr w:rsidR="001B3F6A" w14:paraId="689CE48F" w14:textId="77777777">
        <w:tc>
          <w:tcPr>
            <w:tcW w:w="1234" w:type="dxa"/>
          </w:tcPr>
          <w:p w14:paraId="3E6684E4" w14:textId="77777777" w:rsidR="001B3F6A" w:rsidRDefault="00527484">
            <w:r>
              <w:lastRenderedPageBreak/>
              <w:t>SECTION 2: REGULATIONS AND OPERATOR TRAINING</w:t>
            </w:r>
          </w:p>
        </w:tc>
        <w:tc>
          <w:tcPr>
            <w:tcW w:w="1234" w:type="dxa"/>
          </w:tcPr>
          <w:p w14:paraId="7E04F345" w14:textId="77777777" w:rsidR="001B3F6A" w:rsidRDefault="00527484">
            <w:r>
              <w:t>Safe Use Plan Requirements</w:t>
            </w:r>
          </w:p>
        </w:tc>
        <w:tc>
          <w:tcPr>
            <w:tcW w:w="1234" w:type="dxa"/>
          </w:tcPr>
          <w:p w14:paraId="1EF5931B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4E194228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3A0BE015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74A06084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47A38E74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C6A4917" w14:textId="77777777">
        <w:tc>
          <w:tcPr>
            <w:tcW w:w="1234" w:type="dxa"/>
          </w:tcPr>
          <w:p w14:paraId="65F93BC8" w14:textId="77777777" w:rsidR="001B3F6A" w:rsidRDefault="00527484">
            <w:r>
              <w:t>SECTION 2: REGULATIONS AND OPERATOR TRAINING</w:t>
            </w:r>
          </w:p>
        </w:tc>
        <w:tc>
          <w:tcPr>
            <w:tcW w:w="1234" w:type="dxa"/>
          </w:tcPr>
          <w:p w14:paraId="25774ED6" w14:textId="77777777" w:rsidR="001B3F6A" w:rsidRDefault="00527484">
            <w:r>
              <w:t>Safe Use Plan Requirements</w:t>
            </w:r>
          </w:p>
        </w:tc>
        <w:tc>
          <w:tcPr>
            <w:tcW w:w="1234" w:type="dxa"/>
          </w:tcPr>
          <w:p w14:paraId="6D181FC9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51885D20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77697F3F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25437FEF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298FCAF8" w14:textId="77777777" w:rsidR="001B3F6A" w:rsidRDefault="00527484">
            <w:r>
              <w:t xml:space="preserve">Mast vs telescoping boom; data plate vs load chart; flat-floor vs rough-terrain setup; visibility: mast vs </w:t>
            </w:r>
            <w:r>
              <w:lastRenderedPageBreak/>
              <w:t>boom; stability footprints differ.</w:t>
            </w:r>
          </w:p>
        </w:tc>
      </w:tr>
      <w:tr w:rsidR="001B3F6A" w14:paraId="38286E06" w14:textId="77777777">
        <w:tc>
          <w:tcPr>
            <w:tcW w:w="1234" w:type="dxa"/>
          </w:tcPr>
          <w:p w14:paraId="6482A549" w14:textId="77777777" w:rsidR="001B3F6A" w:rsidRDefault="00527484">
            <w:r>
              <w:lastRenderedPageBreak/>
              <w:t>SECTION 2: REGULATIONS AND OPERATOR TRAINING</w:t>
            </w:r>
          </w:p>
        </w:tc>
        <w:tc>
          <w:tcPr>
            <w:tcW w:w="1234" w:type="dxa"/>
          </w:tcPr>
          <w:p w14:paraId="030BC8A0" w14:textId="77777777" w:rsidR="001B3F6A" w:rsidRDefault="00527484">
            <w:r>
              <w:t>Safe Use Plan Requirements</w:t>
            </w:r>
          </w:p>
        </w:tc>
        <w:tc>
          <w:tcPr>
            <w:tcW w:w="1234" w:type="dxa"/>
          </w:tcPr>
          <w:p w14:paraId="761C5333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37B0CAC2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145F4F5E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2774894A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3CC3A1F1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07E50C8" w14:textId="77777777">
        <w:tc>
          <w:tcPr>
            <w:tcW w:w="1234" w:type="dxa"/>
          </w:tcPr>
          <w:p w14:paraId="02119CFF" w14:textId="77777777" w:rsidR="001B3F6A" w:rsidRDefault="00527484">
            <w:r>
              <w:t>SECTION 2: REGULATIONS AND OPERATOR TRAINING</w:t>
            </w:r>
          </w:p>
        </w:tc>
        <w:tc>
          <w:tcPr>
            <w:tcW w:w="1234" w:type="dxa"/>
          </w:tcPr>
          <w:p w14:paraId="78C09AAE" w14:textId="77777777" w:rsidR="001B3F6A" w:rsidRDefault="00527484">
            <w:r>
              <w:t>Safe Use Plan Requirements</w:t>
            </w:r>
          </w:p>
        </w:tc>
        <w:tc>
          <w:tcPr>
            <w:tcW w:w="1234" w:type="dxa"/>
          </w:tcPr>
          <w:p w14:paraId="0FFB0053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2B4824FA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09BF66D6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0ED8D552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2F7C5965" w14:textId="77777777" w:rsidR="001B3F6A" w:rsidRDefault="00527484">
            <w:r>
              <w:t xml:space="preserve">Mast vs telescoping boom; data plate vs load chart; flat-floor vs rough-terrain setup; visibility: mast vs boom; stability footprints </w:t>
            </w:r>
            <w:r>
              <w:lastRenderedPageBreak/>
              <w:t>differ.</w:t>
            </w:r>
          </w:p>
        </w:tc>
      </w:tr>
      <w:tr w:rsidR="001B3F6A" w14:paraId="0C2F7FB8" w14:textId="77777777">
        <w:tc>
          <w:tcPr>
            <w:tcW w:w="1234" w:type="dxa"/>
          </w:tcPr>
          <w:p w14:paraId="18EDE160" w14:textId="77777777" w:rsidR="001B3F6A" w:rsidRDefault="00527484">
            <w:r>
              <w:lastRenderedPageBreak/>
              <w:t>SECTION 2: REGULATIONS AND OPERATOR TRAINING</w:t>
            </w:r>
          </w:p>
        </w:tc>
        <w:tc>
          <w:tcPr>
            <w:tcW w:w="1234" w:type="dxa"/>
          </w:tcPr>
          <w:p w14:paraId="78EBD5BF" w14:textId="77777777" w:rsidR="001B3F6A" w:rsidRDefault="00527484">
            <w:r>
              <w:t>Safe Use Plan Requirements</w:t>
            </w:r>
          </w:p>
        </w:tc>
        <w:tc>
          <w:tcPr>
            <w:tcW w:w="1234" w:type="dxa"/>
          </w:tcPr>
          <w:p w14:paraId="0A73F13B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1CFA2D31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44A47296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73CCD0C3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1371B4BD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869A228" w14:textId="77777777">
        <w:tc>
          <w:tcPr>
            <w:tcW w:w="1234" w:type="dxa"/>
          </w:tcPr>
          <w:p w14:paraId="15436D25" w14:textId="77777777" w:rsidR="001B3F6A" w:rsidRDefault="00527484">
            <w:r>
              <w:t>SECTION 2: REGULATIONS AND OPERATOR TRAINING</w:t>
            </w:r>
          </w:p>
        </w:tc>
        <w:tc>
          <w:tcPr>
            <w:tcW w:w="1234" w:type="dxa"/>
          </w:tcPr>
          <w:p w14:paraId="56BED9DD" w14:textId="77777777" w:rsidR="001B3F6A" w:rsidRDefault="00527484">
            <w:r>
              <w:t>Safe Use Plan Requirements</w:t>
            </w:r>
          </w:p>
        </w:tc>
        <w:tc>
          <w:tcPr>
            <w:tcW w:w="1234" w:type="dxa"/>
          </w:tcPr>
          <w:p w14:paraId="72B8E0AD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3990548B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71083089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623AE204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07FDA32D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4FF151E" w14:textId="77777777">
        <w:tc>
          <w:tcPr>
            <w:tcW w:w="1234" w:type="dxa"/>
          </w:tcPr>
          <w:p w14:paraId="777EA3D5" w14:textId="77777777" w:rsidR="001B3F6A" w:rsidRDefault="00527484">
            <w:r>
              <w:t xml:space="preserve">SECTION 2: REGULATIONS </w:t>
            </w:r>
            <w:r>
              <w:lastRenderedPageBreak/>
              <w:t>AND OPERATOR TRAINING</w:t>
            </w:r>
          </w:p>
        </w:tc>
        <w:tc>
          <w:tcPr>
            <w:tcW w:w="1234" w:type="dxa"/>
          </w:tcPr>
          <w:p w14:paraId="50601146" w14:textId="77777777" w:rsidR="001B3F6A" w:rsidRDefault="00527484">
            <w:r>
              <w:lastRenderedPageBreak/>
              <w:t>OSHA 1910.178 (l)</w:t>
            </w:r>
          </w:p>
        </w:tc>
        <w:tc>
          <w:tcPr>
            <w:tcW w:w="1234" w:type="dxa"/>
          </w:tcPr>
          <w:p w14:paraId="10837DAE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1F79281F" w14:textId="77777777" w:rsidR="001B3F6A" w:rsidRDefault="00527484">
            <w:r>
              <w:t xml:space="preserve">Define key terms and safe </w:t>
            </w:r>
            <w:r>
              <w:lastRenderedPageBreak/>
              <w:t>behaviors; explain stability logic; perform task deliberately and safely.</w:t>
            </w:r>
          </w:p>
        </w:tc>
        <w:tc>
          <w:tcPr>
            <w:tcW w:w="1234" w:type="dxa"/>
          </w:tcPr>
          <w:p w14:paraId="0604F1AD" w14:textId="77777777" w:rsidR="001B3F6A" w:rsidRDefault="00527484">
            <w:r>
              <w:lastRenderedPageBreak/>
              <w:t xml:space="preserve">Explain chart use (height/reach/zone/angle), </w:t>
            </w:r>
            <w:r>
              <w:lastRenderedPageBreak/>
              <w:t>terrain setup, and boom/retraction sequence; perform with spotter.</w:t>
            </w:r>
          </w:p>
        </w:tc>
        <w:tc>
          <w:tcPr>
            <w:tcW w:w="1234" w:type="dxa"/>
          </w:tcPr>
          <w:p w14:paraId="06B8271C" w14:textId="77777777" w:rsidR="001B3F6A" w:rsidRDefault="00527484">
            <w:r>
              <w:lastRenderedPageBreak/>
              <w:t xml:space="preserve">Understand purpose, safe </w:t>
            </w:r>
            <w:r>
              <w:lastRenderedPageBreak/>
              <w:t>sequence, and device use; demonstrate under supervision.</w:t>
            </w:r>
          </w:p>
        </w:tc>
        <w:tc>
          <w:tcPr>
            <w:tcW w:w="1234" w:type="dxa"/>
          </w:tcPr>
          <w:p w14:paraId="61C1058E" w14:textId="77777777" w:rsidR="001B3F6A" w:rsidRDefault="00527484">
            <w:r>
              <w:lastRenderedPageBreak/>
              <w:t xml:space="preserve">Mast vs telescoping </w:t>
            </w:r>
            <w:r>
              <w:lastRenderedPageBreak/>
              <w:t>boom; data plate vs load chart; flat-floor vs rough-terrain setup; visibility: mast vs boom; stability footprints differ.</w:t>
            </w:r>
          </w:p>
        </w:tc>
      </w:tr>
      <w:tr w:rsidR="001B3F6A" w14:paraId="79D5CF71" w14:textId="77777777">
        <w:tc>
          <w:tcPr>
            <w:tcW w:w="1234" w:type="dxa"/>
          </w:tcPr>
          <w:p w14:paraId="08D9F565" w14:textId="77777777" w:rsidR="001B3F6A" w:rsidRDefault="00527484">
            <w:r>
              <w:lastRenderedPageBreak/>
              <w:t>SECTION 2: REGULATIONS AND OPERATOR TRAINING</w:t>
            </w:r>
          </w:p>
        </w:tc>
        <w:tc>
          <w:tcPr>
            <w:tcW w:w="1234" w:type="dxa"/>
          </w:tcPr>
          <w:p w14:paraId="2CA7E0D6" w14:textId="77777777" w:rsidR="001B3F6A" w:rsidRDefault="00527484">
            <w:r>
              <w:t>OSHA 1910.178 (l)</w:t>
            </w:r>
          </w:p>
        </w:tc>
        <w:tc>
          <w:tcPr>
            <w:tcW w:w="1234" w:type="dxa"/>
          </w:tcPr>
          <w:p w14:paraId="3F692D9C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41079888" w14:textId="77777777" w:rsidR="001B3F6A" w:rsidRDefault="00527484">
            <w:r>
              <w:t>Mast + forks on firm floors; capacity via data plate + load center; maintain stability triangle; rear-wheel steer.</w:t>
            </w:r>
          </w:p>
        </w:tc>
        <w:tc>
          <w:tcPr>
            <w:tcW w:w="1234" w:type="dxa"/>
          </w:tcPr>
          <w:p w14:paraId="5B737198" w14:textId="77777777" w:rsidR="001B3F6A" w:rsidRDefault="00527484">
            <w:r>
              <w:t>Telehandler-specific procedures per this sub-section; follow chart and level setup.</w:t>
            </w:r>
          </w:p>
        </w:tc>
        <w:tc>
          <w:tcPr>
            <w:tcW w:w="1234" w:type="dxa"/>
          </w:tcPr>
          <w:p w14:paraId="76D9CC67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1C8372BF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41A71C9" w14:textId="77777777">
        <w:tc>
          <w:tcPr>
            <w:tcW w:w="1234" w:type="dxa"/>
          </w:tcPr>
          <w:p w14:paraId="1A841BE3" w14:textId="77777777" w:rsidR="001B3F6A" w:rsidRDefault="00527484">
            <w:r>
              <w:t>SECTION 2: REGULATIONS AND OPERATOR TRAINING</w:t>
            </w:r>
          </w:p>
        </w:tc>
        <w:tc>
          <w:tcPr>
            <w:tcW w:w="1234" w:type="dxa"/>
          </w:tcPr>
          <w:p w14:paraId="592E946D" w14:textId="77777777" w:rsidR="001B3F6A" w:rsidRDefault="00527484">
            <w:r>
              <w:t>OSHA 1910.178 (l)</w:t>
            </w:r>
          </w:p>
        </w:tc>
        <w:tc>
          <w:tcPr>
            <w:tcW w:w="1234" w:type="dxa"/>
          </w:tcPr>
          <w:p w14:paraId="6B0105F1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214DE16B" w14:textId="77777777" w:rsidR="001B3F6A" w:rsidRDefault="00527484">
            <w:r>
              <w:t xml:space="preserve">Define key terms and safe behaviors; explain stability logic; perform </w:t>
            </w:r>
            <w:r>
              <w:lastRenderedPageBreak/>
              <w:t>task deliberately and safely.</w:t>
            </w:r>
          </w:p>
        </w:tc>
        <w:tc>
          <w:tcPr>
            <w:tcW w:w="1234" w:type="dxa"/>
          </w:tcPr>
          <w:p w14:paraId="43CD8AE1" w14:textId="77777777" w:rsidR="001B3F6A" w:rsidRDefault="00527484">
            <w:r>
              <w:lastRenderedPageBreak/>
              <w:t>Telehandler-specific procedures per this sub-section; follow chart and level setup.</w:t>
            </w:r>
          </w:p>
        </w:tc>
        <w:tc>
          <w:tcPr>
            <w:tcW w:w="1234" w:type="dxa"/>
          </w:tcPr>
          <w:p w14:paraId="3F55BEBE" w14:textId="77777777" w:rsidR="001B3F6A" w:rsidRDefault="00527484">
            <w:r>
              <w:t xml:space="preserve">Core safety principles, communication, and inspection discipline apply </w:t>
            </w:r>
            <w:r>
              <w:lastRenderedPageBreak/>
              <w:t>to both.</w:t>
            </w:r>
          </w:p>
        </w:tc>
        <w:tc>
          <w:tcPr>
            <w:tcW w:w="1234" w:type="dxa"/>
          </w:tcPr>
          <w:p w14:paraId="5783532B" w14:textId="77777777" w:rsidR="001B3F6A" w:rsidRDefault="00527484">
            <w:r>
              <w:lastRenderedPageBreak/>
              <w:t xml:space="preserve">Mast vs telescoping boom; data plate vs load chart; </w:t>
            </w:r>
            <w:r>
              <w:lastRenderedPageBreak/>
              <w:t>flat-floor vs rough-terrain setup; visibility: mast vs boom; stability footprints differ.</w:t>
            </w:r>
          </w:p>
        </w:tc>
      </w:tr>
      <w:tr w:rsidR="001B3F6A" w14:paraId="6D023C74" w14:textId="77777777">
        <w:tc>
          <w:tcPr>
            <w:tcW w:w="1234" w:type="dxa"/>
          </w:tcPr>
          <w:p w14:paraId="658C0BB3" w14:textId="77777777" w:rsidR="001B3F6A" w:rsidRDefault="00527484">
            <w:r>
              <w:lastRenderedPageBreak/>
              <w:t>SECTION 2: REGULATIONS AND OPERATOR TRAINING</w:t>
            </w:r>
          </w:p>
        </w:tc>
        <w:tc>
          <w:tcPr>
            <w:tcW w:w="1234" w:type="dxa"/>
          </w:tcPr>
          <w:p w14:paraId="48A9D082" w14:textId="77777777" w:rsidR="001B3F6A" w:rsidRDefault="00527484">
            <w:r>
              <w:t>OSHA 1910.178 (l)</w:t>
            </w:r>
          </w:p>
        </w:tc>
        <w:tc>
          <w:tcPr>
            <w:tcW w:w="1234" w:type="dxa"/>
          </w:tcPr>
          <w:p w14:paraId="35B0D615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5C11A8B6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2C823A17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1AFB5462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36E0E6C7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FA497B2" w14:textId="77777777">
        <w:tc>
          <w:tcPr>
            <w:tcW w:w="1234" w:type="dxa"/>
          </w:tcPr>
          <w:p w14:paraId="09D61805" w14:textId="77777777" w:rsidR="001B3F6A" w:rsidRDefault="00527484">
            <w:r>
              <w:t>SECTION 2: REGULATIONS AND OPERATOR TRAINING</w:t>
            </w:r>
          </w:p>
        </w:tc>
        <w:tc>
          <w:tcPr>
            <w:tcW w:w="1234" w:type="dxa"/>
          </w:tcPr>
          <w:p w14:paraId="75641E40" w14:textId="77777777" w:rsidR="001B3F6A" w:rsidRDefault="00527484">
            <w:r>
              <w:t>OSHA 1910.178 (l)</w:t>
            </w:r>
          </w:p>
        </w:tc>
        <w:tc>
          <w:tcPr>
            <w:tcW w:w="1234" w:type="dxa"/>
          </w:tcPr>
          <w:p w14:paraId="1CE9846C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4589F0C9" w14:textId="77777777" w:rsidR="001B3F6A" w:rsidRDefault="00527484">
            <w:r>
              <w:t xml:space="preserve">Brief → Demo slow and narrated → Student attempts with coaching → Debrief and repeat until </w:t>
            </w:r>
            <w:r>
              <w:lastRenderedPageBreak/>
              <w:t>smooth.</w:t>
            </w:r>
          </w:p>
        </w:tc>
        <w:tc>
          <w:tcPr>
            <w:tcW w:w="1234" w:type="dxa"/>
          </w:tcPr>
          <w:p w14:paraId="57E728C8" w14:textId="77777777" w:rsidR="001B3F6A" w:rsidRDefault="00527484">
            <w:r>
              <w:lastRenderedPageBreak/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5A1471B9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5D5BA3B7" w14:textId="77777777" w:rsidR="001B3F6A" w:rsidRDefault="00527484">
            <w:r>
              <w:t xml:space="preserve">Mast vs telescoping boom; data plate vs load chart; flat-floor vs rough-terrain </w:t>
            </w:r>
            <w:r>
              <w:lastRenderedPageBreak/>
              <w:t>setup; visibility: mast vs boom; stability footprints differ.</w:t>
            </w:r>
          </w:p>
        </w:tc>
      </w:tr>
      <w:tr w:rsidR="001B3F6A" w14:paraId="1D78C956" w14:textId="77777777">
        <w:tc>
          <w:tcPr>
            <w:tcW w:w="1234" w:type="dxa"/>
          </w:tcPr>
          <w:p w14:paraId="085C56F1" w14:textId="77777777" w:rsidR="001B3F6A" w:rsidRDefault="00527484">
            <w:r>
              <w:lastRenderedPageBreak/>
              <w:t>SECTION 2: REGULATIONS AND OPERATOR TRAINING</w:t>
            </w:r>
          </w:p>
        </w:tc>
        <w:tc>
          <w:tcPr>
            <w:tcW w:w="1234" w:type="dxa"/>
          </w:tcPr>
          <w:p w14:paraId="598015C5" w14:textId="77777777" w:rsidR="001B3F6A" w:rsidRDefault="00527484">
            <w:r>
              <w:t>OSHA 1910.178 (l)</w:t>
            </w:r>
          </w:p>
        </w:tc>
        <w:tc>
          <w:tcPr>
            <w:tcW w:w="1234" w:type="dxa"/>
          </w:tcPr>
          <w:p w14:paraId="21D00594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4472BE88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010430FD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18D81BA0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35A88811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661C13D" w14:textId="77777777">
        <w:tc>
          <w:tcPr>
            <w:tcW w:w="1234" w:type="dxa"/>
          </w:tcPr>
          <w:p w14:paraId="3DD0993F" w14:textId="77777777" w:rsidR="001B3F6A" w:rsidRDefault="00527484">
            <w:r>
              <w:t>SECTION 2: REGULATIONS AND OPERATOR TRAINING</w:t>
            </w:r>
          </w:p>
        </w:tc>
        <w:tc>
          <w:tcPr>
            <w:tcW w:w="1234" w:type="dxa"/>
          </w:tcPr>
          <w:p w14:paraId="0693D7CA" w14:textId="77777777" w:rsidR="001B3F6A" w:rsidRDefault="00527484">
            <w:r>
              <w:t>OSHA 1910.178 (l)</w:t>
            </w:r>
          </w:p>
        </w:tc>
        <w:tc>
          <w:tcPr>
            <w:tcW w:w="1234" w:type="dxa"/>
          </w:tcPr>
          <w:p w14:paraId="70CA01F3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10B9AF81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3E8EB4D1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03BB7E4F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4AE96202" w14:textId="77777777" w:rsidR="001B3F6A" w:rsidRDefault="00527484">
            <w:r>
              <w:t xml:space="preserve">Mast vs telescoping boom; data plate vs load chart; flat-floor vs rough-terrain setup; visibility: mast vs </w:t>
            </w:r>
            <w:r>
              <w:lastRenderedPageBreak/>
              <w:t>boom; stability footprints differ.</w:t>
            </w:r>
          </w:p>
        </w:tc>
      </w:tr>
      <w:tr w:rsidR="001B3F6A" w14:paraId="33C122F4" w14:textId="77777777">
        <w:tc>
          <w:tcPr>
            <w:tcW w:w="1234" w:type="dxa"/>
          </w:tcPr>
          <w:p w14:paraId="1F3F2B30" w14:textId="77777777" w:rsidR="001B3F6A" w:rsidRDefault="00527484">
            <w:r>
              <w:lastRenderedPageBreak/>
              <w:t>SECTION 2: REGULATIONS AND OPERATOR TRAINING</w:t>
            </w:r>
          </w:p>
        </w:tc>
        <w:tc>
          <w:tcPr>
            <w:tcW w:w="1234" w:type="dxa"/>
          </w:tcPr>
          <w:p w14:paraId="556884D0" w14:textId="77777777" w:rsidR="001B3F6A" w:rsidRDefault="00527484">
            <w:r>
              <w:t>OSHA 1910.178 (l)</w:t>
            </w:r>
          </w:p>
        </w:tc>
        <w:tc>
          <w:tcPr>
            <w:tcW w:w="1234" w:type="dxa"/>
          </w:tcPr>
          <w:p w14:paraId="25BBF821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372AD84A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01B8619C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19853F2B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27D50F85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E7331C6" w14:textId="77777777">
        <w:tc>
          <w:tcPr>
            <w:tcW w:w="1234" w:type="dxa"/>
          </w:tcPr>
          <w:p w14:paraId="1366C8FA" w14:textId="77777777" w:rsidR="001B3F6A" w:rsidRDefault="00527484">
            <w:r>
              <w:t>SECTION 2: REGULATIONS AND OPERATOR TRAINING</w:t>
            </w:r>
          </w:p>
        </w:tc>
        <w:tc>
          <w:tcPr>
            <w:tcW w:w="1234" w:type="dxa"/>
          </w:tcPr>
          <w:p w14:paraId="6938EC98" w14:textId="77777777" w:rsidR="001B3F6A" w:rsidRDefault="00527484">
            <w:r>
              <w:t>OSHA 1910.178 (l)</w:t>
            </w:r>
          </w:p>
        </w:tc>
        <w:tc>
          <w:tcPr>
            <w:tcW w:w="1234" w:type="dxa"/>
          </w:tcPr>
          <w:p w14:paraId="47D971E3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7BF2F62A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32DAAE42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0A5BDD57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01471166" w14:textId="77777777" w:rsidR="001B3F6A" w:rsidRDefault="00527484">
            <w:r>
              <w:t xml:space="preserve">Mast vs telescoping boom; data plate vs load chart; flat-floor vs rough-terrain setup; visibility: mast vs boom; stability footprints </w:t>
            </w:r>
            <w:r>
              <w:lastRenderedPageBreak/>
              <w:t>differ.</w:t>
            </w:r>
          </w:p>
        </w:tc>
      </w:tr>
      <w:tr w:rsidR="001B3F6A" w14:paraId="026F53D9" w14:textId="77777777">
        <w:tc>
          <w:tcPr>
            <w:tcW w:w="1234" w:type="dxa"/>
          </w:tcPr>
          <w:p w14:paraId="444949DA" w14:textId="77777777" w:rsidR="001B3F6A" w:rsidRDefault="00527484">
            <w:r>
              <w:lastRenderedPageBreak/>
              <w:t>SECTION 2: REGULATIONS AND OPERATOR TRAINING</w:t>
            </w:r>
          </w:p>
        </w:tc>
        <w:tc>
          <w:tcPr>
            <w:tcW w:w="1234" w:type="dxa"/>
          </w:tcPr>
          <w:p w14:paraId="4AA31C21" w14:textId="77777777" w:rsidR="001B3F6A" w:rsidRDefault="00527484">
            <w:r>
              <w:t>OSHA 1910.178 (l)</w:t>
            </w:r>
          </w:p>
        </w:tc>
        <w:tc>
          <w:tcPr>
            <w:tcW w:w="1234" w:type="dxa"/>
          </w:tcPr>
          <w:p w14:paraId="6E7AFDBE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7F656778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703F53C3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487D52B4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0ADAAEC4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39000AA" w14:textId="77777777">
        <w:tc>
          <w:tcPr>
            <w:tcW w:w="1234" w:type="dxa"/>
          </w:tcPr>
          <w:p w14:paraId="03F0599E" w14:textId="77777777" w:rsidR="001B3F6A" w:rsidRDefault="00527484">
            <w:r>
              <w:t>SECTION 2: REGULATIONS AND OPERATOR TRAINING</w:t>
            </w:r>
          </w:p>
        </w:tc>
        <w:tc>
          <w:tcPr>
            <w:tcW w:w="1234" w:type="dxa"/>
          </w:tcPr>
          <w:p w14:paraId="36AAB534" w14:textId="77777777" w:rsidR="001B3F6A" w:rsidRDefault="00527484">
            <w:r>
              <w:t>CSA B335</w:t>
            </w:r>
          </w:p>
        </w:tc>
        <w:tc>
          <w:tcPr>
            <w:tcW w:w="1234" w:type="dxa"/>
          </w:tcPr>
          <w:p w14:paraId="4DF65C34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7F3C1D04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40321265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5BF894EA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6A75C83F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1123FDC" w14:textId="77777777">
        <w:tc>
          <w:tcPr>
            <w:tcW w:w="1234" w:type="dxa"/>
          </w:tcPr>
          <w:p w14:paraId="06764331" w14:textId="77777777" w:rsidR="001B3F6A" w:rsidRDefault="00527484">
            <w:r>
              <w:t xml:space="preserve">SECTION 2: REGULATIONS </w:t>
            </w:r>
            <w:r>
              <w:lastRenderedPageBreak/>
              <w:t>AND OPERATOR TRAINING</w:t>
            </w:r>
          </w:p>
        </w:tc>
        <w:tc>
          <w:tcPr>
            <w:tcW w:w="1234" w:type="dxa"/>
          </w:tcPr>
          <w:p w14:paraId="01FC6295" w14:textId="77777777" w:rsidR="001B3F6A" w:rsidRDefault="00527484">
            <w:r>
              <w:lastRenderedPageBreak/>
              <w:t>CSA B335</w:t>
            </w:r>
          </w:p>
        </w:tc>
        <w:tc>
          <w:tcPr>
            <w:tcW w:w="1234" w:type="dxa"/>
          </w:tcPr>
          <w:p w14:paraId="4A5E8EF2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289EC930" w14:textId="77777777" w:rsidR="001B3F6A" w:rsidRDefault="00527484">
            <w:r>
              <w:t xml:space="preserve">Mast + forks on firm floors; </w:t>
            </w:r>
            <w:r>
              <w:lastRenderedPageBreak/>
              <w:t>capacity via data plate + load center; maintain stability triangle; rear-wheel steer.</w:t>
            </w:r>
          </w:p>
        </w:tc>
        <w:tc>
          <w:tcPr>
            <w:tcW w:w="1234" w:type="dxa"/>
          </w:tcPr>
          <w:p w14:paraId="6E98F6CC" w14:textId="77777777" w:rsidR="001B3F6A" w:rsidRDefault="00527484">
            <w:r>
              <w:lastRenderedPageBreak/>
              <w:t>Telehandler-specific procedures per this sub-</w:t>
            </w:r>
            <w:r>
              <w:lastRenderedPageBreak/>
              <w:t>section; follow chart and level setup.</w:t>
            </w:r>
          </w:p>
        </w:tc>
        <w:tc>
          <w:tcPr>
            <w:tcW w:w="1234" w:type="dxa"/>
          </w:tcPr>
          <w:p w14:paraId="7D40F16F" w14:textId="77777777" w:rsidR="001B3F6A" w:rsidRDefault="00527484">
            <w:r>
              <w:lastRenderedPageBreak/>
              <w:t xml:space="preserve">Core safety principles, </w:t>
            </w:r>
            <w:r>
              <w:lastRenderedPageBreak/>
              <w:t>communication, and inspection discipline apply to both.</w:t>
            </w:r>
          </w:p>
        </w:tc>
        <w:tc>
          <w:tcPr>
            <w:tcW w:w="1234" w:type="dxa"/>
          </w:tcPr>
          <w:p w14:paraId="3F7B1CF2" w14:textId="77777777" w:rsidR="001B3F6A" w:rsidRDefault="00527484">
            <w:r>
              <w:lastRenderedPageBreak/>
              <w:t xml:space="preserve">Mast vs telescoping </w:t>
            </w:r>
            <w:r>
              <w:lastRenderedPageBreak/>
              <w:t>boom; data plate vs load chart; flat-floor vs rough-terrain setup; visibility: mast vs boom; stability footprints differ.</w:t>
            </w:r>
          </w:p>
        </w:tc>
      </w:tr>
      <w:tr w:rsidR="001B3F6A" w14:paraId="53B4BBE4" w14:textId="77777777">
        <w:tc>
          <w:tcPr>
            <w:tcW w:w="1234" w:type="dxa"/>
          </w:tcPr>
          <w:p w14:paraId="6428D3DB" w14:textId="77777777" w:rsidR="001B3F6A" w:rsidRDefault="00527484">
            <w:r>
              <w:lastRenderedPageBreak/>
              <w:t>SECTION 2: REGULATIONS AND OPERATOR TRAINING</w:t>
            </w:r>
          </w:p>
        </w:tc>
        <w:tc>
          <w:tcPr>
            <w:tcW w:w="1234" w:type="dxa"/>
          </w:tcPr>
          <w:p w14:paraId="0D5458FF" w14:textId="77777777" w:rsidR="001B3F6A" w:rsidRDefault="00527484">
            <w:r>
              <w:t>CSA B335</w:t>
            </w:r>
          </w:p>
        </w:tc>
        <w:tc>
          <w:tcPr>
            <w:tcW w:w="1234" w:type="dxa"/>
          </w:tcPr>
          <w:p w14:paraId="77E6D958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6E2CF356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4D801983" w14:textId="77777777" w:rsidR="001B3F6A" w:rsidRDefault="00527484">
            <w:r>
              <w:t>Telehandler-specific procedures per this sub-section; follow chart and level setup.</w:t>
            </w:r>
          </w:p>
        </w:tc>
        <w:tc>
          <w:tcPr>
            <w:tcW w:w="1234" w:type="dxa"/>
          </w:tcPr>
          <w:p w14:paraId="465F8663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59B36EF6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AEA2EEA" w14:textId="77777777">
        <w:tc>
          <w:tcPr>
            <w:tcW w:w="1234" w:type="dxa"/>
          </w:tcPr>
          <w:p w14:paraId="57990294" w14:textId="77777777" w:rsidR="001B3F6A" w:rsidRDefault="00527484">
            <w:r>
              <w:t>SECTION 2: REGULATIONS AND OPERATOR TRAINING</w:t>
            </w:r>
          </w:p>
        </w:tc>
        <w:tc>
          <w:tcPr>
            <w:tcW w:w="1234" w:type="dxa"/>
          </w:tcPr>
          <w:p w14:paraId="2404BF0F" w14:textId="77777777" w:rsidR="001B3F6A" w:rsidRDefault="00527484">
            <w:r>
              <w:t>CSA B335</w:t>
            </w:r>
          </w:p>
        </w:tc>
        <w:tc>
          <w:tcPr>
            <w:tcW w:w="1234" w:type="dxa"/>
          </w:tcPr>
          <w:p w14:paraId="65226D60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74CAEE4A" w14:textId="77777777" w:rsidR="001B3F6A" w:rsidRDefault="00527484">
            <w:r>
              <w:t xml:space="preserve">State rule → reason → consequence. Narrate deliberate </w:t>
            </w:r>
            <w:r>
              <w:lastRenderedPageBreak/>
              <w:t>sequence; reinforce visibility and speed control.</w:t>
            </w:r>
          </w:p>
        </w:tc>
        <w:tc>
          <w:tcPr>
            <w:tcW w:w="1234" w:type="dxa"/>
          </w:tcPr>
          <w:p w14:paraId="282474BC" w14:textId="77777777" w:rsidR="001B3F6A" w:rsidRDefault="00527484">
            <w:r>
              <w:lastRenderedPageBreak/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199F20D9" w14:textId="77777777" w:rsidR="001B3F6A" w:rsidRDefault="00527484">
            <w:r>
              <w:t xml:space="preserve">Short talk → demo → student practice → debrief; repeat; safety criticals </w:t>
            </w:r>
            <w:r>
              <w:lastRenderedPageBreak/>
              <w:t>voiced before/after moves.</w:t>
            </w:r>
          </w:p>
        </w:tc>
        <w:tc>
          <w:tcPr>
            <w:tcW w:w="1234" w:type="dxa"/>
          </w:tcPr>
          <w:p w14:paraId="08BBE26D" w14:textId="77777777" w:rsidR="001B3F6A" w:rsidRDefault="00527484">
            <w:r>
              <w:lastRenderedPageBreak/>
              <w:t xml:space="preserve">Mast vs telescoping boom; data plate vs load chart; </w:t>
            </w:r>
            <w:r>
              <w:lastRenderedPageBreak/>
              <w:t>flat-floor vs rough-terrain setup; visibility: mast vs boom; stability footprints differ.</w:t>
            </w:r>
          </w:p>
        </w:tc>
      </w:tr>
      <w:tr w:rsidR="001B3F6A" w14:paraId="532719E8" w14:textId="77777777">
        <w:tc>
          <w:tcPr>
            <w:tcW w:w="1234" w:type="dxa"/>
          </w:tcPr>
          <w:p w14:paraId="75168D23" w14:textId="77777777" w:rsidR="001B3F6A" w:rsidRDefault="00527484">
            <w:r>
              <w:lastRenderedPageBreak/>
              <w:t>SECTION 2: REGULATIONS AND OPERATOR TRAINING</w:t>
            </w:r>
          </w:p>
        </w:tc>
        <w:tc>
          <w:tcPr>
            <w:tcW w:w="1234" w:type="dxa"/>
          </w:tcPr>
          <w:p w14:paraId="7D317883" w14:textId="77777777" w:rsidR="001B3F6A" w:rsidRDefault="00527484">
            <w:r>
              <w:t>CSA B335</w:t>
            </w:r>
          </w:p>
        </w:tc>
        <w:tc>
          <w:tcPr>
            <w:tcW w:w="1234" w:type="dxa"/>
          </w:tcPr>
          <w:p w14:paraId="6DE94315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28BF6275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5130F6A6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5E731778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00583648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1830D6F" w14:textId="77777777">
        <w:tc>
          <w:tcPr>
            <w:tcW w:w="1234" w:type="dxa"/>
          </w:tcPr>
          <w:p w14:paraId="1E19CA80" w14:textId="77777777" w:rsidR="001B3F6A" w:rsidRDefault="00527484">
            <w:r>
              <w:t>SECTION 2: REGULATIONS AND OPERATOR TRAINING</w:t>
            </w:r>
          </w:p>
        </w:tc>
        <w:tc>
          <w:tcPr>
            <w:tcW w:w="1234" w:type="dxa"/>
          </w:tcPr>
          <w:p w14:paraId="5E7A63F8" w14:textId="77777777" w:rsidR="001B3F6A" w:rsidRDefault="00527484">
            <w:r>
              <w:t>CSA B335</w:t>
            </w:r>
          </w:p>
        </w:tc>
        <w:tc>
          <w:tcPr>
            <w:tcW w:w="1234" w:type="dxa"/>
          </w:tcPr>
          <w:p w14:paraId="185A0846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50FC1D7A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7303A610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6E069E5C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0EF614A7" w14:textId="77777777" w:rsidR="001B3F6A" w:rsidRDefault="00527484">
            <w:r>
              <w:t xml:space="preserve">Mast vs telescoping boom; data plate vs load chart; flat-floor vs rough-terrain </w:t>
            </w:r>
            <w:r>
              <w:lastRenderedPageBreak/>
              <w:t>setup; visibility: mast vs boom; stability footprints differ.</w:t>
            </w:r>
          </w:p>
        </w:tc>
      </w:tr>
      <w:tr w:rsidR="001B3F6A" w14:paraId="74AA619B" w14:textId="77777777">
        <w:tc>
          <w:tcPr>
            <w:tcW w:w="1234" w:type="dxa"/>
          </w:tcPr>
          <w:p w14:paraId="6BA708BA" w14:textId="77777777" w:rsidR="001B3F6A" w:rsidRDefault="00527484">
            <w:r>
              <w:lastRenderedPageBreak/>
              <w:t>SECTION 2: REGULATIONS AND OPERATOR TRAINING</w:t>
            </w:r>
          </w:p>
        </w:tc>
        <w:tc>
          <w:tcPr>
            <w:tcW w:w="1234" w:type="dxa"/>
          </w:tcPr>
          <w:p w14:paraId="0206CAA0" w14:textId="77777777" w:rsidR="001B3F6A" w:rsidRDefault="00527484">
            <w:r>
              <w:t>CSA B335</w:t>
            </w:r>
          </w:p>
        </w:tc>
        <w:tc>
          <w:tcPr>
            <w:tcW w:w="1234" w:type="dxa"/>
          </w:tcPr>
          <w:p w14:paraId="599803C3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37D52D0E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082E3B12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709CD1DD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4B2C118E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9465B87" w14:textId="77777777">
        <w:tc>
          <w:tcPr>
            <w:tcW w:w="1234" w:type="dxa"/>
          </w:tcPr>
          <w:p w14:paraId="476F5C29" w14:textId="77777777" w:rsidR="001B3F6A" w:rsidRDefault="00527484">
            <w:r>
              <w:t>SECTION 2: REGULATIONS AND OPERATOR TRAINING</w:t>
            </w:r>
          </w:p>
        </w:tc>
        <w:tc>
          <w:tcPr>
            <w:tcW w:w="1234" w:type="dxa"/>
          </w:tcPr>
          <w:p w14:paraId="162F7D9E" w14:textId="77777777" w:rsidR="001B3F6A" w:rsidRDefault="00527484">
            <w:r>
              <w:t>CSA B335</w:t>
            </w:r>
          </w:p>
        </w:tc>
        <w:tc>
          <w:tcPr>
            <w:tcW w:w="1234" w:type="dxa"/>
          </w:tcPr>
          <w:p w14:paraId="36F2DF61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1E7062EF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5890245E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2CD0172C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4615B179" w14:textId="77777777" w:rsidR="001B3F6A" w:rsidRDefault="00527484">
            <w:r>
              <w:t xml:space="preserve">Mast vs telescoping boom; data plate vs load chart; flat-floor vs rough-terrain setup; visibility: mast vs </w:t>
            </w:r>
            <w:r>
              <w:lastRenderedPageBreak/>
              <w:t>boom; stability footprints differ.</w:t>
            </w:r>
          </w:p>
        </w:tc>
      </w:tr>
      <w:tr w:rsidR="001B3F6A" w14:paraId="219B6663" w14:textId="77777777">
        <w:tc>
          <w:tcPr>
            <w:tcW w:w="1234" w:type="dxa"/>
          </w:tcPr>
          <w:p w14:paraId="2B322B74" w14:textId="77777777" w:rsidR="001B3F6A" w:rsidRDefault="00527484">
            <w:r>
              <w:lastRenderedPageBreak/>
              <w:t>SECTION 2: REGULATIONS AND OPERATOR TRAINING</w:t>
            </w:r>
          </w:p>
        </w:tc>
        <w:tc>
          <w:tcPr>
            <w:tcW w:w="1234" w:type="dxa"/>
          </w:tcPr>
          <w:p w14:paraId="3EB9B9B6" w14:textId="77777777" w:rsidR="001B3F6A" w:rsidRDefault="00527484">
            <w:r>
              <w:t>CSA B335</w:t>
            </w:r>
          </w:p>
        </w:tc>
        <w:tc>
          <w:tcPr>
            <w:tcW w:w="1234" w:type="dxa"/>
          </w:tcPr>
          <w:p w14:paraId="76165A46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5292237E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4B68808C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03186AA8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5AC062CE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AE00F51" w14:textId="77777777">
        <w:tc>
          <w:tcPr>
            <w:tcW w:w="1234" w:type="dxa"/>
          </w:tcPr>
          <w:p w14:paraId="61B39D82" w14:textId="77777777" w:rsidR="001B3F6A" w:rsidRDefault="00527484">
            <w:r>
              <w:t>SECTION 2: REGULATIONS AND OPERATOR TRAINING</w:t>
            </w:r>
          </w:p>
        </w:tc>
        <w:tc>
          <w:tcPr>
            <w:tcW w:w="1234" w:type="dxa"/>
          </w:tcPr>
          <w:p w14:paraId="42AE713F" w14:textId="77777777" w:rsidR="001B3F6A" w:rsidRDefault="00527484">
            <w:r>
              <w:t>CSA B335</w:t>
            </w:r>
          </w:p>
        </w:tc>
        <w:tc>
          <w:tcPr>
            <w:tcW w:w="1234" w:type="dxa"/>
          </w:tcPr>
          <w:p w14:paraId="393B62BE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3647D93B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7D658DD6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3BFF500A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4CAE6EDE" w14:textId="77777777" w:rsidR="001B3F6A" w:rsidRDefault="00527484">
            <w:r>
              <w:t xml:space="preserve">Mast vs telescoping boom; data plate vs load chart; flat-floor vs rough-terrain setup; visibility: mast vs boom; stability footprints </w:t>
            </w:r>
            <w:r>
              <w:lastRenderedPageBreak/>
              <w:t>differ.</w:t>
            </w:r>
          </w:p>
        </w:tc>
      </w:tr>
    </w:tbl>
    <w:p w14:paraId="60B87A01" w14:textId="77777777" w:rsidR="001B3F6A" w:rsidRDefault="00527484">
      <w:pPr>
        <w:pStyle w:val="Heading2"/>
      </w:pPr>
      <w:r>
        <w:lastRenderedPageBreak/>
        <w:t>Instructor Notes (Section-level)</w:t>
      </w:r>
    </w:p>
    <w:p w14:paraId="202D6191" w14:textId="77777777" w:rsidR="001B3F6A" w:rsidRDefault="00527484">
      <w:pPr>
        <w:pStyle w:val="Heading3"/>
      </w:pPr>
      <w:r>
        <w:t>Overview of Training Requirements</w:t>
      </w:r>
    </w:p>
    <w:p w14:paraId="0804AC0E" w14:textId="77777777" w:rsidR="001B3F6A" w:rsidRDefault="00527484">
      <w:r>
        <w:rPr>
          <w:b/>
        </w:rPr>
        <w:t xml:space="preserve">Learning Outcomes: </w:t>
      </w:r>
    </w:p>
    <w:p w14:paraId="3649474A" w14:textId="77777777" w:rsidR="001B3F6A" w:rsidRDefault="00527484">
      <w:r>
        <w:t>Classes 1–5: Define key terms and safe behaviors; explain stability logic; perform task deliberately and safely.</w:t>
      </w:r>
    </w:p>
    <w:p w14:paraId="3440B02F" w14:textId="77777777" w:rsidR="001B3F6A" w:rsidRDefault="00527484">
      <w:r>
        <w:t>Class 7: Explain chart use (height/reach/zone/angle), terrain setup, and boom/retraction sequence; perform with spotter.</w:t>
      </w:r>
    </w:p>
    <w:p w14:paraId="30B3CDCC" w14:textId="77777777" w:rsidR="001B3F6A" w:rsidRDefault="00527484">
      <w:r>
        <w:t>What is the Same: Understand purpose, safe sequence, and device use; demonstrate under supervision.</w:t>
      </w:r>
    </w:p>
    <w:p w14:paraId="7CEAD2F6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7AC2EFC" w14:textId="77777777" w:rsidR="001B3F6A" w:rsidRDefault="00527484">
      <w:r>
        <w:rPr>
          <w:b/>
        </w:rPr>
        <w:t xml:space="preserve">For Classes 1–5: </w:t>
      </w:r>
    </w:p>
    <w:p w14:paraId="03937110" w14:textId="77777777" w:rsidR="001B3F6A" w:rsidRDefault="00527484">
      <w:r>
        <w:t>Classes 1–5: Mast + forks on firm floors; capacity via data plate + load center; maintain stability triangle; rear-wheel steer.</w:t>
      </w:r>
    </w:p>
    <w:p w14:paraId="4A651B6C" w14:textId="77777777" w:rsidR="001B3F6A" w:rsidRDefault="00527484">
      <w:r>
        <w:t>Class 7: Telehandler-specific procedures per this sub-section; follow chart and level setup.</w:t>
      </w:r>
    </w:p>
    <w:p w14:paraId="23D9E94F" w14:textId="77777777" w:rsidR="001B3F6A" w:rsidRDefault="00527484">
      <w:r>
        <w:t>What is the Same: Core safety principles, communication, and inspection discipline apply to both.</w:t>
      </w:r>
    </w:p>
    <w:p w14:paraId="79D844D3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8D55DA4" w14:textId="77777777" w:rsidR="001B3F6A" w:rsidRDefault="00527484">
      <w:r>
        <w:rPr>
          <w:b/>
        </w:rPr>
        <w:t xml:space="preserve">For Class 7: </w:t>
      </w:r>
    </w:p>
    <w:p w14:paraId="2C765AAF" w14:textId="77777777" w:rsidR="001B3F6A" w:rsidRDefault="00527484">
      <w:r>
        <w:t>Classes 1–5: Define key terms and safe behaviors; explain stability logic; perform task deliberately and safely.</w:t>
      </w:r>
    </w:p>
    <w:p w14:paraId="5381BA06" w14:textId="77777777" w:rsidR="001B3F6A" w:rsidRDefault="00527484">
      <w:r>
        <w:t>Class 7: Telehandler-specific procedures per this sub-section; follow chart and level setup.</w:t>
      </w:r>
    </w:p>
    <w:p w14:paraId="32CA58D7" w14:textId="77777777" w:rsidR="001B3F6A" w:rsidRDefault="00527484">
      <w:r>
        <w:lastRenderedPageBreak/>
        <w:t>What is the Same: Core safety principles, communication, and inspection discipline apply to both.</w:t>
      </w:r>
    </w:p>
    <w:p w14:paraId="17BEEFB9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2FF47DA" w14:textId="77777777" w:rsidR="001B3F6A" w:rsidRDefault="00527484">
      <w:r>
        <w:rPr>
          <w:b/>
        </w:rPr>
        <w:t xml:space="preserve">Instructor Script: </w:t>
      </w:r>
    </w:p>
    <w:p w14:paraId="66744026" w14:textId="77777777" w:rsidR="001B3F6A" w:rsidRDefault="00527484">
      <w:r>
        <w:t>Classes 1–5: State rule → reason → consequence. Narrate deliberate sequence; reinforce visibility and speed control.</w:t>
      </w:r>
    </w:p>
    <w:p w14:paraId="14CDD65D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37A5581F" w14:textId="77777777" w:rsidR="001B3F6A" w:rsidRDefault="00527484">
      <w:r>
        <w:t>What is the Same: Short talk → demo → student practice → debrief; repeat; safety criticals voiced before/after moves.</w:t>
      </w:r>
    </w:p>
    <w:p w14:paraId="5D3268CA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1EAEAD1" w14:textId="77777777" w:rsidR="001B3F6A" w:rsidRDefault="00527484">
      <w:r>
        <w:rPr>
          <w:b/>
        </w:rPr>
        <w:t xml:space="preserve">Demo/Lab Steps: </w:t>
      </w:r>
    </w:p>
    <w:p w14:paraId="5C3F412B" w14:textId="77777777" w:rsidR="001B3F6A" w:rsidRDefault="00527484">
      <w:r>
        <w:t>Classes 1–5: Brief → Demo slow and narrated → Student attempts with coaching → Debrief and repeat until smooth.</w:t>
      </w:r>
    </w:p>
    <w:p w14:paraId="01B40889" w14:textId="77777777" w:rsidR="001B3F6A" w:rsidRDefault="00527484">
      <w:r>
        <w:t>Class 7: Brief chart lines; demonstrate placement with retract/extend; students practice with spotter and barricades; debrief.</w:t>
      </w:r>
    </w:p>
    <w:p w14:paraId="72B8112F" w14:textId="77777777" w:rsidR="001B3F6A" w:rsidRDefault="00527484">
      <w:r>
        <w:t>What is the Same: Brief → Demo slow → Student attempts with coaching → Debrief → Repeat until safe/smooth.</w:t>
      </w:r>
    </w:p>
    <w:p w14:paraId="1A7838BB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12523B2" w14:textId="77777777" w:rsidR="001B3F6A" w:rsidRDefault="00527484">
      <w:r>
        <w:rPr>
          <w:b/>
        </w:rPr>
        <w:t xml:space="preserve">Common Mistakes &amp; Coaching Cues: </w:t>
      </w:r>
    </w:p>
    <w:p w14:paraId="58D71B42" w14:textId="77777777" w:rsidR="001B3F6A" w:rsidRDefault="00527484">
      <w:r>
        <w:t>Classes 1–5: Rushing controls; ignoring plate; poor visibility choices. Cues: low forks, horn, reverse if blocked.</w:t>
      </w:r>
    </w:p>
    <w:p w14:paraId="4F3DAAA3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0BC80C21" w14:textId="77777777" w:rsidR="001B3F6A" w:rsidRDefault="00527484">
      <w:r>
        <w:lastRenderedPageBreak/>
        <w:t>What is the Same: Rushing, visibility errors, misunderstanding limits; cue deliberate pace and STOP on confusion.</w:t>
      </w:r>
    </w:p>
    <w:p w14:paraId="14860A75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54BF461" w14:textId="77777777" w:rsidR="001B3F6A" w:rsidRDefault="00527484">
      <w:r>
        <w:rPr>
          <w:b/>
        </w:rPr>
        <w:t xml:space="preserve">Checks for Understanding: </w:t>
      </w:r>
    </w:p>
    <w:p w14:paraId="7DEB312F" w14:textId="77777777" w:rsidR="001B3F6A" w:rsidRDefault="00527484">
      <w:r>
        <w:t>Classes 1–5: Student restates one-line rule + why; points to plate/indicator; answers mini-scenario.</w:t>
      </w:r>
    </w:p>
    <w:p w14:paraId="42CAD355" w14:textId="77777777" w:rsidR="001B3F6A" w:rsidRDefault="00527484">
      <w:r>
        <w:t>Class 7: Read capacity at given height/reach; identify zone; describe action in wind/slope or blocked visibility.</w:t>
      </w:r>
    </w:p>
    <w:p w14:paraId="7A1A3612" w14:textId="77777777" w:rsidR="001B3F6A" w:rsidRDefault="00527484">
      <w:r>
        <w:t>What is the Same: Explain rule + reason; identify device/indicator; answer scenario variations.</w:t>
      </w:r>
    </w:p>
    <w:p w14:paraId="5A995AB5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839A97F" w14:textId="77777777" w:rsidR="001B3F6A" w:rsidRDefault="00527484">
      <w:r>
        <w:rPr>
          <w:b/>
        </w:rPr>
        <w:t xml:space="preserve">Assessment Criteria: </w:t>
      </w:r>
    </w:p>
    <w:p w14:paraId="67283B82" w14:textId="77777777" w:rsidR="001B3F6A" w:rsidRDefault="00527484">
      <w:r>
        <w:t>Classes 1–5: Applies rule without prompts; safe posture/speeds; stops when unsure; uses plate correctly.</w:t>
      </w:r>
    </w:p>
    <w:p w14:paraId="0D7FEA48" w14:textId="77777777" w:rsidR="001B3F6A" w:rsidRDefault="00527484">
      <w:r>
        <w:t>Class 7: Uses correct chart; respects zone; positions first; calls STOP; retracts before moving; no elevated travel.</w:t>
      </w:r>
    </w:p>
    <w:p w14:paraId="7F4B8FE3" w14:textId="77777777" w:rsidR="001B3F6A" w:rsidRDefault="00527484">
      <w:r>
        <w:t>What is the Same: Safe posture/speed; correct limit use; requests spotter as needed.</w:t>
      </w:r>
    </w:p>
    <w:p w14:paraId="10DBFF77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2E41F6B" w14:textId="77777777" w:rsidR="001B3F6A" w:rsidRDefault="00527484">
      <w:r>
        <w:rPr>
          <w:b/>
        </w:rPr>
        <w:t xml:space="preserve">Required Materials: </w:t>
      </w:r>
    </w:p>
    <w:p w14:paraId="649625A2" w14:textId="77777777" w:rsidR="001B3F6A" w:rsidRDefault="00527484">
      <w:r>
        <w:t>Classes 1–5: Assigned forklift, plate copy, cones, checklist.</w:t>
      </w:r>
    </w:p>
    <w:p w14:paraId="6F2EA8EA" w14:textId="77777777" w:rsidR="001B3F6A" w:rsidRDefault="00527484">
      <w:r>
        <w:t>Class 7: Telehandler, correct attachment &amp; chart copies, cones/barricades, spotter vests, taglines, PPE, checklist.</w:t>
      </w:r>
    </w:p>
    <w:p w14:paraId="6C131CE1" w14:textId="77777777" w:rsidR="001B3F6A" w:rsidRDefault="00527484">
      <w:r>
        <w:t>What is the Same: Assigned machine, manual(s), cones/barricades, PPE, checklists.</w:t>
      </w:r>
    </w:p>
    <w:p w14:paraId="3447D7F4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43347AFD" w14:textId="77777777" w:rsidR="001B3F6A" w:rsidRDefault="00527484">
      <w:r>
        <w:rPr>
          <w:b/>
        </w:rPr>
        <w:t xml:space="preserve">Estimated Time: </w:t>
      </w:r>
    </w:p>
    <w:p w14:paraId="4F5F2376" w14:textId="77777777" w:rsidR="001B3F6A" w:rsidRDefault="00527484">
      <w:r>
        <w:t>Classes 1–5: 5–15 min classroom + 10–20 min practical.</w:t>
      </w:r>
    </w:p>
    <w:p w14:paraId="0FE040C2" w14:textId="77777777" w:rsidR="001B3F6A" w:rsidRDefault="00527484">
      <w:r>
        <w:t>Class 7: 5–15 min classroom + 10–25 min practical (chart drills included).</w:t>
      </w:r>
    </w:p>
    <w:p w14:paraId="2921129E" w14:textId="77777777" w:rsidR="001B3F6A" w:rsidRDefault="00527484">
      <w:r>
        <w:t>What is the Same: 5–15 min classroom + 10–25 min practical for new students.</w:t>
      </w:r>
    </w:p>
    <w:p w14:paraId="74D3FD74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3AF44FA" w14:textId="77777777" w:rsidR="001B3F6A" w:rsidRDefault="00527484">
      <w:pPr>
        <w:pStyle w:val="Heading3"/>
      </w:pPr>
      <w:r>
        <w:t>Safe Use Plan Requirements</w:t>
      </w:r>
    </w:p>
    <w:p w14:paraId="75F5EBC8" w14:textId="77777777" w:rsidR="001B3F6A" w:rsidRDefault="00527484">
      <w:r>
        <w:rPr>
          <w:b/>
        </w:rPr>
        <w:t xml:space="preserve">Learning Outcomes: </w:t>
      </w:r>
    </w:p>
    <w:p w14:paraId="76634400" w14:textId="77777777" w:rsidR="001B3F6A" w:rsidRDefault="00527484">
      <w:r>
        <w:t>Classes 1–5: Define key terms and safe behaviors; explain stability logic; perform task deliberately and safely.</w:t>
      </w:r>
    </w:p>
    <w:p w14:paraId="5934A704" w14:textId="77777777" w:rsidR="001B3F6A" w:rsidRDefault="00527484">
      <w:r>
        <w:t>Class 7: Explain chart use (height/reach/zone/angle), terrain setup, and boom/retraction sequence; perform with spotter.</w:t>
      </w:r>
    </w:p>
    <w:p w14:paraId="53F81766" w14:textId="77777777" w:rsidR="001B3F6A" w:rsidRDefault="00527484">
      <w:r>
        <w:t>What is the Same: Understand purpose, safe sequence, and device use; demonstrate under supervision.</w:t>
      </w:r>
    </w:p>
    <w:p w14:paraId="6FA680D0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1A8A6D1" w14:textId="77777777" w:rsidR="001B3F6A" w:rsidRDefault="00527484">
      <w:r>
        <w:rPr>
          <w:b/>
        </w:rPr>
        <w:t xml:space="preserve">For Classes 1–5: </w:t>
      </w:r>
    </w:p>
    <w:p w14:paraId="1E14987D" w14:textId="77777777" w:rsidR="001B3F6A" w:rsidRDefault="00527484">
      <w:r>
        <w:t>Classes 1–5: Mast + forks on firm floors; capacity via data plate + load center; maintain stability triangle; rear-wheel steer.</w:t>
      </w:r>
    </w:p>
    <w:p w14:paraId="172AB0DB" w14:textId="77777777" w:rsidR="001B3F6A" w:rsidRDefault="00527484">
      <w:r>
        <w:t>Class 7: Telehandler-specific procedures per this sub-section; follow chart and level setup.</w:t>
      </w:r>
    </w:p>
    <w:p w14:paraId="5BCF72EF" w14:textId="77777777" w:rsidR="001B3F6A" w:rsidRDefault="00527484">
      <w:r>
        <w:t>What is the Same: Core safety principles, communication, and inspection discipline apply to both.</w:t>
      </w:r>
    </w:p>
    <w:p w14:paraId="40792F90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04228101" w14:textId="77777777" w:rsidR="001B3F6A" w:rsidRDefault="00527484">
      <w:r>
        <w:rPr>
          <w:b/>
        </w:rPr>
        <w:t xml:space="preserve">For Class 7: </w:t>
      </w:r>
    </w:p>
    <w:p w14:paraId="3ABBC719" w14:textId="77777777" w:rsidR="001B3F6A" w:rsidRDefault="00527484">
      <w:r>
        <w:t>Classes 1–5: Define key terms and safe behaviors; explain stability logic; perform task deliberately and safely.</w:t>
      </w:r>
    </w:p>
    <w:p w14:paraId="50D1EBB7" w14:textId="77777777" w:rsidR="001B3F6A" w:rsidRDefault="00527484">
      <w:r>
        <w:t>Class 7: Telehandler-specific procedures per this sub-section; follow chart and level setup.</w:t>
      </w:r>
    </w:p>
    <w:p w14:paraId="204C98F5" w14:textId="77777777" w:rsidR="001B3F6A" w:rsidRDefault="00527484">
      <w:r>
        <w:t>What is the Same: Core safety principles, communication, and inspection discipline apply to both.</w:t>
      </w:r>
    </w:p>
    <w:p w14:paraId="3594C1CD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6DBA44D" w14:textId="77777777" w:rsidR="001B3F6A" w:rsidRDefault="00527484">
      <w:r>
        <w:rPr>
          <w:b/>
        </w:rPr>
        <w:t xml:space="preserve">Instructor Script: </w:t>
      </w:r>
    </w:p>
    <w:p w14:paraId="533AD4BF" w14:textId="77777777" w:rsidR="001B3F6A" w:rsidRDefault="00527484">
      <w:r>
        <w:t>Classes 1–5: State rule → reason → consequence. Narrate deliberate sequence; reinforce visibility and speed control.</w:t>
      </w:r>
    </w:p>
    <w:p w14:paraId="130074C3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138C1A5C" w14:textId="77777777" w:rsidR="001B3F6A" w:rsidRDefault="00527484">
      <w:r>
        <w:t>What is the Same: Short talk → demo → student practice → debrief; repeat; safety criticals voiced before/after moves.</w:t>
      </w:r>
    </w:p>
    <w:p w14:paraId="00DBF3C6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12396D3" w14:textId="77777777" w:rsidR="001B3F6A" w:rsidRDefault="00527484">
      <w:r>
        <w:rPr>
          <w:b/>
        </w:rPr>
        <w:t xml:space="preserve">Demo/Lab Steps: </w:t>
      </w:r>
    </w:p>
    <w:p w14:paraId="1D5DD05B" w14:textId="77777777" w:rsidR="001B3F6A" w:rsidRDefault="00527484">
      <w:r>
        <w:t>Classes 1–5: Brief → Demo slow and narrated → Student attempts with coaching → Debrief and repeat until smooth.</w:t>
      </w:r>
    </w:p>
    <w:p w14:paraId="330EFEC6" w14:textId="77777777" w:rsidR="001B3F6A" w:rsidRDefault="00527484">
      <w:r>
        <w:t>Class 7: Brief chart lines; demonstrate placement with retract/extend; students practice with spotter and barricades; debrief.</w:t>
      </w:r>
    </w:p>
    <w:p w14:paraId="6150CD9A" w14:textId="77777777" w:rsidR="001B3F6A" w:rsidRDefault="00527484">
      <w:r>
        <w:t>What is the Same: Brief → Demo slow → Student attempts with coaching → Debrief → Repeat until safe/smooth.</w:t>
      </w:r>
    </w:p>
    <w:p w14:paraId="73EC8311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536D1DE8" w14:textId="77777777" w:rsidR="001B3F6A" w:rsidRDefault="00527484">
      <w:r>
        <w:rPr>
          <w:b/>
        </w:rPr>
        <w:t xml:space="preserve">Common Mistakes &amp; Coaching Cues: </w:t>
      </w:r>
    </w:p>
    <w:p w14:paraId="1C213B81" w14:textId="77777777" w:rsidR="001B3F6A" w:rsidRDefault="00527484">
      <w:r>
        <w:t>Classes 1–5: Rushing controls; ignoring plate; poor visibility choices. Cues: low forks, horn, reverse if blocked.</w:t>
      </w:r>
    </w:p>
    <w:p w14:paraId="41F47EC2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5BAFA979" w14:textId="77777777" w:rsidR="001B3F6A" w:rsidRDefault="00527484">
      <w:r>
        <w:t>What is the Same: Rushing, visibility errors, misunderstanding limits; cue deliberate pace and STOP on confusion.</w:t>
      </w:r>
    </w:p>
    <w:p w14:paraId="7D056E5B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4678C5F" w14:textId="77777777" w:rsidR="001B3F6A" w:rsidRDefault="00527484">
      <w:r>
        <w:rPr>
          <w:b/>
        </w:rPr>
        <w:t xml:space="preserve">Checks for Understanding: </w:t>
      </w:r>
    </w:p>
    <w:p w14:paraId="23810755" w14:textId="77777777" w:rsidR="001B3F6A" w:rsidRDefault="00527484">
      <w:r>
        <w:t>Classes 1–5: Student restates one-line rule + why; points to plate/indicator; answers mini-scenario.</w:t>
      </w:r>
    </w:p>
    <w:p w14:paraId="28031428" w14:textId="77777777" w:rsidR="001B3F6A" w:rsidRDefault="00527484">
      <w:r>
        <w:t>Class 7: Read capacity at given height/reach; identify zone; describe action in wind/slope or blocked visibility.</w:t>
      </w:r>
    </w:p>
    <w:p w14:paraId="192918ED" w14:textId="77777777" w:rsidR="001B3F6A" w:rsidRDefault="00527484">
      <w:r>
        <w:t>What is the Same: Explain rule + reason; identify device/indicator; answer scenario variations.</w:t>
      </w:r>
    </w:p>
    <w:p w14:paraId="58AE0022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647EF7F" w14:textId="77777777" w:rsidR="001B3F6A" w:rsidRDefault="00527484">
      <w:r>
        <w:rPr>
          <w:b/>
        </w:rPr>
        <w:t xml:space="preserve">Assessment Criteria: </w:t>
      </w:r>
    </w:p>
    <w:p w14:paraId="30BB9821" w14:textId="77777777" w:rsidR="001B3F6A" w:rsidRDefault="00527484">
      <w:r>
        <w:t>Classes 1–5: Applies rule without prompts; safe posture/speeds; stops when unsure; uses plate correctly.</w:t>
      </w:r>
    </w:p>
    <w:p w14:paraId="27C7FE49" w14:textId="77777777" w:rsidR="001B3F6A" w:rsidRDefault="00527484">
      <w:r>
        <w:t>Class 7: Uses correct chart; respects zone; positions first; calls STOP; retracts before moving; no elevated travel.</w:t>
      </w:r>
    </w:p>
    <w:p w14:paraId="3E72F742" w14:textId="77777777" w:rsidR="001B3F6A" w:rsidRDefault="00527484">
      <w:r>
        <w:t>What is the Same: Safe posture/speed; correct limit use; requests spotter as needed.</w:t>
      </w:r>
    </w:p>
    <w:p w14:paraId="5B84766B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03BFBFBD" w14:textId="77777777" w:rsidR="001B3F6A" w:rsidRDefault="00527484">
      <w:r>
        <w:rPr>
          <w:b/>
        </w:rPr>
        <w:t xml:space="preserve">Required Materials: </w:t>
      </w:r>
    </w:p>
    <w:p w14:paraId="6E2B7978" w14:textId="77777777" w:rsidR="001B3F6A" w:rsidRDefault="00527484">
      <w:r>
        <w:t>Classes 1–5: Assigned forklift, plate copy, cones, checklist.</w:t>
      </w:r>
    </w:p>
    <w:p w14:paraId="14DFD932" w14:textId="77777777" w:rsidR="001B3F6A" w:rsidRDefault="00527484">
      <w:r>
        <w:t>Class 7: Telehandler, correct attachment &amp; chart copies, cones/barricades, spotter vests, taglines, PPE, checklist.</w:t>
      </w:r>
    </w:p>
    <w:p w14:paraId="6A9C1C84" w14:textId="77777777" w:rsidR="001B3F6A" w:rsidRDefault="00527484">
      <w:r>
        <w:t>What is the Same: Assigned machine, manual(s), cones/barricades, PPE, checklists.</w:t>
      </w:r>
    </w:p>
    <w:p w14:paraId="01FEED7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BE99FB7" w14:textId="77777777" w:rsidR="001B3F6A" w:rsidRDefault="00527484">
      <w:r>
        <w:rPr>
          <w:b/>
        </w:rPr>
        <w:t xml:space="preserve">Estimated Time: </w:t>
      </w:r>
    </w:p>
    <w:p w14:paraId="3CA0F804" w14:textId="77777777" w:rsidR="001B3F6A" w:rsidRDefault="00527484">
      <w:r>
        <w:t>Classes 1–5: 5–15 min classroom + 10–20 min practical.</w:t>
      </w:r>
    </w:p>
    <w:p w14:paraId="06577558" w14:textId="77777777" w:rsidR="001B3F6A" w:rsidRDefault="00527484">
      <w:r>
        <w:t>Class 7: 5–15 min classroom + 10–25 min practical (chart drills included).</w:t>
      </w:r>
    </w:p>
    <w:p w14:paraId="643D53CF" w14:textId="77777777" w:rsidR="001B3F6A" w:rsidRDefault="00527484">
      <w:r>
        <w:t>What is the Same: 5–15 min classroom + 10–25 min practical for new students.</w:t>
      </w:r>
    </w:p>
    <w:p w14:paraId="1FC517CC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72EC0A7" w14:textId="77777777" w:rsidR="001B3F6A" w:rsidRDefault="00527484">
      <w:pPr>
        <w:pStyle w:val="Heading3"/>
      </w:pPr>
      <w:r>
        <w:t>OSHA 1910.178 (l)</w:t>
      </w:r>
    </w:p>
    <w:p w14:paraId="07A1B4D1" w14:textId="77777777" w:rsidR="001B3F6A" w:rsidRDefault="00527484">
      <w:r>
        <w:rPr>
          <w:b/>
        </w:rPr>
        <w:t xml:space="preserve">Learning Outcomes: </w:t>
      </w:r>
    </w:p>
    <w:p w14:paraId="61A269D9" w14:textId="77777777" w:rsidR="001B3F6A" w:rsidRDefault="00527484">
      <w:r>
        <w:t>Classes 1–5: Define key terms and safe behaviors; explain stability logic; perform task deliberately and safely.</w:t>
      </w:r>
    </w:p>
    <w:p w14:paraId="2EC3A551" w14:textId="77777777" w:rsidR="001B3F6A" w:rsidRDefault="00527484">
      <w:r>
        <w:t>Class 7: Explain chart use (height/reach/zone/angle), terrain setup, and boom/retraction sequence; perform with spotter.</w:t>
      </w:r>
    </w:p>
    <w:p w14:paraId="22A9D517" w14:textId="77777777" w:rsidR="001B3F6A" w:rsidRDefault="00527484">
      <w:r>
        <w:t>What is the Same: Understand purpose, safe sequence, and device use; demonstrate under supervision.</w:t>
      </w:r>
    </w:p>
    <w:p w14:paraId="6860A3D4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5E79D900" w14:textId="77777777" w:rsidR="001B3F6A" w:rsidRDefault="00527484">
      <w:r>
        <w:rPr>
          <w:b/>
        </w:rPr>
        <w:t xml:space="preserve">For Classes 1–5: </w:t>
      </w:r>
    </w:p>
    <w:p w14:paraId="0386BECE" w14:textId="77777777" w:rsidR="001B3F6A" w:rsidRDefault="00527484">
      <w:r>
        <w:t>Classes 1–5: Mast + forks on firm floors; capacity via data plate + load center; maintain stability triangle; rear-wheel steer.</w:t>
      </w:r>
    </w:p>
    <w:p w14:paraId="6352843B" w14:textId="77777777" w:rsidR="001B3F6A" w:rsidRDefault="00527484">
      <w:r>
        <w:t>Class 7: Telehandler-specific procedures per this sub-section; follow chart and level setup.</w:t>
      </w:r>
    </w:p>
    <w:p w14:paraId="6FA7A964" w14:textId="77777777" w:rsidR="001B3F6A" w:rsidRDefault="00527484">
      <w:r>
        <w:t>What is the Same: Core safety principles, communication, and inspection discipline apply to both.</w:t>
      </w:r>
    </w:p>
    <w:p w14:paraId="0E1A58F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3D4BEE6" w14:textId="77777777" w:rsidR="001B3F6A" w:rsidRDefault="00527484">
      <w:r>
        <w:rPr>
          <w:b/>
        </w:rPr>
        <w:t xml:space="preserve">For Class 7: </w:t>
      </w:r>
    </w:p>
    <w:p w14:paraId="33AC40FE" w14:textId="77777777" w:rsidR="001B3F6A" w:rsidRDefault="00527484">
      <w:r>
        <w:t>Classes 1–5: Define key terms and safe behaviors; explain stability logic; perform task deliberately and safely.</w:t>
      </w:r>
    </w:p>
    <w:p w14:paraId="72461607" w14:textId="77777777" w:rsidR="001B3F6A" w:rsidRDefault="00527484">
      <w:r>
        <w:t>Class 7: Telehandler-specific procedures per this sub-section; follow chart and level setup.</w:t>
      </w:r>
    </w:p>
    <w:p w14:paraId="05C80EDF" w14:textId="77777777" w:rsidR="001B3F6A" w:rsidRDefault="00527484">
      <w:r>
        <w:t>What is the Same: Core safety principles, communication, and inspection discipline apply to both.</w:t>
      </w:r>
    </w:p>
    <w:p w14:paraId="66EF2C18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07B7F92" w14:textId="77777777" w:rsidR="001B3F6A" w:rsidRDefault="00527484">
      <w:r>
        <w:rPr>
          <w:b/>
        </w:rPr>
        <w:t xml:space="preserve">Instructor Script: </w:t>
      </w:r>
    </w:p>
    <w:p w14:paraId="1CD9B844" w14:textId="77777777" w:rsidR="001B3F6A" w:rsidRDefault="00527484">
      <w:r>
        <w:t>Classes 1–5: State rule → reason → consequence. Narrate deliberate sequence; reinforce visibility and speed control.</w:t>
      </w:r>
    </w:p>
    <w:p w14:paraId="677ED355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077E45ED" w14:textId="77777777" w:rsidR="001B3F6A" w:rsidRDefault="00527484">
      <w:r>
        <w:t>What is the Same: Short talk → demo → student practice → debrief; repeat; safety criticals voiced before/after moves.</w:t>
      </w:r>
    </w:p>
    <w:p w14:paraId="124D4F65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3AEB954E" w14:textId="77777777" w:rsidR="001B3F6A" w:rsidRDefault="00527484">
      <w:r>
        <w:rPr>
          <w:b/>
        </w:rPr>
        <w:t xml:space="preserve">Demo/Lab Steps: </w:t>
      </w:r>
    </w:p>
    <w:p w14:paraId="7ACBB357" w14:textId="77777777" w:rsidR="001B3F6A" w:rsidRDefault="00527484">
      <w:r>
        <w:t>Classes 1–5: Brief → Demo slow and narrated → Student attempts with coaching → Debrief and repeat until smooth.</w:t>
      </w:r>
    </w:p>
    <w:p w14:paraId="73AC00EC" w14:textId="77777777" w:rsidR="001B3F6A" w:rsidRDefault="00527484">
      <w:r>
        <w:t>Class 7: Brief chart lines; demonstrate placement with retract/extend; students practice with spotter and barricades; debrief.</w:t>
      </w:r>
    </w:p>
    <w:p w14:paraId="28AC425D" w14:textId="77777777" w:rsidR="001B3F6A" w:rsidRDefault="00527484">
      <w:r>
        <w:t>What is the Same: Brief → Demo slow → Student attempts with coaching → Debrief → Repeat until safe/smooth.</w:t>
      </w:r>
    </w:p>
    <w:p w14:paraId="737AC186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75F266B" w14:textId="77777777" w:rsidR="001B3F6A" w:rsidRDefault="00527484">
      <w:r>
        <w:rPr>
          <w:b/>
        </w:rPr>
        <w:t xml:space="preserve">Common Mistakes &amp; Coaching Cues: </w:t>
      </w:r>
    </w:p>
    <w:p w14:paraId="2851B0B6" w14:textId="77777777" w:rsidR="001B3F6A" w:rsidRDefault="00527484">
      <w:r>
        <w:t>Classes 1–5: Rushing controls; ignoring plate; poor visibility choices. Cues: low forks, horn, reverse if blocked.</w:t>
      </w:r>
    </w:p>
    <w:p w14:paraId="60F507CA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3338A9C6" w14:textId="77777777" w:rsidR="001B3F6A" w:rsidRDefault="00527484">
      <w:r>
        <w:t>What is the Same: Rushing, visibility errors, misunderstanding limits; cue deliberate pace and STOP on confusion.</w:t>
      </w:r>
    </w:p>
    <w:p w14:paraId="1FD5DF28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ADECD48" w14:textId="77777777" w:rsidR="001B3F6A" w:rsidRDefault="00527484">
      <w:r>
        <w:rPr>
          <w:b/>
        </w:rPr>
        <w:t xml:space="preserve">Checks for Understanding: </w:t>
      </w:r>
    </w:p>
    <w:p w14:paraId="00763580" w14:textId="77777777" w:rsidR="001B3F6A" w:rsidRDefault="00527484">
      <w:r>
        <w:t>Classes 1–5: Student restates one-line rule + why; points to plate/indicator; answers mini-scenario.</w:t>
      </w:r>
    </w:p>
    <w:p w14:paraId="51EF2A2B" w14:textId="77777777" w:rsidR="001B3F6A" w:rsidRDefault="00527484">
      <w:r>
        <w:t>Class 7: Read capacity at given height/reach; identify zone; describe action in wind/slope or blocked visibility.</w:t>
      </w:r>
    </w:p>
    <w:p w14:paraId="5F319614" w14:textId="77777777" w:rsidR="001B3F6A" w:rsidRDefault="00527484">
      <w:r>
        <w:t>What is the Same: Explain rule + reason; identify device/indicator; answer scenario variations.</w:t>
      </w:r>
    </w:p>
    <w:p w14:paraId="0C575622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0D901A2A" w14:textId="77777777" w:rsidR="001B3F6A" w:rsidRDefault="00527484">
      <w:r>
        <w:rPr>
          <w:b/>
        </w:rPr>
        <w:t xml:space="preserve">Assessment Criteria: </w:t>
      </w:r>
    </w:p>
    <w:p w14:paraId="6C487F7E" w14:textId="77777777" w:rsidR="001B3F6A" w:rsidRDefault="00527484">
      <w:r>
        <w:t>Classes 1–5: Applies rule without prompts; safe posture/speeds; stops when unsure; uses plate correctly.</w:t>
      </w:r>
    </w:p>
    <w:p w14:paraId="344FF47E" w14:textId="77777777" w:rsidR="001B3F6A" w:rsidRDefault="00527484">
      <w:r>
        <w:t>Class 7: Uses correct chart; respects zone; positions first; calls STOP; retracts before moving; no elevated travel.</w:t>
      </w:r>
    </w:p>
    <w:p w14:paraId="7A635904" w14:textId="77777777" w:rsidR="001B3F6A" w:rsidRDefault="00527484">
      <w:r>
        <w:t>What is the Same: Safe posture/speed; correct limit use; requests spotter as needed.</w:t>
      </w:r>
    </w:p>
    <w:p w14:paraId="505AE716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A6021EA" w14:textId="77777777" w:rsidR="001B3F6A" w:rsidRDefault="00527484">
      <w:r>
        <w:rPr>
          <w:b/>
        </w:rPr>
        <w:t xml:space="preserve">Required Materials: </w:t>
      </w:r>
    </w:p>
    <w:p w14:paraId="6501EF90" w14:textId="77777777" w:rsidR="001B3F6A" w:rsidRDefault="00527484">
      <w:r>
        <w:t>Classes 1–5: Assigned forklift, plate copy, cones, checklist.</w:t>
      </w:r>
    </w:p>
    <w:p w14:paraId="16505430" w14:textId="77777777" w:rsidR="001B3F6A" w:rsidRDefault="00527484">
      <w:r>
        <w:t>Class 7: Telehandler, correct attachment &amp; chart copies, cones/barricades, spotter vests, taglines, PPE, checklist.</w:t>
      </w:r>
    </w:p>
    <w:p w14:paraId="22BA65FE" w14:textId="77777777" w:rsidR="001B3F6A" w:rsidRDefault="00527484">
      <w:r>
        <w:t>What is the Same: Assigned machine, manual(s), cones/barricades, PPE, checklists.</w:t>
      </w:r>
    </w:p>
    <w:p w14:paraId="63E78FB9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5818CDD" w14:textId="77777777" w:rsidR="001B3F6A" w:rsidRDefault="00527484">
      <w:r>
        <w:rPr>
          <w:b/>
        </w:rPr>
        <w:t xml:space="preserve">Estimated Time: </w:t>
      </w:r>
    </w:p>
    <w:p w14:paraId="1605E044" w14:textId="77777777" w:rsidR="001B3F6A" w:rsidRDefault="00527484">
      <w:r>
        <w:t>Classes 1–5: 5–15 min classroom + 10–20 min practical.</w:t>
      </w:r>
    </w:p>
    <w:p w14:paraId="7A794C58" w14:textId="77777777" w:rsidR="001B3F6A" w:rsidRDefault="00527484">
      <w:r>
        <w:t>Class 7: 5–15 min classroom + 10–25 min practical (chart drills included).</w:t>
      </w:r>
    </w:p>
    <w:p w14:paraId="1A72BC4A" w14:textId="77777777" w:rsidR="001B3F6A" w:rsidRDefault="00527484">
      <w:r>
        <w:t>What is the Same: 5–15 min classroom + 10–25 min practical for new students.</w:t>
      </w:r>
    </w:p>
    <w:p w14:paraId="3EAE2126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393A8679" w14:textId="77777777" w:rsidR="001B3F6A" w:rsidRDefault="00527484">
      <w:pPr>
        <w:pStyle w:val="Heading3"/>
      </w:pPr>
      <w:r>
        <w:t>CSA B335</w:t>
      </w:r>
    </w:p>
    <w:p w14:paraId="1545975E" w14:textId="77777777" w:rsidR="001B3F6A" w:rsidRDefault="00527484">
      <w:r>
        <w:rPr>
          <w:b/>
        </w:rPr>
        <w:t xml:space="preserve">Learning Outcomes: </w:t>
      </w:r>
    </w:p>
    <w:p w14:paraId="29CCA899" w14:textId="77777777" w:rsidR="001B3F6A" w:rsidRDefault="00527484">
      <w:r>
        <w:t>Classes 1–5: Define key terms and safe behaviors; explain stability logic; perform task deliberately and safely.</w:t>
      </w:r>
    </w:p>
    <w:p w14:paraId="2B6CB8F2" w14:textId="77777777" w:rsidR="001B3F6A" w:rsidRDefault="00527484">
      <w:r>
        <w:t>Class 7: Explain chart use (height/reach/zone/angle), terrain setup, and boom/retraction sequence; perform with spotter.</w:t>
      </w:r>
    </w:p>
    <w:p w14:paraId="04FFDAB5" w14:textId="77777777" w:rsidR="001B3F6A" w:rsidRDefault="00527484">
      <w:r>
        <w:t>What is the Same: Understand purpose, safe sequence, and device use; demonstrate under supervision.</w:t>
      </w:r>
    </w:p>
    <w:p w14:paraId="66760D78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9EFABE1" w14:textId="77777777" w:rsidR="001B3F6A" w:rsidRDefault="00527484">
      <w:r>
        <w:rPr>
          <w:b/>
        </w:rPr>
        <w:t xml:space="preserve">For Classes 1–5: </w:t>
      </w:r>
    </w:p>
    <w:p w14:paraId="5AA1B72B" w14:textId="77777777" w:rsidR="001B3F6A" w:rsidRDefault="00527484">
      <w:r>
        <w:t>Classes 1–5: Mast + forks on firm floors; capacity via data plate + load center; maintain stability triangle; rear-wheel steer.</w:t>
      </w:r>
    </w:p>
    <w:p w14:paraId="08FCE40F" w14:textId="77777777" w:rsidR="001B3F6A" w:rsidRDefault="00527484">
      <w:r>
        <w:t>Class 7: Telehandler-specific procedures per this sub-section; follow chart and level setup.</w:t>
      </w:r>
    </w:p>
    <w:p w14:paraId="68C5DB74" w14:textId="77777777" w:rsidR="001B3F6A" w:rsidRDefault="00527484">
      <w:r>
        <w:t>What is the Same: Core safety principles, communication, and inspection discipline apply to both.</w:t>
      </w:r>
    </w:p>
    <w:p w14:paraId="0980E056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02B0C00" w14:textId="77777777" w:rsidR="001B3F6A" w:rsidRDefault="00527484">
      <w:r>
        <w:rPr>
          <w:b/>
        </w:rPr>
        <w:t xml:space="preserve">For Class 7: </w:t>
      </w:r>
    </w:p>
    <w:p w14:paraId="7E781DC9" w14:textId="77777777" w:rsidR="001B3F6A" w:rsidRDefault="00527484">
      <w:r>
        <w:t>Classes 1–5: Define key terms and safe behaviors; explain stability logic; perform task deliberately and safely.</w:t>
      </w:r>
    </w:p>
    <w:p w14:paraId="611B944A" w14:textId="77777777" w:rsidR="001B3F6A" w:rsidRDefault="00527484">
      <w:r>
        <w:t>Class 7: Telehandler-specific procedures per this sub-section; follow chart and level setup.</w:t>
      </w:r>
    </w:p>
    <w:p w14:paraId="7A14C6DA" w14:textId="77777777" w:rsidR="001B3F6A" w:rsidRDefault="00527484">
      <w:r>
        <w:t>What is the Same: Core safety principles, communication, and inspection discipline apply to both.</w:t>
      </w:r>
    </w:p>
    <w:p w14:paraId="0A1D8F96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2B1A20AB" w14:textId="77777777" w:rsidR="001B3F6A" w:rsidRDefault="00527484">
      <w:r>
        <w:rPr>
          <w:b/>
        </w:rPr>
        <w:t xml:space="preserve">Instructor Script: </w:t>
      </w:r>
    </w:p>
    <w:p w14:paraId="24641C49" w14:textId="77777777" w:rsidR="001B3F6A" w:rsidRDefault="00527484">
      <w:r>
        <w:t>Classes 1–5: State rule → reason → consequence. Narrate deliberate sequence; reinforce visibility and speed control.</w:t>
      </w:r>
    </w:p>
    <w:p w14:paraId="2F9DE008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56A85FA2" w14:textId="77777777" w:rsidR="001B3F6A" w:rsidRDefault="00527484">
      <w:r>
        <w:t>What is the Same: Short talk → demo → student practice → debrief; repeat; safety criticals voiced before/after moves.</w:t>
      </w:r>
    </w:p>
    <w:p w14:paraId="1469A3B2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3B98EF9" w14:textId="77777777" w:rsidR="001B3F6A" w:rsidRDefault="00527484">
      <w:r>
        <w:rPr>
          <w:b/>
        </w:rPr>
        <w:t xml:space="preserve">Demo/Lab Steps: </w:t>
      </w:r>
    </w:p>
    <w:p w14:paraId="70AEBFD8" w14:textId="77777777" w:rsidR="001B3F6A" w:rsidRDefault="00527484">
      <w:r>
        <w:t>Classes 1–5: Brief → Demo slow and narrated → Student attempts with coaching → Debrief and repeat until smooth.</w:t>
      </w:r>
    </w:p>
    <w:p w14:paraId="7B02B60E" w14:textId="77777777" w:rsidR="001B3F6A" w:rsidRDefault="00527484">
      <w:r>
        <w:t>Class 7: Brief chart lines; demonstrate placement with retract/extend; students practice with spotter and barricades; debrief.</w:t>
      </w:r>
    </w:p>
    <w:p w14:paraId="320F2934" w14:textId="77777777" w:rsidR="001B3F6A" w:rsidRDefault="00527484">
      <w:r>
        <w:t>What is the Same: Brief → Demo slow → Student attempts with coaching → Debrief → Repeat until safe/smooth.</w:t>
      </w:r>
    </w:p>
    <w:p w14:paraId="0AAC7BF2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61BB467" w14:textId="77777777" w:rsidR="001B3F6A" w:rsidRDefault="00527484">
      <w:r>
        <w:rPr>
          <w:b/>
        </w:rPr>
        <w:t xml:space="preserve">Common Mistakes &amp; Coaching Cues: </w:t>
      </w:r>
    </w:p>
    <w:p w14:paraId="3FE4A3D1" w14:textId="77777777" w:rsidR="001B3F6A" w:rsidRDefault="00527484">
      <w:r>
        <w:t>Classes 1–5: Rushing controls; ignoring plate; poor visibility choices. Cues: low forks, horn, reverse if blocked.</w:t>
      </w:r>
    </w:p>
    <w:p w14:paraId="416D5EF2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1BE03179" w14:textId="77777777" w:rsidR="001B3F6A" w:rsidRDefault="00527484">
      <w:r>
        <w:t>What is the Same: Rushing, visibility errors, misunderstanding limits; cue deliberate pace and STOP on confusion.</w:t>
      </w:r>
    </w:p>
    <w:p w14:paraId="02D6B458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01D14F17" w14:textId="77777777" w:rsidR="001B3F6A" w:rsidRDefault="00527484">
      <w:r>
        <w:rPr>
          <w:b/>
        </w:rPr>
        <w:t xml:space="preserve">Checks for Understanding: </w:t>
      </w:r>
    </w:p>
    <w:p w14:paraId="55D3E4E5" w14:textId="77777777" w:rsidR="001B3F6A" w:rsidRDefault="00527484">
      <w:r>
        <w:t>Classes 1–5: Student restates one-line rule + why; points to plate/indicator; answers mini-scenario.</w:t>
      </w:r>
    </w:p>
    <w:p w14:paraId="3D01173A" w14:textId="77777777" w:rsidR="001B3F6A" w:rsidRDefault="00527484">
      <w:r>
        <w:t>Class 7: Read capacity at given height/reach; identify zone; describe action in wind/slope or blocked visibility.</w:t>
      </w:r>
    </w:p>
    <w:p w14:paraId="6DE4EFCC" w14:textId="77777777" w:rsidR="001B3F6A" w:rsidRDefault="00527484">
      <w:r>
        <w:t>What is the Same: Explain rule + reason; identify device/indicator; answer scenario variations.</w:t>
      </w:r>
    </w:p>
    <w:p w14:paraId="02D05C40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E6FAF89" w14:textId="77777777" w:rsidR="001B3F6A" w:rsidRDefault="00527484">
      <w:r>
        <w:rPr>
          <w:b/>
        </w:rPr>
        <w:t xml:space="preserve">Assessment Criteria: </w:t>
      </w:r>
    </w:p>
    <w:p w14:paraId="6DADDBA8" w14:textId="77777777" w:rsidR="001B3F6A" w:rsidRDefault="00527484">
      <w:r>
        <w:t>Classes 1–5: Applies rule without prompts; safe posture/speeds; stops when unsure; uses plate correctly.</w:t>
      </w:r>
    </w:p>
    <w:p w14:paraId="41D0B86A" w14:textId="77777777" w:rsidR="001B3F6A" w:rsidRDefault="00527484">
      <w:r>
        <w:t>Class 7: Uses correct chart; respects zone; positions first; calls STOP; retracts before moving; no elevated travel.</w:t>
      </w:r>
    </w:p>
    <w:p w14:paraId="7F3F8210" w14:textId="77777777" w:rsidR="001B3F6A" w:rsidRDefault="00527484">
      <w:r>
        <w:t>What is the Same: Safe posture/speed; correct limit use; requests spotter as needed.</w:t>
      </w:r>
    </w:p>
    <w:p w14:paraId="426D8B8F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F8FCE94" w14:textId="77777777" w:rsidR="001B3F6A" w:rsidRDefault="00527484">
      <w:r>
        <w:rPr>
          <w:b/>
        </w:rPr>
        <w:t xml:space="preserve">Required Materials: </w:t>
      </w:r>
    </w:p>
    <w:p w14:paraId="4AF4F79B" w14:textId="77777777" w:rsidR="001B3F6A" w:rsidRDefault="00527484">
      <w:r>
        <w:t>Classes 1–5: Assigned forklift, plate copy, cones, checklist.</w:t>
      </w:r>
    </w:p>
    <w:p w14:paraId="32CBC841" w14:textId="77777777" w:rsidR="001B3F6A" w:rsidRDefault="00527484">
      <w:r>
        <w:t>Class 7: Telehandler, correct attachment &amp; chart copies, cones/barricades, spotter vests, taglines, PPE, checklist.</w:t>
      </w:r>
    </w:p>
    <w:p w14:paraId="4ECE4260" w14:textId="77777777" w:rsidR="001B3F6A" w:rsidRDefault="00527484">
      <w:r>
        <w:t>What is the Same: Assigned machine, manual(s), cones/barricades, PPE, checklists.</w:t>
      </w:r>
    </w:p>
    <w:p w14:paraId="59D531C4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62E324B0" w14:textId="77777777" w:rsidR="001B3F6A" w:rsidRDefault="00527484">
      <w:r>
        <w:rPr>
          <w:b/>
        </w:rPr>
        <w:t xml:space="preserve">Estimated Time: </w:t>
      </w:r>
    </w:p>
    <w:p w14:paraId="3F0350C6" w14:textId="77777777" w:rsidR="001B3F6A" w:rsidRDefault="00527484">
      <w:r>
        <w:t>Classes 1–5: 5–15 min classroom + 10–20 min practical.</w:t>
      </w:r>
    </w:p>
    <w:p w14:paraId="7D3E97CA" w14:textId="77777777" w:rsidR="001B3F6A" w:rsidRDefault="00527484">
      <w:r>
        <w:t>Class 7: 5–15 min classroom + 10–25 min practical (chart drills included).</w:t>
      </w:r>
    </w:p>
    <w:p w14:paraId="655214BF" w14:textId="77777777" w:rsidR="001B3F6A" w:rsidRDefault="00527484">
      <w:r>
        <w:t>What is the Same: 5–15 min classroom + 10–25 min practical for new students.</w:t>
      </w:r>
    </w:p>
    <w:p w14:paraId="18F2C0AD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3D665CB" w14:textId="77777777" w:rsidR="001B3F6A" w:rsidRDefault="00527484">
      <w:pPr>
        <w:pStyle w:val="Heading2"/>
      </w:pPr>
      <w:r>
        <w:t>Manual Content (Full)</w:t>
      </w:r>
    </w:p>
    <w:p w14:paraId="430BF862" w14:textId="77777777" w:rsidR="001B3F6A" w:rsidRDefault="00527484">
      <w:pPr>
        <w:pStyle w:val="Heading2"/>
      </w:pPr>
      <w:r>
        <w:t>Overview of Training Requirements</w:t>
      </w:r>
    </w:p>
    <w:p w14:paraId="3D44A710" w14:textId="77777777" w:rsidR="001B3F6A" w:rsidRDefault="00527484">
      <w:pPr>
        <w:pStyle w:val="Heading3"/>
      </w:pPr>
      <w:r>
        <w:t>Learning Outcomes</w:t>
      </w:r>
    </w:p>
    <w:p w14:paraId="0DC9D407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12D7C166" w14:textId="77777777" w:rsidR="001B3F6A" w:rsidRDefault="00527484">
      <w:pPr>
        <w:pStyle w:val="ListBullet"/>
      </w:pPr>
      <w:r>
        <w:t>Explain why the rule exists using stability and hazard logic.</w:t>
      </w:r>
    </w:p>
    <w:p w14:paraId="7A232A03" w14:textId="77777777" w:rsidR="001B3F6A" w:rsidRDefault="00527484">
      <w:pPr>
        <w:pStyle w:val="ListBullet"/>
      </w:pPr>
      <w:r>
        <w:t>Perform the skill deliberately and safely under supervision.</w:t>
      </w:r>
    </w:p>
    <w:p w14:paraId="320FABA1" w14:textId="77777777" w:rsidR="001B3F6A" w:rsidRDefault="00527484">
      <w:pPr>
        <w:pStyle w:val="Heading3"/>
      </w:pPr>
      <w:r>
        <w:t>For Classes 1–5</w:t>
      </w:r>
    </w:p>
    <w:p w14:paraId="1E3800C1" w14:textId="77777777" w:rsidR="001B3F6A" w:rsidRDefault="00527484">
      <w:pPr>
        <w:pStyle w:val="Heading3"/>
      </w:pPr>
      <w:r>
        <w:t>For Class 7</w:t>
      </w:r>
    </w:p>
    <w:p w14:paraId="6581A79B" w14:textId="77777777" w:rsidR="001B3F6A" w:rsidRDefault="00527484">
      <w:pPr>
        <w:pStyle w:val="Heading3"/>
      </w:pPr>
      <w:r>
        <w:t>Instructor Script</w:t>
      </w:r>
    </w:p>
    <w:p w14:paraId="3A07C7B1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578497BB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14BDD740" w14:textId="77777777" w:rsidR="001B3F6A" w:rsidRDefault="00527484">
      <w:pPr>
        <w:pStyle w:val="ListBullet"/>
      </w:pPr>
      <w:r>
        <w:t>Cold-call students to explain back the why, not just the what.</w:t>
      </w:r>
    </w:p>
    <w:p w14:paraId="51F75E75" w14:textId="77777777" w:rsidR="001B3F6A" w:rsidRDefault="00527484">
      <w:pPr>
        <w:pStyle w:val="Heading3"/>
      </w:pPr>
      <w:r>
        <w:lastRenderedPageBreak/>
        <w:t>Demo/Lab Steps</w:t>
      </w:r>
    </w:p>
    <w:p w14:paraId="19EF8ECA" w14:textId="77777777" w:rsidR="001B3F6A" w:rsidRDefault="00527484">
      <w:pPr>
        <w:pStyle w:val="ListNumber"/>
      </w:pPr>
      <w:r>
        <w:t>Pre-brief the maneuver and hazard controls.</w:t>
      </w:r>
    </w:p>
    <w:p w14:paraId="16459E85" w14:textId="77777777" w:rsidR="001B3F6A" w:rsidRDefault="00527484">
      <w:pPr>
        <w:pStyle w:val="ListNumber"/>
      </w:pPr>
      <w:r>
        <w:t>Demonstrate with exaggeratedly slow motions and narrated steps.</w:t>
      </w:r>
    </w:p>
    <w:p w14:paraId="07DF2492" w14:textId="77777777" w:rsidR="001B3F6A" w:rsidRDefault="00527484">
      <w:pPr>
        <w:pStyle w:val="ListNumber"/>
      </w:pPr>
      <w:r>
        <w:t>Students execute one by one with instructor coaching.</w:t>
      </w:r>
    </w:p>
    <w:p w14:paraId="168A96C2" w14:textId="77777777" w:rsidR="001B3F6A" w:rsidRDefault="00527484">
      <w:pPr>
        <w:pStyle w:val="ListNumber"/>
      </w:pPr>
      <w:r>
        <w:t>Debrief: what went right, what to improve; repeat until smooth.</w:t>
      </w:r>
    </w:p>
    <w:p w14:paraId="5DC66046" w14:textId="77777777" w:rsidR="001B3F6A" w:rsidRDefault="00527484">
      <w:pPr>
        <w:pStyle w:val="Heading3"/>
      </w:pPr>
      <w:r>
        <w:t>Common Mistakes &amp; Coaching Cues</w:t>
      </w:r>
    </w:p>
    <w:p w14:paraId="1E68486E" w14:textId="77777777" w:rsidR="001B3F6A" w:rsidRDefault="00527484">
      <w:pPr>
        <w:pStyle w:val="ListBullet"/>
      </w:pPr>
      <w:r>
        <w:t>Rushing controls → cue: “Slow is smooth; smooth is safe.”</w:t>
      </w:r>
    </w:p>
    <w:p w14:paraId="21AF6620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60ED9C03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1686F662" w14:textId="77777777" w:rsidR="001B3F6A" w:rsidRDefault="00527484">
      <w:pPr>
        <w:pStyle w:val="Heading3"/>
      </w:pPr>
      <w:r>
        <w:t>Checks for Understanding</w:t>
      </w:r>
    </w:p>
    <w:p w14:paraId="52A6D887" w14:textId="77777777" w:rsidR="001B3F6A" w:rsidRDefault="00527484">
      <w:pPr>
        <w:pStyle w:val="ListBullet"/>
      </w:pPr>
      <w:r>
        <w:t>Ask for the one-line rule and the reason (cause/effect).</w:t>
      </w:r>
    </w:p>
    <w:p w14:paraId="65CDA575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1D51615B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5610B075" w14:textId="77777777" w:rsidR="001B3F6A" w:rsidRDefault="00527484">
      <w:pPr>
        <w:pStyle w:val="Heading3"/>
      </w:pPr>
      <w:r>
        <w:t>Assessment Criteria</w:t>
      </w:r>
    </w:p>
    <w:p w14:paraId="594E4E85" w14:textId="77777777" w:rsidR="001B3F6A" w:rsidRDefault="00527484">
      <w:pPr>
        <w:pStyle w:val="ListBullet"/>
      </w:pPr>
      <w:r>
        <w:t>Applies rule without prompts; maintains safe speeds and posture.</w:t>
      </w:r>
    </w:p>
    <w:p w14:paraId="2C27323D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76BF138A" w14:textId="77777777" w:rsidR="001B3F6A" w:rsidRDefault="00527484">
      <w:pPr>
        <w:pStyle w:val="ListBullet"/>
      </w:pPr>
      <w:r>
        <w:t>Stops on confusion; requests spotter; never travels elevated.</w:t>
      </w:r>
    </w:p>
    <w:p w14:paraId="1B5D9CFB" w14:textId="77777777" w:rsidR="001B3F6A" w:rsidRDefault="00527484">
      <w:pPr>
        <w:pStyle w:val="Heading3"/>
      </w:pPr>
      <w:r>
        <w:t>Required Materials</w:t>
      </w:r>
    </w:p>
    <w:p w14:paraId="715C08CC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72CA5C1D" w14:textId="77777777" w:rsidR="001B3F6A" w:rsidRDefault="00527484">
      <w:pPr>
        <w:pStyle w:val="ListBullet"/>
      </w:pPr>
      <w:r>
        <w:t>Cones/tape for exclusion zones; tagline; PPE; checklist sheets.</w:t>
      </w:r>
    </w:p>
    <w:p w14:paraId="583CB4DA" w14:textId="77777777" w:rsidR="001B3F6A" w:rsidRDefault="00527484">
      <w:pPr>
        <w:pStyle w:val="Heading3"/>
      </w:pPr>
      <w:r>
        <w:t>Estimated Time</w:t>
      </w:r>
    </w:p>
    <w:p w14:paraId="2BF2F3D3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2280BD52" w14:textId="77777777" w:rsidR="001B3F6A" w:rsidRDefault="00527484">
      <w:pPr>
        <w:pStyle w:val="Heading2"/>
      </w:pPr>
      <w:r>
        <w:lastRenderedPageBreak/>
        <w:t>Safe Use Plan Requirements</w:t>
      </w:r>
    </w:p>
    <w:p w14:paraId="3FEBBA32" w14:textId="77777777" w:rsidR="001B3F6A" w:rsidRDefault="00527484">
      <w:pPr>
        <w:pStyle w:val="Heading3"/>
      </w:pPr>
      <w:r>
        <w:t>Learning Outcomes</w:t>
      </w:r>
    </w:p>
    <w:p w14:paraId="5152EDF9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7580532E" w14:textId="77777777" w:rsidR="001B3F6A" w:rsidRDefault="00527484">
      <w:pPr>
        <w:pStyle w:val="ListBullet"/>
      </w:pPr>
      <w:r>
        <w:t>Explain why the rule exists using stability and hazard logic.</w:t>
      </w:r>
    </w:p>
    <w:p w14:paraId="5703F0DD" w14:textId="77777777" w:rsidR="001B3F6A" w:rsidRDefault="00527484">
      <w:pPr>
        <w:pStyle w:val="ListBullet"/>
      </w:pPr>
      <w:r>
        <w:t>Perform the skill deliberately and safely under supervision.</w:t>
      </w:r>
    </w:p>
    <w:p w14:paraId="4D3C3084" w14:textId="77777777" w:rsidR="001B3F6A" w:rsidRDefault="00527484">
      <w:pPr>
        <w:pStyle w:val="Heading3"/>
      </w:pPr>
      <w:r>
        <w:t>For Classes 1–5</w:t>
      </w:r>
    </w:p>
    <w:p w14:paraId="191E16D1" w14:textId="77777777" w:rsidR="001B3F6A" w:rsidRDefault="00527484">
      <w:pPr>
        <w:pStyle w:val="Heading3"/>
      </w:pPr>
      <w:r>
        <w:t>For Class 7</w:t>
      </w:r>
    </w:p>
    <w:p w14:paraId="325E01C1" w14:textId="77777777" w:rsidR="001B3F6A" w:rsidRDefault="00527484">
      <w:pPr>
        <w:pStyle w:val="Heading3"/>
      </w:pPr>
      <w:r>
        <w:t>Instructor Script</w:t>
      </w:r>
    </w:p>
    <w:p w14:paraId="5B761AEF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5CF42A26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1E01E027" w14:textId="77777777" w:rsidR="001B3F6A" w:rsidRDefault="00527484">
      <w:pPr>
        <w:pStyle w:val="ListBullet"/>
      </w:pPr>
      <w:r>
        <w:t>Cold-call students to explain back the why, not just the what.</w:t>
      </w:r>
    </w:p>
    <w:p w14:paraId="490104AB" w14:textId="77777777" w:rsidR="001B3F6A" w:rsidRDefault="00527484">
      <w:pPr>
        <w:pStyle w:val="Heading3"/>
      </w:pPr>
      <w:r>
        <w:t>Demo/Lab Steps</w:t>
      </w:r>
    </w:p>
    <w:p w14:paraId="471CFF6B" w14:textId="77777777" w:rsidR="001B3F6A" w:rsidRDefault="00527484">
      <w:pPr>
        <w:pStyle w:val="ListNumber"/>
      </w:pPr>
      <w:r>
        <w:t>Pre-brief the maneuver and hazard controls.</w:t>
      </w:r>
    </w:p>
    <w:p w14:paraId="3E7F89E8" w14:textId="77777777" w:rsidR="001B3F6A" w:rsidRDefault="00527484">
      <w:pPr>
        <w:pStyle w:val="ListNumber"/>
      </w:pPr>
      <w:r>
        <w:t>Demonstrate with exaggeratedly slow motions and narrated steps.</w:t>
      </w:r>
    </w:p>
    <w:p w14:paraId="3DDA618C" w14:textId="77777777" w:rsidR="001B3F6A" w:rsidRDefault="00527484">
      <w:pPr>
        <w:pStyle w:val="ListNumber"/>
      </w:pPr>
      <w:r>
        <w:t>Students execute one by one with instructor coaching.</w:t>
      </w:r>
    </w:p>
    <w:p w14:paraId="7DDD10A5" w14:textId="77777777" w:rsidR="001B3F6A" w:rsidRDefault="00527484">
      <w:pPr>
        <w:pStyle w:val="ListNumber"/>
      </w:pPr>
      <w:r>
        <w:t>Debrief: what went right, what to improve; repeat until smooth.</w:t>
      </w:r>
    </w:p>
    <w:p w14:paraId="24D49383" w14:textId="77777777" w:rsidR="001B3F6A" w:rsidRDefault="00527484">
      <w:pPr>
        <w:pStyle w:val="Heading3"/>
      </w:pPr>
      <w:r>
        <w:t>Common Mistakes &amp; Coaching Cues</w:t>
      </w:r>
    </w:p>
    <w:p w14:paraId="0A2BCEF3" w14:textId="77777777" w:rsidR="001B3F6A" w:rsidRDefault="00527484">
      <w:pPr>
        <w:pStyle w:val="ListBullet"/>
      </w:pPr>
      <w:r>
        <w:t>Rushing controls → cue: “Slow is smooth; smooth is safe.”</w:t>
      </w:r>
    </w:p>
    <w:p w14:paraId="4DAF0942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4F02FFAB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41172308" w14:textId="77777777" w:rsidR="001B3F6A" w:rsidRDefault="00527484">
      <w:pPr>
        <w:pStyle w:val="Heading3"/>
      </w:pPr>
      <w:r>
        <w:t>Checks for Understanding</w:t>
      </w:r>
    </w:p>
    <w:p w14:paraId="2FA7B091" w14:textId="77777777" w:rsidR="001B3F6A" w:rsidRDefault="00527484">
      <w:pPr>
        <w:pStyle w:val="ListBullet"/>
      </w:pPr>
      <w:r>
        <w:t>Ask for the one-line rule and the reason (cause/effect).</w:t>
      </w:r>
    </w:p>
    <w:p w14:paraId="4F2D692A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1C285CD5" w14:textId="77777777" w:rsidR="001B3F6A" w:rsidRDefault="00527484">
      <w:pPr>
        <w:pStyle w:val="ListBullet"/>
      </w:pPr>
      <w:r>
        <w:lastRenderedPageBreak/>
        <w:t>Mini-scenario: what changes your decision here (slope, wind, load center, reach)?</w:t>
      </w:r>
    </w:p>
    <w:p w14:paraId="537E126C" w14:textId="77777777" w:rsidR="001B3F6A" w:rsidRDefault="00527484">
      <w:pPr>
        <w:pStyle w:val="Heading3"/>
      </w:pPr>
      <w:r>
        <w:t>Assessment Criteria</w:t>
      </w:r>
    </w:p>
    <w:p w14:paraId="2695982C" w14:textId="77777777" w:rsidR="001B3F6A" w:rsidRDefault="00527484">
      <w:pPr>
        <w:pStyle w:val="ListBullet"/>
      </w:pPr>
      <w:r>
        <w:t>Applies rule without prompts; maintains safe speeds and posture.</w:t>
      </w:r>
    </w:p>
    <w:p w14:paraId="53FB88C7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73BB2E5B" w14:textId="77777777" w:rsidR="001B3F6A" w:rsidRDefault="00527484">
      <w:pPr>
        <w:pStyle w:val="ListBullet"/>
      </w:pPr>
      <w:r>
        <w:t>Stops on confusion; requests spotter; never travels elevated.</w:t>
      </w:r>
    </w:p>
    <w:p w14:paraId="6EEE40C2" w14:textId="77777777" w:rsidR="001B3F6A" w:rsidRDefault="00527484">
      <w:pPr>
        <w:pStyle w:val="Heading3"/>
      </w:pPr>
      <w:r>
        <w:t>Required Materials</w:t>
      </w:r>
    </w:p>
    <w:p w14:paraId="45373B4D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72EAD74E" w14:textId="77777777" w:rsidR="001B3F6A" w:rsidRDefault="00527484">
      <w:pPr>
        <w:pStyle w:val="ListBullet"/>
      </w:pPr>
      <w:r>
        <w:t>Cones/tape for exclusion zones; tagline; PPE; checklist sheets.</w:t>
      </w:r>
    </w:p>
    <w:p w14:paraId="3652BF7A" w14:textId="77777777" w:rsidR="001B3F6A" w:rsidRDefault="00527484">
      <w:pPr>
        <w:pStyle w:val="Heading3"/>
      </w:pPr>
      <w:r>
        <w:t>Estimated Time</w:t>
      </w:r>
    </w:p>
    <w:p w14:paraId="1F8873C7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50CE6592" w14:textId="77777777" w:rsidR="001B3F6A" w:rsidRDefault="00527484">
      <w:pPr>
        <w:pStyle w:val="Heading2"/>
      </w:pPr>
      <w:r>
        <w:t>OSHA 1910.178 (l)</w:t>
      </w:r>
    </w:p>
    <w:p w14:paraId="191B686F" w14:textId="77777777" w:rsidR="001B3F6A" w:rsidRDefault="00527484">
      <w:pPr>
        <w:pStyle w:val="Heading3"/>
      </w:pPr>
      <w:r>
        <w:t>Learning Outcomes</w:t>
      </w:r>
    </w:p>
    <w:p w14:paraId="4B822E5C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5C395690" w14:textId="77777777" w:rsidR="001B3F6A" w:rsidRDefault="00527484">
      <w:pPr>
        <w:pStyle w:val="ListBullet"/>
      </w:pPr>
      <w:r>
        <w:t>Explain why the rule exists using stability and hazard logic.</w:t>
      </w:r>
    </w:p>
    <w:p w14:paraId="1EBAB5AB" w14:textId="77777777" w:rsidR="001B3F6A" w:rsidRDefault="00527484">
      <w:pPr>
        <w:pStyle w:val="ListBullet"/>
      </w:pPr>
      <w:r>
        <w:t>Perform the skill deliberately and safely under supervision.</w:t>
      </w:r>
    </w:p>
    <w:p w14:paraId="7BD83569" w14:textId="77777777" w:rsidR="001B3F6A" w:rsidRDefault="00527484">
      <w:pPr>
        <w:pStyle w:val="Heading3"/>
      </w:pPr>
      <w:r>
        <w:t>For Classes 1–5</w:t>
      </w:r>
    </w:p>
    <w:p w14:paraId="30860A9C" w14:textId="77777777" w:rsidR="001B3F6A" w:rsidRDefault="00527484">
      <w:pPr>
        <w:pStyle w:val="Heading3"/>
      </w:pPr>
      <w:r>
        <w:t>For Class 7</w:t>
      </w:r>
    </w:p>
    <w:p w14:paraId="2151DA1E" w14:textId="77777777" w:rsidR="001B3F6A" w:rsidRDefault="00527484">
      <w:pPr>
        <w:pStyle w:val="Heading3"/>
      </w:pPr>
      <w:r>
        <w:t>Instructor Script</w:t>
      </w:r>
    </w:p>
    <w:p w14:paraId="5C296366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3AD72A3B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6B7BDBAB" w14:textId="77777777" w:rsidR="001B3F6A" w:rsidRDefault="00527484">
      <w:pPr>
        <w:pStyle w:val="ListBullet"/>
      </w:pPr>
      <w:r>
        <w:t>Cold-call students to explain back the why, not just the what.</w:t>
      </w:r>
    </w:p>
    <w:p w14:paraId="09A71ED8" w14:textId="77777777" w:rsidR="001B3F6A" w:rsidRDefault="00527484">
      <w:pPr>
        <w:pStyle w:val="Heading3"/>
      </w:pPr>
      <w:r>
        <w:lastRenderedPageBreak/>
        <w:t>Demo/Lab Steps</w:t>
      </w:r>
    </w:p>
    <w:p w14:paraId="6B56F159" w14:textId="77777777" w:rsidR="001B3F6A" w:rsidRDefault="00527484">
      <w:pPr>
        <w:pStyle w:val="ListNumber"/>
      </w:pPr>
      <w:r>
        <w:t>Pre-brief the maneuver and hazard controls.</w:t>
      </w:r>
    </w:p>
    <w:p w14:paraId="0175DBF9" w14:textId="77777777" w:rsidR="001B3F6A" w:rsidRDefault="00527484">
      <w:pPr>
        <w:pStyle w:val="ListNumber"/>
      </w:pPr>
      <w:r>
        <w:t>Demonstrate with exaggeratedly slow motions and narrated steps.</w:t>
      </w:r>
    </w:p>
    <w:p w14:paraId="21847DA8" w14:textId="77777777" w:rsidR="001B3F6A" w:rsidRDefault="00527484">
      <w:pPr>
        <w:pStyle w:val="ListNumber"/>
      </w:pPr>
      <w:r>
        <w:t>Students execute one by one with instructor coaching.</w:t>
      </w:r>
    </w:p>
    <w:p w14:paraId="72D55139" w14:textId="77777777" w:rsidR="001B3F6A" w:rsidRDefault="00527484">
      <w:pPr>
        <w:pStyle w:val="ListNumber"/>
      </w:pPr>
      <w:r>
        <w:t>Debrief: what went right, what to improve; repeat until smooth.</w:t>
      </w:r>
    </w:p>
    <w:p w14:paraId="7C99F013" w14:textId="77777777" w:rsidR="001B3F6A" w:rsidRDefault="00527484">
      <w:pPr>
        <w:pStyle w:val="Heading3"/>
      </w:pPr>
      <w:r>
        <w:t>Common Mistakes &amp; Coaching Cues</w:t>
      </w:r>
    </w:p>
    <w:p w14:paraId="389C14F2" w14:textId="77777777" w:rsidR="001B3F6A" w:rsidRDefault="00527484">
      <w:pPr>
        <w:pStyle w:val="ListBullet"/>
      </w:pPr>
      <w:r>
        <w:t>Rushing controls → cue: “Slow is smooth; smooth is safe.”</w:t>
      </w:r>
    </w:p>
    <w:p w14:paraId="56DC4E1F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5CADDCAB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14F76B0F" w14:textId="77777777" w:rsidR="001B3F6A" w:rsidRDefault="00527484">
      <w:pPr>
        <w:pStyle w:val="Heading3"/>
      </w:pPr>
      <w:r>
        <w:t>Checks for Understanding</w:t>
      </w:r>
    </w:p>
    <w:p w14:paraId="72D2D73E" w14:textId="77777777" w:rsidR="001B3F6A" w:rsidRDefault="00527484">
      <w:pPr>
        <w:pStyle w:val="ListBullet"/>
      </w:pPr>
      <w:r>
        <w:t>Ask for the one-line rule and the reason (cause/effect).</w:t>
      </w:r>
    </w:p>
    <w:p w14:paraId="1D985997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78B1B744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54D09B7F" w14:textId="77777777" w:rsidR="001B3F6A" w:rsidRDefault="00527484">
      <w:pPr>
        <w:pStyle w:val="Heading3"/>
      </w:pPr>
      <w:r>
        <w:t>Assessment Criteria</w:t>
      </w:r>
    </w:p>
    <w:p w14:paraId="61EA3146" w14:textId="77777777" w:rsidR="001B3F6A" w:rsidRDefault="00527484">
      <w:pPr>
        <w:pStyle w:val="ListBullet"/>
      </w:pPr>
      <w:r>
        <w:t>Applies rule without prompts; maintains safe speeds and posture.</w:t>
      </w:r>
    </w:p>
    <w:p w14:paraId="707137F9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427D3ABA" w14:textId="77777777" w:rsidR="001B3F6A" w:rsidRDefault="00527484">
      <w:pPr>
        <w:pStyle w:val="ListBullet"/>
      </w:pPr>
      <w:r>
        <w:t>Stops on confusion; requests spotter; never travels elevated.</w:t>
      </w:r>
    </w:p>
    <w:p w14:paraId="5942C15E" w14:textId="77777777" w:rsidR="001B3F6A" w:rsidRDefault="00527484">
      <w:pPr>
        <w:pStyle w:val="Heading3"/>
      </w:pPr>
      <w:r>
        <w:t>Required Materials</w:t>
      </w:r>
    </w:p>
    <w:p w14:paraId="71011E25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52EE59F7" w14:textId="77777777" w:rsidR="001B3F6A" w:rsidRDefault="00527484">
      <w:pPr>
        <w:pStyle w:val="ListBullet"/>
      </w:pPr>
      <w:r>
        <w:t>Cones/tape for exclusion zones; tagline; PPE; checklist sheets.</w:t>
      </w:r>
    </w:p>
    <w:p w14:paraId="1CFE418F" w14:textId="77777777" w:rsidR="001B3F6A" w:rsidRDefault="00527484">
      <w:pPr>
        <w:pStyle w:val="Heading3"/>
      </w:pPr>
      <w:r>
        <w:t>Estimated Time</w:t>
      </w:r>
    </w:p>
    <w:p w14:paraId="6125C2D8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00B0C5A5" w14:textId="77777777" w:rsidR="001B3F6A" w:rsidRDefault="00527484">
      <w:pPr>
        <w:pStyle w:val="Heading2"/>
      </w:pPr>
      <w:r>
        <w:lastRenderedPageBreak/>
        <w:t>CSA B335</w:t>
      </w:r>
    </w:p>
    <w:p w14:paraId="189AF102" w14:textId="77777777" w:rsidR="001B3F6A" w:rsidRDefault="00527484">
      <w:pPr>
        <w:pStyle w:val="Heading3"/>
      </w:pPr>
      <w:r>
        <w:t>Learning Outcomes</w:t>
      </w:r>
    </w:p>
    <w:p w14:paraId="0B1C97B2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62F44EF5" w14:textId="77777777" w:rsidR="001B3F6A" w:rsidRDefault="00527484">
      <w:pPr>
        <w:pStyle w:val="ListBullet"/>
      </w:pPr>
      <w:r>
        <w:t>Explain why the rule exists using stability and hazard logic.</w:t>
      </w:r>
    </w:p>
    <w:p w14:paraId="5185F38B" w14:textId="77777777" w:rsidR="001B3F6A" w:rsidRDefault="00527484">
      <w:pPr>
        <w:pStyle w:val="ListBullet"/>
      </w:pPr>
      <w:r>
        <w:t>Perform the skill deliberately and safely under supervision.</w:t>
      </w:r>
    </w:p>
    <w:p w14:paraId="1ADCF843" w14:textId="77777777" w:rsidR="001B3F6A" w:rsidRDefault="00527484">
      <w:pPr>
        <w:pStyle w:val="Heading3"/>
      </w:pPr>
      <w:r>
        <w:t>For Classes 1–5</w:t>
      </w:r>
    </w:p>
    <w:p w14:paraId="2A2CD0DF" w14:textId="77777777" w:rsidR="001B3F6A" w:rsidRDefault="00527484">
      <w:pPr>
        <w:pStyle w:val="Heading3"/>
      </w:pPr>
      <w:r>
        <w:t>For Class 7</w:t>
      </w:r>
    </w:p>
    <w:p w14:paraId="1455CD23" w14:textId="77777777" w:rsidR="001B3F6A" w:rsidRDefault="00527484">
      <w:pPr>
        <w:pStyle w:val="Heading3"/>
      </w:pPr>
      <w:r>
        <w:t>Instructor Script</w:t>
      </w:r>
    </w:p>
    <w:p w14:paraId="3AAB6E30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5DAF034C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1E1E6EFA" w14:textId="77777777" w:rsidR="001B3F6A" w:rsidRDefault="00527484">
      <w:pPr>
        <w:pStyle w:val="ListBullet"/>
      </w:pPr>
      <w:r>
        <w:t>Cold-call students to explain back the why, not just the what.</w:t>
      </w:r>
    </w:p>
    <w:p w14:paraId="109423AC" w14:textId="77777777" w:rsidR="001B3F6A" w:rsidRDefault="00527484">
      <w:pPr>
        <w:pStyle w:val="Heading3"/>
      </w:pPr>
      <w:r>
        <w:t>Demo/Lab Steps</w:t>
      </w:r>
    </w:p>
    <w:p w14:paraId="1E292F77" w14:textId="77777777" w:rsidR="001B3F6A" w:rsidRDefault="00527484">
      <w:pPr>
        <w:pStyle w:val="ListNumber"/>
      </w:pPr>
      <w:r>
        <w:t>Pre-brief the maneuver and hazard controls.</w:t>
      </w:r>
    </w:p>
    <w:p w14:paraId="2D0EA1A1" w14:textId="77777777" w:rsidR="001B3F6A" w:rsidRDefault="00527484">
      <w:pPr>
        <w:pStyle w:val="ListNumber"/>
      </w:pPr>
      <w:r>
        <w:t>Demonstrate with exaggeratedly slow motions and narrated steps.</w:t>
      </w:r>
    </w:p>
    <w:p w14:paraId="255B5636" w14:textId="77777777" w:rsidR="001B3F6A" w:rsidRDefault="00527484">
      <w:pPr>
        <w:pStyle w:val="ListNumber"/>
      </w:pPr>
      <w:r>
        <w:t>Students execute one by one with instructor coaching.</w:t>
      </w:r>
    </w:p>
    <w:p w14:paraId="3C071C5A" w14:textId="77777777" w:rsidR="001B3F6A" w:rsidRDefault="00527484">
      <w:pPr>
        <w:pStyle w:val="ListNumber"/>
      </w:pPr>
      <w:r>
        <w:t>Debrief: what went right, what to improve; repeat until smooth.</w:t>
      </w:r>
    </w:p>
    <w:p w14:paraId="77D76E27" w14:textId="77777777" w:rsidR="001B3F6A" w:rsidRDefault="00527484">
      <w:pPr>
        <w:pStyle w:val="Heading3"/>
      </w:pPr>
      <w:r>
        <w:t>Common Mistakes &amp; Coaching Cues</w:t>
      </w:r>
    </w:p>
    <w:p w14:paraId="1EA9B69F" w14:textId="77777777" w:rsidR="001B3F6A" w:rsidRDefault="00527484">
      <w:pPr>
        <w:pStyle w:val="ListBullet"/>
      </w:pPr>
      <w:r>
        <w:t>Rushing controls → cue: “Slow is smooth; smooth is safe.”</w:t>
      </w:r>
    </w:p>
    <w:p w14:paraId="6FCFAD54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0D3958DE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6C12FF1C" w14:textId="77777777" w:rsidR="001B3F6A" w:rsidRDefault="00527484">
      <w:pPr>
        <w:pStyle w:val="Heading3"/>
      </w:pPr>
      <w:r>
        <w:t>Checks for Understanding</w:t>
      </w:r>
    </w:p>
    <w:p w14:paraId="2FD1B36F" w14:textId="77777777" w:rsidR="001B3F6A" w:rsidRDefault="00527484">
      <w:pPr>
        <w:pStyle w:val="ListBullet"/>
      </w:pPr>
      <w:r>
        <w:t>Ask for the one-line rule and the reason (cause/effect).</w:t>
      </w:r>
    </w:p>
    <w:p w14:paraId="1ADD7049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3C295485" w14:textId="77777777" w:rsidR="001B3F6A" w:rsidRDefault="00527484">
      <w:pPr>
        <w:pStyle w:val="ListBullet"/>
      </w:pPr>
      <w:r>
        <w:lastRenderedPageBreak/>
        <w:t>Mini-scenario: what changes your decision here (slope, wind, load center, reach)?</w:t>
      </w:r>
    </w:p>
    <w:p w14:paraId="189C4E68" w14:textId="77777777" w:rsidR="001B3F6A" w:rsidRDefault="00527484">
      <w:pPr>
        <w:pStyle w:val="Heading3"/>
      </w:pPr>
      <w:r>
        <w:t>Assessment Criteria</w:t>
      </w:r>
    </w:p>
    <w:p w14:paraId="3F78A853" w14:textId="77777777" w:rsidR="001B3F6A" w:rsidRDefault="00527484">
      <w:pPr>
        <w:pStyle w:val="ListBullet"/>
      </w:pPr>
      <w:r>
        <w:t>Applies rule without prompts; maintains safe speeds and posture.</w:t>
      </w:r>
    </w:p>
    <w:p w14:paraId="12DE4901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74A35E76" w14:textId="77777777" w:rsidR="001B3F6A" w:rsidRDefault="00527484">
      <w:pPr>
        <w:pStyle w:val="ListBullet"/>
      </w:pPr>
      <w:r>
        <w:t>Stops on confusion; requests spotter; never travels elevated.</w:t>
      </w:r>
    </w:p>
    <w:p w14:paraId="3A6BD06D" w14:textId="77777777" w:rsidR="001B3F6A" w:rsidRDefault="00527484">
      <w:pPr>
        <w:pStyle w:val="Heading3"/>
      </w:pPr>
      <w:r>
        <w:t>Required Materials</w:t>
      </w:r>
    </w:p>
    <w:p w14:paraId="5527AD4E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6E305CA7" w14:textId="77777777" w:rsidR="001B3F6A" w:rsidRDefault="00527484">
      <w:pPr>
        <w:pStyle w:val="ListBullet"/>
      </w:pPr>
      <w:r>
        <w:t>Cones/tape for exclusion zones; tagline; PPE; checklist sheets.</w:t>
      </w:r>
    </w:p>
    <w:p w14:paraId="505F7245" w14:textId="77777777" w:rsidR="001B3F6A" w:rsidRDefault="00527484">
      <w:pPr>
        <w:pStyle w:val="Heading3"/>
      </w:pPr>
      <w:r>
        <w:t>Estimated Time</w:t>
      </w:r>
    </w:p>
    <w:p w14:paraId="78AFA7CA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05C4F1B7" w14:textId="77777777" w:rsidR="001B3F6A" w:rsidRDefault="00527484">
      <w:pPr>
        <w:pStyle w:val="Heading2"/>
      </w:pPr>
      <w:r>
        <w:t>Knowledge Test (Built from Manual — Open Response)</w:t>
      </w:r>
    </w:p>
    <w:p w14:paraId="6F799A5F" w14:textId="77777777" w:rsidR="001B3F6A" w:rsidRDefault="00527484">
      <w:pPr>
        <w:pStyle w:val="Heading3"/>
      </w:pPr>
      <w:r>
        <w:t>Sub-Section: Overview of Training Requirements</w:t>
      </w:r>
    </w:p>
    <w:p w14:paraId="272424C0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30A2A581" w14:textId="77777777" w:rsidR="001B3F6A" w:rsidRDefault="00527484">
      <w:r>
        <w:t>Expected elements (rubric, drawn from manual/table):</w:t>
      </w:r>
    </w:p>
    <w:p w14:paraId="6AB411D7" w14:textId="77777777" w:rsidR="001B3F6A" w:rsidRDefault="00527484">
      <w:r>
        <w:t>- Mast + forks on firm floors; capacity via data plate + load center; maintain stability triangle; rear-wheel steer.</w:t>
      </w:r>
    </w:p>
    <w:p w14:paraId="191D45FE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1312CF6F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53AC849A" w14:textId="77777777" w:rsidR="001B3F6A" w:rsidRDefault="00527484">
      <w:r>
        <w:t>Expected elements (rubric, drawn from manual/table):</w:t>
      </w:r>
    </w:p>
    <w:p w14:paraId="1C67F964" w14:textId="77777777" w:rsidR="001B3F6A" w:rsidRDefault="00527484">
      <w:r>
        <w:t>- Telehandler-specific procedures per this sub-section; follow chart and level setup.</w:t>
      </w:r>
    </w:p>
    <w:p w14:paraId="5BD724F4" w14:textId="77777777" w:rsidR="001B3F6A" w:rsidRDefault="00527484">
      <w:r>
        <w:lastRenderedPageBreak/>
        <w:t>- Mast vs telescoping boom; data plate vs load chart; flat-floor vs rough-terrain setup; visibility: mast vs boom; stability footprints differ.</w:t>
      </w:r>
    </w:p>
    <w:p w14:paraId="67B1843F" w14:textId="77777777" w:rsidR="001B3F6A" w:rsidRDefault="00527484">
      <w:pPr>
        <w:pStyle w:val="Heading3"/>
      </w:pPr>
      <w:r>
        <w:t>Sub-Section: Safe Use Plan Requirements</w:t>
      </w:r>
    </w:p>
    <w:p w14:paraId="202B5C66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3A848408" w14:textId="77777777" w:rsidR="001B3F6A" w:rsidRDefault="00527484">
      <w:r>
        <w:t>Expected elements (rubric, drawn from manual/table):</w:t>
      </w:r>
    </w:p>
    <w:p w14:paraId="08C9EB9F" w14:textId="77777777" w:rsidR="001B3F6A" w:rsidRDefault="00527484">
      <w:r>
        <w:t>- Mast + forks on firm floors; capacity via data plate + load center; maintain stability triangle; rear-wheel steer.</w:t>
      </w:r>
    </w:p>
    <w:p w14:paraId="4560D587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2EEC80AC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42111E27" w14:textId="77777777" w:rsidR="001B3F6A" w:rsidRDefault="00527484">
      <w:r>
        <w:t>Expected elements (rubric, drawn from manual/table):</w:t>
      </w:r>
    </w:p>
    <w:p w14:paraId="25BE8594" w14:textId="77777777" w:rsidR="001B3F6A" w:rsidRDefault="00527484">
      <w:r>
        <w:t>- Telehandler-specific procedures per this sub-section; follow chart and level setup.</w:t>
      </w:r>
    </w:p>
    <w:p w14:paraId="19173637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2A879F58" w14:textId="77777777" w:rsidR="001B3F6A" w:rsidRDefault="00527484">
      <w:pPr>
        <w:pStyle w:val="Heading3"/>
      </w:pPr>
      <w:r>
        <w:t>Sub-Section: OSHA 1910.178 (l)</w:t>
      </w:r>
    </w:p>
    <w:p w14:paraId="2FF8B1C3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72C8418E" w14:textId="77777777" w:rsidR="001B3F6A" w:rsidRDefault="00527484">
      <w:r>
        <w:t>Expected elements (rubric, drawn from manual/table):</w:t>
      </w:r>
    </w:p>
    <w:p w14:paraId="0787DBE0" w14:textId="77777777" w:rsidR="001B3F6A" w:rsidRDefault="00527484">
      <w:r>
        <w:t>- Mast + forks on firm floors; capacity via data plate + load center; maintain stability triangle; rear-wheel steer.</w:t>
      </w:r>
    </w:p>
    <w:p w14:paraId="020ADA73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756B187C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28973B6C" w14:textId="77777777" w:rsidR="001B3F6A" w:rsidRDefault="00527484">
      <w:r>
        <w:t>Expected elements (rubric, drawn from manual/table):</w:t>
      </w:r>
    </w:p>
    <w:p w14:paraId="4CCF57B4" w14:textId="77777777" w:rsidR="001B3F6A" w:rsidRDefault="00527484">
      <w:r>
        <w:lastRenderedPageBreak/>
        <w:t>- Telehandler-specific procedures per this sub-section; follow chart and level setup.</w:t>
      </w:r>
    </w:p>
    <w:p w14:paraId="49647A71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2EBA2A07" w14:textId="77777777" w:rsidR="001B3F6A" w:rsidRDefault="00527484">
      <w:pPr>
        <w:pStyle w:val="Heading3"/>
      </w:pPr>
      <w:r>
        <w:t>Sub-Section: CSA B335</w:t>
      </w:r>
    </w:p>
    <w:p w14:paraId="36EB1461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73798BCD" w14:textId="77777777" w:rsidR="001B3F6A" w:rsidRDefault="00527484">
      <w:r>
        <w:t>Expected elements (rubric, drawn from manual/table):</w:t>
      </w:r>
    </w:p>
    <w:p w14:paraId="18F52B04" w14:textId="77777777" w:rsidR="001B3F6A" w:rsidRDefault="00527484">
      <w:r>
        <w:t>- Mast + forks on firm floors; capacity via data plate + load center; maintain stability triangle; rear-wheel steer.</w:t>
      </w:r>
    </w:p>
    <w:p w14:paraId="107FEF87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1714D4EE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15395B7F" w14:textId="77777777" w:rsidR="001B3F6A" w:rsidRDefault="00527484">
      <w:r>
        <w:t>Expected elements (rubric, drawn from manual/table):</w:t>
      </w:r>
    </w:p>
    <w:p w14:paraId="5477D0FB" w14:textId="77777777" w:rsidR="001B3F6A" w:rsidRDefault="00527484">
      <w:r>
        <w:t>- Telehandler-specific procedures per this sub-section; follow chart and level setup.</w:t>
      </w:r>
    </w:p>
    <w:p w14:paraId="13990FB8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71FCB3D9" w14:textId="77777777" w:rsidR="001B3F6A" w:rsidRDefault="00527484">
      <w:pPr>
        <w:pStyle w:val="Heading2"/>
      </w:pPr>
      <w:r>
        <w:t>Knowledge Test (Built from Manual — Multiple Choice)</w:t>
      </w:r>
    </w:p>
    <w:p w14:paraId="068C79E8" w14:textId="77777777" w:rsidR="001B3F6A" w:rsidRDefault="00527484">
      <w:pPr>
        <w:pStyle w:val="Heading3"/>
      </w:pPr>
      <w:r>
        <w:t>Sub-Section: Overview of Training Requirements</w:t>
      </w:r>
    </w:p>
    <w:p w14:paraId="562D6650" w14:textId="77777777" w:rsidR="001B3F6A" w:rsidRDefault="00527484">
      <w:r>
        <w:rPr>
          <w:b/>
        </w:rPr>
        <w:t>Q (Classes 1–5): For 'Overview of Training Requirements', which action best reflects correct procedure for **Classes 1–5**?</w:t>
      </w:r>
    </w:p>
    <w:p w14:paraId="26BAEB46" w14:textId="77777777" w:rsidR="001B3F6A" w:rsidRDefault="00527484">
      <w:r>
        <w:t>A) Mast + forks on firm floors; capacity via data plate + load center; maintain stability triangle; rear-wheel steer.</w:t>
      </w:r>
    </w:p>
    <w:p w14:paraId="6BE09898" w14:textId="77777777" w:rsidR="001B3F6A" w:rsidRDefault="00527484">
      <w:r>
        <w:t>B) Telehandler-specific procedures per this sub-section; follow chart and level setup.</w:t>
      </w:r>
    </w:p>
    <w:p w14:paraId="224AF9F4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3163CD80" w14:textId="77777777" w:rsidR="001B3F6A" w:rsidRDefault="00527484">
      <w:r>
        <w:lastRenderedPageBreak/>
        <w:t>D) Rushing, visibility errors, misunderstanding limits; cue deliberate pace and STOP on confusion.</w:t>
      </w:r>
    </w:p>
    <w:p w14:paraId="5CCF6264" w14:textId="77777777" w:rsidR="001B3F6A" w:rsidRDefault="00527484">
      <w:r>
        <w:t>Answer: A (Teacher Key)</w:t>
      </w:r>
    </w:p>
    <w:p w14:paraId="1AFE8DB1" w14:textId="77777777" w:rsidR="001B3F6A" w:rsidRDefault="00527484">
      <w:r>
        <w:t>Rationale: Drawn from manual/table for Classes 1–5 — Mast + forks on firm floors; capacity via data plate + load center; maintain stability triangle; rear-wheel steer.</w:t>
      </w:r>
    </w:p>
    <w:p w14:paraId="328E8057" w14:textId="77777777" w:rsidR="001B3F6A" w:rsidRDefault="00527484">
      <w:r>
        <w:rPr>
          <w:b/>
        </w:rPr>
        <w:t>Q (Class 7): For 'Overview of Training Requirements', which practice best reflects correct procedure for **Class 7** telehandlers?</w:t>
      </w:r>
    </w:p>
    <w:p w14:paraId="1FDE568F" w14:textId="77777777" w:rsidR="001B3F6A" w:rsidRDefault="00527484">
      <w:r>
        <w:t>A) Telehandler-specific procedures per this sub-section; follow chart and level setup.</w:t>
      </w:r>
    </w:p>
    <w:p w14:paraId="2FAB7455" w14:textId="77777777" w:rsidR="001B3F6A" w:rsidRDefault="00527484">
      <w:r>
        <w:t>B) Mast + forks on firm floors; capacity via data plate + load center; maintain stability triangle; rear-wheel steer.</w:t>
      </w:r>
    </w:p>
    <w:p w14:paraId="5F9AA630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4AE659F3" w14:textId="77777777" w:rsidR="001B3F6A" w:rsidRDefault="00527484">
      <w:r>
        <w:t>D) Rushing, visibility errors, misunderstanding limits; cue deliberate pace and STOP on confusion.</w:t>
      </w:r>
    </w:p>
    <w:p w14:paraId="0215A94E" w14:textId="77777777" w:rsidR="001B3F6A" w:rsidRDefault="00527484">
      <w:r>
        <w:t>Answer: A (Teacher Key)</w:t>
      </w:r>
    </w:p>
    <w:p w14:paraId="140CC9A4" w14:textId="77777777" w:rsidR="001B3F6A" w:rsidRDefault="00527484">
      <w:r>
        <w:t>Rationale: Drawn from manual/table for Class 7 — Telehandler-specific procedures per this sub-section; follow chart and level setup.</w:t>
      </w:r>
    </w:p>
    <w:p w14:paraId="49A043D0" w14:textId="77777777" w:rsidR="001B3F6A" w:rsidRDefault="00527484">
      <w:pPr>
        <w:pStyle w:val="Heading3"/>
      </w:pPr>
      <w:r>
        <w:t>Sub-Section: Safe Use Plan Requirements</w:t>
      </w:r>
    </w:p>
    <w:p w14:paraId="24566BFD" w14:textId="77777777" w:rsidR="001B3F6A" w:rsidRDefault="00527484">
      <w:r>
        <w:rPr>
          <w:b/>
        </w:rPr>
        <w:t>Q (Classes 1–5): For 'Safe Use Plan Requirements', which action best reflects correct procedure for **Classes 1–5**?</w:t>
      </w:r>
    </w:p>
    <w:p w14:paraId="22799231" w14:textId="77777777" w:rsidR="001B3F6A" w:rsidRDefault="00527484">
      <w:r>
        <w:t>A) Mast + forks on firm floors; capacity via data plate + load center; maintain stability triangle; rear-wheel steer.</w:t>
      </w:r>
    </w:p>
    <w:p w14:paraId="2CEA2E01" w14:textId="77777777" w:rsidR="001B3F6A" w:rsidRDefault="00527484">
      <w:r>
        <w:t>B) Telehandler-specific procedures per this sub-section; follow chart and level setup.</w:t>
      </w:r>
    </w:p>
    <w:p w14:paraId="2EF3ABCA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55122C8A" w14:textId="77777777" w:rsidR="001B3F6A" w:rsidRDefault="00527484">
      <w:r>
        <w:t>D) Rushing, visibility errors, misunderstanding limits; cue deliberate pace and STOP on confusion.</w:t>
      </w:r>
    </w:p>
    <w:p w14:paraId="354380E7" w14:textId="77777777" w:rsidR="001B3F6A" w:rsidRDefault="00527484">
      <w:r>
        <w:t>Answer: A (Teacher Key)</w:t>
      </w:r>
    </w:p>
    <w:p w14:paraId="79B4DE6E" w14:textId="77777777" w:rsidR="001B3F6A" w:rsidRDefault="00527484">
      <w:r>
        <w:lastRenderedPageBreak/>
        <w:t>Rationale: Drawn from manual/table for Classes 1–5 — Mast + forks on firm floors; capacity via data plate + load center; maintain stability triangle; rear-wheel steer.</w:t>
      </w:r>
    </w:p>
    <w:p w14:paraId="2AC60ADD" w14:textId="77777777" w:rsidR="001B3F6A" w:rsidRDefault="00527484">
      <w:r>
        <w:rPr>
          <w:b/>
        </w:rPr>
        <w:t>Q (Class 7): For 'Safe Use Plan Requirements', which practice best reflects correct procedure for **Class 7** telehandlers?</w:t>
      </w:r>
    </w:p>
    <w:p w14:paraId="0A9B7F27" w14:textId="77777777" w:rsidR="001B3F6A" w:rsidRDefault="00527484">
      <w:r>
        <w:t>A) Telehandler-specific procedures per this sub-section; follow chart and level setup.</w:t>
      </w:r>
    </w:p>
    <w:p w14:paraId="0A69BDDC" w14:textId="77777777" w:rsidR="001B3F6A" w:rsidRDefault="00527484">
      <w:r>
        <w:t>B) Mast + forks on firm floors; capacity via data plate + load center; maintain stability triangle; rear-wheel steer.</w:t>
      </w:r>
    </w:p>
    <w:p w14:paraId="15A5475D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00AF753C" w14:textId="77777777" w:rsidR="001B3F6A" w:rsidRDefault="00527484">
      <w:r>
        <w:t>D) Rushing, visibility errors, misunderstanding limits; cue deliberate pace and STOP on confusion.</w:t>
      </w:r>
    </w:p>
    <w:p w14:paraId="663125FB" w14:textId="77777777" w:rsidR="001B3F6A" w:rsidRDefault="00527484">
      <w:r>
        <w:t>Answer: A (Teacher Key)</w:t>
      </w:r>
    </w:p>
    <w:p w14:paraId="068B0E51" w14:textId="77777777" w:rsidR="001B3F6A" w:rsidRDefault="00527484">
      <w:r>
        <w:t>Rationale: Drawn from manual/table for Class 7 — Telehandler-specific procedures per this sub-section; follow chart and level setup.</w:t>
      </w:r>
    </w:p>
    <w:p w14:paraId="1FB0E93B" w14:textId="77777777" w:rsidR="001B3F6A" w:rsidRDefault="00527484">
      <w:pPr>
        <w:pStyle w:val="Heading3"/>
      </w:pPr>
      <w:r>
        <w:t>Sub-Section: OSHA 1910.178 (l)</w:t>
      </w:r>
    </w:p>
    <w:p w14:paraId="60F051ED" w14:textId="77777777" w:rsidR="001B3F6A" w:rsidRDefault="00527484">
      <w:r>
        <w:rPr>
          <w:b/>
        </w:rPr>
        <w:t>Q (Classes 1–5): For 'OSHA 1910.178 (l)', which action best reflects correct procedure for **Classes 1–5**?</w:t>
      </w:r>
    </w:p>
    <w:p w14:paraId="7E83D499" w14:textId="77777777" w:rsidR="001B3F6A" w:rsidRDefault="00527484">
      <w:r>
        <w:t>A) Mast + forks on firm floors; capacity via data plate + load center; maintain stability triangle; rear-wheel steer.</w:t>
      </w:r>
    </w:p>
    <w:p w14:paraId="227FFA2E" w14:textId="77777777" w:rsidR="001B3F6A" w:rsidRDefault="00527484">
      <w:r>
        <w:t>B) Telehandler-specific procedures per this sub-section; follow chart and level setup.</w:t>
      </w:r>
    </w:p>
    <w:p w14:paraId="22AD6F49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7292FC50" w14:textId="77777777" w:rsidR="001B3F6A" w:rsidRDefault="00527484">
      <w:r>
        <w:t>D) Rushing, visibility errors, misunderstanding limits; cue deliberate pace and STOP on confusion.</w:t>
      </w:r>
    </w:p>
    <w:p w14:paraId="0BE67D21" w14:textId="77777777" w:rsidR="001B3F6A" w:rsidRDefault="00527484">
      <w:r>
        <w:t>Answer: A (Teacher Key)</w:t>
      </w:r>
    </w:p>
    <w:p w14:paraId="245B1C67" w14:textId="77777777" w:rsidR="001B3F6A" w:rsidRDefault="00527484">
      <w:r>
        <w:t>Rationale: Drawn from manual/table for Classes 1–5 — Mast + forks on firm floors; capacity via data plate + load center; maintain stability triangle; rear-wheel steer.</w:t>
      </w:r>
    </w:p>
    <w:p w14:paraId="565D64D9" w14:textId="77777777" w:rsidR="001B3F6A" w:rsidRDefault="00527484">
      <w:r>
        <w:rPr>
          <w:b/>
        </w:rPr>
        <w:t>Q (Class 7): For 'OSHA 1910.178 (l)', which practice best reflects correct procedure for **Class 7** telehandlers?</w:t>
      </w:r>
    </w:p>
    <w:p w14:paraId="57F2B2F8" w14:textId="77777777" w:rsidR="001B3F6A" w:rsidRDefault="00527484">
      <w:r>
        <w:lastRenderedPageBreak/>
        <w:t>A) Telehandler-specific procedures per this sub-section; follow chart and level setup.</w:t>
      </w:r>
    </w:p>
    <w:p w14:paraId="14C8C1A4" w14:textId="77777777" w:rsidR="001B3F6A" w:rsidRDefault="00527484">
      <w:r>
        <w:t>B) Mast + forks on firm floors; capacity via data plate + load center; maintain stability triangle; rear-wheel steer.</w:t>
      </w:r>
    </w:p>
    <w:p w14:paraId="74B9797B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0A7659C6" w14:textId="77777777" w:rsidR="001B3F6A" w:rsidRDefault="00527484">
      <w:r>
        <w:t>D) Rushing, visibility errors, misunderstanding limits; cue deliberate pace and STOP on confusion.</w:t>
      </w:r>
    </w:p>
    <w:p w14:paraId="795EBE98" w14:textId="77777777" w:rsidR="001B3F6A" w:rsidRDefault="00527484">
      <w:r>
        <w:t>Answer: A (Teacher Key)</w:t>
      </w:r>
    </w:p>
    <w:p w14:paraId="42C2B9DD" w14:textId="77777777" w:rsidR="001B3F6A" w:rsidRDefault="00527484">
      <w:r>
        <w:t>Rationale: Drawn from manual/table for Class 7 — Telehandler-specific procedures per this sub-section; follow chart and level setup.</w:t>
      </w:r>
    </w:p>
    <w:p w14:paraId="43613BCF" w14:textId="77777777" w:rsidR="001B3F6A" w:rsidRDefault="00527484">
      <w:pPr>
        <w:pStyle w:val="Heading3"/>
      </w:pPr>
      <w:r>
        <w:t>Sub-Section: CSA B335</w:t>
      </w:r>
    </w:p>
    <w:p w14:paraId="04405CF4" w14:textId="77777777" w:rsidR="001B3F6A" w:rsidRDefault="00527484">
      <w:r>
        <w:rPr>
          <w:b/>
        </w:rPr>
        <w:t>Q (Classes 1–5): For 'CSA B335', which action best reflects correct procedure for **Classes 1–5**?</w:t>
      </w:r>
    </w:p>
    <w:p w14:paraId="343AAD92" w14:textId="77777777" w:rsidR="001B3F6A" w:rsidRDefault="00527484">
      <w:r>
        <w:t>A) Mast + forks on firm floors; capacity via data plate + load center; maintain stability triangle; rear-wheel steer.</w:t>
      </w:r>
    </w:p>
    <w:p w14:paraId="4A2184F8" w14:textId="77777777" w:rsidR="001B3F6A" w:rsidRDefault="00527484">
      <w:r>
        <w:t>B) Telehandler-specific procedures per this sub-section; follow chart and level setup.</w:t>
      </w:r>
    </w:p>
    <w:p w14:paraId="02F6EA26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5581754B" w14:textId="77777777" w:rsidR="001B3F6A" w:rsidRDefault="00527484">
      <w:r>
        <w:t>D) Rushing, visibility errors, misunderstanding limits; cue deliberate pace and STOP on confusion.</w:t>
      </w:r>
    </w:p>
    <w:p w14:paraId="627D8EA5" w14:textId="77777777" w:rsidR="001B3F6A" w:rsidRDefault="00527484">
      <w:r>
        <w:t>Answer: A (Teacher Key)</w:t>
      </w:r>
    </w:p>
    <w:p w14:paraId="05D63CF7" w14:textId="77777777" w:rsidR="001B3F6A" w:rsidRDefault="00527484">
      <w:r>
        <w:t>Rationale: Drawn from manual/table for Classes 1–5 — Mast + forks on firm floors; capacity via data plate + load center; maintain stability triangle; rear-wheel steer.</w:t>
      </w:r>
    </w:p>
    <w:p w14:paraId="06ED8E39" w14:textId="77777777" w:rsidR="001B3F6A" w:rsidRDefault="00527484">
      <w:r>
        <w:rPr>
          <w:b/>
        </w:rPr>
        <w:t>Q (Class 7): For 'CSA B335', which practice best reflects correct procedure for **Class 7** telehandlers?</w:t>
      </w:r>
    </w:p>
    <w:p w14:paraId="6275E6EA" w14:textId="77777777" w:rsidR="001B3F6A" w:rsidRDefault="00527484">
      <w:r>
        <w:t>A) Telehandler-specific procedures per this sub-section; follow chart and level setup.</w:t>
      </w:r>
    </w:p>
    <w:p w14:paraId="6028806A" w14:textId="77777777" w:rsidR="001B3F6A" w:rsidRDefault="00527484">
      <w:r>
        <w:t>B) Mast + forks on firm floors; capacity via data plate + load center; maintain stability triangle; rear-wheel steer.</w:t>
      </w:r>
    </w:p>
    <w:p w14:paraId="0CD34172" w14:textId="77777777" w:rsidR="001B3F6A" w:rsidRDefault="00527484">
      <w:r>
        <w:lastRenderedPageBreak/>
        <w:t>C) Mast vs telescoping boom; data plate vs load chart; flat-floor vs rough-terrain setup; visibility: mast vs boom; stability footprints differ.</w:t>
      </w:r>
    </w:p>
    <w:p w14:paraId="1F826B36" w14:textId="77777777" w:rsidR="001B3F6A" w:rsidRDefault="00527484">
      <w:r>
        <w:t>D) Rushing, visibility errors, misunderstanding limits; cue deliberate pace and STOP on confusion.</w:t>
      </w:r>
    </w:p>
    <w:p w14:paraId="6957C451" w14:textId="77777777" w:rsidR="001B3F6A" w:rsidRDefault="00527484">
      <w:r>
        <w:t>Answer: A (Teacher Key)</w:t>
      </w:r>
    </w:p>
    <w:p w14:paraId="67133F20" w14:textId="77777777" w:rsidR="001B3F6A" w:rsidRDefault="00527484">
      <w:r>
        <w:t>Rationale: Drawn from manual/table for Class 7 — Telehandler-specific procedures per this sub-section; follow chart and level setup.</w:t>
      </w:r>
    </w:p>
    <w:p w14:paraId="68699773" w14:textId="77777777" w:rsidR="001B3F6A" w:rsidRDefault="00527484">
      <w:pPr>
        <w:pStyle w:val="Heading1"/>
      </w:pPr>
      <w:r>
        <w:t>SECTION 3: FIVE PRINCIPLES OF SAFE OPERATION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0"/>
        <w:gridCol w:w="1255"/>
        <w:gridCol w:w="1364"/>
        <w:gridCol w:w="3363"/>
        <w:gridCol w:w="2533"/>
        <w:gridCol w:w="1625"/>
        <w:gridCol w:w="1640"/>
      </w:tblGrid>
      <w:tr w:rsidR="001B3F6A" w14:paraId="78134112" w14:textId="77777777">
        <w:tc>
          <w:tcPr>
            <w:tcW w:w="1234" w:type="dxa"/>
          </w:tcPr>
          <w:p w14:paraId="35E3F50A" w14:textId="77777777" w:rsidR="001B3F6A" w:rsidRDefault="00527484">
            <w:r>
              <w:t>Section</w:t>
            </w:r>
          </w:p>
        </w:tc>
        <w:tc>
          <w:tcPr>
            <w:tcW w:w="1234" w:type="dxa"/>
          </w:tcPr>
          <w:p w14:paraId="053C4772" w14:textId="77777777" w:rsidR="001B3F6A" w:rsidRDefault="00527484">
            <w:r>
              <w:t>Sub-Section</w:t>
            </w:r>
          </w:p>
        </w:tc>
        <w:tc>
          <w:tcPr>
            <w:tcW w:w="1234" w:type="dxa"/>
          </w:tcPr>
          <w:p w14:paraId="748D867A" w14:textId="77777777" w:rsidR="001B3F6A" w:rsidRDefault="00527484">
            <w:r>
              <w:t>Category</w:t>
            </w:r>
          </w:p>
        </w:tc>
        <w:tc>
          <w:tcPr>
            <w:tcW w:w="1234" w:type="dxa"/>
          </w:tcPr>
          <w:p w14:paraId="746CDAA5" w14:textId="77777777" w:rsidR="001B3F6A" w:rsidRDefault="00527484">
            <w:r>
              <w:t>Classes 1–5</w:t>
            </w:r>
          </w:p>
        </w:tc>
        <w:tc>
          <w:tcPr>
            <w:tcW w:w="1234" w:type="dxa"/>
          </w:tcPr>
          <w:p w14:paraId="0F0CF48A" w14:textId="77777777" w:rsidR="001B3F6A" w:rsidRDefault="00527484">
            <w:r>
              <w:t>Class 7</w:t>
            </w:r>
          </w:p>
        </w:tc>
        <w:tc>
          <w:tcPr>
            <w:tcW w:w="1234" w:type="dxa"/>
          </w:tcPr>
          <w:p w14:paraId="7F0E0AB3" w14:textId="77777777" w:rsidR="001B3F6A" w:rsidRDefault="00527484">
            <w:r>
              <w:t>What is the Same</w:t>
            </w:r>
          </w:p>
        </w:tc>
        <w:tc>
          <w:tcPr>
            <w:tcW w:w="1234" w:type="dxa"/>
          </w:tcPr>
          <w:p w14:paraId="58BD7A8C" w14:textId="77777777" w:rsidR="001B3F6A" w:rsidRDefault="00527484">
            <w:r>
              <w:t>What is Different</w:t>
            </w:r>
          </w:p>
        </w:tc>
      </w:tr>
      <w:tr w:rsidR="001B3F6A" w14:paraId="3529EC6C" w14:textId="77777777">
        <w:tc>
          <w:tcPr>
            <w:tcW w:w="1234" w:type="dxa"/>
          </w:tcPr>
          <w:p w14:paraId="15B4452E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3FCEB015" w14:textId="77777777" w:rsidR="001B3F6A" w:rsidRDefault="00527484">
            <w:r>
              <w:t>Introduction</w:t>
            </w:r>
          </w:p>
        </w:tc>
        <w:tc>
          <w:tcPr>
            <w:tcW w:w="1234" w:type="dxa"/>
          </w:tcPr>
          <w:p w14:paraId="7745DC35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4E1DE180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6B60DC44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7DEF04B3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55944BB9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079F6CF" w14:textId="77777777">
        <w:tc>
          <w:tcPr>
            <w:tcW w:w="1234" w:type="dxa"/>
          </w:tcPr>
          <w:p w14:paraId="245FBA83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0782EDD0" w14:textId="77777777" w:rsidR="001B3F6A" w:rsidRDefault="00527484">
            <w:r>
              <w:t>Introduction</w:t>
            </w:r>
          </w:p>
        </w:tc>
        <w:tc>
          <w:tcPr>
            <w:tcW w:w="1234" w:type="dxa"/>
          </w:tcPr>
          <w:p w14:paraId="44E9FD35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5FA3C061" w14:textId="77777777" w:rsidR="001B3F6A" w:rsidRDefault="00527484">
            <w:r>
              <w:t>Mast + forks on firm floors; capacity via data plate + load center; maintain stability triangle; rear-wheel steer.</w:t>
            </w:r>
          </w:p>
        </w:tc>
        <w:tc>
          <w:tcPr>
            <w:tcW w:w="1234" w:type="dxa"/>
          </w:tcPr>
          <w:p w14:paraId="2818392F" w14:textId="77777777" w:rsidR="001B3F6A" w:rsidRDefault="00527484">
            <w:r>
              <w:t>Telehandler-specific procedures per this sub-section; follow chart and level setup.</w:t>
            </w:r>
          </w:p>
        </w:tc>
        <w:tc>
          <w:tcPr>
            <w:tcW w:w="1234" w:type="dxa"/>
          </w:tcPr>
          <w:p w14:paraId="445681C9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45BDE153" w14:textId="77777777" w:rsidR="001B3F6A" w:rsidRDefault="00527484">
            <w:r>
              <w:t xml:space="preserve">Mast vs telescoping boom; data plate vs load chart; flat-floor vs rough-terrain setup; visibility: mast vs boom; </w:t>
            </w:r>
            <w:r>
              <w:lastRenderedPageBreak/>
              <w:t>stability footprints differ.</w:t>
            </w:r>
          </w:p>
        </w:tc>
      </w:tr>
      <w:tr w:rsidR="001B3F6A" w14:paraId="657DDC31" w14:textId="77777777">
        <w:tc>
          <w:tcPr>
            <w:tcW w:w="1234" w:type="dxa"/>
          </w:tcPr>
          <w:p w14:paraId="01FE2BE2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0EE637EC" w14:textId="77777777" w:rsidR="001B3F6A" w:rsidRDefault="00527484">
            <w:r>
              <w:t>Introduction</w:t>
            </w:r>
          </w:p>
        </w:tc>
        <w:tc>
          <w:tcPr>
            <w:tcW w:w="1234" w:type="dxa"/>
          </w:tcPr>
          <w:p w14:paraId="30FC22C4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53CE955D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3744FAA9" w14:textId="77777777" w:rsidR="001B3F6A" w:rsidRDefault="00527484">
            <w:r>
              <w:t>Telehandler-specific procedures per this sub-section; follow chart and level setup.</w:t>
            </w:r>
          </w:p>
        </w:tc>
        <w:tc>
          <w:tcPr>
            <w:tcW w:w="1234" w:type="dxa"/>
          </w:tcPr>
          <w:p w14:paraId="6C50F21E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78656919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31A68D6" w14:textId="77777777">
        <w:tc>
          <w:tcPr>
            <w:tcW w:w="1234" w:type="dxa"/>
          </w:tcPr>
          <w:p w14:paraId="2875243C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30FBE2DF" w14:textId="77777777" w:rsidR="001B3F6A" w:rsidRDefault="00527484">
            <w:r>
              <w:t>Introduction</w:t>
            </w:r>
          </w:p>
        </w:tc>
        <w:tc>
          <w:tcPr>
            <w:tcW w:w="1234" w:type="dxa"/>
          </w:tcPr>
          <w:p w14:paraId="4A3B4D04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600681A5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74A8860F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002BD59B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2CAE3B01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97BF88D" w14:textId="77777777">
        <w:tc>
          <w:tcPr>
            <w:tcW w:w="1234" w:type="dxa"/>
          </w:tcPr>
          <w:p w14:paraId="1734A8F2" w14:textId="77777777" w:rsidR="001B3F6A" w:rsidRDefault="00527484">
            <w:r>
              <w:t>SECTION 3: FIVE PRINCIPLES OF SAFE OPERATI</w:t>
            </w:r>
            <w:r>
              <w:lastRenderedPageBreak/>
              <w:t>ON</w:t>
            </w:r>
          </w:p>
        </w:tc>
        <w:tc>
          <w:tcPr>
            <w:tcW w:w="1234" w:type="dxa"/>
          </w:tcPr>
          <w:p w14:paraId="5A41FF2A" w14:textId="77777777" w:rsidR="001B3F6A" w:rsidRDefault="00527484">
            <w:r>
              <w:lastRenderedPageBreak/>
              <w:t>Introduction</w:t>
            </w:r>
          </w:p>
        </w:tc>
        <w:tc>
          <w:tcPr>
            <w:tcW w:w="1234" w:type="dxa"/>
          </w:tcPr>
          <w:p w14:paraId="30E6D164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21FBA8B8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4E8467F2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4894853B" w14:textId="77777777" w:rsidR="001B3F6A" w:rsidRDefault="00527484">
            <w:r>
              <w:t xml:space="preserve">Brief → Demo slow → Student attempts with coaching → Debrief → </w:t>
            </w:r>
            <w:r>
              <w:lastRenderedPageBreak/>
              <w:t>Repeat until safe/smooth.</w:t>
            </w:r>
          </w:p>
        </w:tc>
        <w:tc>
          <w:tcPr>
            <w:tcW w:w="1234" w:type="dxa"/>
          </w:tcPr>
          <w:p w14:paraId="04C80BDE" w14:textId="77777777" w:rsidR="001B3F6A" w:rsidRDefault="00527484">
            <w:r>
              <w:lastRenderedPageBreak/>
              <w:t>Mast vs telescoping boom; data plate vs load chart; flat-floor vs rough-</w:t>
            </w:r>
            <w:r>
              <w:lastRenderedPageBreak/>
              <w:t>terrain setup; visibility: mast vs boom; stability footprints differ.</w:t>
            </w:r>
          </w:p>
        </w:tc>
      </w:tr>
      <w:tr w:rsidR="001B3F6A" w14:paraId="1D2A1514" w14:textId="77777777">
        <w:tc>
          <w:tcPr>
            <w:tcW w:w="1234" w:type="dxa"/>
          </w:tcPr>
          <w:p w14:paraId="73FAF5D6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7DB610EB" w14:textId="77777777" w:rsidR="001B3F6A" w:rsidRDefault="00527484">
            <w:r>
              <w:t>Introduction</w:t>
            </w:r>
          </w:p>
        </w:tc>
        <w:tc>
          <w:tcPr>
            <w:tcW w:w="1234" w:type="dxa"/>
          </w:tcPr>
          <w:p w14:paraId="4CB40314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30E6EBE9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25F514B9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4628D732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27D478C6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811AF0C" w14:textId="77777777">
        <w:tc>
          <w:tcPr>
            <w:tcW w:w="1234" w:type="dxa"/>
          </w:tcPr>
          <w:p w14:paraId="72776F3D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6AF3623B" w14:textId="77777777" w:rsidR="001B3F6A" w:rsidRDefault="00527484">
            <w:r>
              <w:t>Introduction</w:t>
            </w:r>
          </w:p>
        </w:tc>
        <w:tc>
          <w:tcPr>
            <w:tcW w:w="1234" w:type="dxa"/>
          </w:tcPr>
          <w:p w14:paraId="160C6101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73F228AB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2C0F2900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5CA4A8A9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33E7360F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AA4BC33" w14:textId="77777777">
        <w:tc>
          <w:tcPr>
            <w:tcW w:w="1234" w:type="dxa"/>
          </w:tcPr>
          <w:p w14:paraId="697531C7" w14:textId="77777777" w:rsidR="001B3F6A" w:rsidRDefault="00527484">
            <w:r>
              <w:t>SECTION 3: FIVE PRINCIPL</w:t>
            </w:r>
            <w:r>
              <w:lastRenderedPageBreak/>
              <w:t>ES OF SAFE OPERATION</w:t>
            </w:r>
          </w:p>
        </w:tc>
        <w:tc>
          <w:tcPr>
            <w:tcW w:w="1234" w:type="dxa"/>
          </w:tcPr>
          <w:p w14:paraId="50039800" w14:textId="77777777" w:rsidR="001B3F6A" w:rsidRDefault="00527484">
            <w:r>
              <w:lastRenderedPageBreak/>
              <w:t>Introduction</w:t>
            </w:r>
          </w:p>
        </w:tc>
        <w:tc>
          <w:tcPr>
            <w:tcW w:w="1234" w:type="dxa"/>
          </w:tcPr>
          <w:p w14:paraId="34EB29BE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3CAD2D86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5AB83CCD" w14:textId="77777777" w:rsidR="001B3F6A" w:rsidRDefault="00527484">
            <w:r>
              <w:t xml:space="preserve">Uses correct chart; respects zone; positions first; calls STOP; retracts </w:t>
            </w:r>
            <w:r>
              <w:lastRenderedPageBreak/>
              <w:t>before moving; no elevated travel.</w:t>
            </w:r>
          </w:p>
        </w:tc>
        <w:tc>
          <w:tcPr>
            <w:tcW w:w="1234" w:type="dxa"/>
          </w:tcPr>
          <w:p w14:paraId="69017D7B" w14:textId="77777777" w:rsidR="001B3F6A" w:rsidRDefault="00527484">
            <w:r>
              <w:lastRenderedPageBreak/>
              <w:t xml:space="preserve">Safe posture/speed; correct limit </w:t>
            </w:r>
            <w:r>
              <w:lastRenderedPageBreak/>
              <w:t>use; requests spotter as needed.</w:t>
            </w:r>
          </w:p>
        </w:tc>
        <w:tc>
          <w:tcPr>
            <w:tcW w:w="1234" w:type="dxa"/>
          </w:tcPr>
          <w:p w14:paraId="7937BEEE" w14:textId="77777777" w:rsidR="001B3F6A" w:rsidRDefault="00527484">
            <w:r>
              <w:lastRenderedPageBreak/>
              <w:t xml:space="preserve">Mast vs telescoping boom; data </w:t>
            </w:r>
            <w:r>
              <w:lastRenderedPageBreak/>
              <w:t>plate vs load chart; flat-floor vs rough-terrain setup; visibility: mast vs boom; stability footprints differ.</w:t>
            </w:r>
          </w:p>
        </w:tc>
      </w:tr>
      <w:tr w:rsidR="001B3F6A" w14:paraId="68B93933" w14:textId="77777777">
        <w:tc>
          <w:tcPr>
            <w:tcW w:w="1234" w:type="dxa"/>
          </w:tcPr>
          <w:p w14:paraId="4CD4E797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1EC55763" w14:textId="77777777" w:rsidR="001B3F6A" w:rsidRDefault="00527484">
            <w:r>
              <w:t>Introduction</w:t>
            </w:r>
          </w:p>
        </w:tc>
        <w:tc>
          <w:tcPr>
            <w:tcW w:w="1234" w:type="dxa"/>
          </w:tcPr>
          <w:p w14:paraId="13B6280A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4E2ACE84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5B417159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78A64389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1D79E7AA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AB8E969" w14:textId="77777777">
        <w:tc>
          <w:tcPr>
            <w:tcW w:w="1234" w:type="dxa"/>
          </w:tcPr>
          <w:p w14:paraId="24D44E91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7FD6DFDF" w14:textId="77777777" w:rsidR="001B3F6A" w:rsidRDefault="00527484">
            <w:r>
              <w:t>Introduction</w:t>
            </w:r>
          </w:p>
        </w:tc>
        <w:tc>
          <w:tcPr>
            <w:tcW w:w="1234" w:type="dxa"/>
          </w:tcPr>
          <w:p w14:paraId="71576DFD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4223660A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630E7375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3C7049F0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3AD14E62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25D36B8" w14:textId="77777777">
        <w:tc>
          <w:tcPr>
            <w:tcW w:w="1234" w:type="dxa"/>
          </w:tcPr>
          <w:p w14:paraId="72DF1285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72D66D0D" w14:textId="77777777" w:rsidR="001B3F6A" w:rsidRDefault="00527484">
            <w:r>
              <w:t>Avoid Hazardous Situations</w:t>
            </w:r>
          </w:p>
        </w:tc>
        <w:tc>
          <w:tcPr>
            <w:tcW w:w="1234" w:type="dxa"/>
          </w:tcPr>
          <w:p w14:paraId="27228BED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735ED4D7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181842D4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75C88944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2946F622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3775AA1" w14:textId="77777777">
        <w:tc>
          <w:tcPr>
            <w:tcW w:w="1234" w:type="dxa"/>
          </w:tcPr>
          <w:p w14:paraId="6D08E571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09570D86" w14:textId="77777777" w:rsidR="001B3F6A" w:rsidRDefault="00527484">
            <w:r>
              <w:t>Avoid Hazardous Situations</w:t>
            </w:r>
          </w:p>
        </w:tc>
        <w:tc>
          <w:tcPr>
            <w:tcW w:w="1234" w:type="dxa"/>
          </w:tcPr>
          <w:p w14:paraId="6BAE8FB0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22CB541E" w14:textId="77777777" w:rsidR="001B3F6A" w:rsidRDefault="00527484">
            <w:r>
              <w:t>Mast + forks on firm floors; capacity via data plate + load center; maintain stability triangle; rear-wheel steer.</w:t>
            </w:r>
          </w:p>
        </w:tc>
        <w:tc>
          <w:tcPr>
            <w:tcW w:w="1234" w:type="dxa"/>
          </w:tcPr>
          <w:p w14:paraId="6D66BC11" w14:textId="77777777" w:rsidR="001B3F6A" w:rsidRDefault="00527484">
            <w:r>
              <w:t>Telehandler-specific procedures per this sub-section; follow chart and level setup.</w:t>
            </w:r>
          </w:p>
        </w:tc>
        <w:tc>
          <w:tcPr>
            <w:tcW w:w="1234" w:type="dxa"/>
          </w:tcPr>
          <w:p w14:paraId="1949C8B9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3EA60E17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EE2B770" w14:textId="77777777">
        <w:tc>
          <w:tcPr>
            <w:tcW w:w="1234" w:type="dxa"/>
          </w:tcPr>
          <w:p w14:paraId="14DC96E7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6D95C92C" w14:textId="77777777" w:rsidR="001B3F6A" w:rsidRDefault="00527484">
            <w:r>
              <w:t>Avoid Hazardous Situations</w:t>
            </w:r>
          </w:p>
        </w:tc>
        <w:tc>
          <w:tcPr>
            <w:tcW w:w="1234" w:type="dxa"/>
          </w:tcPr>
          <w:p w14:paraId="26539219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6F189F52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1EA50F9E" w14:textId="77777777" w:rsidR="001B3F6A" w:rsidRDefault="00527484">
            <w:r>
              <w:t>Telehandler-specific procedures per this sub-section; follow chart and level setup.</w:t>
            </w:r>
          </w:p>
        </w:tc>
        <w:tc>
          <w:tcPr>
            <w:tcW w:w="1234" w:type="dxa"/>
          </w:tcPr>
          <w:p w14:paraId="3D54D992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7B2B8037" w14:textId="77777777" w:rsidR="001B3F6A" w:rsidRDefault="00527484">
            <w:r>
              <w:t xml:space="preserve">Mast vs telescoping boom; data plate vs load chart; flat-floor vs rough-terrain setup; visibility: mast vs boom; </w:t>
            </w:r>
            <w:r>
              <w:lastRenderedPageBreak/>
              <w:t>stability footprints differ.</w:t>
            </w:r>
          </w:p>
        </w:tc>
      </w:tr>
      <w:tr w:rsidR="001B3F6A" w14:paraId="64D9EB19" w14:textId="77777777">
        <w:tc>
          <w:tcPr>
            <w:tcW w:w="1234" w:type="dxa"/>
          </w:tcPr>
          <w:p w14:paraId="6AA42E75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3797387D" w14:textId="77777777" w:rsidR="001B3F6A" w:rsidRDefault="00527484">
            <w:r>
              <w:t>Avoid Hazardous Situations</w:t>
            </w:r>
          </w:p>
        </w:tc>
        <w:tc>
          <w:tcPr>
            <w:tcW w:w="1234" w:type="dxa"/>
          </w:tcPr>
          <w:p w14:paraId="3F5EE229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36171510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2E8FDC4F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60037FD7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014C3D57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D3A2BB8" w14:textId="77777777">
        <w:tc>
          <w:tcPr>
            <w:tcW w:w="1234" w:type="dxa"/>
          </w:tcPr>
          <w:p w14:paraId="171D1CA4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52E07680" w14:textId="77777777" w:rsidR="001B3F6A" w:rsidRDefault="00527484">
            <w:r>
              <w:t>Avoid Hazardous Situations</w:t>
            </w:r>
          </w:p>
        </w:tc>
        <w:tc>
          <w:tcPr>
            <w:tcW w:w="1234" w:type="dxa"/>
          </w:tcPr>
          <w:p w14:paraId="082EEBD0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0B193FD7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62B2D433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0183921B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2F88C6AA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3930A74" w14:textId="77777777">
        <w:tc>
          <w:tcPr>
            <w:tcW w:w="1234" w:type="dxa"/>
          </w:tcPr>
          <w:p w14:paraId="2BAC0D85" w14:textId="77777777" w:rsidR="001B3F6A" w:rsidRDefault="00527484">
            <w:r>
              <w:t>SECTION 3: FIVE PRINCIPLES OF SAFE OPERATI</w:t>
            </w:r>
            <w:r>
              <w:lastRenderedPageBreak/>
              <w:t>ON</w:t>
            </w:r>
          </w:p>
        </w:tc>
        <w:tc>
          <w:tcPr>
            <w:tcW w:w="1234" w:type="dxa"/>
          </w:tcPr>
          <w:p w14:paraId="028F7715" w14:textId="77777777" w:rsidR="001B3F6A" w:rsidRDefault="00527484">
            <w:r>
              <w:lastRenderedPageBreak/>
              <w:t>Avoid Hazardous Situations</w:t>
            </w:r>
          </w:p>
        </w:tc>
        <w:tc>
          <w:tcPr>
            <w:tcW w:w="1234" w:type="dxa"/>
          </w:tcPr>
          <w:p w14:paraId="54D80E99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7FB4DAFC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5841F513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7563B9BC" w14:textId="77777777" w:rsidR="001B3F6A" w:rsidRDefault="00527484">
            <w:r>
              <w:t xml:space="preserve">Rushing, visibility errors, misunderstanding limits; cue deliberate </w:t>
            </w:r>
            <w:r>
              <w:lastRenderedPageBreak/>
              <w:t>pace and STOP on confusion.</w:t>
            </w:r>
          </w:p>
        </w:tc>
        <w:tc>
          <w:tcPr>
            <w:tcW w:w="1234" w:type="dxa"/>
          </w:tcPr>
          <w:p w14:paraId="0DD9475A" w14:textId="77777777" w:rsidR="001B3F6A" w:rsidRDefault="00527484">
            <w:r>
              <w:lastRenderedPageBreak/>
              <w:t>Mast vs telescoping boom; data plate vs load chart; flat-floor vs rough-</w:t>
            </w:r>
            <w:r>
              <w:lastRenderedPageBreak/>
              <w:t>terrain setup; visibility: mast vs boom; stability footprints differ.</w:t>
            </w:r>
          </w:p>
        </w:tc>
      </w:tr>
      <w:tr w:rsidR="001B3F6A" w14:paraId="7E47CDC8" w14:textId="77777777">
        <w:tc>
          <w:tcPr>
            <w:tcW w:w="1234" w:type="dxa"/>
          </w:tcPr>
          <w:p w14:paraId="1B04FE47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299BA01E" w14:textId="77777777" w:rsidR="001B3F6A" w:rsidRDefault="00527484">
            <w:r>
              <w:t>Avoid Hazardous Situations</w:t>
            </w:r>
          </w:p>
        </w:tc>
        <w:tc>
          <w:tcPr>
            <w:tcW w:w="1234" w:type="dxa"/>
          </w:tcPr>
          <w:p w14:paraId="525A6CD3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720DB0E4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12481DA8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73A66F33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5304E812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C9E5E45" w14:textId="77777777">
        <w:tc>
          <w:tcPr>
            <w:tcW w:w="1234" w:type="dxa"/>
          </w:tcPr>
          <w:p w14:paraId="23AE6A4B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753083CD" w14:textId="77777777" w:rsidR="001B3F6A" w:rsidRDefault="00527484">
            <w:r>
              <w:t>Avoid Hazardous Situations</w:t>
            </w:r>
          </w:p>
        </w:tc>
        <w:tc>
          <w:tcPr>
            <w:tcW w:w="1234" w:type="dxa"/>
          </w:tcPr>
          <w:p w14:paraId="613D5764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094E845A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24382F30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1A770AA6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63E03D59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5D9E338" w14:textId="77777777">
        <w:tc>
          <w:tcPr>
            <w:tcW w:w="1234" w:type="dxa"/>
          </w:tcPr>
          <w:p w14:paraId="529335DC" w14:textId="77777777" w:rsidR="001B3F6A" w:rsidRDefault="00527484">
            <w:r>
              <w:t>SECTION 3: FIVE PRINCIPL</w:t>
            </w:r>
            <w:r>
              <w:lastRenderedPageBreak/>
              <w:t>ES OF SAFE OPERATION</w:t>
            </w:r>
          </w:p>
        </w:tc>
        <w:tc>
          <w:tcPr>
            <w:tcW w:w="1234" w:type="dxa"/>
          </w:tcPr>
          <w:p w14:paraId="74862CFC" w14:textId="77777777" w:rsidR="001B3F6A" w:rsidRDefault="00527484">
            <w:r>
              <w:lastRenderedPageBreak/>
              <w:t>Avoid Hazardous Situations</w:t>
            </w:r>
          </w:p>
        </w:tc>
        <w:tc>
          <w:tcPr>
            <w:tcW w:w="1234" w:type="dxa"/>
          </w:tcPr>
          <w:p w14:paraId="5A78A73F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61B504B6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78829860" w14:textId="77777777" w:rsidR="001B3F6A" w:rsidRDefault="00527484">
            <w:r>
              <w:t xml:space="preserve">Telehandler, correct attachment &amp; chart copies, </w:t>
            </w:r>
            <w:r>
              <w:lastRenderedPageBreak/>
              <w:t>cones/barricades, spotter vests, taglines, PPE, checklist.</w:t>
            </w:r>
          </w:p>
        </w:tc>
        <w:tc>
          <w:tcPr>
            <w:tcW w:w="1234" w:type="dxa"/>
          </w:tcPr>
          <w:p w14:paraId="451C880C" w14:textId="77777777" w:rsidR="001B3F6A" w:rsidRDefault="00527484">
            <w:r>
              <w:lastRenderedPageBreak/>
              <w:t xml:space="preserve">Assigned machine, manual(s), </w:t>
            </w:r>
            <w:r>
              <w:lastRenderedPageBreak/>
              <w:t>cones/barricades, PPE, checklists.</w:t>
            </w:r>
          </w:p>
        </w:tc>
        <w:tc>
          <w:tcPr>
            <w:tcW w:w="1234" w:type="dxa"/>
          </w:tcPr>
          <w:p w14:paraId="729C00DC" w14:textId="77777777" w:rsidR="001B3F6A" w:rsidRDefault="00527484">
            <w:r>
              <w:lastRenderedPageBreak/>
              <w:t xml:space="preserve">Mast vs telescoping boom; data </w:t>
            </w:r>
            <w:r>
              <w:lastRenderedPageBreak/>
              <w:t>plate vs load chart; flat-floor vs rough-terrain setup; visibility: mast vs boom; stability footprints differ.</w:t>
            </w:r>
          </w:p>
        </w:tc>
      </w:tr>
      <w:tr w:rsidR="001B3F6A" w14:paraId="0C28E4C6" w14:textId="77777777">
        <w:tc>
          <w:tcPr>
            <w:tcW w:w="1234" w:type="dxa"/>
          </w:tcPr>
          <w:p w14:paraId="72EEB960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4B4A9681" w14:textId="77777777" w:rsidR="001B3F6A" w:rsidRDefault="00527484">
            <w:r>
              <w:t>Avoid Hazardous Situations</w:t>
            </w:r>
          </w:p>
        </w:tc>
        <w:tc>
          <w:tcPr>
            <w:tcW w:w="1234" w:type="dxa"/>
          </w:tcPr>
          <w:p w14:paraId="077CABCF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54D7C89D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75381383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035178B0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678FA139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B21B62D" w14:textId="77777777">
        <w:tc>
          <w:tcPr>
            <w:tcW w:w="1234" w:type="dxa"/>
          </w:tcPr>
          <w:p w14:paraId="17DD3AFA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1D2C4165" w14:textId="77777777" w:rsidR="001B3F6A" w:rsidRDefault="00527484">
            <w:r>
              <w:t>Safety Signs</w:t>
            </w:r>
          </w:p>
        </w:tc>
        <w:tc>
          <w:tcPr>
            <w:tcW w:w="1234" w:type="dxa"/>
          </w:tcPr>
          <w:p w14:paraId="45D5787D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297C211D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1A0F16E0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4FED51D6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5E695D00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6427DAF" w14:textId="77777777">
        <w:tc>
          <w:tcPr>
            <w:tcW w:w="1234" w:type="dxa"/>
          </w:tcPr>
          <w:p w14:paraId="2756826A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3CD5DA79" w14:textId="77777777" w:rsidR="001B3F6A" w:rsidRDefault="00527484">
            <w:r>
              <w:t>Safety Signs</w:t>
            </w:r>
          </w:p>
        </w:tc>
        <w:tc>
          <w:tcPr>
            <w:tcW w:w="1234" w:type="dxa"/>
          </w:tcPr>
          <w:p w14:paraId="732B361C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5BC7CE6D" w14:textId="77777777" w:rsidR="001B3F6A" w:rsidRDefault="00527484">
            <w:r>
              <w:t>DANGER/WARNING/CAUTION/NOTICE; decals must be legible and replaced; clean without solvents.</w:t>
            </w:r>
          </w:p>
        </w:tc>
        <w:tc>
          <w:tcPr>
            <w:tcW w:w="1234" w:type="dxa"/>
          </w:tcPr>
          <w:p w14:paraId="1B4707FD" w14:textId="77777777" w:rsidR="001B3F6A" w:rsidRDefault="00527484">
            <w:r>
              <w:t>Decals and signal words govern; capacity/zone warnings prominent; follow strictly.</w:t>
            </w:r>
          </w:p>
        </w:tc>
        <w:tc>
          <w:tcPr>
            <w:tcW w:w="1234" w:type="dxa"/>
          </w:tcPr>
          <w:p w14:paraId="0F0A26F7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13859219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9B4D9BC" w14:textId="77777777">
        <w:tc>
          <w:tcPr>
            <w:tcW w:w="1234" w:type="dxa"/>
          </w:tcPr>
          <w:p w14:paraId="3FDC69AE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05CF2084" w14:textId="77777777" w:rsidR="001B3F6A" w:rsidRDefault="00527484">
            <w:r>
              <w:t>Safety Signs</w:t>
            </w:r>
          </w:p>
        </w:tc>
        <w:tc>
          <w:tcPr>
            <w:tcW w:w="1234" w:type="dxa"/>
          </w:tcPr>
          <w:p w14:paraId="761F156E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218626FB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32923524" w14:textId="77777777" w:rsidR="001B3F6A" w:rsidRDefault="00527484">
            <w:r>
              <w:t>Decals and signal words govern; capacity/zone warnings prominent; follow strictly.</w:t>
            </w:r>
          </w:p>
        </w:tc>
        <w:tc>
          <w:tcPr>
            <w:tcW w:w="1234" w:type="dxa"/>
          </w:tcPr>
          <w:p w14:paraId="2E0D6445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52CC7BC3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F3077A8" w14:textId="77777777">
        <w:tc>
          <w:tcPr>
            <w:tcW w:w="1234" w:type="dxa"/>
          </w:tcPr>
          <w:p w14:paraId="7A11B85E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14DADB66" w14:textId="77777777" w:rsidR="001B3F6A" w:rsidRDefault="00527484">
            <w:r>
              <w:t>Safety Signs</w:t>
            </w:r>
          </w:p>
        </w:tc>
        <w:tc>
          <w:tcPr>
            <w:tcW w:w="1234" w:type="dxa"/>
          </w:tcPr>
          <w:p w14:paraId="2B1F853D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73473CF0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0EF9C3D8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1EDAE44D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4E75259B" w14:textId="77777777" w:rsidR="001B3F6A" w:rsidRDefault="00527484">
            <w:r>
              <w:t xml:space="preserve">Mast vs telescoping boom; data plate vs load chart; flat-floor vs rough-terrain setup; visibility: mast vs boom; </w:t>
            </w:r>
            <w:r>
              <w:lastRenderedPageBreak/>
              <w:t>stability footprints differ.</w:t>
            </w:r>
          </w:p>
        </w:tc>
      </w:tr>
      <w:tr w:rsidR="001B3F6A" w14:paraId="419E835C" w14:textId="77777777">
        <w:tc>
          <w:tcPr>
            <w:tcW w:w="1234" w:type="dxa"/>
          </w:tcPr>
          <w:p w14:paraId="016B6BC2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1111B18B" w14:textId="77777777" w:rsidR="001B3F6A" w:rsidRDefault="00527484">
            <w:r>
              <w:t>Safety Signs</w:t>
            </w:r>
          </w:p>
        </w:tc>
        <w:tc>
          <w:tcPr>
            <w:tcW w:w="1234" w:type="dxa"/>
          </w:tcPr>
          <w:p w14:paraId="6ED4E096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77B8BD95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054DF2B2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1A6449FE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14775903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BCBDA64" w14:textId="77777777">
        <w:tc>
          <w:tcPr>
            <w:tcW w:w="1234" w:type="dxa"/>
          </w:tcPr>
          <w:p w14:paraId="79222DE5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2F47A35A" w14:textId="77777777" w:rsidR="001B3F6A" w:rsidRDefault="00527484">
            <w:r>
              <w:t>Safety Signs</w:t>
            </w:r>
          </w:p>
        </w:tc>
        <w:tc>
          <w:tcPr>
            <w:tcW w:w="1234" w:type="dxa"/>
          </w:tcPr>
          <w:p w14:paraId="6A528298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7A68E552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25326E68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1AC249C0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2A94068B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2E13E80" w14:textId="77777777">
        <w:tc>
          <w:tcPr>
            <w:tcW w:w="1234" w:type="dxa"/>
          </w:tcPr>
          <w:p w14:paraId="2685E447" w14:textId="77777777" w:rsidR="001B3F6A" w:rsidRDefault="00527484">
            <w:r>
              <w:t>SECTION 3: FIVE PRINCIPLES OF SAFE OPERATI</w:t>
            </w:r>
            <w:r>
              <w:lastRenderedPageBreak/>
              <w:t>ON</w:t>
            </w:r>
          </w:p>
        </w:tc>
        <w:tc>
          <w:tcPr>
            <w:tcW w:w="1234" w:type="dxa"/>
          </w:tcPr>
          <w:p w14:paraId="7993493D" w14:textId="77777777" w:rsidR="001B3F6A" w:rsidRDefault="00527484">
            <w:r>
              <w:lastRenderedPageBreak/>
              <w:t>Safety Signs</w:t>
            </w:r>
          </w:p>
        </w:tc>
        <w:tc>
          <w:tcPr>
            <w:tcW w:w="1234" w:type="dxa"/>
          </w:tcPr>
          <w:p w14:paraId="226D9403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60D3EB77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3CFD0CCC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52E0BC69" w14:textId="77777777" w:rsidR="001B3F6A" w:rsidRDefault="00527484">
            <w:r>
              <w:t xml:space="preserve">Explain rule + reason; identify device/indicator; answer scenario </w:t>
            </w:r>
            <w:r>
              <w:lastRenderedPageBreak/>
              <w:t>variations.</w:t>
            </w:r>
          </w:p>
        </w:tc>
        <w:tc>
          <w:tcPr>
            <w:tcW w:w="1234" w:type="dxa"/>
          </w:tcPr>
          <w:p w14:paraId="12A8DADE" w14:textId="77777777" w:rsidR="001B3F6A" w:rsidRDefault="00527484">
            <w:r>
              <w:lastRenderedPageBreak/>
              <w:t>Mast vs telescoping boom; data plate vs load chart; flat-floor vs rough-</w:t>
            </w:r>
            <w:r>
              <w:lastRenderedPageBreak/>
              <w:t>terrain setup; visibility: mast vs boom; stability footprints differ.</w:t>
            </w:r>
          </w:p>
        </w:tc>
      </w:tr>
      <w:tr w:rsidR="001B3F6A" w14:paraId="14709A9C" w14:textId="77777777">
        <w:tc>
          <w:tcPr>
            <w:tcW w:w="1234" w:type="dxa"/>
          </w:tcPr>
          <w:p w14:paraId="4627BC1F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7D68C268" w14:textId="77777777" w:rsidR="001B3F6A" w:rsidRDefault="00527484">
            <w:r>
              <w:t>Safety Signs</w:t>
            </w:r>
          </w:p>
        </w:tc>
        <w:tc>
          <w:tcPr>
            <w:tcW w:w="1234" w:type="dxa"/>
          </w:tcPr>
          <w:p w14:paraId="36F7051F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3D8C3B1F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47C4EB54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6884D1E6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4A756355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BC98A5F" w14:textId="77777777">
        <w:tc>
          <w:tcPr>
            <w:tcW w:w="1234" w:type="dxa"/>
          </w:tcPr>
          <w:p w14:paraId="3EE80746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666BCF89" w14:textId="77777777" w:rsidR="001B3F6A" w:rsidRDefault="00527484">
            <w:r>
              <w:t>Safety Signs</w:t>
            </w:r>
          </w:p>
        </w:tc>
        <w:tc>
          <w:tcPr>
            <w:tcW w:w="1234" w:type="dxa"/>
          </w:tcPr>
          <w:p w14:paraId="5105A312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604DBD62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21673C42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107F79C9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056FC447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F561026" w14:textId="77777777">
        <w:tc>
          <w:tcPr>
            <w:tcW w:w="1234" w:type="dxa"/>
          </w:tcPr>
          <w:p w14:paraId="6DCE294A" w14:textId="77777777" w:rsidR="001B3F6A" w:rsidRDefault="00527484">
            <w:r>
              <w:t>SECTION 3: FIVE PRINCIPL</w:t>
            </w:r>
            <w:r>
              <w:lastRenderedPageBreak/>
              <w:t>ES OF SAFE OPERATION</w:t>
            </w:r>
          </w:p>
        </w:tc>
        <w:tc>
          <w:tcPr>
            <w:tcW w:w="1234" w:type="dxa"/>
          </w:tcPr>
          <w:p w14:paraId="1912E05D" w14:textId="77777777" w:rsidR="001B3F6A" w:rsidRDefault="00527484">
            <w:r>
              <w:lastRenderedPageBreak/>
              <w:t>Safety Signs</w:t>
            </w:r>
          </w:p>
        </w:tc>
        <w:tc>
          <w:tcPr>
            <w:tcW w:w="1234" w:type="dxa"/>
          </w:tcPr>
          <w:p w14:paraId="04361998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2A808C79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2099D6E6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48D60055" w14:textId="77777777" w:rsidR="001B3F6A" w:rsidRDefault="00527484">
            <w:r>
              <w:t xml:space="preserve">5–15 min classroom + 10–25 min </w:t>
            </w:r>
            <w:r>
              <w:lastRenderedPageBreak/>
              <w:t>practical for new students.</w:t>
            </w:r>
          </w:p>
        </w:tc>
        <w:tc>
          <w:tcPr>
            <w:tcW w:w="1234" w:type="dxa"/>
          </w:tcPr>
          <w:p w14:paraId="54D7A15B" w14:textId="77777777" w:rsidR="001B3F6A" w:rsidRDefault="00527484">
            <w:r>
              <w:lastRenderedPageBreak/>
              <w:t xml:space="preserve">Mast vs telescoping boom; data </w:t>
            </w:r>
            <w:r>
              <w:lastRenderedPageBreak/>
              <w:t>plate vs load chart; flat-floor vs rough-terrain setup; visibility: mast vs boom; stability footprints differ.</w:t>
            </w:r>
          </w:p>
        </w:tc>
      </w:tr>
      <w:tr w:rsidR="001B3F6A" w14:paraId="77C8582E" w14:textId="77777777">
        <w:tc>
          <w:tcPr>
            <w:tcW w:w="1234" w:type="dxa"/>
          </w:tcPr>
          <w:p w14:paraId="53B677D1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1A1F6A10" w14:textId="77777777" w:rsidR="001B3F6A" w:rsidRDefault="00527484">
            <w:r>
              <w:t>Hazard Classification</w:t>
            </w:r>
          </w:p>
        </w:tc>
        <w:tc>
          <w:tcPr>
            <w:tcW w:w="1234" w:type="dxa"/>
          </w:tcPr>
          <w:p w14:paraId="4234B92F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7BB123F3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55BD2659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547514F3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2AB18858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198EFC5" w14:textId="77777777">
        <w:tc>
          <w:tcPr>
            <w:tcW w:w="1234" w:type="dxa"/>
          </w:tcPr>
          <w:p w14:paraId="5BEBD019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009B44CC" w14:textId="77777777" w:rsidR="001B3F6A" w:rsidRDefault="00527484">
            <w:r>
              <w:t>Hazard Classification</w:t>
            </w:r>
          </w:p>
        </w:tc>
        <w:tc>
          <w:tcPr>
            <w:tcW w:w="1234" w:type="dxa"/>
          </w:tcPr>
          <w:p w14:paraId="5FAB074C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3F43C980" w14:textId="77777777" w:rsidR="001B3F6A" w:rsidRDefault="00527484">
            <w:r>
              <w:t>DANGER/WARNING/CAUTION/NOTICE; decals must be legible and replaced; clean without solvents.</w:t>
            </w:r>
          </w:p>
        </w:tc>
        <w:tc>
          <w:tcPr>
            <w:tcW w:w="1234" w:type="dxa"/>
          </w:tcPr>
          <w:p w14:paraId="2695FF1B" w14:textId="77777777" w:rsidR="001B3F6A" w:rsidRDefault="00527484">
            <w:r>
              <w:t>Signal words map to risk controls; add electrical approach &amp; wind thresholds by site policy.</w:t>
            </w:r>
          </w:p>
        </w:tc>
        <w:tc>
          <w:tcPr>
            <w:tcW w:w="1234" w:type="dxa"/>
          </w:tcPr>
          <w:p w14:paraId="63686CD9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3824A9F5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473ABCC" w14:textId="77777777">
        <w:tc>
          <w:tcPr>
            <w:tcW w:w="1234" w:type="dxa"/>
          </w:tcPr>
          <w:p w14:paraId="13335B9E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344E8A66" w14:textId="77777777" w:rsidR="001B3F6A" w:rsidRDefault="00527484">
            <w:r>
              <w:t>Hazard Classification</w:t>
            </w:r>
          </w:p>
        </w:tc>
        <w:tc>
          <w:tcPr>
            <w:tcW w:w="1234" w:type="dxa"/>
          </w:tcPr>
          <w:p w14:paraId="44204844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2581310C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684352C1" w14:textId="77777777" w:rsidR="001B3F6A" w:rsidRDefault="00527484">
            <w:r>
              <w:t>Signal words map to risk controls; add electrical approach &amp; wind thresholds by site policy.</w:t>
            </w:r>
          </w:p>
        </w:tc>
        <w:tc>
          <w:tcPr>
            <w:tcW w:w="1234" w:type="dxa"/>
          </w:tcPr>
          <w:p w14:paraId="79CA9532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6BCA8C42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0237B16" w14:textId="77777777">
        <w:tc>
          <w:tcPr>
            <w:tcW w:w="1234" w:type="dxa"/>
          </w:tcPr>
          <w:p w14:paraId="749299A2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371CC49A" w14:textId="77777777" w:rsidR="001B3F6A" w:rsidRDefault="00527484">
            <w:r>
              <w:t>Hazard Classification</w:t>
            </w:r>
          </w:p>
        </w:tc>
        <w:tc>
          <w:tcPr>
            <w:tcW w:w="1234" w:type="dxa"/>
          </w:tcPr>
          <w:p w14:paraId="65AF1F62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0A53F1D5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51713C30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001EE60B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3C6BD6FD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FB002C6" w14:textId="77777777">
        <w:tc>
          <w:tcPr>
            <w:tcW w:w="1234" w:type="dxa"/>
          </w:tcPr>
          <w:p w14:paraId="3C35AE52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726D4386" w14:textId="77777777" w:rsidR="001B3F6A" w:rsidRDefault="00527484">
            <w:r>
              <w:t>Hazard Classification</w:t>
            </w:r>
          </w:p>
        </w:tc>
        <w:tc>
          <w:tcPr>
            <w:tcW w:w="1234" w:type="dxa"/>
          </w:tcPr>
          <w:p w14:paraId="64C44D4F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59D6C39D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1F1B37CD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72387E2C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7C4D61DB" w14:textId="77777777" w:rsidR="001B3F6A" w:rsidRDefault="00527484">
            <w:r>
              <w:t xml:space="preserve">Mast vs telescoping boom; data plate vs load chart; flat-floor vs rough-terrain setup; visibility: mast vs boom; </w:t>
            </w:r>
            <w:r>
              <w:lastRenderedPageBreak/>
              <w:t>stability footprints differ.</w:t>
            </w:r>
          </w:p>
        </w:tc>
      </w:tr>
      <w:tr w:rsidR="001B3F6A" w14:paraId="58096212" w14:textId="77777777">
        <w:tc>
          <w:tcPr>
            <w:tcW w:w="1234" w:type="dxa"/>
          </w:tcPr>
          <w:p w14:paraId="5E673547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3873CC58" w14:textId="77777777" w:rsidR="001B3F6A" w:rsidRDefault="00527484">
            <w:r>
              <w:t>Hazard Classification</w:t>
            </w:r>
          </w:p>
        </w:tc>
        <w:tc>
          <w:tcPr>
            <w:tcW w:w="1234" w:type="dxa"/>
          </w:tcPr>
          <w:p w14:paraId="4D7326DB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55A6860F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7071D9DE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5AC0137B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15B83D03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44369B3" w14:textId="77777777">
        <w:tc>
          <w:tcPr>
            <w:tcW w:w="1234" w:type="dxa"/>
          </w:tcPr>
          <w:p w14:paraId="7B043F67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6D013DB6" w14:textId="77777777" w:rsidR="001B3F6A" w:rsidRDefault="00527484">
            <w:r>
              <w:t>Hazard Classification</w:t>
            </w:r>
          </w:p>
        </w:tc>
        <w:tc>
          <w:tcPr>
            <w:tcW w:w="1234" w:type="dxa"/>
          </w:tcPr>
          <w:p w14:paraId="63A97383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76C1674A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74A48800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67026D98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63335B53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AB63916" w14:textId="77777777">
        <w:tc>
          <w:tcPr>
            <w:tcW w:w="1234" w:type="dxa"/>
          </w:tcPr>
          <w:p w14:paraId="693ADD1A" w14:textId="77777777" w:rsidR="001B3F6A" w:rsidRDefault="00527484">
            <w:r>
              <w:t>SECTION 3: FIVE PRINCIPLES OF SAFE OPERATI</w:t>
            </w:r>
            <w:r>
              <w:lastRenderedPageBreak/>
              <w:t>ON</w:t>
            </w:r>
          </w:p>
        </w:tc>
        <w:tc>
          <w:tcPr>
            <w:tcW w:w="1234" w:type="dxa"/>
          </w:tcPr>
          <w:p w14:paraId="12412FED" w14:textId="77777777" w:rsidR="001B3F6A" w:rsidRDefault="00527484">
            <w:r>
              <w:lastRenderedPageBreak/>
              <w:t>Hazard Classification</w:t>
            </w:r>
          </w:p>
        </w:tc>
        <w:tc>
          <w:tcPr>
            <w:tcW w:w="1234" w:type="dxa"/>
          </w:tcPr>
          <w:p w14:paraId="69D845C7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28F9C35A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10C8284B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69BE7B7E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4B947E18" w14:textId="77777777" w:rsidR="001B3F6A" w:rsidRDefault="00527484">
            <w:r>
              <w:t>Mast vs telescoping boom; data plate vs load chart; flat-floor vs rough-</w:t>
            </w:r>
            <w:r>
              <w:lastRenderedPageBreak/>
              <w:t>terrain setup; visibility: mast vs boom; stability footprints differ.</w:t>
            </w:r>
          </w:p>
        </w:tc>
      </w:tr>
      <w:tr w:rsidR="001B3F6A" w14:paraId="1F9E46F2" w14:textId="77777777">
        <w:tc>
          <w:tcPr>
            <w:tcW w:w="1234" w:type="dxa"/>
          </w:tcPr>
          <w:p w14:paraId="5BB8B6B7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58466D62" w14:textId="77777777" w:rsidR="001B3F6A" w:rsidRDefault="00527484">
            <w:r>
              <w:t>Hazard Classification</w:t>
            </w:r>
          </w:p>
        </w:tc>
        <w:tc>
          <w:tcPr>
            <w:tcW w:w="1234" w:type="dxa"/>
          </w:tcPr>
          <w:p w14:paraId="20DF3FD1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2F9FE807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249529BD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096EFF4C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0244AC9A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0F2EB69" w14:textId="77777777">
        <w:tc>
          <w:tcPr>
            <w:tcW w:w="1234" w:type="dxa"/>
          </w:tcPr>
          <w:p w14:paraId="161471D5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295FC089" w14:textId="77777777" w:rsidR="001B3F6A" w:rsidRDefault="00527484">
            <w:r>
              <w:t>Hazard Classification</w:t>
            </w:r>
          </w:p>
        </w:tc>
        <w:tc>
          <w:tcPr>
            <w:tcW w:w="1234" w:type="dxa"/>
          </w:tcPr>
          <w:p w14:paraId="596A1E89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572254A5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5B1626D7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7BDCEB55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653D04ED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5DDFFEF" w14:textId="77777777">
        <w:tc>
          <w:tcPr>
            <w:tcW w:w="1234" w:type="dxa"/>
          </w:tcPr>
          <w:p w14:paraId="323E09E4" w14:textId="77777777" w:rsidR="001B3F6A" w:rsidRDefault="00527484">
            <w:r>
              <w:t>SECTION 3: FIVE PRINCIPL</w:t>
            </w:r>
            <w:r>
              <w:lastRenderedPageBreak/>
              <w:t>ES OF SAFE OPERATION</w:t>
            </w:r>
          </w:p>
        </w:tc>
        <w:tc>
          <w:tcPr>
            <w:tcW w:w="1234" w:type="dxa"/>
          </w:tcPr>
          <w:p w14:paraId="110E354A" w14:textId="77777777" w:rsidR="001B3F6A" w:rsidRDefault="00527484">
            <w:r>
              <w:lastRenderedPageBreak/>
              <w:t>Work Area Safety</w:t>
            </w:r>
          </w:p>
        </w:tc>
        <w:tc>
          <w:tcPr>
            <w:tcW w:w="1234" w:type="dxa"/>
          </w:tcPr>
          <w:p w14:paraId="691F19F8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693420DF" w14:textId="77777777" w:rsidR="001B3F6A" w:rsidRDefault="00527484">
            <w:r>
              <w:t xml:space="preserve">Define key terms and safe behaviors; explain stability logic; perform task deliberately and </w:t>
            </w:r>
            <w:r>
              <w:lastRenderedPageBreak/>
              <w:t>safely.</w:t>
            </w:r>
          </w:p>
        </w:tc>
        <w:tc>
          <w:tcPr>
            <w:tcW w:w="1234" w:type="dxa"/>
          </w:tcPr>
          <w:p w14:paraId="0FDE0CCA" w14:textId="77777777" w:rsidR="001B3F6A" w:rsidRDefault="00527484">
            <w:r>
              <w:lastRenderedPageBreak/>
              <w:t xml:space="preserve">Explain chart use (height/reach/zone/angle), terrain setup, and </w:t>
            </w:r>
            <w:r>
              <w:lastRenderedPageBreak/>
              <w:t>boom/retraction sequence; perform with spotter.</w:t>
            </w:r>
          </w:p>
        </w:tc>
        <w:tc>
          <w:tcPr>
            <w:tcW w:w="1234" w:type="dxa"/>
          </w:tcPr>
          <w:p w14:paraId="549D6BEF" w14:textId="77777777" w:rsidR="001B3F6A" w:rsidRDefault="00527484">
            <w:r>
              <w:lastRenderedPageBreak/>
              <w:t xml:space="preserve">Understand purpose, safe sequence, and </w:t>
            </w:r>
            <w:r>
              <w:lastRenderedPageBreak/>
              <w:t>device use; demonstrate under supervision.</w:t>
            </w:r>
          </w:p>
        </w:tc>
        <w:tc>
          <w:tcPr>
            <w:tcW w:w="1234" w:type="dxa"/>
          </w:tcPr>
          <w:p w14:paraId="3642A5C3" w14:textId="77777777" w:rsidR="001B3F6A" w:rsidRDefault="00527484">
            <w:r>
              <w:lastRenderedPageBreak/>
              <w:t xml:space="preserve">Telehandlers emphasize terrain, wind, </w:t>
            </w:r>
            <w:r>
              <w:lastRenderedPageBreak/>
              <w:t>power-line distances; forklifts emphasize aisles/docks/floor conditions.</w:t>
            </w:r>
          </w:p>
        </w:tc>
      </w:tr>
      <w:tr w:rsidR="001B3F6A" w14:paraId="391F02F7" w14:textId="77777777">
        <w:tc>
          <w:tcPr>
            <w:tcW w:w="1234" w:type="dxa"/>
          </w:tcPr>
          <w:p w14:paraId="20B0425A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24EE37F6" w14:textId="77777777" w:rsidR="001B3F6A" w:rsidRDefault="00527484">
            <w:r>
              <w:t>Work Area Safety</w:t>
            </w:r>
          </w:p>
        </w:tc>
        <w:tc>
          <w:tcPr>
            <w:tcW w:w="1234" w:type="dxa"/>
          </w:tcPr>
          <w:p w14:paraId="61E593DC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3F66414E" w14:textId="77777777" w:rsidR="001B3F6A" w:rsidRDefault="00527484">
            <w:r>
              <w:t>Aisles, dock edges, floor condition, lighting, pedestrians; horn at intersections; dock plate rules.</w:t>
            </w:r>
          </w:p>
        </w:tc>
        <w:tc>
          <w:tcPr>
            <w:tcW w:w="1234" w:type="dxa"/>
          </w:tcPr>
          <w:p w14:paraId="50E413C5" w14:textId="77777777" w:rsidR="001B3F6A" w:rsidRDefault="00527484">
            <w:r>
              <w:t>Barricade placement zone; dedicated spotter; power line distances; wind monitoring; firm ground bearing check.</w:t>
            </w:r>
          </w:p>
        </w:tc>
        <w:tc>
          <w:tcPr>
            <w:tcW w:w="1234" w:type="dxa"/>
          </w:tcPr>
          <w:p w14:paraId="58D73C84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54396686" w14:textId="77777777" w:rsidR="001B3F6A" w:rsidRDefault="00527484">
            <w:r>
              <w:t>Telehandlers emphasize terrain, wind, power-line distances; forklifts emphasize aisles/docks/floor conditions.</w:t>
            </w:r>
          </w:p>
        </w:tc>
      </w:tr>
      <w:tr w:rsidR="001B3F6A" w14:paraId="5C7041A9" w14:textId="77777777">
        <w:tc>
          <w:tcPr>
            <w:tcW w:w="1234" w:type="dxa"/>
          </w:tcPr>
          <w:p w14:paraId="75C180DD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1B7994E6" w14:textId="77777777" w:rsidR="001B3F6A" w:rsidRDefault="00527484">
            <w:r>
              <w:t>Work Area Safety</w:t>
            </w:r>
          </w:p>
        </w:tc>
        <w:tc>
          <w:tcPr>
            <w:tcW w:w="1234" w:type="dxa"/>
          </w:tcPr>
          <w:p w14:paraId="225203B6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3F6533E2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28844BFB" w14:textId="77777777" w:rsidR="001B3F6A" w:rsidRDefault="00527484">
            <w:r>
              <w:t>Barricade placement zone; dedicated spotter; power line distances; wind monitoring; firm ground bearing check.</w:t>
            </w:r>
          </w:p>
        </w:tc>
        <w:tc>
          <w:tcPr>
            <w:tcW w:w="1234" w:type="dxa"/>
          </w:tcPr>
          <w:p w14:paraId="76639EB8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66CCDE12" w14:textId="77777777" w:rsidR="001B3F6A" w:rsidRDefault="00527484">
            <w:r>
              <w:t>Telehandlers emphasize terrain, wind, power-line distances; forklifts emphasize aisles/docks/floor conditions.</w:t>
            </w:r>
          </w:p>
        </w:tc>
      </w:tr>
      <w:tr w:rsidR="001B3F6A" w14:paraId="6B28BA63" w14:textId="77777777">
        <w:tc>
          <w:tcPr>
            <w:tcW w:w="1234" w:type="dxa"/>
          </w:tcPr>
          <w:p w14:paraId="5993EA87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1A9919BB" w14:textId="77777777" w:rsidR="001B3F6A" w:rsidRDefault="00527484">
            <w:r>
              <w:t>Work Area Safety</w:t>
            </w:r>
          </w:p>
        </w:tc>
        <w:tc>
          <w:tcPr>
            <w:tcW w:w="1234" w:type="dxa"/>
          </w:tcPr>
          <w:p w14:paraId="7E7CE8DB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18FE162B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66A525CB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68A7C319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06F47492" w14:textId="77777777" w:rsidR="001B3F6A" w:rsidRDefault="00527484">
            <w:r>
              <w:t>Telehandlers emphasize terrain, wind, power-line distances; forklifts emphasize aisles/docks/floor conditions.</w:t>
            </w:r>
          </w:p>
        </w:tc>
      </w:tr>
      <w:tr w:rsidR="001B3F6A" w14:paraId="2C64406A" w14:textId="77777777">
        <w:tc>
          <w:tcPr>
            <w:tcW w:w="1234" w:type="dxa"/>
          </w:tcPr>
          <w:p w14:paraId="14834E65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0C6337DC" w14:textId="77777777" w:rsidR="001B3F6A" w:rsidRDefault="00527484">
            <w:r>
              <w:t>Work Area Safety</w:t>
            </w:r>
          </w:p>
        </w:tc>
        <w:tc>
          <w:tcPr>
            <w:tcW w:w="1234" w:type="dxa"/>
          </w:tcPr>
          <w:p w14:paraId="5562AB1E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454B8094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7C909011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50F3E85E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3826324B" w14:textId="77777777" w:rsidR="001B3F6A" w:rsidRDefault="00527484">
            <w:r>
              <w:t>Telehandlers emphasize terrain, wind, power-line distances; forklifts emphasize aisles/docks/floor conditions.</w:t>
            </w:r>
          </w:p>
        </w:tc>
      </w:tr>
      <w:tr w:rsidR="001B3F6A" w14:paraId="5F642F27" w14:textId="77777777">
        <w:tc>
          <w:tcPr>
            <w:tcW w:w="1234" w:type="dxa"/>
          </w:tcPr>
          <w:p w14:paraId="1D07DBD5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51892C21" w14:textId="77777777" w:rsidR="001B3F6A" w:rsidRDefault="00527484">
            <w:r>
              <w:t>Work Area Safety</w:t>
            </w:r>
          </w:p>
        </w:tc>
        <w:tc>
          <w:tcPr>
            <w:tcW w:w="1234" w:type="dxa"/>
          </w:tcPr>
          <w:p w14:paraId="166EDF35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3675B957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5D540436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7B328200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5BB239E7" w14:textId="77777777" w:rsidR="001B3F6A" w:rsidRDefault="00527484">
            <w:r>
              <w:t>Telehandlers emphasize terrain, wind, power-line distances; forklifts emphasize aisles/docks/floor conditions.</w:t>
            </w:r>
          </w:p>
        </w:tc>
      </w:tr>
      <w:tr w:rsidR="001B3F6A" w14:paraId="0AE033D6" w14:textId="77777777">
        <w:tc>
          <w:tcPr>
            <w:tcW w:w="1234" w:type="dxa"/>
          </w:tcPr>
          <w:p w14:paraId="2171DC03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281227B2" w14:textId="77777777" w:rsidR="001B3F6A" w:rsidRDefault="00527484">
            <w:r>
              <w:t>Work Area Safety</w:t>
            </w:r>
          </w:p>
        </w:tc>
        <w:tc>
          <w:tcPr>
            <w:tcW w:w="1234" w:type="dxa"/>
          </w:tcPr>
          <w:p w14:paraId="5B89B1E0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4C79D2E3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789C399C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1C5B0C23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6BED54EF" w14:textId="77777777" w:rsidR="001B3F6A" w:rsidRDefault="00527484">
            <w:r>
              <w:t>Telehandlers emphasize terrain, wind, power-line distances; forklifts emphasize aisles/docks/floor conditions.</w:t>
            </w:r>
          </w:p>
        </w:tc>
      </w:tr>
      <w:tr w:rsidR="001B3F6A" w14:paraId="0AFF59B2" w14:textId="77777777">
        <w:tc>
          <w:tcPr>
            <w:tcW w:w="1234" w:type="dxa"/>
          </w:tcPr>
          <w:p w14:paraId="56315881" w14:textId="77777777" w:rsidR="001B3F6A" w:rsidRDefault="00527484">
            <w:r>
              <w:t>SECTION 3: FIVE PRINCIPLES OF SAFE OPERATI</w:t>
            </w:r>
            <w:r>
              <w:lastRenderedPageBreak/>
              <w:t>ON</w:t>
            </w:r>
          </w:p>
        </w:tc>
        <w:tc>
          <w:tcPr>
            <w:tcW w:w="1234" w:type="dxa"/>
          </w:tcPr>
          <w:p w14:paraId="3E1D3CCE" w14:textId="77777777" w:rsidR="001B3F6A" w:rsidRDefault="00527484">
            <w:r>
              <w:lastRenderedPageBreak/>
              <w:t>Work Area Safety</w:t>
            </w:r>
          </w:p>
        </w:tc>
        <w:tc>
          <w:tcPr>
            <w:tcW w:w="1234" w:type="dxa"/>
          </w:tcPr>
          <w:p w14:paraId="02B292EA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17BAD9F3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764808EE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448B9882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3A668B6B" w14:textId="77777777" w:rsidR="001B3F6A" w:rsidRDefault="00527484">
            <w:r>
              <w:t xml:space="preserve">Telehandlers emphasize terrain, wind, power-line distances; forklifts </w:t>
            </w:r>
            <w:r>
              <w:lastRenderedPageBreak/>
              <w:t>emphasize aisles/docks/floor conditions.</w:t>
            </w:r>
          </w:p>
        </w:tc>
      </w:tr>
      <w:tr w:rsidR="001B3F6A" w14:paraId="1CAE52D9" w14:textId="77777777">
        <w:tc>
          <w:tcPr>
            <w:tcW w:w="1234" w:type="dxa"/>
          </w:tcPr>
          <w:p w14:paraId="0120C2A2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60D76078" w14:textId="77777777" w:rsidR="001B3F6A" w:rsidRDefault="00527484">
            <w:r>
              <w:t>Work Area Safety</w:t>
            </w:r>
          </w:p>
        </w:tc>
        <w:tc>
          <w:tcPr>
            <w:tcW w:w="1234" w:type="dxa"/>
          </w:tcPr>
          <w:p w14:paraId="419CCE76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37A95544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7638E7B8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001E6BC5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2A1903AA" w14:textId="77777777" w:rsidR="001B3F6A" w:rsidRDefault="00527484">
            <w:r>
              <w:t>Telehandlers emphasize terrain, wind, power-line distances; forklifts emphasize aisles/docks/floor conditions.</w:t>
            </w:r>
          </w:p>
        </w:tc>
      </w:tr>
      <w:tr w:rsidR="001B3F6A" w14:paraId="46DD73DD" w14:textId="77777777">
        <w:tc>
          <w:tcPr>
            <w:tcW w:w="1234" w:type="dxa"/>
          </w:tcPr>
          <w:p w14:paraId="66AD18A2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1996FBD6" w14:textId="77777777" w:rsidR="001B3F6A" w:rsidRDefault="00527484">
            <w:r>
              <w:t>Work Area Safety</w:t>
            </w:r>
          </w:p>
        </w:tc>
        <w:tc>
          <w:tcPr>
            <w:tcW w:w="1234" w:type="dxa"/>
          </w:tcPr>
          <w:p w14:paraId="5047F351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734E5B91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201BAE28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60F4FE55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31CDFFDC" w14:textId="77777777" w:rsidR="001B3F6A" w:rsidRDefault="00527484">
            <w:r>
              <w:t>Telehandlers emphasize terrain, wind, power-line distances; forklifts emphasize aisles/docks/floor conditions.</w:t>
            </w:r>
          </w:p>
        </w:tc>
      </w:tr>
      <w:tr w:rsidR="001B3F6A" w14:paraId="6D9245B0" w14:textId="77777777">
        <w:tc>
          <w:tcPr>
            <w:tcW w:w="1234" w:type="dxa"/>
          </w:tcPr>
          <w:p w14:paraId="38B2B010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3A193A4B" w14:textId="77777777" w:rsidR="001B3F6A" w:rsidRDefault="00527484">
            <w:r>
              <w:t>Loading</w:t>
            </w:r>
          </w:p>
        </w:tc>
        <w:tc>
          <w:tcPr>
            <w:tcW w:w="1234" w:type="dxa"/>
          </w:tcPr>
          <w:p w14:paraId="74DE18F9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0770FE79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14DF1EBC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4EAABD4E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072D3D38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F66B174" w14:textId="77777777">
        <w:tc>
          <w:tcPr>
            <w:tcW w:w="1234" w:type="dxa"/>
          </w:tcPr>
          <w:p w14:paraId="1F88618F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4E135EB9" w14:textId="77777777" w:rsidR="001B3F6A" w:rsidRDefault="00527484">
            <w:r>
              <w:t>Loading</w:t>
            </w:r>
          </w:p>
        </w:tc>
        <w:tc>
          <w:tcPr>
            <w:tcW w:w="1234" w:type="dxa"/>
          </w:tcPr>
          <w:p w14:paraId="5825CCC0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3D2CD105" w14:textId="77777777" w:rsidR="001B3F6A" w:rsidRDefault="00527484">
            <w:r>
              <w:t>Verify weight &amp; load center; center on forks; tilt back; do not exceed capacity; stable stacking.</w:t>
            </w:r>
          </w:p>
        </w:tc>
        <w:tc>
          <w:tcPr>
            <w:tcW w:w="1234" w:type="dxa"/>
          </w:tcPr>
          <w:p w14:paraId="7B5B7C89" w14:textId="77777777" w:rsidR="001B3F6A" w:rsidRDefault="00527484">
            <w:r>
              <w:t>Correct chart (machine+attachment); confirm weight; consider sail area; set brake before lifting.</w:t>
            </w:r>
          </w:p>
        </w:tc>
        <w:tc>
          <w:tcPr>
            <w:tcW w:w="1234" w:type="dxa"/>
          </w:tcPr>
          <w:p w14:paraId="7FC59E29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5B51779D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D5C985B" w14:textId="77777777">
        <w:tc>
          <w:tcPr>
            <w:tcW w:w="1234" w:type="dxa"/>
          </w:tcPr>
          <w:p w14:paraId="01B28CCE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39D07043" w14:textId="77777777" w:rsidR="001B3F6A" w:rsidRDefault="00527484">
            <w:r>
              <w:t>Loading</w:t>
            </w:r>
          </w:p>
        </w:tc>
        <w:tc>
          <w:tcPr>
            <w:tcW w:w="1234" w:type="dxa"/>
          </w:tcPr>
          <w:p w14:paraId="0C6F8161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2CC311D9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529080BB" w14:textId="77777777" w:rsidR="001B3F6A" w:rsidRDefault="00527484">
            <w:r>
              <w:t>Correct chart (machine+attachment); confirm weight; consider sail area; set brake before lifting.</w:t>
            </w:r>
          </w:p>
        </w:tc>
        <w:tc>
          <w:tcPr>
            <w:tcW w:w="1234" w:type="dxa"/>
          </w:tcPr>
          <w:p w14:paraId="0CA76A0B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0D9BCEE3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F3D26F7" w14:textId="77777777">
        <w:tc>
          <w:tcPr>
            <w:tcW w:w="1234" w:type="dxa"/>
          </w:tcPr>
          <w:p w14:paraId="544DB63F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44556AE6" w14:textId="77777777" w:rsidR="001B3F6A" w:rsidRDefault="00527484">
            <w:r>
              <w:t>Loading</w:t>
            </w:r>
          </w:p>
        </w:tc>
        <w:tc>
          <w:tcPr>
            <w:tcW w:w="1234" w:type="dxa"/>
          </w:tcPr>
          <w:p w14:paraId="1BF2D57F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4DF517BE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4E9CAD1D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6BAA0A3F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7558157C" w14:textId="77777777" w:rsidR="001B3F6A" w:rsidRDefault="00527484">
            <w:r>
              <w:t xml:space="preserve">Mast vs telescoping boom; data plate vs load chart; flat-floor vs rough-terrain setup; visibility: mast vs boom; </w:t>
            </w:r>
            <w:r>
              <w:lastRenderedPageBreak/>
              <w:t>stability footprints differ.</w:t>
            </w:r>
          </w:p>
        </w:tc>
      </w:tr>
      <w:tr w:rsidR="001B3F6A" w14:paraId="7764F6A6" w14:textId="77777777">
        <w:tc>
          <w:tcPr>
            <w:tcW w:w="1234" w:type="dxa"/>
          </w:tcPr>
          <w:p w14:paraId="780CA160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1797E34D" w14:textId="77777777" w:rsidR="001B3F6A" w:rsidRDefault="00527484">
            <w:r>
              <w:t>Loading</w:t>
            </w:r>
          </w:p>
        </w:tc>
        <w:tc>
          <w:tcPr>
            <w:tcW w:w="1234" w:type="dxa"/>
          </w:tcPr>
          <w:p w14:paraId="38F7CB87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1547C99F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7E0E887D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0E97184D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558C033C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3D8705D" w14:textId="77777777">
        <w:tc>
          <w:tcPr>
            <w:tcW w:w="1234" w:type="dxa"/>
          </w:tcPr>
          <w:p w14:paraId="7757470C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6A4D843A" w14:textId="77777777" w:rsidR="001B3F6A" w:rsidRDefault="00527484">
            <w:r>
              <w:t>Loading</w:t>
            </w:r>
          </w:p>
        </w:tc>
        <w:tc>
          <w:tcPr>
            <w:tcW w:w="1234" w:type="dxa"/>
          </w:tcPr>
          <w:p w14:paraId="3AD6A26D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57220504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4F2746FD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30DB3E43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65F06ED3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343029D" w14:textId="77777777">
        <w:tc>
          <w:tcPr>
            <w:tcW w:w="1234" w:type="dxa"/>
          </w:tcPr>
          <w:p w14:paraId="315B8637" w14:textId="77777777" w:rsidR="001B3F6A" w:rsidRDefault="00527484">
            <w:r>
              <w:t>SECTION 3: FIVE PRINCIPLES OF SAFE OPERATI</w:t>
            </w:r>
            <w:r>
              <w:lastRenderedPageBreak/>
              <w:t>ON</w:t>
            </w:r>
          </w:p>
        </w:tc>
        <w:tc>
          <w:tcPr>
            <w:tcW w:w="1234" w:type="dxa"/>
          </w:tcPr>
          <w:p w14:paraId="1F38AB13" w14:textId="77777777" w:rsidR="001B3F6A" w:rsidRDefault="00527484">
            <w:r>
              <w:lastRenderedPageBreak/>
              <w:t>Loading</w:t>
            </w:r>
          </w:p>
        </w:tc>
        <w:tc>
          <w:tcPr>
            <w:tcW w:w="1234" w:type="dxa"/>
          </w:tcPr>
          <w:p w14:paraId="5C07A921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2CF03DCB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177F5051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0A38F66A" w14:textId="77777777" w:rsidR="001B3F6A" w:rsidRDefault="00527484">
            <w:r>
              <w:t xml:space="preserve">Explain rule + reason; identify device/indicator; answer scenario </w:t>
            </w:r>
            <w:r>
              <w:lastRenderedPageBreak/>
              <w:t>variations.</w:t>
            </w:r>
          </w:p>
        </w:tc>
        <w:tc>
          <w:tcPr>
            <w:tcW w:w="1234" w:type="dxa"/>
          </w:tcPr>
          <w:p w14:paraId="465202D2" w14:textId="77777777" w:rsidR="001B3F6A" w:rsidRDefault="00527484">
            <w:r>
              <w:lastRenderedPageBreak/>
              <w:t>Mast vs telescoping boom; data plate vs load chart; flat-floor vs rough-</w:t>
            </w:r>
            <w:r>
              <w:lastRenderedPageBreak/>
              <w:t>terrain setup; visibility: mast vs boom; stability footprints differ.</w:t>
            </w:r>
          </w:p>
        </w:tc>
      </w:tr>
      <w:tr w:rsidR="001B3F6A" w14:paraId="6C1AA6BE" w14:textId="77777777">
        <w:tc>
          <w:tcPr>
            <w:tcW w:w="1234" w:type="dxa"/>
          </w:tcPr>
          <w:p w14:paraId="4CC81016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321DE7AC" w14:textId="77777777" w:rsidR="001B3F6A" w:rsidRDefault="00527484">
            <w:r>
              <w:t>Loading</w:t>
            </w:r>
          </w:p>
        </w:tc>
        <w:tc>
          <w:tcPr>
            <w:tcW w:w="1234" w:type="dxa"/>
          </w:tcPr>
          <w:p w14:paraId="404D767E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76C7A4C6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64093A70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5113B3ED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7BEA71BF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FC6203D" w14:textId="77777777">
        <w:tc>
          <w:tcPr>
            <w:tcW w:w="1234" w:type="dxa"/>
          </w:tcPr>
          <w:p w14:paraId="557BB8B0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066926E9" w14:textId="77777777" w:rsidR="001B3F6A" w:rsidRDefault="00527484">
            <w:r>
              <w:t>Loading</w:t>
            </w:r>
          </w:p>
        </w:tc>
        <w:tc>
          <w:tcPr>
            <w:tcW w:w="1234" w:type="dxa"/>
          </w:tcPr>
          <w:p w14:paraId="0B066C80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107D124A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293365AB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33D02138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529741DA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9C938F1" w14:textId="77777777">
        <w:tc>
          <w:tcPr>
            <w:tcW w:w="1234" w:type="dxa"/>
          </w:tcPr>
          <w:p w14:paraId="3ECF880C" w14:textId="77777777" w:rsidR="001B3F6A" w:rsidRDefault="00527484">
            <w:r>
              <w:t>SECTION 3: FIVE PRINCIPL</w:t>
            </w:r>
            <w:r>
              <w:lastRenderedPageBreak/>
              <w:t>ES OF SAFE OPERATION</w:t>
            </w:r>
          </w:p>
        </w:tc>
        <w:tc>
          <w:tcPr>
            <w:tcW w:w="1234" w:type="dxa"/>
          </w:tcPr>
          <w:p w14:paraId="3AA2FD91" w14:textId="77777777" w:rsidR="001B3F6A" w:rsidRDefault="00527484">
            <w:r>
              <w:lastRenderedPageBreak/>
              <w:t>Loading</w:t>
            </w:r>
          </w:p>
        </w:tc>
        <w:tc>
          <w:tcPr>
            <w:tcW w:w="1234" w:type="dxa"/>
          </w:tcPr>
          <w:p w14:paraId="19E668EA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37538631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1A4FCD96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028EA76C" w14:textId="77777777" w:rsidR="001B3F6A" w:rsidRDefault="00527484">
            <w:r>
              <w:t xml:space="preserve">5–15 min classroom + 10–25 min </w:t>
            </w:r>
            <w:r>
              <w:lastRenderedPageBreak/>
              <w:t>practical for new students.</w:t>
            </w:r>
          </w:p>
        </w:tc>
        <w:tc>
          <w:tcPr>
            <w:tcW w:w="1234" w:type="dxa"/>
          </w:tcPr>
          <w:p w14:paraId="35B988FE" w14:textId="77777777" w:rsidR="001B3F6A" w:rsidRDefault="00527484">
            <w:r>
              <w:lastRenderedPageBreak/>
              <w:t xml:space="preserve">Mast vs telescoping boom; data </w:t>
            </w:r>
            <w:r>
              <w:lastRenderedPageBreak/>
              <w:t>plate vs load chart; flat-floor vs rough-terrain setup; visibility: mast vs boom; stability footprints differ.</w:t>
            </w:r>
          </w:p>
        </w:tc>
      </w:tr>
      <w:tr w:rsidR="001B3F6A" w14:paraId="2BE3A3FD" w14:textId="77777777">
        <w:tc>
          <w:tcPr>
            <w:tcW w:w="1234" w:type="dxa"/>
          </w:tcPr>
          <w:p w14:paraId="279A36AA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622FEBAD" w14:textId="77777777" w:rsidR="001B3F6A" w:rsidRDefault="00527484">
            <w:r>
              <w:t>Raising</w:t>
            </w:r>
          </w:p>
        </w:tc>
        <w:tc>
          <w:tcPr>
            <w:tcW w:w="1234" w:type="dxa"/>
          </w:tcPr>
          <w:p w14:paraId="63713678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094385A5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7E6ABB91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5FAAA575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309A560B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44A607C2" w14:textId="77777777">
        <w:tc>
          <w:tcPr>
            <w:tcW w:w="1234" w:type="dxa"/>
          </w:tcPr>
          <w:p w14:paraId="5716D908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2290E39F" w14:textId="77777777" w:rsidR="001B3F6A" w:rsidRDefault="00527484">
            <w:r>
              <w:t>Raising</w:t>
            </w:r>
          </w:p>
        </w:tc>
        <w:tc>
          <w:tcPr>
            <w:tcW w:w="1234" w:type="dxa"/>
          </w:tcPr>
          <w:p w14:paraId="2B790AD4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5DA1261B" w14:textId="77777777" w:rsidR="001B3F6A" w:rsidRDefault="00527484">
            <w:r>
              <w:t>Raise only when positioned; minimal lift while traveling; avoid abrupt mast moves.</w:t>
            </w:r>
          </w:p>
        </w:tc>
        <w:tc>
          <w:tcPr>
            <w:tcW w:w="1234" w:type="dxa"/>
          </w:tcPr>
          <w:p w14:paraId="0A3FB167" w14:textId="77777777" w:rsidR="001B3F6A" w:rsidRDefault="00527484">
            <w:r>
              <w:t>Raise retracted; extend to place; no reposition while elevated; use spotter.</w:t>
            </w:r>
          </w:p>
        </w:tc>
        <w:tc>
          <w:tcPr>
            <w:tcW w:w="1234" w:type="dxa"/>
          </w:tcPr>
          <w:p w14:paraId="48857CDB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4413BF7D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53861EB7" w14:textId="77777777">
        <w:tc>
          <w:tcPr>
            <w:tcW w:w="1234" w:type="dxa"/>
          </w:tcPr>
          <w:p w14:paraId="30848627" w14:textId="77777777" w:rsidR="001B3F6A" w:rsidRDefault="00527484">
            <w:r>
              <w:t xml:space="preserve">SECTION 3: FIVE PRINCIPLES OF </w:t>
            </w:r>
            <w:r>
              <w:lastRenderedPageBreak/>
              <w:t>SAFE OPERATION</w:t>
            </w:r>
          </w:p>
        </w:tc>
        <w:tc>
          <w:tcPr>
            <w:tcW w:w="1234" w:type="dxa"/>
          </w:tcPr>
          <w:p w14:paraId="671B567D" w14:textId="77777777" w:rsidR="001B3F6A" w:rsidRDefault="00527484">
            <w:r>
              <w:lastRenderedPageBreak/>
              <w:t>Raising</w:t>
            </w:r>
          </w:p>
        </w:tc>
        <w:tc>
          <w:tcPr>
            <w:tcW w:w="1234" w:type="dxa"/>
          </w:tcPr>
          <w:p w14:paraId="1ED1EED3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76C3E054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5381E1E3" w14:textId="77777777" w:rsidR="001B3F6A" w:rsidRDefault="00527484">
            <w:r>
              <w:t>Raise retracted; extend to place; no reposition while elevated; use spotter.</w:t>
            </w:r>
          </w:p>
        </w:tc>
        <w:tc>
          <w:tcPr>
            <w:tcW w:w="1234" w:type="dxa"/>
          </w:tcPr>
          <w:p w14:paraId="38C3A68B" w14:textId="77777777" w:rsidR="001B3F6A" w:rsidRDefault="00527484">
            <w:r>
              <w:t xml:space="preserve">Core safety principles, communication, and </w:t>
            </w:r>
            <w:r>
              <w:lastRenderedPageBreak/>
              <w:t>inspection discipline apply to both.</w:t>
            </w:r>
          </w:p>
        </w:tc>
        <w:tc>
          <w:tcPr>
            <w:tcW w:w="1234" w:type="dxa"/>
          </w:tcPr>
          <w:p w14:paraId="44D8FD9C" w14:textId="77777777" w:rsidR="001B3F6A" w:rsidRDefault="00527484">
            <w:r>
              <w:lastRenderedPageBreak/>
              <w:t xml:space="preserve">Telehandlers must position then lift, retract before </w:t>
            </w:r>
            <w:r>
              <w:lastRenderedPageBreak/>
              <w:t>travel, and never drive elevated; forklifts travel with forks low and mast back.</w:t>
            </w:r>
          </w:p>
        </w:tc>
      </w:tr>
      <w:tr w:rsidR="001B3F6A" w14:paraId="41B20E9F" w14:textId="77777777">
        <w:tc>
          <w:tcPr>
            <w:tcW w:w="1234" w:type="dxa"/>
          </w:tcPr>
          <w:p w14:paraId="5B55328A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6E80ACB9" w14:textId="77777777" w:rsidR="001B3F6A" w:rsidRDefault="00527484">
            <w:r>
              <w:t>Raising</w:t>
            </w:r>
          </w:p>
        </w:tc>
        <w:tc>
          <w:tcPr>
            <w:tcW w:w="1234" w:type="dxa"/>
          </w:tcPr>
          <w:p w14:paraId="596F382E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1ACB2A09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7F184F44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62A5E627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117B4927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2FA337A7" w14:textId="77777777">
        <w:tc>
          <w:tcPr>
            <w:tcW w:w="1234" w:type="dxa"/>
          </w:tcPr>
          <w:p w14:paraId="66E7BF1A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639B4460" w14:textId="77777777" w:rsidR="001B3F6A" w:rsidRDefault="00527484">
            <w:r>
              <w:t>Raising</w:t>
            </w:r>
          </w:p>
        </w:tc>
        <w:tc>
          <w:tcPr>
            <w:tcW w:w="1234" w:type="dxa"/>
          </w:tcPr>
          <w:p w14:paraId="569B0159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138F9172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05CB7B4A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6A457430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05873905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271D6826" w14:textId="77777777">
        <w:tc>
          <w:tcPr>
            <w:tcW w:w="1234" w:type="dxa"/>
          </w:tcPr>
          <w:p w14:paraId="239ADC68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07065A5A" w14:textId="77777777" w:rsidR="001B3F6A" w:rsidRDefault="00527484">
            <w:r>
              <w:t>Raising</w:t>
            </w:r>
          </w:p>
        </w:tc>
        <w:tc>
          <w:tcPr>
            <w:tcW w:w="1234" w:type="dxa"/>
          </w:tcPr>
          <w:p w14:paraId="19C4D6A2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2F6AD793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30DCEA43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2613C73C" w14:textId="77777777" w:rsidR="001B3F6A" w:rsidRDefault="00527484">
            <w:r>
              <w:t xml:space="preserve">Rushing, visibility errors, misunderstanding limits; cue deliberate pace and STOP </w:t>
            </w:r>
            <w:r>
              <w:lastRenderedPageBreak/>
              <w:t>on confusion.</w:t>
            </w:r>
          </w:p>
        </w:tc>
        <w:tc>
          <w:tcPr>
            <w:tcW w:w="1234" w:type="dxa"/>
          </w:tcPr>
          <w:p w14:paraId="5FCF19CB" w14:textId="77777777" w:rsidR="001B3F6A" w:rsidRDefault="00527484">
            <w:r>
              <w:lastRenderedPageBreak/>
              <w:t xml:space="preserve">Telehandlers must position then lift, retract before travel, and never drive elevated; </w:t>
            </w:r>
            <w:r>
              <w:lastRenderedPageBreak/>
              <w:t>forklifts travel with forks low and mast back.</w:t>
            </w:r>
          </w:p>
        </w:tc>
      </w:tr>
      <w:tr w:rsidR="001B3F6A" w14:paraId="2DC985FC" w14:textId="77777777">
        <w:tc>
          <w:tcPr>
            <w:tcW w:w="1234" w:type="dxa"/>
          </w:tcPr>
          <w:p w14:paraId="2E3146C2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337448DC" w14:textId="77777777" w:rsidR="001B3F6A" w:rsidRDefault="00527484">
            <w:r>
              <w:t>Raising</w:t>
            </w:r>
          </w:p>
        </w:tc>
        <w:tc>
          <w:tcPr>
            <w:tcW w:w="1234" w:type="dxa"/>
          </w:tcPr>
          <w:p w14:paraId="0F1BE53C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3C35E2F3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7A5047EF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74E49CD9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016228F2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44C79E03" w14:textId="77777777">
        <w:tc>
          <w:tcPr>
            <w:tcW w:w="1234" w:type="dxa"/>
          </w:tcPr>
          <w:p w14:paraId="2725E59F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73E6D844" w14:textId="77777777" w:rsidR="001B3F6A" w:rsidRDefault="00527484">
            <w:r>
              <w:t>Raising</w:t>
            </w:r>
          </w:p>
        </w:tc>
        <w:tc>
          <w:tcPr>
            <w:tcW w:w="1234" w:type="dxa"/>
          </w:tcPr>
          <w:p w14:paraId="7A03A68B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79191210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51D6DB7C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3AAEFEA3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666B7DD7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15316002" w14:textId="77777777">
        <w:tc>
          <w:tcPr>
            <w:tcW w:w="1234" w:type="dxa"/>
          </w:tcPr>
          <w:p w14:paraId="3905AB10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298053B7" w14:textId="77777777" w:rsidR="001B3F6A" w:rsidRDefault="00527484">
            <w:r>
              <w:t>Raising</w:t>
            </w:r>
          </w:p>
        </w:tc>
        <w:tc>
          <w:tcPr>
            <w:tcW w:w="1234" w:type="dxa"/>
          </w:tcPr>
          <w:p w14:paraId="3B185139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2EF0C4F6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65C0CF42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30DBF22A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00E61146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630765C2" w14:textId="77777777">
        <w:tc>
          <w:tcPr>
            <w:tcW w:w="1234" w:type="dxa"/>
          </w:tcPr>
          <w:p w14:paraId="223CDB56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13B73079" w14:textId="77777777" w:rsidR="001B3F6A" w:rsidRDefault="00527484">
            <w:r>
              <w:t>Raising</w:t>
            </w:r>
          </w:p>
        </w:tc>
        <w:tc>
          <w:tcPr>
            <w:tcW w:w="1234" w:type="dxa"/>
          </w:tcPr>
          <w:p w14:paraId="75CB52F4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143A5DA8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1E27AD68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73342B2C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33692042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6FF5436F" w14:textId="77777777">
        <w:tc>
          <w:tcPr>
            <w:tcW w:w="1234" w:type="dxa"/>
          </w:tcPr>
          <w:p w14:paraId="2DD79EE4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43F75B62" w14:textId="77777777" w:rsidR="001B3F6A" w:rsidRDefault="00527484">
            <w:r>
              <w:t>Travelling</w:t>
            </w:r>
          </w:p>
        </w:tc>
        <w:tc>
          <w:tcPr>
            <w:tcW w:w="1234" w:type="dxa"/>
          </w:tcPr>
          <w:p w14:paraId="03798E2E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69502A70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4378FF93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13F19208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357BF866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4EF15B65" w14:textId="77777777">
        <w:tc>
          <w:tcPr>
            <w:tcW w:w="1234" w:type="dxa"/>
          </w:tcPr>
          <w:p w14:paraId="2F28E61F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4F110336" w14:textId="77777777" w:rsidR="001B3F6A" w:rsidRDefault="00527484">
            <w:r>
              <w:t>Travelling</w:t>
            </w:r>
          </w:p>
        </w:tc>
        <w:tc>
          <w:tcPr>
            <w:tcW w:w="1234" w:type="dxa"/>
          </w:tcPr>
          <w:p w14:paraId="5AB50130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6CFB6EB8" w14:textId="77777777" w:rsidR="001B3F6A" w:rsidRDefault="00527484">
            <w:r>
              <w:t>Forks 4–6" high; mast slightly back; reverse if blocked; obey speed and corner rules.</w:t>
            </w:r>
          </w:p>
        </w:tc>
        <w:tc>
          <w:tcPr>
            <w:tcW w:w="1234" w:type="dxa"/>
          </w:tcPr>
          <w:p w14:paraId="04D37259" w14:textId="77777777" w:rsidR="001B3F6A" w:rsidRDefault="00527484">
            <w:r>
              <w:t>Boom stowed; load low; slow; no travel with boom elevated; call spotter if LOS blocked.</w:t>
            </w:r>
          </w:p>
        </w:tc>
        <w:tc>
          <w:tcPr>
            <w:tcW w:w="1234" w:type="dxa"/>
          </w:tcPr>
          <w:p w14:paraId="3ED66A38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42B5AE6D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54C1C6F4" w14:textId="77777777">
        <w:tc>
          <w:tcPr>
            <w:tcW w:w="1234" w:type="dxa"/>
          </w:tcPr>
          <w:p w14:paraId="1C4C1CB1" w14:textId="77777777" w:rsidR="001B3F6A" w:rsidRDefault="00527484">
            <w:r>
              <w:t>SECTION 3: FIVE PRINCIPL</w:t>
            </w:r>
            <w:r>
              <w:lastRenderedPageBreak/>
              <w:t>ES OF SAFE OPERATION</w:t>
            </w:r>
          </w:p>
        </w:tc>
        <w:tc>
          <w:tcPr>
            <w:tcW w:w="1234" w:type="dxa"/>
          </w:tcPr>
          <w:p w14:paraId="2EF57477" w14:textId="77777777" w:rsidR="001B3F6A" w:rsidRDefault="00527484">
            <w:r>
              <w:lastRenderedPageBreak/>
              <w:t>Travelling</w:t>
            </w:r>
          </w:p>
        </w:tc>
        <w:tc>
          <w:tcPr>
            <w:tcW w:w="1234" w:type="dxa"/>
          </w:tcPr>
          <w:p w14:paraId="1981BB9F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210773B1" w14:textId="77777777" w:rsidR="001B3F6A" w:rsidRDefault="00527484">
            <w:r>
              <w:t xml:space="preserve">Define key terms and safe behaviors; explain stability logic; perform task deliberately and </w:t>
            </w:r>
            <w:r>
              <w:lastRenderedPageBreak/>
              <w:t>safely.</w:t>
            </w:r>
          </w:p>
        </w:tc>
        <w:tc>
          <w:tcPr>
            <w:tcW w:w="1234" w:type="dxa"/>
          </w:tcPr>
          <w:p w14:paraId="35EE183B" w14:textId="77777777" w:rsidR="001B3F6A" w:rsidRDefault="00527484">
            <w:r>
              <w:lastRenderedPageBreak/>
              <w:t xml:space="preserve">Boom stowed; load low; slow; no travel with boom elevated; call </w:t>
            </w:r>
            <w:r>
              <w:lastRenderedPageBreak/>
              <w:t>spotter if LOS blocked.</w:t>
            </w:r>
          </w:p>
        </w:tc>
        <w:tc>
          <w:tcPr>
            <w:tcW w:w="1234" w:type="dxa"/>
          </w:tcPr>
          <w:p w14:paraId="0A245B7D" w14:textId="77777777" w:rsidR="001B3F6A" w:rsidRDefault="00527484">
            <w:r>
              <w:lastRenderedPageBreak/>
              <w:t>Core safety principles, communicatio</w:t>
            </w:r>
            <w:r>
              <w:lastRenderedPageBreak/>
              <w:t>n, and inspection discipline apply to both.</w:t>
            </w:r>
          </w:p>
        </w:tc>
        <w:tc>
          <w:tcPr>
            <w:tcW w:w="1234" w:type="dxa"/>
          </w:tcPr>
          <w:p w14:paraId="2FD68BE6" w14:textId="77777777" w:rsidR="001B3F6A" w:rsidRDefault="00527484">
            <w:r>
              <w:lastRenderedPageBreak/>
              <w:t xml:space="preserve">Telehandlers must position then lift, </w:t>
            </w:r>
            <w:r>
              <w:lastRenderedPageBreak/>
              <w:t>retract before travel, and never drive elevated; forklifts travel with forks low and mast back.</w:t>
            </w:r>
          </w:p>
        </w:tc>
      </w:tr>
      <w:tr w:rsidR="001B3F6A" w14:paraId="7427F16A" w14:textId="77777777">
        <w:tc>
          <w:tcPr>
            <w:tcW w:w="1234" w:type="dxa"/>
          </w:tcPr>
          <w:p w14:paraId="28FA54A9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268E9EF4" w14:textId="77777777" w:rsidR="001B3F6A" w:rsidRDefault="00527484">
            <w:r>
              <w:t>Travelling</w:t>
            </w:r>
          </w:p>
        </w:tc>
        <w:tc>
          <w:tcPr>
            <w:tcW w:w="1234" w:type="dxa"/>
          </w:tcPr>
          <w:p w14:paraId="4874BC06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415E13A9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5125204C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1854DEA6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0AEE5462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0D70284F" w14:textId="77777777">
        <w:tc>
          <w:tcPr>
            <w:tcW w:w="1234" w:type="dxa"/>
          </w:tcPr>
          <w:p w14:paraId="3B656A17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3CA3D47D" w14:textId="77777777" w:rsidR="001B3F6A" w:rsidRDefault="00527484">
            <w:r>
              <w:t>Travelling</w:t>
            </w:r>
          </w:p>
        </w:tc>
        <w:tc>
          <w:tcPr>
            <w:tcW w:w="1234" w:type="dxa"/>
          </w:tcPr>
          <w:p w14:paraId="741B9AF8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62151AF2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5EB7A3AF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460F4E62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543EEF53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35B57C0C" w14:textId="77777777">
        <w:tc>
          <w:tcPr>
            <w:tcW w:w="1234" w:type="dxa"/>
          </w:tcPr>
          <w:p w14:paraId="22C71A6B" w14:textId="77777777" w:rsidR="001B3F6A" w:rsidRDefault="00527484">
            <w:r>
              <w:t>SECTION 3: FIVE PRINCIPLES OF SAFE OPERATI</w:t>
            </w:r>
            <w:r>
              <w:lastRenderedPageBreak/>
              <w:t>ON</w:t>
            </w:r>
          </w:p>
        </w:tc>
        <w:tc>
          <w:tcPr>
            <w:tcW w:w="1234" w:type="dxa"/>
          </w:tcPr>
          <w:p w14:paraId="4B4D4BCB" w14:textId="77777777" w:rsidR="001B3F6A" w:rsidRDefault="00527484">
            <w:r>
              <w:lastRenderedPageBreak/>
              <w:t>Travelling</w:t>
            </w:r>
          </w:p>
        </w:tc>
        <w:tc>
          <w:tcPr>
            <w:tcW w:w="1234" w:type="dxa"/>
          </w:tcPr>
          <w:p w14:paraId="6F618B2D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0C2534C9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0A66CB2E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248D541E" w14:textId="77777777" w:rsidR="001B3F6A" w:rsidRDefault="00527484">
            <w:r>
              <w:t xml:space="preserve">Rushing, visibility errors, misunderstanding limits; cue deliberate </w:t>
            </w:r>
            <w:r>
              <w:lastRenderedPageBreak/>
              <w:t>pace and STOP on confusion.</w:t>
            </w:r>
          </w:p>
        </w:tc>
        <w:tc>
          <w:tcPr>
            <w:tcW w:w="1234" w:type="dxa"/>
          </w:tcPr>
          <w:p w14:paraId="5CE0C369" w14:textId="77777777" w:rsidR="001B3F6A" w:rsidRDefault="00527484">
            <w:r>
              <w:lastRenderedPageBreak/>
              <w:t xml:space="preserve">Telehandlers must position then lift, retract before travel, and never drive </w:t>
            </w:r>
            <w:r>
              <w:lastRenderedPageBreak/>
              <w:t>elevated; forklifts travel with forks low and mast back.</w:t>
            </w:r>
          </w:p>
        </w:tc>
      </w:tr>
      <w:tr w:rsidR="001B3F6A" w14:paraId="51A55C45" w14:textId="77777777">
        <w:tc>
          <w:tcPr>
            <w:tcW w:w="1234" w:type="dxa"/>
          </w:tcPr>
          <w:p w14:paraId="0E64973A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440A4EC2" w14:textId="77777777" w:rsidR="001B3F6A" w:rsidRDefault="00527484">
            <w:r>
              <w:t>Travelling</w:t>
            </w:r>
          </w:p>
        </w:tc>
        <w:tc>
          <w:tcPr>
            <w:tcW w:w="1234" w:type="dxa"/>
          </w:tcPr>
          <w:p w14:paraId="5A7C3547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6A14C599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39ED727F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654E4BE6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07C2A7A0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671B695E" w14:textId="77777777">
        <w:tc>
          <w:tcPr>
            <w:tcW w:w="1234" w:type="dxa"/>
          </w:tcPr>
          <w:p w14:paraId="4FD1B748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3B71146E" w14:textId="77777777" w:rsidR="001B3F6A" w:rsidRDefault="00527484">
            <w:r>
              <w:t>Travelling</w:t>
            </w:r>
          </w:p>
        </w:tc>
        <w:tc>
          <w:tcPr>
            <w:tcW w:w="1234" w:type="dxa"/>
          </w:tcPr>
          <w:p w14:paraId="7C29A08A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6400D381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0EBEE1FE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4BF096DA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67D81145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349711F9" w14:textId="77777777">
        <w:tc>
          <w:tcPr>
            <w:tcW w:w="1234" w:type="dxa"/>
          </w:tcPr>
          <w:p w14:paraId="21A62B2B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7ED2D94C" w14:textId="77777777" w:rsidR="001B3F6A" w:rsidRDefault="00527484">
            <w:r>
              <w:t>Travelling</w:t>
            </w:r>
          </w:p>
        </w:tc>
        <w:tc>
          <w:tcPr>
            <w:tcW w:w="1234" w:type="dxa"/>
          </w:tcPr>
          <w:p w14:paraId="79E74027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379508A3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6B79216A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2103D54C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2B1A8CC4" w14:textId="77777777" w:rsidR="001B3F6A" w:rsidRDefault="00527484">
            <w:r>
              <w:t xml:space="preserve">Telehandlers must position then lift, retract before travel, and never drive elevated; forklifts travel with forks low </w:t>
            </w:r>
            <w:r>
              <w:lastRenderedPageBreak/>
              <w:t>and mast back.</w:t>
            </w:r>
          </w:p>
        </w:tc>
      </w:tr>
      <w:tr w:rsidR="001B3F6A" w14:paraId="1CF03153" w14:textId="77777777">
        <w:tc>
          <w:tcPr>
            <w:tcW w:w="1234" w:type="dxa"/>
          </w:tcPr>
          <w:p w14:paraId="22993DF9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6BEB3BFE" w14:textId="77777777" w:rsidR="001B3F6A" w:rsidRDefault="00527484">
            <w:r>
              <w:t>Travelling</w:t>
            </w:r>
          </w:p>
        </w:tc>
        <w:tc>
          <w:tcPr>
            <w:tcW w:w="1234" w:type="dxa"/>
          </w:tcPr>
          <w:p w14:paraId="3A696481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78416B9F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00CAACE6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7A57AA06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1022AA69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6ACB8A3A" w14:textId="77777777">
        <w:tc>
          <w:tcPr>
            <w:tcW w:w="1234" w:type="dxa"/>
          </w:tcPr>
          <w:p w14:paraId="45A0F2F3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4A953E27" w14:textId="77777777" w:rsidR="001B3F6A" w:rsidRDefault="00527484">
            <w:r>
              <w:t>Tip Over</w:t>
            </w:r>
          </w:p>
        </w:tc>
        <w:tc>
          <w:tcPr>
            <w:tcW w:w="1234" w:type="dxa"/>
          </w:tcPr>
          <w:p w14:paraId="5A7E2AE5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35406D08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03A39D95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36E11028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73359CC1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5AE9275" w14:textId="77777777">
        <w:tc>
          <w:tcPr>
            <w:tcW w:w="1234" w:type="dxa"/>
          </w:tcPr>
          <w:p w14:paraId="1D82C57D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3CDF0DF9" w14:textId="77777777" w:rsidR="001B3F6A" w:rsidRDefault="00527484">
            <w:r>
              <w:t>Tip Over</w:t>
            </w:r>
          </w:p>
        </w:tc>
        <w:tc>
          <w:tcPr>
            <w:tcW w:w="1234" w:type="dxa"/>
          </w:tcPr>
          <w:p w14:paraId="5427E0D3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18E8D08D" w14:textId="77777777" w:rsidR="001B3F6A" w:rsidRDefault="00527484">
            <w:r>
              <w:t>Seatbelt; in tip: stay in, brace, hold wheel, lean opposite; never jump.</w:t>
            </w:r>
          </w:p>
        </w:tc>
        <w:tc>
          <w:tcPr>
            <w:tcW w:w="1234" w:type="dxa"/>
          </w:tcPr>
          <w:p w14:paraId="36957928" w14:textId="77777777" w:rsidR="001B3F6A" w:rsidRDefault="00527484">
            <w:r>
              <w:t>Seatbelt; extension raises risk; stabilizers/axle lock manage; never jump.</w:t>
            </w:r>
          </w:p>
        </w:tc>
        <w:tc>
          <w:tcPr>
            <w:tcW w:w="1234" w:type="dxa"/>
          </w:tcPr>
          <w:p w14:paraId="1F55B565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361CB092" w14:textId="77777777" w:rsidR="001B3F6A" w:rsidRDefault="00527484">
            <w:r>
              <w:t xml:space="preserve">Mast vs telescoping boom; data plate vs load chart; flat-floor vs rough-terrain setup; visibility: mast vs boom; stability </w:t>
            </w:r>
            <w:r>
              <w:lastRenderedPageBreak/>
              <w:t>footprints differ.</w:t>
            </w:r>
          </w:p>
        </w:tc>
      </w:tr>
      <w:tr w:rsidR="001B3F6A" w14:paraId="020151C9" w14:textId="77777777">
        <w:tc>
          <w:tcPr>
            <w:tcW w:w="1234" w:type="dxa"/>
          </w:tcPr>
          <w:p w14:paraId="15353593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3554FC2E" w14:textId="77777777" w:rsidR="001B3F6A" w:rsidRDefault="00527484">
            <w:r>
              <w:t>Tip Over</w:t>
            </w:r>
          </w:p>
        </w:tc>
        <w:tc>
          <w:tcPr>
            <w:tcW w:w="1234" w:type="dxa"/>
          </w:tcPr>
          <w:p w14:paraId="185B37E5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7E7C1518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79422FCD" w14:textId="77777777" w:rsidR="001B3F6A" w:rsidRDefault="00527484">
            <w:r>
              <w:t>Seatbelt; extension raises risk; stabilizers/axle lock manage; never jump.</w:t>
            </w:r>
          </w:p>
        </w:tc>
        <w:tc>
          <w:tcPr>
            <w:tcW w:w="1234" w:type="dxa"/>
          </w:tcPr>
          <w:p w14:paraId="7B30D5DD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1B896C02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54D2A0D" w14:textId="77777777">
        <w:tc>
          <w:tcPr>
            <w:tcW w:w="1234" w:type="dxa"/>
          </w:tcPr>
          <w:p w14:paraId="07AB4352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50425637" w14:textId="77777777" w:rsidR="001B3F6A" w:rsidRDefault="00527484">
            <w:r>
              <w:t>Tip Over</w:t>
            </w:r>
          </w:p>
        </w:tc>
        <w:tc>
          <w:tcPr>
            <w:tcW w:w="1234" w:type="dxa"/>
          </w:tcPr>
          <w:p w14:paraId="1BF25A02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3B73C7B5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63C14172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07F89253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661240CF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072E005" w14:textId="77777777">
        <w:tc>
          <w:tcPr>
            <w:tcW w:w="1234" w:type="dxa"/>
          </w:tcPr>
          <w:p w14:paraId="5C53214B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7C311BA6" w14:textId="77777777" w:rsidR="001B3F6A" w:rsidRDefault="00527484">
            <w:r>
              <w:t>Tip Over</w:t>
            </w:r>
          </w:p>
        </w:tc>
        <w:tc>
          <w:tcPr>
            <w:tcW w:w="1234" w:type="dxa"/>
          </w:tcPr>
          <w:p w14:paraId="02FEB49B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0063572F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7E145461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6CF607D0" w14:textId="77777777" w:rsidR="001B3F6A" w:rsidRDefault="00527484">
            <w:r>
              <w:t xml:space="preserve">Brief → Demo slow → Student attempts with coaching → Debrief → Repeat until </w:t>
            </w:r>
            <w:r>
              <w:lastRenderedPageBreak/>
              <w:t>safe/smooth.</w:t>
            </w:r>
          </w:p>
        </w:tc>
        <w:tc>
          <w:tcPr>
            <w:tcW w:w="1234" w:type="dxa"/>
          </w:tcPr>
          <w:p w14:paraId="3596ACE0" w14:textId="77777777" w:rsidR="001B3F6A" w:rsidRDefault="00527484">
            <w:r>
              <w:lastRenderedPageBreak/>
              <w:t xml:space="preserve">Mast vs telescoping boom; data plate vs load chart; flat-floor vs rough-terrain setup; </w:t>
            </w:r>
            <w:r>
              <w:lastRenderedPageBreak/>
              <w:t>visibility: mast vs boom; stability footprints differ.</w:t>
            </w:r>
          </w:p>
        </w:tc>
      </w:tr>
      <w:tr w:rsidR="001B3F6A" w14:paraId="6AB93003" w14:textId="77777777">
        <w:tc>
          <w:tcPr>
            <w:tcW w:w="1234" w:type="dxa"/>
          </w:tcPr>
          <w:p w14:paraId="02090712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2F60FCB4" w14:textId="77777777" w:rsidR="001B3F6A" w:rsidRDefault="00527484">
            <w:r>
              <w:t>Tip Over</w:t>
            </w:r>
          </w:p>
        </w:tc>
        <w:tc>
          <w:tcPr>
            <w:tcW w:w="1234" w:type="dxa"/>
          </w:tcPr>
          <w:p w14:paraId="36CB63F4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33C65AF6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5B9C689B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1A65E8F7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52A6F95C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03F1C78" w14:textId="77777777">
        <w:tc>
          <w:tcPr>
            <w:tcW w:w="1234" w:type="dxa"/>
          </w:tcPr>
          <w:p w14:paraId="5D73CB04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3E402FD2" w14:textId="77777777" w:rsidR="001B3F6A" w:rsidRDefault="00527484">
            <w:r>
              <w:t>Tip Over</w:t>
            </w:r>
          </w:p>
        </w:tc>
        <w:tc>
          <w:tcPr>
            <w:tcW w:w="1234" w:type="dxa"/>
          </w:tcPr>
          <w:p w14:paraId="3F775D30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613EC25E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3FB37860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631DC7C0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0884F888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FD2D8FC" w14:textId="77777777">
        <w:tc>
          <w:tcPr>
            <w:tcW w:w="1234" w:type="dxa"/>
          </w:tcPr>
          <w:p w14:paraId="40342819" w14:textId="77777777" w:rsidR="001B3F6A" w:rsidRDefault="00527484">
            <w:r>
              <w:t xml:space="preserve">SECTION 3: FIVE PRINCIPLES OF </w:t>
            </w:r>
            <w:r>
              <w:lastRenderedPageBreak/>
              <w:t>SAFE OPERATION</w:t>
            </w:r>
          </w:p>
        </w:tc>
        <w:tc>
          <w:tcPr>
            <w:tcW w:w="1234" w:type="dxa"/>
          </w:tcPr>
          <w:p w14:paraId="2BF30E57" w14:textId="77777777" w:rsidR="001B3F6A" w:rsidRDefault="00527484">
            <w:r>
              <w:lastRenderedPageBreak/>
              <w:t>Tip Over</w:t>
            </w:r>
          </w:p>
        </w:tc>
        <w:tc>
          <w:tcPr>
            <w:tcW w:w="1234" w:type="dxa"/>
          </w:tcPr>
          <w:p w14:paraId="2679EF7B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2EE50D4A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243B8DED" w14:textId="77777777" w:rsidR="001B3F6A" w:rsidRDefault="00527484">
            <w:r>
              <w:t xml:space="preserve">Uses correct chart; respects zone; positions first; calls STOP; retracts before moving; no </w:t>
            </w:r>
            <w:r>
              <w:lastRenderedPageBreak/>
              <w:t>elevated travel.</w:t>
            </w:r>
          </w:p>
        </w:tc>
        <w:tc>
          <w:tcPr>
            <w:tcW w:w="1234" w:type="dxa"/>
          </w:tcPr>
          <w:p w14:paraId="1BC07FDC" w14:textId="77777777" w:rsidR="001B3F6A" w:rsidRDefault="00527484">
            <w:r>
              <w:lastRenderedPageBreak/>
              <w:t xml:space="preserve">Safe posture/speed; correct limit use; requests </w:t>
            </w:r>
            <w:r>
              <w:lastRenderedPageBreak/>
              <w:t>spotter as needed.</w:t>
            </w:r>
          </w:p>
        </w:tc>
        <w:tc>
          <w:tcPr>
            <w:tcW w:w="1234" w:type="dxa"/>
          </w:tcPr>
          <w:p w14:paraId="42F5EEB1" w14:textId="77777777" w:rsidR="001B3F6A" w:rsidRDefault="00527484">
            <w:r>
              <w:lastRenderedPageBreak/>
              <w:t xml:space="preserve">Mast vs telescoping boom; data plate vs load </w:t>
            </w:r>
            <w:r>
              <w:lastRenderedPageBreak/>
              <w:t>chart; flat-floor vs rough-terrain setup; visibility: mast vs boom; stability footprints differ.</w:t>
            </w:r>
          </w:p>
        </w:tc>
      </w:tr>
      <w:tr w:rsidR="001B3F6A" w14:paraId="129FED63" w14:textId="77777777">
        <w:tc>
          <w:tcPr>
            <w:tcW w:w="1234" w:type="dxa"/>
          </w:tcPr>
          <w:p w14:paraId="06DB2FD7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21C6FAFD" w14:textId="77777777" w:rsidR="001B3F6A" w:rsidRDefault="00527484">
            <w:r>
              <w:t>Tip Over</w:t>
            </w:r>
          </w:p>
        </w:tc>
        <w:tc>
          <w:tcPr>
            <w:tcW w:w="1234" w:type="dxa"/>
          </w:tcPr>
          <w:p w14:paraId="69977202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71FD961C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287492C7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1B2FB7A2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10A48571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F4A38E7" w14:textId="77777777">
        <w:tc>
          <w:tcPr>
            <w:tcW w:w="1234" w:type="dxa"/>
          </w:tcPr>
          <w:p w14:paraId="1C629E52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0E6081D7" w14:textId="77777777" w:rsidR="001B3F6A" w:rsidRDefault="00527484">
            <w:r>
              <w:t>Tip Over</w:t>
            </w:r>
          </w:p>
        </w:tc>
        <w:tc>
          <w:tcPr>
            <w:tcW w:w="1234" w:type="dxa"/>
          </w:tcPr>
          <w:p w14:paraId="2761C49D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6CC074A7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2E481EA9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1FCCF3C4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14B06CCA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F62FF40" w14:textId="77777777">
        <w:tc>
          <w:tcPr>
            <w:tcW w:w="1234" w:type="dxa"/>
          </w:tcPr>
          <w:p w14:paraId="6D75E69C" w14:textId="77777777" w:rsidR="001B3F6A" w:rsidRDefault="00527484">
            <w:r>
              <w:t xml:space="preserve">SECTION </w:t>
            </w:r>
            <w:r>
              <w:lastRenderedPageBreak/>
              <w:t>3: FIVE PRINCIPLES OF SAFE OPERATION</w:t>
            </w:r>
          </w:p>
        </w:tc>
        <w:tc>
          <w:tcPr>
            <w:tcW w:w="1234" w:type="dxa"/>
          </w:tcPr>
          <w:p w14:paraId="5F1CCFB4" w14:textId="77777777" w:rsidR="001B3F6A" w:rsidRDefault="00527484">
            <w:r>
              <w:lastRenderedPageBreak/>
              <w:t>Componen</w:t>
            </w:r>
            <w:r>
              <w:lastRenderedPageBreak/>
              <w:t>t Damage</w:t>
            </w:r>
          </w:p>
        </w:tc>
        <w:tc>
          <w:tcPr>
            <w:tcW w:w="1234" w:type="dxa"/>
          </w:tcPr>
          <w:p w14:paraId="6F590EEB" w14:textId="77777777" w:rsidR="001B3F6A" w:rsidRDefault="00527484">
            <w:r>
              <w:lastRenderedPageBreak/>
              <w:t xml:space="preserve">Learning </w:t>
            </w:r>
            <w:r>
              <w:lastRenderedPageBreak/>
              <w:t>Outcomes</w:t>
            </w:r>
          </w:p>
        </w:tc>
        <w:tc>
          <w:tcPr>
            <w:tcW w:w="1234" w:type="dxa"/>
          </w:tcPr>
          <w:p w14:paraId="469E481B" w14:textId="77777777" w:rsidR="001B3F6A" w:rsidRDefault="00527484">
            <w:r>
              <w:lastRenderedPageBreak/>
              <w:t xml:space="preserve">Define key terms and safe </w:t>
            </w:r>
            <w:r>
              <w:lastRenderedPageBreak/>
              <w:t>behaviors; explain stability logic; perform task deliberately and safely.</w:t>
            </w:r>
          </w:p>
        </w:tc>
        <w:tc>
          <w:tcPr>
            <w:tcW w:w="1234" w:type="dxa"/>
          </w:tcPr>
          <w:p w14:paraId="4140FBAA" w14:textId="77777777" w:rsidR="001B3F6A" w:rsidRDefault="00527484">
            <w:r>
              <w:lastRenderedPageBreak/>
              <w:t xml:space="preserve">Explain chart use </w:t>
            </w:r>
            <w:r>
              <w:lastRenderedPageBreak/>
              <w:t>(height/reach/zone/angle), terrain setup, and boom/retraction sequence; perform with spotter.</w:t>
            </w:r>
          </w:p>
        </w:tc>
        <w:tc>
          <w:tcPr>
            <w:tcW w:w="1234" w:type="dxa"/>
          </w:tcPr>
          <w:p w14:paraId="75038A03" w14:textId="77777777" w:rsidR="001B3F6A" w:rsidRDefault="00527484">
            <w:r>
              <w:lastRenderedPageBreak/>
              <w:t xml:space="preserve">Understand </w:t>
            </w:r>
            <w:r>
              <w:lastRenderedPageBreak/>
              <w:t>purpose, safe sequence, and device use; demonstrate under supervision.</w:t>
            </w:r>
          </w:p>
        </w:tc>
        <w:tc>
          <w:tcPr>
            <w:tcW w:w="1234" w:type="dxa"/>
          </w:tcPr>
          <w:p w14:paraId="23D28C74" w14:textId="77777777" w:rsidR="001B3F6A" w:rsidRDefault="00527484">
            <w:r>
              <w:lastRenderedPageBreak/>
              <w:t xml:space="preserve">Mast vs </w:t>
            </w:r>
            <w:r>
              <w:lastRenderedPageBreak/>
              <w:t>telescoping boom; data plate vs load chart; flat-floor vs rough-terrain setup; visibility: mast vs boom; stability footprints differ.</w:t>
            </w:r>
          </w:p>
        </w:tc>
      </w:tr>
      <w:tr w:rsidR="001B3F6A" w14:paraId="2381AAE8" w14:textId="77777777">
        <w:tc>
          <w:tcPr>
            <w:tcW w:w="1234" w:type="dxa"/>
          </w:tcPr>
          <w:p w14:paraId="73E73488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07D73008" w14:textId="77777777" w:rsidR="001B3F6A" w:rsidRDefault="00527484">
            <w:r>
              <w:t>Component Damage</w:t>
            </w:r>
          </w:p>
        </w:tc>
        <w:tc>
          <w:tcPr>
            <w:tcW w:w="1234" w:type="dxa"/>
          </w:tcPr>
          <w:p w14:paraId="655A68AA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586E1FB7" w14:textId="77777777" w:rsidR="001B3F6A" w:rsidRDefault="00527484">
            <w:r>
              <w:t>Operator inspects; techs repair; tag-out unsafe truck; re-inspect after repairs.</w:t>
            </w:r>
          </w:p>
        </w:tc>
        <w:tc>
          <w:tcPr>
            <w:tcW w:w="1234" w:type="dxa"/>
          </w:tcPr>
          <w:p w14:paraId="13C3A725" w14:textId="77777777" w:rsidR="001B3F6A" w:rsidRDefault="00527484">
            <w:r>
              <w:t>Inspect boom/hoses/pins/stabilizers; tag-out defects; re-inspect after repair.</w:t>
            </w:r>
          </w:p>
        </w:tc>
        <w:tc>
          <w:tcPr>
            <w:tcW w:w="1234" w:type="dxa"/>
          </w:tcPr>
          <w:p w14:paraId="53EFECFD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366388BE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37665D8" w14:textId="77777777">
        <w:tc>
          <w:tcPr>
            <w:tcW w:w="1234" w:type="dxa"/>
          </w:tcPr>
          <w:p w14:paraId="40863D81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78F252AE" w14:textId="77777777" w:rsidR="001B3F6A" w:rsidRDefault="00527484">
            <w:r>
              <w:t>Component Damage</w:t>
            </w:r>
          </w:p>
        </w:tc>
        <w:tc>
          <w:tcPr>
            <w:tcW w:w="1234" w:type="dxa"/>
          </w:tcPr>
          <w:p w14:paraId="035ACEBB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4DB9969A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63D37466" w14:textId="77777777" w:rsidR="001B3F6A" w:rsidRDefault="00527484">
            <w:r>
              <w:t>Inspect boom/hoses/pins/stabilizers; tag-out defects; re-inspect after repair.</w:t>
            </w:r>
          </w:p>
        </w:tc>
        <w:tc>
          <w:tcPr>
            <w:tcW w:w="1234" w:type="dxa"/>
          </w:tcPr>
          <w:p w14:paraId="422560D2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2F00241E" w14:textId="77777777" w:rsidR="001B3F6A" w:rsidRDefault="00527484">
            <w:r>
              <w:t xml:space="preserve">Mast vs telescoping boom; data plate vs load chart; flat-floor vs rough-terrain setup; visibility: mast vs boom; stability </w:t>
            </w:r>
            <w:r>
              <w:lastRenderedPageBreak/>
              <w:t>footprints differ.</w:t>
            </w:r>
          </w:p>
        </w:tc>
      </w:tr>
      <w:tr w:rsidR="001B3F6A" w14:paraId="269709E4" w14:textId="77777777">
        <w:tc>
          <w:tcPr>
            <w:tcW w:w="1234" w:type="dxa"/>
          </w:tcPr>
          <w:p w14:paraId="602DEC3A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5CCC6853" w14:textId="77777777" w:rsidR="001B3F6A" w:rsidRDefault="00527484">
            <w:r>
              <w:t>Component Damage</w:t>
            </w:r>
          </w:p>
        </w:tc>
        <w:tc>
          <w:tcPr>
            <w:tcW w:w="1234" w:type="dxa"/>
          </w:tcPr>
          <w:p w14:paraId="28CB30A4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1615BA0E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5A8F6095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4979287E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481346FC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FCD81BB" w14:textId="77777777">
        <w:tc>
          <w:tcPr>
            <w:tcW w:w="1234" w:type="dxa"/>
          </w:tcPr>
          <w:p w14:paraId="0B63293A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76314ECA" w14:textId="77777777" w:rsidR="001B3F6A" w:rsidRDefault="00527484">
            <w:r>
              <w:t>Component Damage</w:t>
            </w:r>
          </w:p>
        </w:tc>
        <w:tc>
          <w:tcPr>
            <w:tcW w:w="1234" w:type="dxa"/>
          </w:tcPr>
          <w:p w14:paraId="5CA8887A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48889C24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3BDAF987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5AA391D3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501E2710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5717C17" w14:textId="77777777">
        <w:tc>
          <w:tcPr>
            <w:tcW w:w="1234" w:type="dxa"/>
          </w:tcPr>
          <w:p w14:paraId="79F6B281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082AFB53" w14:textId="77777777" w:rsidR="001B3F6A" w:rsidRDefault="00527484">
            <w:r>
              <w:t>Component Damage</w:t>
            </w:r>
          </w:p>
        </w:tc>
        <w:tc>
          <w:tcPr>
            <w:tcW w:w="1234" w:type="dxa"/>
          </w:tcPr>
          <w:p w14:paraId="73F84763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16D78F90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66AB3EAF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5290A254" w14:textId="77777777" w:rsidR="001B3F6A" w:rsidRDefault="00527484">
            <w:r>
              <w:t xml:space="preserve">Rushing, visibility errors, misunderstanding limits; cue deliberate pace and STOP </w:t>
            </w:r>
            <w:r>
              <w:lastRenderedPageBreak/>
              <w:t>on confusion.</w:t>
            </w:r>
          </w:p>
        </w:tc>
        <w:tc>
          <w:tcPr>
            <w:tcW w:w="1234" w:type="dxa"/>
          </w:tcPr>
          <w:p w14:paraId="11B059CB" w14:textId="77777777" w:rsidR="001B3F6A" w:rsidRDefault="00527484">
            <w:r>
              <w:lastRenderedPageBreak/>
              <w:t xml:space="preserve">Mast vs telescoping boom; data plate vs load chart; flat-floor vs rough-terrain setup; </w:t>
            </w:r>
            <w:r>
              <w:lastRenderedPageBreak/>
              <w:t>visibility: mast vs boom; stability footprints differ.</w:t>
            </w:r>
          </w:p>
        </w:tc>
      </w:tr>
      <w:tr w:rsidR="001B3F6A" w14:paraId="1160350C" w14:textId="77777777">
        <w:tc>
          <w:tcPr>
            <w:tcW w:w="1234" w:type="dxa"/>
          </w:tcPr>
          <w:p w14:paraId="5DB252CC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1D1F5126" w14:textId="77777777" w:rsidR="001B3F6A" w:rsidRDefault="00527484">
            <w:r>
              <w:t>Component Damage</w:t>
            </w:r>
          </w:p>
        </w:tc>
        <w:tc>
          <w:tcPr>
            <w:tcW w:w="1234" w:type="dxa"/>
          </w:tcPr>
          <w:p w14:paraId="5578EE01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1B4F75FB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526DDAF3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5B758207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460A3A02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BA37F1E" w14:textId="77777777">
        <w:tc>
          <w:tcPr>
            <w:tcW w:w="1234" w:type="dxa"/>
          </w:tcPr>
          <w:p w14:paraId="32DFCA6D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4E6592DC" w14:textId="77777777" w:rsidR="001B3F6A" w:rsidRDefault="00527484">
            <w:r>
              <w:t>Component Damage</w:t>
            </w:r>
          </w:p>
        </w:tc>
        <w:tc>
          <w:tcPr>
            <w:tcW w:w="1234" w:type="dxa"/>
          </w:tcPr>
          <w:p w14:paraId="29BFE4E7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41BD49BC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15C286A5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62B41725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31E8D0EA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8A2495F" w14:textId="77777777">
        <w:tc>
          <w:tcPr>
            <w:tcW w:w="1234" w:type="dxa"/>
          </w:tcPr>
          <w:p w14:paraId="5A508122" w14:textId="77777777" w:rsidR="001B3F6A" w:rsidRDefault="00527484">
            <w:r>
              <w:t xml:space="preserve">SECTION 3: FIVE PRINCIPLES OF </w:t>
            </w:r>
            <w:r>
              <w:lastRenderedPageBreak/>
              <w:t>SAFE OPERATION</w:t>
            </w:r>
          </w:p>
        </w:tc>
        <w:tc>
          <w:tcPr>
            <w:tcW w:w="1234" w:type="dxa"/>
          </w:tcPr>
          <w:p w14:paraId="5D76CA05" w14:textId="77777777" w:rsidR="001B3F6A" w:rsidRDefault="00527484">
            <w:r>
              <w:lastRenderedPageBreak/>
              <w:t>Component Damage</w:t>
            </w:r>
          </w:p>
        </w:tc>
        <w:tc>
          <w:tcPr>
            <w:tcW w:w="1234" w:type="dxa"/>
          </w:tcPr>
          <w:p w14:paraId="31310566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40A8DCE4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292EF191" w14:textId="77777777" w:rsidR="001B3F6A" w:rsidRDefault="00527484">
            <w:r>
              <w:t xml:space="preserve">Telehandler, correct attachment &amp; chart copies, cones/barricades, </w:t>
            </w:r>
            <w:r>
              <w:lastRenderedPageBreak/>
              <w:t>spotter vests, taglines, PPE, checklist.</w:t>
            </w:r>
          </w:p>
        </w:tc>
        <w:tc>
          <w:tcPr>
            <w:tcW w:w="1234" w:type="dxa"/>
          </w:tcPr>
          <w:p w14:paraId="08F6203F" w14:textId="77777777" w:rsidR="001B3F6A" w:rsidRDefault="00527484">
            <w:r>
              <w:lastRenderedPageBreak/>
              <w:t>Assigned machine, manual(s), cones/barrica</w:t>
            </w:r>
            <w:r>
              <w:lastRenderedPageBreak/>
              <w:t>des, PPE, checklists.</w:t>
            </w:r>
          </w:p>
        </w:tc>
        <w:tc>
          <w:tcPr>
            <w:tcW w:w="1234" w:type="dxa"/>
          </w:tcPr>
          <w:p w14:paraId="653FB8D2" w14:textId="77777777" w:rsidR="001B3F6A" w:rsidRDefault="00527484">
            <w:r>
              <w:lastRenderedPageBreak/>
              <w:t xml:space="preserve">Mast vs telescoping boom; data plate vs load </w:t>
            </w:r>
            <w:r>
              <w:lastRenderedPageBreak/>
              <w:t>chart; flat-floor vs rough-terrain setup; visibility: mast vs boom; stability footprints differ.</w:t>
            </w:r>
          </w:p>
        </w:tc>
      </w:tr>
      <w:tr w:rsidR="001B3F6A" w14:paraId="41A7B6A2" w14:textId="77777777">
        <w:tc>
          <w:tcPr>
            <w:tcW w:w="1234" w:type="dxa"/>
          </w:tcPr>
          <w:p w14:paraId="64E5AFBB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5A937A30" w14:textId="77777777" w:rsidR="001B3F6A" w:rsidRDefault="00527484">
            <w:r>
              <w:t>Component Damage</w:t>
            </w:r>
          </w:p>
        </w:tc>
        <w:tc>
          <w:tcPr>
            <w:tcW w:w="1234" w:type="dxa"/>
          </w:tcPr>
          <w:p w14:paraId="66C37ACC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744ACB82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746E2D8A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41D5F5F4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48495DFE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8C61228" w14:textId="77777777">
        <w:tc>
          <w:tcPr>
            <w:tcW w:w="1234" w:type="dxa"/>
          </w:tcPr>
          <w:p w14:paraId="5A164B21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244D0882" w14:textId="77777777" w:rsidR="001B3F6A" w:rsidRDefault="00527484">
            <w:r>
              <w:t>Crush Hazards</w:t>
            </w:r>
          </w:p>
        </w:tc>
        <w:tc>
          <w:tcPr>
            <w:tcW w:w="1234" w:type="dxa"/>
          </w:tcPr>
          <w:p w14:paraId="3A4C1CB2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14F5BEB8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32A25B75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199B5D57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7858912B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02DE591" w14:textId="77777777">
        <w:tc>
          <w:tcPr>
            <w:tcW w:w="1234" w:type="dxa"/>
          </w:tcPr>
          <w:p w14:paraId="61B38C54" w14:textId="77777777" w:rsidR="001B3F6A" w:rsidRDefault="00527484">
            <w:r>
              <w:t xml:space="preserve">SECTION </w:t>
            </w:r>
            <w:r>
              <w:lastRenderedPageBreak/>
              <w:t>3: FIVE PRINCIPLES OF SAFE OPERATION</w:t>
            </w:r>
          </w:p>
        </w:tc>
        <w:tc>
          <w:tcPr>
            <w:tcW w:w="1234" w:type="dxa"/>
          </w:tcPr>
          <w:p w14:paraId="401B5FD6" w14:textId="77777777" w:rsidR="001B3F6A" w:rsidRDefault="00527484">
            <w:r>
              <w:lastRenderedPageBreak/>
              <w:t xml:space="preserve">Crush </w:t>
            </w:r>
            <w:r>
              <w:lastRenderedPageBreak/>
              <w:t>Hazards</w:t>
            </w:r>
          </w:p>
        </w:tc>
        <w:tc>
          <w:tcPr>
            <w:tcW w:w="1234" w:type="dxa"/>
          </w:tcPr>
          <w:p w14:paraId="75386F1A" w14:textId="77777777" w:rsidR="001B3F6A" w:rsidRDefault="00527484">
            <w:r>
              <w:lastRenderedPageBreak/>
              <w:t xml:space="preserve">For Classes </w:t>
            </w:r>
            <w:r>
              <w:lastRenderedPageBreak/>
              <w:t>1–5</w:t>
            </w:r>
          </w:p>
        </w:tc>
        <w:tc>
          <w:tcPr>
            <w:tcW w:w="1234" w:type="dxa"/>
          </w:tcPr>
          <w:p w14:paraId="110B3AE6" w14:textId="77777777" w:rsidR="001B3F6A" w:rsidRDefault="00527484">
            <w:r>
              <w:lastRenderedPageBreak/>
              <w:t xml:space="preserve">Tail swing &amp; pinch points; never </w:t>
            </w:r>
            <w:r>
              <w:lastRenderedPageBreak/>
              <w:t>under elevated forks; no riders.</w:t>
            </w:r>
          </w:p>
        </w:tc>
        <w:tc>
          <w:tcPr>
            <w:tcW w:w="1234" w:type="dxa"/>
          </w:tcPr>
          <w:p w14:paraId="76DF462B" w14:textId="77777777" w:rsidR="001B3F6A" w:rsidRDefault="00527484">
            <w:r>
              <w:lastRenderedPageBreak/>
              <w:t xml:space="preserve">No one under </w:t>
            </w:r>
            <w:r>
              <w:lastRenderedPageBreak/>
              <w:t>boom/load; enforce exclusion zones during reach.</w:t>
            </w:r>
          </w:p>
        </w:tc>
        <w:tc>
          <w:tcPr>
            <w:tcW w:w="1234" w:type="dxa"/>
          </w:tcPr>
          <w:p w14:paraId="6E93DDCC" w14:textId="77777777" w:rsidR="001B3F6A" w:rsidRDefault="00527484">
            <w:r>
              <w:lastRenderedPageBreak/>
              <w:t xml:space="preserve">Core safety </w:t>
            </w:r>
            <w:r>
              <w:lastRenderedPageBreak/>
              <w:t>principles, communication, and inspection discipline apply to both.</w:t>
            </w:r>
          </w:p>
        </w:tc>
        <w:tc>
          <w:tcPr>
            <w:tcW w:w="1234" w:type="dxa"/>
          </w:tcPr>
          <w:p w14:paraId="39B0D6D1" w14:textId="77777777" w:rsidR="001B3F6A" w:rsidRDefault="00527484">
            <w:r>
              <w:lastRenderedPageBreak/>
              <w:t xml:space="preserve">Mast vs </w:t>
            </w:r>
            <w:r>
              <w:lastRenderedPageBreak/>
              <w:t>telescoping boom; data plate vs load chart; flat-floor vs rough-terrain setup; visibility: mast vs boom; stability footprints differ.</w:t>
            </w:r>
          </w:p>
        </w:tc>
      </w:tr>
      <w:tr w:rsidR="001B3F6A" w14:paraId="44F9E403" w14:textId="77777777">
        <w:tc>
          <w:tcPr>
            <w:tcW w:w="1234" w:type="dxa"/>
          </w:tcPr>
          <w:p w14:paraId="0BCCDD1F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4D4BA1E3" w14:textId="77777777" w:rsidR="001B3F6A" w:rsidRDefault="00527484">
            <w:r>
              <w:t>Crush Hazards</w:t>
            </w:r>
          </w:p>
        </w:tc>
        <w:tc>
          <w:tcPr>
            <w:tcW w:w="1234" w:type="dxa"/>
          </w:tcPr>
          <w:p w14:paraId="698E6112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162EE70D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2062ACB3" w14:textId="77777777" w:rsidR="001B3F6A" w:rsidRDefault="00527484">
            <w:r>
              <w:t>No one under boom/load; enforce exclusion zones during reach.</w:t>
            </w:r>
          </w:p>
        </w:tc>
        <w:tc>
          <w:tcPr>
            <w:tcW w:w="1234" w:type="dxa"/>
          </w:tcPr>
          <w:p w14:paraId="048813BE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736A02CA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9966916" w14:textId="77777777">
        <w:tc>
          <w:tcPr>
            <w:tcW w:w="1234" w:type="dxa"/>
          </w:tcPr>
          <w:p w14:paraId="41AD1ED5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29849FC1" w14:textId="77777777" w:rsidR="001B3F6A" w:rsidRDefault="00527484">
            <w:r>
              <w:t>Crush Hazards</w:t>
            </w:r>
          </w:p>
        </w:tc>
        <w:tc>
          <w:tcPr>
            <w:tcW w:w="1234" w:type="dxa"/>
          </w:tcPr>
          <w:p w14:paraId="5FF188CD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501A0A92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121464AC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3366E7F6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0DDD9B2B" w14:textId="77777777" w:rsidR="001B3F6A" w:rsidRDefault="00527484">
            <w:r>
              <w:t xml:space="preserve">Mast vs telescoping boom; data plate vs load chart; flat-floor vs rough-terrain setup; visibility: mast vs boom; stability </w:t>
            </w:r>
            <w:r>
              <w:lastRenderedPageBreak/>
              <w:t>footprints differ.</w:t>
            </w:r>
          </w:p>
        </w:tc>
      </w:tr>
      <w:tr w:rsidR="001B3F6A" w14:paraId="4DF7EBDE" w14:textId="77777777">
        <w:tc>
          <w:tcPr>
            <w:tcW w:w="1234" w:type="dxa"/>
          </w:tcPr>
          <w:p w14:paraId="6A4A27C3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39E45B93" w14:textId="77777777" w:rsidR="001B3F6A" w:rsidRDefault="00527484">
            <w:r>
              <w:t>Crush Hazards</w:t>
            </w:r>
          </w:p>
        </w:tc>
        <w:tc>
          <w:tcPr>
            <w:tcW w:w="1234" w:type="dxa"/>
          </w:tcPr>
          <w:p w14:paraId="0899FA49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16237ADE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6A2D60E6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69EB57FB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049B1EC4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FB556BB" w14:textId="77777777">
        <w:tc>
          <w:tcPr>
            <w:tcW w:w="1234" w:type="dxa"/>
          </w:tcPr>
          <w:p w14:paraId="3B207300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66E88830" w14:textId="77777777" w:rsidR="001B3F6A" w:rsidRDefault="00527484">
            <w:r>
              <w:t>Crush Hazards</w:t>
            </w:r>
          </w:p>
        </w:tc>
        <w:tc>
          <w:tcPr>
            <w:tcW w:w="1234" w:type="dxa"/>
          </w:tcPr>
          <w:p w14:paraId="01BD7454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5C247AA7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7E824517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66A16DD4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59FF3C33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65BF62F" w14:textId="77777777">
        <w:tc>
          <w:tcPr>
            <w:tcW w:w="1234" w:type="dxa"/>
          </w:tcPr>
          <w:p w14:paraId="5ACD147B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089796A4" w14:textId="77777777" w:rsidR="001B3F6A" w:rsidRDefault="00527484">
            <w:r>
              <w:t>Crush Hazards</w:t>
            </w:r>
          </w:p>
        </w:tc>
        <w:tc>
          <w:tcPr>
            <w:tcW w:w="1234" w:type="dxa"/>
          </w:tcPr>
          <w:p w14:paraId="3A7AD0E5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14ACA754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3E9BF597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002984EA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53DCBD6E" w14:textId="77777777" w:rsidR="001B3F6A" w:rsidRDefault="00527484">
            <w:r>
              <w:t xml:space="preserve">Mast vs telescoping boom; data plate vs load chart; flat-floor vs rough-terrain setup; </w:t>
            </w:r>
            <w:r>
              <w:lastRenderedPageBreak/>
              <w:t>visibility: mast vs boom; stability footprints differ.</w:t>
            </w:r>
          </w:p>
        </w:tc>
      </w:tr>
      <w:tr w:rsidR="001B3F6A" w14:paraId="1F2E71D7" w14:textId="77777777">
        <w:tc>
          <w:tcPr>
            <w:tcW w:w="1234" w:type="dxa"/>
          </w:tcPr>
          <w:p w14:paraId="21004D68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23A64A93" w14:textId="77777777" w:rsidR="001B3F6A" w:rsidRDefault="00527484">
            <w:r>
              <w:t>Crush Hazards</w:t>
            </w:r>
          </w:p>
        </w:tc>
        <w:tc>
          <w:tcPr>
            <w:tcW w:w="1234" w:type="dxa"/>
          </w:tcPr>
          <w:p w14:paraId="3D87C14B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1C0F368F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0EACDD66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18B6568B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2622C6B9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6ADD404" w14:textId="77777777">
        <w:tc>
          <w:tcPr>
            <w:tcW w:w="1234" w:type="dxa"/>
          </w:tcPr>
          <w:p w14:paraId="53D1F549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38BBC37E" w14:textId="77777777" w:rsidR="001B3F6A" w:rsidRDefault="00527484">
            <w:r>
              <w:t>Crush Hazards</w:t>
            </w:r>
          </w:p>
        </w:tc>
        <w:tc>
          <w:tcPr>
            <w:tcW w:w="1234" w:type="dxa"/>
          </w:tcPr>
          <w:p w14:paraId="164787AD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512CB596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3B3F2F1B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01FF0311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2F255800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D7A8C2B" w14:textId="77777777">
        <w:tc>
          <w:tcPr>
            <w:tcW w:w="1234" w:type="dxa"/>
          </w:tcPr>
          <w:p w14:paraId="15AB6A08" w14:textId="77777777" w:rsidR="001B3F6A" w:rsidRDefault="00527484">
            <w:r>
              <w:t xml:space="preserve">SECTION 3: FIVE PRINCIPLES OF </w:t>
            </w:r>
            <w:r>
              <w:lastRenderedPageBreak/>
              <w:t>SAFE OPERATION</w:t>
            </w:r>
          </w:p>
        </w:tc>
        <w:tc>
          <w:tcPr>
            <w:tcW w:w="1234" w:type="dxa"/>
          </w:tcPr>
          <w:p w14:paraId="6C0F80CE" w14:textId="77777777" w:rsidR="001B3F6A" w:rsidRDefault="00527484">
            <w:r>
              <w:lastRenderedPageBreak/>
              <w:t>Crush Hazards</w:t>
            </w:r>
          </w:p>
        </w:tc>
        <w:tc>
          <w:tcPr>
            <w:tcW w:w="1234" w:type="dxa"/>
          </w:tcPr>
          <w:p w14:paraId="29CD5F1D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46C6B42D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4FFAF79E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69FA36FF" w14:textId="77777777" w:rsidR="001B3F6A" w:rsidRDefault="00527484">
            <w:r>
              <w:t xml:space="preserve">5–15 min classroom + 10–25 min practical for </w:t>
            </w:r>
            <w:r>
              <w:lastRenderedPageBreak/>
              <w:t>new students.</w:t>
            </w:r>
          </w:p>
        </w:tc>
        <w:tc>
          <w:tcPr>
            <w:tcW w:w="1234" w:type="dxa"/>
          </w:tcPr>
          <w:p w14:paraId="3F1CC33B" w14:textId="77777777" w:rsidR="001B3F6A" w:rsidRDefault="00527484">
            <w:r>
              <w:lastRenderedPageBreak/>
              <w:t xml:space="preserve">Mast vs telescoping boom; data plate vs load </w:t>
            </w:r>
            <w:r>
              <w:lastRenderedPageBreak/>
              <w:t>chart; flat-floor vs rough-terrain setup; visibility: mast vs boom; stability footprints differ.</w:t>
            </w:r>
          </w:p>
        </w:tc>
      </w:tr>
      <w:tr w:rsidR="001B3F6A" w14:paraId="20B078D8" w14:textId="77777777">
        <w:tc>
          <w:tcPr>
            <w:tcW w:w="1234" w:type="dxa"/>
          </w:tcPr>
          <w:p w14:paraId="71603060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122CBC27" w14:textId="77777777" w:rsidR="001B3F6A" w:rsidRDefault="00527484">
            <w:r>
              <w:t>Explosion and Fire Hazard</w:t>
            </w:r>
          </w:p>
        </w:tc>
        <w:tc>
          <w:tcPr>
            <w:tcW w:w="1234" w:type="dxa"/>
          </w:tcPr>
          <w:p w14:paraId="593ADF96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42A058E8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1C7F86D6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63648F50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23DAEC85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7AC161B" w14:textId="77777777">
        <w:tc>
          <w:tcPr>
            <w:tcW w:w="1234" w:type="dxa"/>
          </w:tcPr>
          <w:p w14:paraId="2D18B7BC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284D62CB" w14:textId="77777777" w:rsidR="001B3F6A" w:rsidRDefault="00527484">
            <w:r>
              <w:t>Explosion and Fire Hazard</w:t>
            </w:r>
          </w:p>
        </w:tc>
        <w:tc>
          <w:tcPr>
            <w:tcW w:w="1234" w:type="dxa"/>
          </w:tcPr>
          <w:p w14:paraId="3BD3C1C4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45BD42A3" w14:textId="77777777" w:rsidR="001B3F6A" w:rsidRDefault="00527484">
            <w:r>
              <w:t>Ventilate; eliminate ignition sources; battery charging PPE/eyewash; fuel safely.</w:t>
            </w:r>
          </w:p>
        </w:tc>
        <w:tc>
          <w:tcPr>
            <w:tcW w:w="1234" w:type="dxa"/>
          </w:tcPr>
          <w:p w14:paraId="08B2372B" w14:textId="77777777" w:rsidR="001B3F6A" w:rsidRDefault="00527484">
            <w:r>
              <w:t>Ventilate; control ignition sources; diesel/DEF or battery procedure as applicable.</w:t>
            </w:r>
          </w:p>
        </w:tc>
        <w:tc>
          <w:tcPr>
            <w:tcW w:w="1234" w:type="dxa"/>
          </w:tcPr>
          <w:p w14:paraId="37FB18D4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36F45D4D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64AFC4F" w14:textId="77777777">
        <w:tc>
          <w:tcPr>
            <w:tcW w:w="1234" w:type="dxa"/>
          </w:tcPr>
          <w:p w14:paraId="7FD9006B" w14:textId="77777777" w:rsidR="001B3F6A" w:rsidRDefault="00527484">
            <w:r>
              <w:t xml:space="preserve">SECTION </w:t>
            </w:r>
            <w:r>
              <w:lastRenderedPageBreak/>
              <w:t>3: FIVE PRINCIPLES OF SAFE OPERATION</w:t>
            </w:r>
          </w:p>
        </w:tc>
        <w:tc>
          <w:tcPr>
            <w:tcW w:w="1234" w:type="dxa"/>
          </w:tcPr>
          <w:p w14:paraId="42F1F751" w14:textId="77777777" w:rsidR="001B3F6A" w:rsidRDefault="00527484">
            <w:r>
              <w:lastRenderedPageBreak/>
              <w:t xml:space="preserve">Explosion </w:t>
            </w:r>
            <w:r>
              <w:lastRenderedPageBreak/>
              <w:t>and Fire Hazard</w:t>
            </w:r>
          </w:p>
        </w:tc>
        <w:tc>
          <w:tcPr>
            <w:tcW w:w="1234" w:type="dxa"/>
          </w:tcPr>
          <w:p w14:paraId="57A9AE60" w14:textId="77777777" w:rsidR="001B3F6A" w:rsidRDefault="00527484">
            <w:r>
              <w:lastRenderedPageBreak/>
              <w:t>For Class 7</w:t>
            </w:r>
          </w:p>
        </w:tc>
        <w:tc>
          <w:tcPr>
            <w:tcW w:w="1234" w:type="dxa"/>
          </w:tcPr>
          <w:p w14:paraId="23936B73" w14:textId="77777777" w:rsidR="001B3F6A" w:rsidRDefault="00527484">
            <w:r>
              <w:t xml:space="preserve">Define key terms and safe </w:t>
            </w:r>
            <w:r>
              <w:lastRenderedPageBreak/>
              <w:t>behaviors; explain stability logic; perform task deliberately and safely.</w:t>
            </w:r>
          </w:p>
        </w:tc>
        <w:tc>
          <w:tcPr>
            <w:tcW w:w="1234" w:type="dxa"/>
          </w:tcPr>
          <w:p w14:paraId="698DD4B2" w14:textId="77777777" w:rsidR="001B3F6A" w:rsidRDefault="00527484">
            <w:r>
              <w:lastRenderedPageBreak/>
              <w:t xml:space="preserve">Ventilate; control </w:t>
            </w:r>
            <w:r>
              <w:lastRenderedPageBreak/>
              <w:t>ignition sources; diesel/DEF or battery procedure as applicable.</w:t>
            </w:r>
          </w:p>
        </w:tc>
        <w:tc>
          <w:tcPr>
            <w:tcW w:w="1234" w:type="dxa"/>
          </w:tcPr>
          <w:p w14:paraId="01259A2B" w14:textId="77777777" w:rsidR="001B3F6A" w:rsidRDefault="00527484">
            <w:r>
              <w:lastRenderedPageBreak/>
              <w:t xml:space="preserve">Core safety </w:t>
            </w:r>
            <w:r>
              <w:lastRenderedPageBreak/>
              <w:t>principles, communication, and inspection discipline apply to both.</w:t>
            </w:r>
          </w:p>
        </w:tc>
        <w:tc>
          <w:tcPr>
            <w:tcW w:w="1234" w:type="dxa"/>
          </w:tcPr>
          <w:p w14:paraId="1A980D82" w14:textId="77777777" w:rsidR="001B3F6A" w:rsidRDefault="00527484">
            <w:r>
              <w:lastRenderedPageBreak/>
              <w:t xml:space="preserve">Mast vs </w:t>
            </w:r>
            <w:r>
              <w:lastRenderedPageBreak/>
              <w:t>telescoping boom; data plate vs load chart; flat-floor vs rough-terrain setup; visibility: mast vs boom; stability footprints differ.</w:t>
            </w:r>
          </w:p>
        </w:tc>
      </w:tr>
      <w:tr w:rsidR="001B3F6A" w14:paraId="59BF1090" w14:textId="77777777">
        <w:tc>
          <w:tcPr>
            <w:tcW w:w="1234" w:type="dxa"/>
          </w:tcPr>
          <w:p w14:paraId="15BE3E01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3E5D5952" w14:textId="77777777" w:rsidR="001B3F6A" w:rsidRDefault="00527484">
            <w:r>
              <w:t>Explosion and Fire Hazard</w:t>
            </w:r>
          </w:p>
        </w:tc>
        <w:tc>
          <w:tcPr>
            <w:tcW w:w="1234" w:type="dxa"/>
          </w:tcPr>
          <w:p w14:paraId="1E387808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77618B31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7425D128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69D5DD32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4C93B622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EB6C83B" w14:textId="77777777">
        <w:tc>
          <w:tcPr>
            <w:tcW w:w="1234" w:type="dxa"/>
          </w:tcPr>
          <w:p w14:paraId="11EB58D4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0CBB81CE" w14:textId="77777777" w:rsidR="001B3F6A" w:rsidRDefault="00527484">
            <w:r>
              <w:t>Explosion and Fire Hazard</w:t>
            </w:r>
          </w:p>
        </w:tc>
        <w:tc>
          <w:tcPr>
            <w:tcW w:w="1234" w:type="dxa"/>
          </w:tcPr>
          <w:p w14:paraId="106F6593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1C98728D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1F6F3CE7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09802DCF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156A010B" w14:textId="77777777" w:rsidR="001B3F6A" w:rsidRDefault="00527484">
            <w:r>
              <w:t xml:space="preserve">Mast vs telescoping boom; data plate vs load chart; flat-floor vs rough-terrain setup; visibility: mast vs boom; stability </w:t>
            </w:r>
            <w:r>
              <w:lastRenderedPageBreak/>
              <w:t>footprints differ.</w:t>
            </w:r>
          </w:p>
        </w:tc>
      </w:tr>
      <w:tr w:rsidR="001B3F6A" w14:paraId="149C33FB" w14:textId="77777777">
        <w:tc>
          <w:tcPr>
            <w:tcW w:w="1234" w:type="dxa"/>
          </w:tcPr>
          <w:p w14:paraId="652C52FA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70782EF6" w14:textId="77777777" w:rsidR="001B3F6A" w:rsidRDefault="00527484">
            <w:r>
              <w:t>Explosion and Fire Hazard</w:t>
            </w:r>
          </w:p>
        </w:tc>
        <w:tc>
          <w:tcPr>
            <w:tcW w:w="1234" w:type="dxa"/>
          </w:tcPr>
          <w:p w14:paraId="4DAE9405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3D715903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40708FB9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3946788F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5F8BE34F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60D63D2" w14:textId="77777777">
        <w:tc>
          <w:tcPr>
            <w:tcW w:w="1234" w:type="dxa"/>
          </w:tcPr>
          <w:p w14:paraId="4782D556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013F2414" w14:textId="77777777" w:rsidR="001B3F6A" w:rsidRDefault="00527484">
            <w:r>
              <w:t>Explosion and Fire Hazard</w:t>
            </w:r>
          </w:p>
        </w:tc>
        <w:tc>
          <w:tcPr>
            <w:tcW w:w="1234" w:type="dxa"/>
          </w:tcPr>
          <w:p w14:paraId="6E57D2F4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3A44C39E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7B1155D8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63172A51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0ABF402B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B7AB99B" w14:textId="77777777">
        <w:tc>
          <w:tcPr>
            <w:tcW w:w="1234" w:type="dxa"/>
          </w:tcPr>
          <w:p w14:paraId="2ABB63F4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71F65A5C" w14:textId="77777777" w:rsidR="001B3F6A" w:rsidRDefault="00527484">
            <w:r>
              <w:t>Explosion and Fire Hazard</w:t>
            </w:r>
          </w:p>
        </w:tc>
        <w:tc>
          <w:tcPr>
            <w:tcW w:w="1234" w:type="dxa"/>
          </w:tcPr>
          <w:p w14:paraId="12F569A5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6BE299E8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6F37579C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3928DF1A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7003C3C8" w14:textId="77777777" w:rsidR="001B3F6A" w:rsidRDefault="00527484">
            <w:r>
              <w:t xml:space="preserve">Mast vs telescoping boom; data plate vs load chart; flat-floor vs rough-terrain setup; </w:t>
            </w:r>
            <w:r>
              <w:lastRenderedPageBreak/>
              <w:t>visibility: mast vs boom; stability footprints differ.</w:t>
            </w:r>
          </w:p>
        </w:tc>
      </w:tr>
      <w:tr w:rsidR="001B3F6A" w14:paraId="4F839D7E" w14:textId="77777777">
        <w:tc>
          <w:tcPr>
            <w:tcW w:w="1234" w:type="dxa"/>
          </w:tcPr>
          <w:p w14:paraId="0E2F4328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463012D3" w14:textId="77777777" w:rsidR="001B3F6A" w:rsidRDefault="00527484">
            <w:r>
              <w:t>Explosion and Fire Hazard</w:t>
            </w:r>
          </w:p>
        </w:tc>
        <w:tc>
          <w:tcPr>
            <w:tcW w:w="1234" w:type="dxa"/>
          </w:tcPr>
          <w:p w14:paraId="3D4EF275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18B84920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70DA0333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76B9ACAB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4C2200C0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C1BB841" w14:textId="77777777">
        <w:tc>
          <w:tcPr>
            <w:tcW w:w="1234" w:type="dxa"/>
          </w:tcPr>
          <w:p w14:paraId="073DB927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65F4C07E" w14:textId="77777777" w:rsidR="001B3F6A" w:rsidRDefault="00527484">
            <w:r>
              <w:t>Explosion and Fire Hazard</w:t>
            </w:r>
          </w:p>
        </w:tc>
        <w:tc>
          <w:tcPr>
            <w:tcW w:w="1234" w:type="dxa"/>
          </w:tcPr>
          <w:p w14:paraId="79898BDE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2CC7CBA5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07DC467F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2889298A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310B5DD6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FCF3072" w14:textId="77777777">
        <w:tc>
          <w:tcPr>
            <w:tcW w:w="1234" w:type="dxa"/>
          </w:tcPr>
          <w:p w14:paraId="6E786376" w14:textId="77777777" w:rsidR="001B3F6A" w:rsidRDefault="00527484">
            <w:r>
              <w:t xml:space="preserve">SECTION 3: FIVE PRINCIPLES OF </w:t>
            </w:r>
            <w:r>
              <w:lastRenderedPageBreak/>
              <w:t>SAFE OPERATION</w:t>
            </w:r>
          </w:p>
        </w:tc>
        <w:tc>
          <w:tcPr>
            <w:tcW w:w="1234" w:type="dxa"/>
          </w:tcPr>
          <w:p w14:paraId="1B8C9B82" w14:textId="77777777" w:rsidR="001B3F6A" w:rsidRDefault="00527484">
            <w:r>
              <w:lastRenderedPageBreak/>
              <w:t>Burn Hazard</w:t>
            </w:r>
          </w:p>
        </w:tc>
        <w:tc>
          <w:tcPr>
            <w:tcW w:w="1234" w:type="dxa"/>
          </w:tcPr>
          <w:p w14:paraId="7C368498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5289A82A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0605314C" w14:textId="77777777" w:rsidR="001B3F6A" w:rsidRDefault="00527484">
            <w:r>
              <w:t xml:space="preserve">Explain chart use (height/reach/zone/angle), terrain setup, and boom/retraction </w:t>
            </w:r>
            <w:r>
              <w:lastRenderedPageBreak/>
              <w:t>sequence; perform with spotter.</w:t>
            </w:r>
          </w:p>
        </w:tc>
        <w:tc>
          <w:tcPr>
            <w:tcW w:w="1234" w:type="dxa"/>
          </w:tcPr>
          <w:p w14:paraId="1040E284" w14:textId="77777777" w:rsidR="001B3F6A" w:rsidRDefault="00527484">
            <w:r>
              <w:lastRenderedPageBreak/>
              <w:t xml:space="preserve">Understand purpose, safe sequence, and device use; </w:t>
            </w:r>
            <w:r>
              <w:lastRenderedPageBreak/>
              <w:t>demonstrate under supervision.</w:t>
            </w:r>
          </w:p>
        </w:tc>
        <w:tc>
          <w:tcPr>
            <w:tcW w:w="1234" w:type="dxa"/>
          </w:tcPr>
          <w:p w14:paraId="243E9462" w14:textId="77777777" w:rsidR="001B3F6A" w:rsidRDefault="00527484">
            <w:r>
              <w:lastRenderedPageBreak/>
              <w:t xml:space="preserve">Mast vs telescoping boom; data plate vs load </w:t>
            </w:r>
            <w:r>
              <w:lastRenderedPageBreak/>
              <w:t>chart; flat-floor vs rough-terrain setup; visibility: mast vs boom; stability footprints differ.</w:t>
            </w:r>
          </w:p>
        </w:tc>
      </w:tr>
      <w:tr w:rsidR="001B3F6A" w14:paraId="0F9B6CBC" w14:textId="77777777">
        <w:tc>
          <w:tcPr>
            <w:tcW w:w="1234" w:type="dxa"/>
          </w:tcPr>
          <w:p w14:paraId="1A824BC6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13A1B3EA" w14:textId="77777777" w:rsidR="001B3F6A" w:rsidRDefault="00527484">
            <w:r>
              <w:t>Burn Hazard</w:t>
            </w:r>
          </w:p>
        </w:tc>
        <w:tc>
          <w:tcPr>
            <w:tcW w:w="1234" w:type="dxa"/>
          </w:tcPr>
          <w:p w14:paraId="3D7FC856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6A356B26" w14:textId="77777777" w:rsidR="001B3F6A" w:rsidRDefault="00527484">
            <w:r>
              <w:t>Hot engine, exhaust, hydraulics; cool before contact.</w:t>
            </w:r>
          </w:p>
        </w:tc>
        <w:tc>
          <w:tcPr>
            <w:tcW w:w="1234" w:type="dxa"/>
          </w:tcPr>
          <w:p w14:paraId="1E5C7DD4" w14:textId="77777777" w:rsidR="001B3F6A" w:rsidRDefault="00527484">
            <w:r>
              <w:t>Hydraulic lines/cylinders hot; gloves; cool before service.</w:t>
            </w:r>
          </w:p>
        </w:tc>
        <w:tc>
          <w:tcPr>
            <w:tcW w:w="1234" w:type="dxa"/>
          </w:tcPr>
          <w:p w14:paraId="5D53EC81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77A4FD6E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A673D29" w14:textId="77777777">
        <w:tc>
          <w:tcPr>
            <w:tcW w:w="1234" w:type="dxa"/>
          </w:tcPr>
          <w:p w14:paraId="58A720DE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1EA4C3CF" w14:textId="77777777" w:rsidR="001B3F6A" w:rsidRDefault="00527484">
            <w:r>
              <w:t>Burn Hazard</w:t>
            </w:r>
          </w:p>
        </w:tc>
        <w:tc>
          <w:tcPr>
            <w:tcW w:w="1234" w:type="dxa"/>
          </w:tcPr>
          <w:p w14:paraId="31F8A9E7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2B9AC442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6B67DA70" w14:textId="77777777" w:rsidR="001B3F6A" w:rsidRDefault="00527484">
            <w:r>
              <w:t>Hydraulic lines/cylinders hot; gloves; cool before service.</w:t>
            </w:r>
          </w:p>
        </w:tc>
        <w:tc>
          <w:tcPr>
            <w:tcW w:w="1234" w:type="dxa"/>
          </w:tcPr>
          <w:p w14:paraId="0A33D8F3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0216A93D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A392716" w14:textId="77777777">
        <w:tc>
          <w:tcPr>
            <w:tcW w:w="1234" w:type="dxa"/>
          </w:tcPr>
          <w:p w14:paraId="25A229FC" w14:textId="77777777" w:rsidR="001B3F6A" w:rsidRDefault="00527484">
            <w:r>
              <w:t xml:space="preserve">SECTION </w:t>
            </w:r>
            <w:r>
              <w:lastRenderedPageBreak/>
              <w:t>3: FIVE PRINCIPLES OF SAFE OPERATION</w:t>
            </w:r>
          </w:p>
        </w:tc>
        <w:tc>
          <w:tcPr>
            <w:tcW w:w="1234" w:type="dxa"/>
          </w:tcPr>
          <w:p w14:paraId="59317C17" w14:textId="77777777" w:rsidR="001B3F6A" w:rsidRDefault="00527484">
            <w:r>
              <w:lastRenderedPageBreak/>
              <w:t xml:space="preserve">Burn </w:t>
            </w:r>
            <w:r>
              <w:lastRenderedPageBreak/>
              <w:t>Hazard</w:t>
            </w:r>
          </w:p>
        </w:tc>
        <w:tc>
          <w:tcPr>
            <w:tcW w:w="1234" w:type="dxa"/>
          </w:tcPr>
          <w:p w14:paraId="5A726C80" w14:textId="77777777" w:rsidR="001B3F6A" w:rsidRDefault="00527484">
            <w:r>
              <w:lastRenderedPageBreak/>
              <w:t xml:space="preserve">Instructor </w:t>
            </w:r>
            <w:r>
              <w:lastRenderedPageBreak/>
              <w:t>Script</w:t>
            </w:r>
          </w:p>
        </w:tc>
        <w:tc>
          <w:tcPr>
            <w:tcW w:w="1234" w:type="dxa"/>
          </w:tcPr>
          <w:p w14:paraId="72B944C9" w14:textId="77777777" w:rsidR="001B3F6A" w:rsidRDefault="00527484">
            <w:r>
              <w:lastRenderedPageBreak/>
              <w:t xml:space="preserve">State rule → reason → </w:t>
            </w:r>
            <w:r>
              <w:lastRenderedPageBreak/>
              <w:t>consequence. Narrate deliberate sequence; reinforce visibility and speed control.</w:t>
            </w:r>
          </w:p>
        </w:tc>
        <w:tc>
          <w:tcPr>
            <w:tcW w:w="1234" w:type="dxa"/>
          </w:tcPr>
          <w:p w14:paraId="4890CE80" w14:textId="77777777" w:rsidR="001B3F6A" w:rsidRDefault="00527484">
            <w:r>
              <w:lastRenderedPageBreak/>
              <w:t xml:space="preserve">Position → brake → </w:t>
            </w:r>
            <w:r>
              <w:lastRenderedPageBreak/>
              <w:t>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764EEB86" w14:textId="77777777" w:rsidR="001B3F6A" w:rsidRDefault="00527484">
            <w:r>
              <w:lastRenderedPageBreak/>
              <w:t xml:space="preserve">Short talk → </w:t>
            </w:r>
            <w:r>
              <w:lastRenderedPageBreak/>
              <w:t>demo → student practice → debrief; repeat; safety criticals voiced before/after moves.</w:t>
            </w:r>
          </w:p>
        </w:tc>
        <w:tc>
          <w:tcPr>
            <w:tcW w:w="1234" w:type="dxa"/>
          </w:tcPr>
          <w:p w14:paraId="4CAE6A84" w14:textId="77777777" w:rsidR="001B3F6A" w:rsidRDefault="00527484">
            <w:r>
              <w:lastRenderedPageBreak/>
              <w:t xml:space="preserve">Mast vs </w:t>
            </w:r>
            <w:r>
              <w:lastRenderedPageBreak/>
              <w:t>telescoping boom; data plate vs load chart; flat-floor vs rough-terrain setup; visibility: mast vs boom; stability footprints differ.</w:t>
            </w:r>
          </w:p>
        </w:tc>
      </w:tr>
      <w:tr w:rsidR="001B3F6A" w14:paraId="18B80E33" w14:textId="77777777">
        <w:tc>
          <w:tcPr>
            <w:tcW w:w="1234" w:type="dxa"/>
          </w:tcPr>
          <w:p w14:paraId="5D9D6EBA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7BADB972" w14:textId="77777777" w:rsidR="001B3F6A" w:rsidRDefault="00527484">
            <w:r>
              <w:t>Burn Hazard</w:t>
            </w:r>
          </w:p>
        </w:tc>
        <w:tc>
          <w:tcPr>
            <w:tcW w:w="1234" w:type="dxa"/>
          </w:tcPr>
          <w:p w14:paraId="52B04F7C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50E638AA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2B18ABD3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6C847DDD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31DD7AAD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4556FB1" w14:textId="77777777">
        <w:tc>
          <w:tcPr>
            <w:tcW w:w="1234" w:type="dxa"/>
          </w:tcPr>
          <w:p w14:paraId="68057BB6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3567F65F" w14:textId="77777777" w:rsidR="001B3F6A" w:rsidRDefault="00527484">
            <w:r>
              <w:t>Burn Hazard</w:t>
            </w:r>
          </w:p>
        </w:tc>
        <w:tc>
          <w:tcPr>
            <w:tcW w:w="1234" w:type="dxa"/>
          </w:tcPr>
          <w:p w14:paraId="70635AA6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2E997EBA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519F791D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6DF63BAD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1A5C5C81" w14:textId="77777777" w:rsidR="001B3F6A" w:rsidRDefault="00527484">
            <w:r>
              <w:t xml:space="preserve">Mast vs telescoping boom; data plate vs load chart; flat-floor vs rough-terrain setup; visibility: mast vs boom; stability </w:t>
            </w:r>
            <w:r>
              <w:lastRenderedPageBreak/>
              <w:t>footprints differ.</w:t>
            </w:r>
          </w:p>
        </w:tc>
      </w:tr>
      <w:tr w:rsidR="001B3F6A" w14:paraId="43F35E69" w14:textId="77777777">
        <w:tc>
          <w:tcPr>
            <w:tcW w:w="1234" w:type="dxa"/>
          </w:tcPr>
          <w:p w14:paraId="3CAAC74C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7EAC7AF5" w14:textId="77777777" w:rsidR="001B3F6A" w:rsidRDefault="00527484">
            <w:r>
              <w:t>Burn Hazard</w:t>
            </w:r>
          </w:p>
        </w:tc>
        <w:tc>
          <w:tcPr>
            <w:tcW w:w="1234" w:type="dxa"/>
          </w:tcPr>
          <w:p w14:paraId="39F60CBB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2F532200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234C1917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396B5EF3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672650B7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F291AF3" w14:textId="77777777">
        <w:tc>
          <w:tcPr>
            <w:tcW w:w="1234" w:type="dxa"/>
          </w:tcPr>
          <w:p w14:paraId="6A79CB7E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5D808972" w14:textId="77777777" w:rsidR="001B3F6A" w:rsidRDefault="00527484">
            <w:r>
              <w:t>Burn Hazard</w:t>
            </w:r>
          </w:p>
        </w:tc>
        <w:tc>
          <w:tcPr>
            <w:tcW w:w="1234" w:type="dxa"/>
          </w:tcPr>
          <w:p w14:paraId="2725D11A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70D3A17E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01E750D2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22142716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7A2C4391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65CE25C" w14:textId="77777777">
        <w:tc>
          <w:tcPr>
            <w:tcW w:w="1234" w:type="dxa"/>
          </w:tcPr>
          <w:p w14:paraId="36FB86C3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6A6DC04D" w14:textId="77777777" w:rsidR="001B3F6A" w:rsidRDefault="00527484">
            <w:r>
              <w:t>Burn Hazard</w:t>
            </w:r>
          </w:p>
        </w:tc>
        <w:tc>
          <w:tcPr>
            <w:tcW w:w="1234" w:type="dxa"/>
          </w:tcPr>
          <w:p w14:paraId="0F774588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6DB33A09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0FC65DFD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481069FB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38BEAF6E" w14:textId="77777777" w:rsidR="001B3F6A" w:rsidRDefault="00527484">
            <w:r>
              <w:t xml:space="preserve">Mast vs telescoping boom; data plate vs load chart; flat-floor vs rough-terrain setup; </w:t>
            </w:r>
            <w:r>
              <w:lastRenderedPageBreak/>
              <w:t>visibility: mast vs boom; stability footprints differ.</w:t>
            </w:r>
          </w:p>
        </w:tc>
      </w:tr>
      <w:tr w:rsidR="001B3F6A" w14:paraId="694242F0" w14:textId="77777777">
        <w:tc>
          <w:tcPr>
            <w:tcW w:w="1234" w:type="dxa"/>
          </w:tcPr>
          <w:p w14:paraId="34649D44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12F21C3D" w14:textId="77777777" w:rsidR="001B3F6A" w:rsidRDefault="00527484">
            <w:r>
              <w:t>Burn Hazard</w:t>
            </w:r>
          </w:p>
        </w:tc>
        <w:tc>
          <w:tcPr>
            <w:tcW w:w="1234" w:type="dxa"/>
          </w:tcPr>
          <w:p w14:paraId="6D31FE2A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31F07F54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72518CE8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3D97A6DA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7DE8DBB9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33C22F5" w14:textId="77777777">
        <w:tc>
          <w:tcPr>
            <w:tcW w:w="1234" w:type="dxa"/>
          </w:tcPr>
          <w:p w14:paraId="2E0EDF69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0B9D7A0B" w14:textId="77777777" w:rsidR="001B3F6A" w:rsidRDefault="00527484">
            <w:r>
              <w:t>Electrocution Hazard</w:t>
            </w:r>
          </w:p>
        </w:tc>
        <w:tc>
          <w:tcPr>
            <w:tcW w:w="1234" w:type="dxa"/>
          </w:tcPr>
          <w:p w14:paraId="335FA2A2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76EEE1E3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455CB4C8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1090251D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04EC95D1" w14:textId="77777777" w:rsidR="001B3F6A" w:rsidRDefault="00527484">
            <w:r>
              <w:t>Telehandlers emphasize terrain, wind, power-line distances; forklifts emphasize aisles/docks/floor conditions.</w:t>
            </w:r>
          </w:p>
        </w:tc>
      </w:tr>
      <w:tr w:rsidR="001B3F6A" w14:paraId="6A4C2EAB" w14:textId="77777777">
        <w:tc>
          <w:tcPr>
            <w:tcW w:w="1234" w:type="dxa"/>
          </w:tcPr>
          <w:p w14:paraId="3515D50A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219AB7C7" w14:textId="77777777" w:rsidR="001B3F6A" w:rsidRDefault="00527484">
            <w:r>
              <w:t>Electrocution Hazard</w:t>
            </w:r>
          </w:p>
        </w:tc>
        <w:tc>
          <w:tcPr>
            <w:tcW w:w="1234" w:type="dxa"/>
          </w:tcPr>
          <w:p w14:paraId="4789214A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72CEDF1C" w14:textId="77777777" w:rsidR="001B3F6A" w:rsidRDefault="00527484">
            <w:r>
              <w:t>Plan routes; maintain clearances; spotter; assume lines energized.</w:t>
            </w:r>
          </w:p>
        </w:tc>
        <w:tc>
          <w:tcPr>
            <w:tcW w:w="1234" w:type="dxa"/>
          </w:tcPr>
          <w:p w14:paraId="05521D1A" w14:textId="77777777" w:rsidR="001B3F6A" w:rsidRDefault="00527484">
            <w:r>
              <w:t>Maintain approach distances; barricade; assume energized; spotter eyes up.</w:t>
            </w:r>
          </w:p>
        </w:tc>
        <w:tc>
          <w:tcPr>
            <w:tcW w:w="1234" w:type="dxa"/>
          </w:tcPr>
          <w:p w14:paraId="3A331F86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564D308B" w14:textId="77777777" w:rsidR="001B3F6A" w:rsidRDefault="00527484">
            <w:r>
              <w:t xml:space="preserve">Telehandlers emphasize terrain, wind, power-line distances; forklifts emphasize </w:t>
            </w:r>
            <w:r>
              <w:lastRenderedPageBreak/>
              <w:t>aisles/docks/floor conditions.</w:t>
            </w:r>
          </w:p>
        </w:tc>
      </w:tr>
      <w:tr w:rsidR="001B3F6A" w14:paraId="36841870" w14:textId="77777777">
        <w:tc>
          <w:tcPr>
            <w:tcW w:w="1234" w:type="dxa"/>
          </w:tcPr>
          <w:p w14:paraId="07A73EBA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361E0890" w14:textId="77777777" w:rsidR="001B3F6A" w:rsidRDefault="00527484">
            <w:r>
              <w:t>Electrocution Hazard</w:t>
            </w:r>
          </w:p>
        </w:tc>
        <w:tc>
          <w:tcPr>
            <w:tcW w:w="1234" w:type="dxa"/>
          </w:tcPr>
          <w:p w14:paraId="393B4F7C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3365135A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47A42C3A" w14:textId="77777777" w:rsidR="001B3F6A" w:rsidRDefault="00527484">
            <w:r>
              <w:t>Maintain approach distances; barricade; assume energized; spotter eyes up.</w:t>
            </w:r>
          </w:p>
        </w:tc>
        <w:tc>
          <w:tcPr>
            <w:tcW w:w="1234" w:type="dxa"/>
          </w:tcPr>
          <w:p w14:paraId="00418052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6BE475B2" w14:textId="77777777" w:rsidR="001B3F6A" w:rsidRDefault="00527484">
            <w:r>
              <w:t>Telehandlers emphasize terrain, wind, power-line distances; forklifts emphasize aisles/docks/floor conditions.</w:t>
            </w:r>
          </w:p>
        </w:tc>
      </w:tr>
      <w:tr w:rsidR="001B3F6A" w14:paraId="71159105" w14:textId="77777777">
        <w:tc>
          <w:tcPr>
            <w:tcW w:w="1234" w:type="dxa"/>
          </w:tcPr>
          <w:p w14:paraId="04AA62C6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179BF07E" w14:textId="77777777" w:rsidR="001B3F6A" w:rsidRDefault="00527484">
            <w:r>
              <w:t>Electrocution Hazard</w:t>
            </w:r>
          </w:p>
        </w:tc>
        <w:tc>
          <w:tcPr>
            <w:tcW w:w="1234" w:type="dxa"/>
          </w:tcPr>
          <w:p w14:paraId="5465CBD8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6049EE8A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0F511281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343FA7B2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0911206C" w14:textId="77777777" w:rsidR="001B3F6A" w:rsidRDefault="00527484">
            <w:r>
              <w:t>Telehandlers emphasize terrain, wind, power-line distances; forklifts emphasize aisles/docks/floor conditions.</w:t>
            </w:r>
          </w:p>
        </w:tc>
      </w:tr>
      <w:tr w:rsidR="001B3F6A" w14:paraId="56889C5F" w14:textId="77777777">
        <w:tc>
          <w:tcPr>
            <w:tcW w:w="1234" w:type="dxa"/>
          </w:tcPr>
          <w:p w14:paraId="63695916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5B8B8CF6" w14:textId="77777777" w:rsidR="001B3F6A" w:rsidRDefault="00527484">
            <w:r>
              <w:t>Electrocution Hazard</w:t>
            </w:r>
          </w:p>
        </w:tc>
        <w:tc>
          <w:tcPr>
            <w:tcW w:w="1234" w:type="dxa"/>
          </w:tcPr>
          <w:p w14:paraId="13ABAFC2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3C8258A7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6F8FDAD4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7CCAE0E3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0E2257A2" w14:textId="77777777" w:rsidR="001B3F6A" w:rsidRDefault="00527484">
            <w:r>
              <w:t>Telehandlers emphasize terrain, wind, power-line distances; forklifts emphasize aisles/docks/floor conditions.</w:t>
            </w:r>
          </w:p>
        </w:tc>
      </w:tr>
      <w:tr w:rsidR="001B3F6A" w14:paraId="238C3F74" w14:textId="77777777">
        <w:tc>
          <w:tcPr>
            <w:tcW w:w="1234" w:type="dxa"/>
          </w:tcPr>
          <w:p w14:paraId="51E3BD08" w14:textId="77777777" w:rsidR="001B3F6A" w:rsidRDefault="00527484">
            <w:r>
              <w:t xml:space="preserve">SECTION 3: FIVE PRINCIPLES OF </w:t>
            </w:r>
            <w:r>
              <w:lastRenderedPageBreak/>
              <w:t>SAFE OPERATION</w:t>
            </w:r>
          </w:p>
        </w:tc>
        <w:tc>
          <w:tcPr>
            <w:tcW w:w="1234" w:type="dxa"/>
          </w:tcPr>
          <w:p w14:paraId="28D7B18D" w14:textId="77777777" w:rsidR="001B3F6A" w:rsidRDefault="00527484">
            <w:r>
              <w:lastRenderedPageBreak/>
              <w:t>Electrocution Hazard</w:t>
            </w:r>
          </w:p>
        </w:tc>
        <w:tc>
          <w:tcPr>
            <w:tcW w:w="1234" w:type="dxa"/>
          </w:tcPr>
          <w:p w14:paraId="75C3394C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5D7A18F6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301C750D" w14:textId="77777777" w:rsidR="001B3F6A" w:rsidRDefault="00527484">
            <w:r>
              <w:t xml:space="preserve">Driving elevated; wrong chart/attachment; chasing balance with sway. Cues: retract first; </w:t>
            </w:r>
            <w:r>
              <w:lastRenderedPageBreak/>
              <w:t>match chart; sway only to level before lift.</w:t>
            </w:r>
          </w:p>
        </w:tc>
        <w:tc>
          <w:tcPr>
            <w:tcW w:w="1234" w:type="dxa"/>
          </w:tcPr>
          <w:p w14:paraId="4EC34BD6" w14:textId="77777777" w:rsidR="001B3F6A" w:rsidRDefault="00527484">
            <w:r>
              <w:lastRenderedPageBreak/>
              <w:t>Rushing, visibility errors, misunderstand</w:t>
            </w:r>
            <w:r>
              <w:lastRenderedPageBreak/>
              <w:t>ing limits; cue deliberate pace and STOP on confusion.</w:t>
            </w:r>
          </w:p>
        </w:tc>
        <w:tc>
          <w:tcPr>
            <w:tcW w:w="1234" w:type="dxa"/>
          </w:tcPr>
          <w:p w14:paraId="354141F6" w14:textId="77777777" w:rsidR="001B3F6A" w:rsidRDefault="00527484">
            <w:r>
              <w:lastRenderedPageBreak/>
              <w:t xml:space="preserve">Telehandlers emphasize terrain, wind, power-line </w:t>
            </w:r>
            <w:r>
              <w:lastRenderedPageBreak/>
              <w:t>distances; forklifts emphasize aisles/docks/floor conditions.</w:t>
            </w:r>
          </w:p>
        </w:tc>
      </w:tr>
      <w:tr w:rsidR="001B3F6A" w14:paraId="0BD96C3E" w14:textId="77777777">
        <w:tc>
          <w:tcPr>
            <w:tcW w:w="1234" w:type="dxa"/>
          </w:tcPr>
          <w:p w14:paraId="566B0ABF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638837C6" w14:textId="77777777" w:rsidR="001B3F6A" w:rsidRDefault="00527484">
            <w:r>
              <w:t>Electrocution Hazard</w:t>
            </w:r>
          </w:p>
        </w:tc>
        <w:tc>
          <w:tcPr>
            <w:tcW w:w="1234" w:type="dxa"/>
          </w:tcPr>
          <w:p w14:paraId="7BD08077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08DD57C2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2E7C7123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770D2660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4E8628D6" w14:textId="77777777" w:rsidR="001B3F6A" w:rsidRDefault="00527484">
            <w:r>
              <w:t>Telehandlers emphasize terrain, wind, power-line distances; forklifts emphasize aisles/docks/floor conditions.</w:t>
            </w:r>
          </w:p>
        </w:tc>
      </w:tr>
      <w:tr w:rsidR="001B3F6A" w14:paraId="3321EF0A" w14:textId="77777777">
        <w:tc>
          <w:tcPr>
            <w:tcW w:w="1234" w:type="dxa"/>
          </w:tcPr>
          <w:p w14:paraId="2F1A397A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1C1BC494" w14:textId="77777777" w:rsidR="001B3F6A" w:rsidRDefault="00527484">
            <w:r>
              <w:t>Electrocution Hazard</w:t>
            </w:r>
          </w:p>
        </w:tc>
        <w:tc>
          <w:tcPr>
            <w:tcW w:w="1234" w:type="dxa"/>
          </w:tcPr>
          <w:p w14:paraId="705131A3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75EA2C2E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33ADC531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2C72B29B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473ABAED" w14:textId="77777777" w:rsidR="001B3F6A" w:rsidRDefault="00527484">
            <w:r>
              <w:t>Telehandlers emphasize terrain, wind, power-line distances; forklifts emphasize aisles/docks/floor conditions.</w:t>
            </w:r>
          </w:p>
        </w:tc>
      </w:tr>
      <w:tr w:rsidR="001B3F6A" w14:paraId="0EEA64CB" w14:textId="77777777">
        <w:tc>
          <w:tcPr>
            <w:tcW w:w="1234" w:type="dxa"/>
          </w:tcPr>
          <w:p w14:paraId="37DC1D69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126129A0" w14:textId="77777777" w:rsidR="001B3F6A" w:rsidRDefault="00527484">
            <w:r>
              <w:t>Electrocution Hazard</w:t>
            </w:r>
          </w:p>
        </w:tc>
        <w:tc>
          <w:tcPr>
            <w:tcW w:w="1234" w:type="dxa"/>
          </w:tcPr>
          <w:p w14:paraId="3486A8DB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2D08A935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40503351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5FCD74D4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6807D104" w14:textId="77777777" w:rsidR="001B3F6A" w:rsidRDefault="00527484">
            <w:r>
              <w:t>Telehandlers emphasize terrain, wind, power-line distances; forklifts emphasize aisles/docks/floor conditions.</w:t>
            </w:r>
          </w:p>
        </w:tc>
      </w:tr>
      <w:tr w:rsidR="001B3F6A" w14:paraId="55897776" w14:textId="77777777">
        <w:tc>
          <w:tcPr>
            <w:tcW w:w="1234" w:type="dxa"/>
          </w:tcPr>
          <w:p w14:paraId="51296728" w14:textId="77777777" w:rsidR="001B3F6A" w:rsidRDefault="00527484">
            <w:r>
              <w:t xml:space="preserve">SECTION </w:t>
            </w:r>
            <w:r>
              <w:lastRenderedPageBreak/>
              <w:t>3: FIVE PRINCIPLES OF SAFE OPERATION</w:t>
            </w:r>
          </w:p>
        </w:tc>
        <w:tc>
          <w:tcPr>
            <w:tcW w:w="1234" w:type="dxa"/>
          </w:tcPr>
          <w:p w14:paraId="3C675833" w14:textId="77777777" w:rsidR="001B3F6A" w:rsidRDefault="00527484">
            <w:r>
              <w:lastRenderedPageBreak/>
              <w:t>Electrocuti</w:t>
            </w:r>
            <w:r>
              <w:lastRenderedPageBreak/>
              <w:t>on Hazard</w:t>
            </w:r>
          </w:p>
        </w:tc>
        <w:tc>
          <w:tcPr>
            <w:tcW w:w="1234" w:type="dxa"/>
          </w:tcPr>
          <w:p w14:paraId="63AF813B" w14:textId="77777777" w:rsidR="001B3F6A" w:rsidRDefault="00527484">
            <w:r>
              <w:lastRenderedPageBreak/>
              <w:t xml:space="preserve">Estimated </w:t>
            </w:r>
            <w:r>
              <w:lastRenderedPageBreak/>
              <w:t>Time</w:t>
            </w:r>
          </w:p>
        </w:tc>
        <w:tc>
          <w:tcPr>
            <w:tcW w:w="1234" w:type="dxa"/>
          </w:tcPr>
          <w:p w14:paraId="5EFD9311" w14:textId="77777777" w:rsidR="001B3F6A" w:rsidRDefault="00527484">
            <w:r>
              <w:lastRenderedPageBreak/>
              <w:t xml:space="preserve">5–15 min classroom + 10–20 min </w:t>
            </w:r>
            <w:r>
              <w:lastRenderedPageBreak/>
              <w:t>practical.</w:t>
            </w:r>
          </w:p>
        </w:tc>
        <w:tc>
          <w:tcPr>
            <w:tcW w:w="1234" w:type="dxa"/>
          </w:tcPr>
          <w:p w14:paraId="40FFDCD3" w14:textId="77777777" w:rsidR="001B3F6A" w:rsidRDefault="00527484">
            <w:r>
              <w:lastRenderedPageBreak/>
              <w:t xml:space="preserve">5–15 min classroom + </w:t>
            </w:r>
            <w:r>
              <w:lastRenderedPageBreak/>
              <w:t>10–25 min practical (chart drills included).</w:t>
            </w:r>
          </w:p>
        </w:tc>
        <w:tc>
          <w:tcPr>
            <w:tcW w:w="1234" w:type="dxa"/>
          </w:tcPr>
          <w:p w14:paraId="32C768D7" w14:textId="77777777" w:rsidR="001B3F6A" w:rsidRDefault="00527484">
            <w:r>
              <w:lastRenderedPageBreak/>
              <w:t xml:space="preserve">5–15 min </w:t>
            </w:r>
            <w:r>
              <w:lastRenderedPageBreak/>
              <w:t>classroom + 10–25 min practical for new students.</w:t>
            </w:r>
          </w:p>
        </w:tc>
        <w:tc>
          <w:tcPr>
            <w:tcW w:w="1234" w:type="dxa"/>
          </w:tcPr>
          <w:p w14:paraId="270DBFF2" w14:textId="77777777" w:rsidR="001B3F6A" w:rsidRDefault="00527484">
            <w:r>
              <w:lastRenderedPageBreak/>
              <w:t xml:space="preserve">Telehandlers </w:t>
            </w:r>
            <w:r>
              <w:lastRenderedPageBreak/>
              <w:t>emphasize terrain, wind, power-line distances; forklifts emphasize aisles/docks/floor conditions.</w:t>
            </w:r>
          </w:p>
        </w:tc>
      </w:tr>
      <w:tr w:rsidR="001B3F6A" w14:paraId="327E14E5" w14:textId="77777777">
        <w:tc>
          <w:tcPr>
            <w:tcW w:w="1234" w:type="dxa"/>
          </w:tcPr>
          <w:p w14:paraId="15B8CDD3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6DBCD6F7" w14:textId="77777777" w:rsidR="001B3F6A" w:rsidRDefault="00527484">
            <w:r>
              <w:t>Maintenance and Repair</w:t>
            </w:r>
          </w:p>
        </w:tc>
        <w:tc>
          <w:tcPr>
            <w:tcW w:w="1234" w:type="dxa"/>
          </w:tcPr>
          <w:p w14:paraId="008FAE3B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231BC183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7ADB7B48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51156371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3C94C609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EE2E5FC" w14:textId="77777777">
        <w:tc>
          <w:tcPr>
            <w:tcW w:w="1234" w:type="dxa"/>
          </w:tcPr>
          <w:p w14:paraId="29F475ED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225CCBAF" w14:textId="77777777" w:rsidR="001B3F6A" w:rsidRDefault="00527484">
            <w:r>
              <w:t>Maintenance and Repair</w:t>
            </w:r>
          </w:p>
        </w:tc>
        <w:tc>
          <w:tcPr>
            <w:tcW w:w="1234" w:type="dxa"/>
          </w:tcPr>
          <w:p w14:paraId="5CFEB018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31B67969" w14:textId="77777777" w:rsidR="001B3F6A" w:rsidRDefault="00527484">
            <w:r>
              <w:t>Operator inspects; techs repair; tag-out unsafe truck; re-inspect after repairs.</w:t>
            </w:r>
          </w:p>
        </w:tc>
        <w:tc>
          <w:tcPr>
            <w:tcW w:w="1234" w:type="dxa"/>
          </w:tcPr>
          <w:p w14:paraId="405C922D" w14:textId="77777777" w:rsidR="001B3F6A" w:rsidRDefault="00527484">
            <w:r>
              <w:t>Telehandler-specific procedures per this sub-section; follow chart and level setup.</w:t>
            </w:r>
          </w:p>
        </w:tc>
        <w:tc>
          <w:tcPr>
            <w:tcW w:w="1234" w:type="dxa"/>
          </w:tcPr>
          <w:p w14:paraId="3A60AACE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29856E3D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0690A60" w14:textId="77777777">
        <w:tc>
          <w:tcPr>
            <w:tcW w:w="1234" w:type="dxa"/>
          </w:tcPr>
          <w:p w14:paraId="619DEDDB" w14:textId="77777777" w:rsidR="001B3F6A" w:rsidRDefault="00527484">
            <w:r>
              <w:t xml:space="preserve">SECTION </w:t>
            </w:r>
            <w:r>
              <w:lastRenderedPageBreak/>
              <w:t>3: FIVE PRINCIPLES OF SAFE OPERATION</w:t>
            </w:r>
          </w:p>
        </w:tc>
        <w:tc>
          <w:tcPr>
            <w:tcW w:w="1234" w:type="dxa"/>
          </w:tcPr>
          <w:p w14:paraId="02BAC766" w14:textId="77777777" w:rsidR="001B3F6A" w:rsidRDefault="00527484">
            <w:r>
              <w:lastRenderedPageBreak/>
              <w:t>Maintenan</w:t>
            </w:r>
            <w:r>
              <w:lastRenderedPageBreak/>
              <w:t>ce and Repair</w:t>
            </w:r>
          </w:p>
        </w:tc>
        <w:tc>
          <w:tcPr>
            <w:tcW w:w="1234" w:type="dxa"/>
          </w:tcPr>
          <w:p w14:paraId="5280498D" w14:textId="77777777" w:rsidR="001B3F6A" w:rsidRDefault="00527484">
            <w:r>
              <w:lastRenderedPageBreak/>
              <w:t>For Class 7</w:t>
            </w:r>
          </w:p>
        </w:tc>
        <w:tc>
          <w:tcPr>
            <w:tcW w:w="1234" w:type="dxa"/>
          </w:tcPr>
          <w:p w14:paraId="1E929A97" w14:textId="77777777" w:rsidR="001B3F6A" w:rsidRDefault="00527484">
            <w:r>
              <w:t xml:space="preserve">Define key terms and safe </w:t>
            </w:r>
            <w:r>
              <w:lastRenderedPageBreak/>
              <w:t>behaviors; explain stability logic; perform task deliberately and safely.</w:t>
            </w:r>
          </w:p>
        </w:tc>
        <w:tc>
          <w:tcPr>
            <w:tcW w:w="1234" w:type="dxa"/>
          </w:tcPr>
          <w:p w14:paraId="794160B4" w14:textId="77777777" w:rsidR="001B3F6A" w:rsidRDefault="00527484">
            <w:r>
              <w:lastRenderedPageBreak/>
              <w:t xml:space="preserve">Telehandler-specific </w:t>
            </w:r>
            <w:r>
              <w:lastRenderedPageBreak/>
              <w:t>procedures per this sub-section; follow chart and level setup.</w:t>
            </w:r>
          </w:p>
        </w:tc>
        <w:tc>
          <w:tcPr>
            <w:tcW w:w="1234" w:type="dxa"/>
          </w:tcPr>
          <w:p w14:paraId="5C27CF07" w14:textId="77777777" w:rsidR="001B3F6A" w:rsidRDefault="00527484">
            <w:r>
              <w:lastRenderedPageBreak/>
              <w:t xml:space="preserve">Core safety </w:t>
            </w:r>
            <w:r>
              <w:lastRenderedPageBreak/>
              <w:t>principles, communication, and inspection discipline apply to both.</w:t>
            </w:r>
          </w:p>
        </w:tc>
        <w:tc>
          <w:tcPr>
            <w:tcW w:w="1234" w:type="dxa"/>
          </w:tcPr>
          <w:p w14:paraId="7E3E2046" w14:textId="77777777" w:rsidR="001B3F6A" w:rsidRDefault="00527484">
            <w:r>
              <w:lastRenderedPageBreak/>
              <w:t xml:space="preserve">Mast vs </w:t>
            </w:r>
            <w:r>
              <w:lastRenderedPageBreak/>
              <w:t>telescoping boom; data plate vs load chart; flat-floor vs rough-terrain setup; visibility: mast vs boom; stability footprints differ.</w:t>
            </w:r>
          </w:p>
        </w:tc>
      </w:tr>
      <w:tr w:rsidR="001B3F6A" w14:paraId="1D55BF1D" w14:textId="77777777">
        <w:tc>
          <w:tcPr>
            <w:tcW w:w="1234" w:type="dxa"/>
          </w:tcPr>
          <w:p w14:paraId="48BFE2E9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0470DCEA" w14:textId="77777777" w:rsidR="001B3F6A" w:rsidRDefault="00527484">
            <w:r>
              <w:t>Maintenance and Repair</w:t>
            </w:r>
          </w:p>
        </w:tc>
        <w:tc>
          <w:tcPr>
            <w:tcW w:w="1234" w:type="dxa"/>
          </w:tcPr>
          <w:p w14:paraId="78D7AF6E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05721888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0523DFC5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4C4C2B2F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212180C5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BB24830" w14:textId="77777777">
        <w:tc>
          <w:tcPr>
            <w:tcW w:w="1234" w:type="dxa"/>
          </w:tcPr>
          <w:p w14:paraId="7D918230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523C76A7" w14:textId="77777777" w:rsidR="001B3F6A" w:rsidRDefault="00527484">
            <w:r>
              <w:t>Maintenance and Repair</w:t>
            </w:r>
          </w:p>
        </w:tc>
        <w:tc>
          <w:tcPr>
            <w:tcW w:w="1234" w:type="dxa"/>
          </w:tcPr>
          <w:p w14:paraId="74A0D163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588DB24F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4EFE578A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0E7136FB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2856F99A" w14:textId="77777777" w:rsidR="001B3F6A" w:rsidRDefault="00527484">
            <w:r>
              <w:t xml:space="preserve">Mast vs telescoping boom; data plate vs load chart; flat-floor vs rough-terrain setup; visibility: mast vs boom; stability </w:t>
            </w:r>
            <w:r>
              <w:lastRenderedPageBreak/>
              <w:t>footprints differ.</w:t>
            </w:r>
          </w:p>
        </w:tc>
      </w:tr>
      <w:tr w:rsidR="001B3F6A" w14:paraId="51B8A22E" w14:textId="77777777">
        <w:tc>
          <w:tcPr>
            <w:tcW w:w="1234" w:type="dxa"/>
          </w:tcPr>
          <w:p w14:paraId="71881899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0D24AA82" w14:textId="77777777" w:rsidR="001B3F6A" w:rsidRDefault="00527484">
            <w:r>
              <w:t>Maintenance and Repair</w:t>
            </w:r>
          </w:p>
        </w:tc>
        <w:tc>
          <w:tcPr>
            <w:tcW w:w="1234" w:type="dxa"/>
          </w:tcPr>
          <w:p w14:paraId="52ADF9B1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7750EB8A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76691114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37C12786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081611E1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FF34A33" w14:textId="77777777">
        <w:tc>
          <w:tcPr>
            <w:tcW w:w="1234" w:type="dxa"/>
          </w:tcPr>
          <w:p w14:paraId="33329674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36C2AE84" w14:textId="77777777" w:rsidR="001B3F6A" w:rsidRDefault="00527484">
            <w:r>
              <w:t>Maintenance and Repair</w:t>
            </w:r>
          </w:p>
        </w:tc>
        <w:tc>
          <w:tcPr>
            <w:tcW w:w="1234" w:type="dxa"/>
          </w:tcPr>
          <w:p w14:paraId="65ADD7A4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593698AD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1E8C067B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7CE16A28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6EB279B0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1824E81" w14:textId="77777777">
        <w:tc>
          <w:tcPr>
            <w:tcW w:w="1234" w:type="dxa"/>
          </w:tcPr>
          <w:p w14:paraId="43726AB5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177475FA" w14:textId="77777777" w:rsidR="001B3F6A" w:rsidRDefault="00527484">
            <w:r>
              <w:t>Maintenance and Repair</w:t>
            </w:r>
          </w:p>
        </w:tc>
        <w:tc>
          <w:tcPr>
            <w:tcW w:w="1234" w:type="dxa"/>
          </w:tcPr>
          <w:p w14:paraId="69DEB196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1F4FC96C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52EEE65C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3208451E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025066BF" w14:textId="77777777" w:rsidR="001B3F6A" w:rsidRDefault="00527484">
            <w:r>
              <w:t xml:space="preserve">Mast vs telescoping boom; data plate vs load chart; flat-floor vs rough-terrain setup; </w:t>
            </w:r>
            <w:r>
              <w:lastRenderedPageBreak/>
              <w:t>visibility: mast vs boom; stability footprints differ.</w:t>
            </w:r>
          </w:p>
        </w:tc>
      </w:tr>
      <w:tr w:rsidR="001B3F6A" w14:paraId="7B93B7FF" w14:textId="77777777">
        <w:tc>
          <w:tcPr>
            <w:tcW w:w="1234" w:type="dxa"/>
          </w:tcPr>
          <w:p w14:paraId="5F0A8FA5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3335832F" w14:textId="77777777" w:rsidR="001B3F6A" w:rsidRDefault="00527484">
            <w:r>
              <w:t>Maintenance and Repair</w:t>
            </w:r>
          </w:p>
        </w:tc>
        <w:tc>
          <w:tcPr>
            <w:tcW w:w="1234" w:type="dxa"/>
          </w:tcPr>
          <w:p w14:paraId="26F67E8A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59612D27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000E13C7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37196E45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65A810A7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7845D54" w14:textId="77777777">
        <w:tc>
          <w:tcPr>
            <w:tcW w:w="1234" w:type="dxa"/>
          </w:tcPr>
          <w:p w14:paraId="6D06AFF7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34997A29" w14:textId="77777777" w:rsidR="001B3F6A" w:rsidRDefault="00527484">
            <w:r>
              <w:t>Maintenance and Repair</w:t>
            </w:r>
          </w:p>
        </w:tc>
        <w:tc>
          <w:tcPr>
            <w:tcW w:w="1234" w:type="dxa"/>
          </w:tcPr>
          <w:p w14:paraId="7EF0523B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648F8B61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71E30272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2CE1B312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699F837E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5708E41" w14:textId="77777777">
        <w:tc>
          <w:tcPr>
            <w:tcW w:w="1234" w:type="dxa"/>
          </w:tcPr>
          <w:p w14:paraId="1BFD3037" w14:textId="77777777" w:rsidR="001B3F6A" w:rsidRDefault="00527484">
            <w:r>
              <w:t xml:space="preserve">SECTION 3: FIVE PRINCIPLES OF </w:t>
            </w:r>
            <w:r>
              <w:lastRenderedPageBreak/>
              <w:t>SAFE OPERATION</w:t>
            </w:r>
          </w:p>
        </w:tc>
        <w:tc>
          <w:tcPr>
            <w:tcW w:w="1234" w:type="dxa"/>
          </w:tcPr>
          <w:p w14:paraId="5B2F7982" w14:textId="77777777" w:rsidR="001B3F6A" w:rsidRDefault="00527484">
            <w:r>
              <w:lastRenderedPageBreak/>
              <w:t>Personnel Safety</w:t>
            </w:r>
          </w:p>
        </w:tc>
        <w:tc>
          <w:tcPr>
            <w:tcW w:w="1234" w:type="dxa"/>
          </w:tcPr>
          <w:p w14:paraId="47554DA9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2E9139A4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145D1BFA" w14:textId="77777777" w:rsidR="001B3F6A" w:rsidRDefault="00527484">
            <w:r>
              <w:t xml:space="preserve">Explain chart use (height/reach/zone/angle), terrain setup, and boom/retraction </w:t>
            </w:r>
            <w:r>
              <w:lastRenderedPageBreak/>
              <w:t>sequence; perform with spotter.</w:t>
            </w:r>
          </w:p>
        </w:tc>
        <w:tc>
          <w:tcPr>
            <w:tcW w:w="1234" w:type="dxa"/>
          </w:tcPr>
          <w:p w14:paraId="5306FFAA" w14:textId="77777777" w:rsidR="001B3F6A" w:rsidRDefault="00527484">
            <w:r>
              <w:lastRenderedPageBreak/>
              <w:t xml:space="preserve">Understand purpose, safe sequence, and device use; </w:t>
            </w:r>
            <w:r>
              <w:lastRenderedPageBreak/>
              <w:t>demonstrate under supervision.</w:t>
            </w:r>
          </w:p>
        </w:tc>
        <w:tc>
          <w:tcPr>
            <w:tcW w:w="1234" w:type="dxa"/>
          </w:tcPr>
          <w:p w14:paraId="4E8AFF4A" w14:textId="77777777" w:rsidR="001B3F6A" w:rsidRDefault="00527484">
            <w:r>
              <w:lastRenderedPageBreak/>
              <w:t xml:space="preserve">Mast vs telescoping boom; data plate vs load </w:t>
            </w:r>
            <w:r>
              <w:lastRenderedPageBreak/>
              <w:t>chart; flat-floor vs rough-terrain setup; visibility: mast vs boom; stability footprints differ.</w:t>
            </w:r>
          </w:p>
        </w:tc>
      </w:tr>
      <w:tr w:rsidR="001B3F6A" w14:paraId="664F3C9A" w14:textId="77777777">
        <w:tc>
          <w:tcPr>
            <w:tcW w:w="1234" w:type="dxa"/>
          </w:tcPr>
          <w:p w14:paraId="0A0E1B53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5A3AEC1C" w14:textId="77777777" w:rsidR="001B3F6A" w:rsidRDefault="00527484">
            <w:r>
              <w:t>Personnel Safety</w:t>
            </w:r>
          </w:p>
        </w:tc>
        <w:tc>
          <w:tcPr>
            <w:tcW w:w="1234" w:type="dxa"/>
          </w:tcPr>
          <w:p w14:paraId="2180C76A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646EEDCB" w14:textId="77777777" w:rsidR="001B3F6A" w:rsidRDefault="00527484">
            <w:r>
              <w:t>Mast + forks on firm floors; capacity via data plate + load center; maintain stability triangle; rear-wheel steer.</w:t>
            </w:r>
          </w:p>
        </w:tc>
        <w:tc>
          <w:tcPr>
            <w:tcW w:w="1234" w:type="dxa"/>
          </w:tcPr>
          <w:p w14:paraId="0EA57F1B" w14:textId="77777777" w:rsidR="001B3F6A" w:rsidRDefault="00527484">
            <w:r>
              <w:t>Telehandler-specific procedures per this sub-section; follow chart and level setup.</w:t>
            </w:r>
          </w:p>
        </w:tc>
        <w:tc>
          <w:tcPr>
            <w:tcW w:w="1234" w:type="dxa"/>
          </w:tcPr>
          <w:p w14:paraId="7E09FA08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5FCA1332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DC68286" w14:textId="77777777">
        <w:tc>
          <w:tcPr>
            <w:tcW w:w="1234" w:type="dxa"/>
          </w:tcPr>
          <w:p w14:paraId="08D4DF2D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69828528" w14:textId="77777777" w:rsidR="001B3F6A" w:rsidRDefault="00527484">
            <w:r>
              <w:t>Personnel Safety</w:t>
            </w:r>
          </w:p>
        </w:tc>
        <w:tc>
          <w:tcPr>
            <w:tcW w:w="1234" w:type="dxa"/>
          </w:tcPr>
          <w:p w14:paraId="4F3B3821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2DE539B5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4DE3A7EC" w14:textId="77777777" w:rsidR="001B3F6A" w:rsidRDefault="00527484">
            <w:r>
              <w:t>Telehandler-specific procedures per this sub-section; follow chart and level setup.</w:t>
            </w:r>
          </w:p>
        </w:tc>
        <w:tc>
          <w:tcPr>
            <w:tcW w:w="1234" w:type="dxa"/>
          </w:tcPr>
          <w:p w14:paraId="31ADFA67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7A6C09F2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426FF01" w14:textId="77777777">
        <w:tc>
          <w:tcPr>
            <w:tcW w:w="1234" w:type="dxa"/>
          </w:tcPr>
          <w:p w14:paraId="638A2106" w14:textId="77777777" w:rsidR="001B3F6A" w:rsidRDefault="00527484">
            <w:r>
              <w:t xml:space="preserve">SECTION </w:t>
            </w:r>
            <w:r>
              <w:lastRenderedPageBreak/>
              <w:t>3: FIVE PRINCIPLES OF SAFE OPERATION</w:t>
            </w:r>
          </w:p>
        </w:tc>
        <w:tc>
          <w:tcPr>
            <w:tcW w:w="1234" w:type="dxa"/>
          </w:tcPr>
          <w:p w14:paraId="4521D4EC" w14:textId="77777777" w:rsidR="001B3F6A" w:rsidRDefault="00527484">
            <w:r>
              <w:lastRenderedPageBreak/>
              <w:t xml:space="preserve">Personnel </w:t>
            </w:r>
            <w:r>
              <w:lastRenderedPageBreak/>
              <w:t>Safety</w:t>
            </w:r>
          </w:p>
        </w:tc>
        <w:tc>
          <w:tcPr>
            <w:tcW w:w="1234" w:type="dxa"/>
          </w:tcPr>
          <w:p w14:paraId="3DF2313C" w14:textId="77777777" w:rsidR="001B3F6A" w:rsidRDefault="00527484">
            <w:r>
              <w:lastRenderedPageBreak/>
              <w:t xml:space="preserve">Instructor </w:t>
            </w:r>
            <w:r>
              <w:lastRenderedPageBreak/>
              <w:t>Script</w:t>
            </w:r>
          </w:p>
        </w:tc>
        <w:tc>
          <w:tcPr>
            <w:tcW w:w="1234" w:type="dxa"/>
          </w:tcPr>
          <w:p w14:paraId="0F5799ED" w14:textId="77777777" w:rsidR="001B3F6A" w:rsidRDefault="00527484">
            <w:r>
              <w:lastRenderedPageBreak/>
              <w:t xml:space="preserve">State rule → reason → </w:t>
            </w:r>
            <w:r>
              <w:lastRenderedPageBreak/>
              <w:t>consequence. Narrate deliberate sequence; reinforce visibility and speed control.</w:t>
            </w:r>
          </w:p>
        </w:tc>
        <w:tc>
          <w:tcPr>
            <w:tcW w:w="1234" w:type="dxa"/>
          </w:tcPr>
          <w:p w14:paraId="2EB8C562" w14:textId="77777777" w:rsidR="001B3F6A" w:rsidRDefault="00527484">
            <w:r>
              <w:lastRenderedPageBreak/>
              <w:t xml:space="preserve">Position → brake → </w:t>
            </w:r>
            <w:r>
              <w:lastRenderedPageBreak/>
              <w:t>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0179017E" w14:textId="77777777" w:rsidR="001B3F6A" w:rsidRDefault="00527484">
            <w:r>
              <w:lastRenderedPageBreak/>
              <w:t xml:space="preserve">Short talk → </w:t>
            </w:r>
            <w:r>
              <w:lastRenderedPageBreak/>
              <w:t>demo → student practice → debrief; repeat; safety criticals voiced before/after moves.</w:t>
            </w:r>
          </w:p>
        </w:tc>
        <w:tc>
          <w:tcPr>
            <w:tcW w:w="1234" w:type="dxa"/>
          </w:tcPr>
          <w:p w14:paraId="1A3AFDCA" w14:textId="77777777" w:rsidR="001B3F6A" w:rsidRDefault="00527484">
            <w:r>
              <w:lastRenderedPageBreak/>
              <w:t xml:space="preserve">Mast vs </w:t>
            </w:r>
            <w:r>
              <w:lastRenderedPageBreak/>
              <w:t>telescoping boom; data plate vs load chart; flat-floor vs rough-terrain setup; visibility: mast vs boom; stability footprints differ.</w:t>
            </w:r>
          </w:p>
        </w:tc>
      </w:tr>
      <w:tr w:rsidR="001B3F6A" w14:paraId="67262EE9" w14:textId="77777777">
        <w:tc>
          <w:tcPr>
            <w:tcW w:w="1234" w:type="dxa"/>
          </w:tcPr>
          <w:p w14:paraId="4711BFCA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0EF77244" w14:textId="77777777" w:rsidR="001B3F6A" w:rsidRDefault="00527484">
            <w:r>
              <w:t>Personnel Safety</w:t>
            </w:r>
          </w:p>
        </w:tc>
        <w:tc>
          <w:tcPr>
            <w:tcW w:w="1234" w:type="dxa"/>
          </w:tcPr>
          <w:p w14:paraId="45E751ED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563EC5EA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413B9386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25975CA4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3AC9B4B4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3E8A4F8" w14:textId="77777777">
        <w:tc>
          <w:tcPr>
            <w:tcW w:w="1234" w:type="dxa"/>
          </w:tcPr>
          <w:p w14:paraId="3EE29276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15198F56" w14:textId="77777777" w:rsidR="001B3F6A" w:rsidRDefault="00527484">
            <w:r>
              <w:t>Personnel Safety</w:t>
            </w:r>
          </w:p>
        </w:tc>
        <w:tc>
          <w:tcPr>
            <w:tcW w:w="1234" w:type="dxa"/>
          </w:tcPr>
          <w:p w14:paraId="109CA140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63E2C0E8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0D0F6804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23160BDD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1FD1EFC9" w14:textId="77777777" w:rsidR="001B3F6A" w:rsidRDefault="00527484">
            <w:r>
              <w:t xml:space="preserve">Mast vs telescoping boom; data plate vs load chart; flat-floor vs rough-terrain setup; visibility: mast vs boom; stability </w:t>
            </w:r>
            <w:r>
              <w:lastRenderedPageBreak/>
              <w:t>footprints differ.</w:t>
            </w:r>
          </w:p>
        </w:tc>
      </w:tr>
      <w:tr w:rsidR="001B3F6A" w14:paraId="3E9AB8B6" w14:textId="77777777">
        <w:tc>
          <w:tcPr>
            <w:tcW w:w="1234" w:type="dxa"/>
          </w:tcPr>
          <w:p w14:paraId="1F0DABB7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6A815B5A" w14:textId="77777777" w:rsidR="001B3F6A" w:rsidRDefault="00527484">
            <w:r>
              <w:t>Personnel Safety</w:t>
            </w:r>
          </w:p>
        </w:tc>
        <w:tc>
          <w:tcPr>
            <w:tcW w:w="1234" w:type="dxa"/>
          </w:tcPr>
          <w:p w14:paraId="7F9A7DA8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64D3A0CC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25CC9B3C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356C2091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102A375E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D34B331" w14:textId="77777777">
        <w:tc>
          <w:tcPr>
            <w:tcW w:w="1234" w:type="dxa"/>
          </w:tcPr>
          <w:p w14:paraId="50ACF45C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162749E3" w14:textId="77777777" w:rsidR="001B3F6A" w:rsidRDefault="00527484">
            <w:r>
              <w:t>Personnel Safety</w:t>
            </w:r>
          </w:p>
        </w:tc>
        <w:tc>
          <w:tcPr>
            <w:tcW w:w="1234" w:type="dxa"/>
          </w:tcPr>
          <w:p w14:paraId="7C4A427B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47E571A7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4845EF01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3DEEE350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109347C3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026C7A3" w14:textId="77777777">
        <w:tc>
          <w:tcPr>
            <w:tcW w:w="1234" w:type="dxa"/>
          </w:tcPr>
          <w:p w14:paraId="69CB5735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38DD8890" w14:textId="77777777" w:rsidR="001B3F6A" w:rsidRDefault="00527484">
            <w:r>
              <w:t>Personnel Safety</w:t>
            </w:r>
          </w:p>
        </w:tc>
        <w:tc>
          <w:tcPr>
            <w:tcW w:w="1234" w:type="dxa"/>
          </w:tcPr>
          <w:p w14:paraId="25CCBCE7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3A77B36C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1D2B1758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192B4E08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2D5D5230" w14:textId="77777777" w:rsidR="001B3F6A" w:rsidRDefault="00527484">
            <w:r>
              <w:t xml:space="preserve">Mast vs telescoping boom; data plate vs load chart; flat-floor vs rough-terrain setup; </w:t>
            </w:r>
            <w:r>
              <w:lastRenderedPageBreak/>
              <w:t>visibility: mast vs boom; stability footprints differ.</w:t>
            </w:r>
          </w:p>
        </w:tc>
      </w:tr>
      <w:tr w:rsidR="001B3F6A" w14:paraId="270E6EE0" w14:textId="77777777">
        <w:tc>
          <w:tcPr>
            <w:tcW w:w="1234" w:type="dxa"/>
          </w:tcPr>
          <w:p w14:paraId="1AC5AE01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2CB12485" w14:textId="77777777" w:rsidR="001B3F6A" w:rsidRDefault="00527484">
            <w:r>
              <w:t>Personnel Safety</w:t>
            </w:r>
          </w:p>
        </w:tc>
        <w:tc>
          <w:tcPr>
            <w:tcW w:w="1234" w:type="dxa"/>
          </w:tcPr>
          <w:p w14:paraId="22D2D916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0DDEE182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3A7DFAC3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0E09F012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2E4BA53A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AF65C0B" w14:textId="77777777">
        <w:tc>
          <w:tcPr>
            <w:tcW w:w="1234" w:type="dxa"/>
          </w:tcPr>
          <w:p w14:paraId="6FC041D1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3DA9E2D7" w14:textId="77777777" w:rsidR="001B3F6A" w:rsidRDefault="00527484">
            <w:r>
              <w:t>Health and Safety</w:t>
            </w:r>
          </w:p>
        </w:tc>
        <w:tc>
          <w:tcPr>
            <w:tcW w:w="1234" w:type="dxa"/>
          </w:tcPr>
          <w:p w14:paraId="39702BF2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1F52B497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42E6B7E2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28292754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4DD68D45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AE50EBC" w14:textId="77777777">
        <w:tc>
          <w:tcPr>
            <w:tcW w:w="1234" w:type="dxa"/>
          </w:tcPr>
          <w:p w14:paraId="1835F2E2" w14:textId="77777777" w:rsidR="001B3F6A" w:rsidRDefault="00527484">
            <w:r>
              <w:t xml:space="preserve">SECTION 3: FIVE PRINCIPLES OF </w:t>
            </w:r>
            <w:r>
              <w:lastRenderedPageBreak/>
              <w:t>SAFE OPERATION</w:t>
            </w:r>
          </w:p>
        </w:tc>
        <w:tc>
          <w:tcPr>
            <w:tcW w:w="1234" w:type="dxa"/>
          </w:tcPr>
          <w:p w14:paraId="68B37641" w14:textId="77777777" w:rsidR="001B3F6A" w:rsidRDefault="00527484">
            <w:r>
              <w:lastRenderedPageBreak/>
              <w:t>Health and Safety</w:t>
            </w:r>
          </w:p>
        </w:tc>
        <w:tc>
          <w:tcPr>
            <w:tcW w:w="1234" w:type="dxa"/>
          </w:tcPr>
          <w:p w14:paraId="47CC979F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0EE179D8" w14:textId="77777777" w:rsidR="001B3F6A" w:rsidRDefault="00527484">
            <w:r>
              <w:t>Mast + forks on firm floors; capacity via data plate + load center; maintain stability triangle; rear-wheel steer.</w:t>
            </w:r>
          </w:p>
        </w:tc>
        <w:tc>
          <w:tcPr>
            <w:tcW w:w="1234" w:type="dxa"/>
          </w:tcPr>
          <w:p w14:paraId="7B0C0717" w14:textId="77777777" w:rsidR="001B3F6A" w:rsidRDefault="00527484">
            <w:r>
              <w:t>Telehandler-specific procedures per this sub-section; follow chart and level setup.</w:t>
            </w:r>
          </w:p>
        </w:tc>
        <w:tc>
          <w:tcPr>
            <w:tcW w:w="1234" w:type="dxa"/>
          </w:tcPr>
          <w:p w14:paraId="17790354" w14:textId="77777777" w:rsidR="001B3F6A" w:rsidRDefault="00527484">
            <w:r>
              <w:t xml:space="preserve">Core safety principles, communication, and </w:t>
            </w:r>
            <w:r>
              <w:lastRenderedPageBreak/>
              <w:t>inspection discipline apply to both.</w:t>
            </w:r>
          </w:p>
        </w:tc>
        <w:tc>
          <w:tcPr>
            <w:tcW w:w="1234" w:type="dxa"/>
          </w:tcPr>
          <w:p w14:paraId="18817EAA" w14:textId="77777777" w:rsidR="001B3F6A" w:rsidRDefault="00527484">
            <w:r>
              <w:lastRenderedPageBreak/>
              <w:t xml:space="preserve">Mast vs telescoping boom; data plate vs load </w:t>
            </w:r>
            <w:r>
              <w:lastRenderedPageBreak/>
              <w:t>chart; flat-floor vs rough-terrain setup; visibility: mast vs boom; stability footprints differ.</w:t>
            </w:r>
          </w:p>
        </w:tc>
      </w:tr>
      <w:tr w:rsidR="001B3F6A" w14:paraId="38F9585A" w14:textId="77777777">
        <w:tc>
          <w:tcPr>
            <w:tcW w:w="1234" w:type="dxa"/>
          </w:tcPr>
          <w:p w14:paraId="00730703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57E0A0DB" w14:textId="77777777" w:rsidR="001B3F6A" w:rsidRDefault="00527484">
            <w:r>
              <w:t>Health and Safety</w:t>
            </w:r>
          </w:p>
        </w:tc>
        <w:tc>
          <w:tcPr>
            <w:tcW w:w="1234" w:type="dxa"/>
          </w:tcPr>
          <w:p w14:paraId="5F87D630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7930D291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610AEA6D" w14:textId="77777777" w:rsidR="001B3F6A" w:rsidRDefault="00527484">
            <w:r>
              <w:t>Telehandler-specific procedures per this sub-section; follow chart and level setup.</w:t>
            </w:r>
          </w:p>
        </w:tc>
        <w:tc>
          <w:tcPr>
            <w:tcW w:w="1234" w:type="dxa"/>
          </w:tcPr>
          <w:p w14:paraId="7AD04B35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23E23AE0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32E477C" w14:textId="77777777">
        <w:tc>
          <w:tcPr>
            <w:tcW w:w="1234" w:type="dxa"/>
          </w:tcPr>
          <w:p w14:paraId="50BF3848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52DEF5DA" w14:textId="77777777" w:rsidR="001B3F6A" w:rsidRDefault="00527484">
            <w:r>
              <w:t>Health and Safety</w:t>
            </w:r>
          </w:p>
        </w:tc>
        <w:tc>
          <w:tcPr>
            <w:tcW w:w="1234" w:type="dxa"/>
          </w:tcPr>
          <w:p w14:paraId="4E8A81EA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32A6C00E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4222AEF4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479EA6A0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2C6B15C1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38260CB" w14:textId="77777777">
        <w:tc>
          <w:tcPr>
            <w:tcW w:w="1234" w:type="dxa"/>
          </w:tcPr>
          <w:p w14:paraId="417926A1" w14:textId="77777777" w:rsidR="001B3F6A" w:rsidRDefault="00527484">
            <w:r>
              <w:t xml:space="preserve">SECTION </w:t>
            </w:r>
            <w:r>
              <w:lastRenderedPageBreak/>
              <w:t>3: FIVE PRINCIPLES OF SAFE OPERATION</w:t>
            </w:r>
          </w:p>
        </w:tc>
        <w:tc>
          <w:tcPr>
            <w:tcW w:w="1234" w:type="dxa"/>
          </w:tcPr>
          <w:p w14:paraId="5FCBCC5F" w14:textId="77777777" w:rsidR="001B3F6A" w:rsidRDefault="00527484">
            <w:r>
              <w:lastRenderedPageBreak/>
              <w:t xml:space="preserve">Health and </w:t>
            </w:r>
            <w:r>
              <w:lastRenderedPageBreak/>
              <w:t>Safety</w:t>
            </w:r>
          </w:p>
        </w:tc>
        <w:tc>
          <w:tcPr>
            <w:tcW w:w="1234" w:type="dxa"/>
          </w:tcPr>
          <w:p w14:paraId="286C4935" w14:textId="77777777" w:rsidR="001B3F6A" w:rsidRDefault="00527484">
            <w:r>
              <w:lastRenderedPageBreak/>
              <w:t xml:space="preserve">Demo/Lab </w:t>
            </w:r>
            <w:r>
              <w:lastRenderedPageBreak/>
              <w:t>Steps</w:t>
            </w:r>
          </w:p>
        </w:tc>
        <w:tc>
          <w:tcPr>
            <w:tcW w:w="1234" w:type="dxa"/>
          </w:tcPr>
          <w:p w14:paraId="5D4130EC" w14:textId="77777777" w:rsidR="001B3F6A" w:rsidRDefault="00527484">
            <w:r>
              <w:lastRenderedPageBreak/>
              <w:t xml:space="preserve">Brief → Demo slow and narrated </w:t>
            </w:r>
            <w:r>
              <w:lastRenderedPageBreak/>
              <w:t>→ Student attempts with coaching → Debrief and repeat until smooth.</w:t>
            </w:r>
          </w:p>
        </w:tc>
        <w:tc>
          <w:tcPr>
            <w:tcW w:w="1234" w:type="dxa"/>
          </w:tcPr>
          <w:p w14:paraId="28FEB031" w14:textId="77777777" w:rsidR="001B3F6A" w:rsidRDefault="00527484">
            <w:r>
              <w:lastRenderedPageBreak/>
              <w:t xml:space="preserve">Brief chart lines; </w:t>
            </w:r>
            <w:r>
              <w:lastRenderedPageBreak/>
              <w:t>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4DBA1534" w14:textId="77777777" w:rsidR="001B3F6A" w:rsidRDefault="00527484">
            <w:r>
              <w:lastRenderedPageBreak/>
              <w:t xml:space="preserve">Brief → Demo </w:t>
            </w:r>
            <w:r>
              <w:lastRenderedPageBreak/>
              <w:t>slow → Student attempts with coaching → Debrief → Repeat until safe/smooth.</w:t>
            </w:r>
          </w:p>
        </w:tc>
        <w:tc>
          <w:tcPr>
            <w:tcW w:w="1234" w:type="dxa"/>
          </w:tcPr>
          <w:p w14:paraId="76CC37B7" w14:textId="77777777" w:rsidR="001B3F6A" w:rsidRDefault="00527484">
            <w:r>
              <w:lastRenderedPageBreak/>
              <w:t xml:space="preserve">Mast vs </w:t>
            </w:r>
            <w:r>
              <w:lastRenderedPageBreak/>
              <w:t>telescoping boom; data plate vs load chart; flat-floor vs rough-terrain setup; visibility: mast vs boom; stability footprints differ.</w:t>
            </w:r>
          </w:p>
        </w:tc>
      </w:tr>
      <w:tr w:rsidR="001B3F6A" w14:paraId="69230246" w14:textId="77777777">
        <w:tc>
          <w:tcPr>
            <w:tcW w:w="1234" w:type="dxa"/>
          </w:tcPr>
          <w:p w14:paraId="0BC80239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1309FA35" w14:textId="77777777" w:rsidR="001B3F6A" w:rsidRDefault="00527484">
            <w:r>
              <w:t>Health and Safety</w:t>
            </w:r>
          </w:p>
        </w:tc>
        <w:tc>
          <w:tcPr>
            <w:tcW w:w="1234" w:type="dxa"/>
          </w:tcPr>
          <w:p w14:paraId="00D09142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5C6147D3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1B0D41FF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66A9987E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134C1735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6932910" w14:textId="77777777">
        <w:tc>
          <w:tcPr>
            <w:tcW w:w="1234" w:type="dxa"/>
          </w:tcPr>
          <w:p w14:paraId="7F1B3634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51FB75FB" w14:textId="77777777" w:rsidR="001B3F6A" w:rsidRDefault="00527484">
            <w:r>
              <w:t>Health and Safety</w:t>
            </w:r>
          </w:p>
        </w:tc>
        <w:tc>
          <w:tcPr>
            <w:tcW w:w="1234" w:type="dxa"/>
          </w:tcPr>
          <w:p w14:paraId="36E9F939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490ACDC8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3E8555D6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1C3AC6F7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15EFAB81" w14:textId="77777777" w:rsidR="001B3F6A" w:rsidRDefault="00527484">
            <w:r>
              <w:t xml:space="preserve">Mast vs telescoping boom; data plate vs load chart; flat-floor vs rough-terrain setup; visibility: mast vs boom; stability </w:t>
            </w:r>
            <w:r>
              <w:lastRenderedPageBreak/>
              <w:t>footprints differ.</w:t>
            </w:r>
          </w:p>
        </w:tc>
      </w:tr>
      <w:tr w:rsidR="001B3F6A" w14:paraId="405F8F7D" w14:textId="77777777">
        <w:tc>
          <w:tcPr>
            <w:tcW w:w="1234" w:type="dxa"/>
          </w:tcPr>
          <w:p w14:paraId="769B234D" w14:textId="77777777" w:rsidR="001B3F6A" w:rsidRDefault="00527484">
            <w:r>
              <w:lastRenderedPageBreak/>
              <w:t>SECTION 3: FIVE PRINCIPLES OF SAFE OPERATION</w:t>
            </w:r>
          </w:p>
        </w:tc>
        <w:tc>
          <w:tcPr>
            <w:tcW w:w="1234" w:type="dxa"/>
          </w:tcPr>
          <w:p w14:paraId="38A62EAB" w14:textId="77777777" w:rsidR="001B3F6A" w:rsidRDefault="00527484">
            <w:r>
              <w:t>Health and Safety</w:t>
            </w:r>
          </w:p>
        </w:tc>
        <w:tc>
          <w:tcPr>
            <w:tcW w:w="1234" w:type="dxa"/>
          </w:tcPr>
          <w:p w14:paraId="5A592CF6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2A1EC737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79CD4764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5338D34B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460EC9C6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2BE7ABD" w14:textId="77777777">
        <w:tc>
          <w:tcPr>
            <w:tcW w:w="1234" w:type="dxa"/>
          </w:tcPr>
          <w:p w14:paraId="2D109118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6F9B01A9" w14:textId="77777777" w:rsidR="001B3F6A" w:rsidRDefault="00527484">
            <w:r>
              <w:t>Health and Safety</w:t>
            </w:r>
          </w:p>
        </w:tc>
        <w:tc>
          <w:tcPr>
            <w:tcW w:w="1234" w:type="dxa"/>
          </w:tcPr>
          <w:p w14:paraId="289B9639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73DEDCD9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47CB705C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62A25941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0946F8AB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DB61716" w14:textId="77777777">
        <w:tc>
          <w:tcPr>
            <w:tcW w:w="1234" w:type="dxa"/>
          </w:tcPr>
          <w:p w14:paraId="60774421" w14:textId="77777777" w:rsidR="001B3F6A" w:rsidRDefault="00527484">
            <w:r>
              <w:t>SECTION 3: FIVE PRINCIPLES OF SAFE OPERATION</w:t>
            </w:r>
          </w:p>
        </w:tc>
        <w:tc>
          <w:tcPr>
            <w:tcW w:w="1234" w:type="dxa"/>
          </w:tcPr>
          <w:p w14:paraId="5A7D8AEB" w14:textId="77777777" w:rsidR="001B3F6A" w:rsidRDefault="00527484">
            <w:r>
              <w:t>Health and Safety</w:t>
            </w:r>
          </w:p>
        </w:tc>
        <w:tc>
          <w:tcPr>
            <w:tcW w:w="1234" w:type="dxa"/>
          </w:tcPr>
          <w:p w14:paraId="1D473D8D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51111E71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18C9B530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0D38A7A4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5183F0B4" w14:textId="77777777" w:rsidR="001B3F6A" w:rsidRDefault="00527484">
            <w:r>
              <w:t xml:space="preserve">Mast vs telescoping boom; data plate vs load chart; flat-floor vs rough-terrain setup; </w:t>
            </w:r>
            <w:r>
              <w:lastRenderedPageBreak/>
              <w:t>visibility: mast vs boom; stability footprints differ.</w:t>
            </w:r>
          </w:p>
        </w:tc>
      </w:tr>
    </w:tbl>
    <w:p w14:paraId="5DA07DD5" w14:textId="77777777" w:rsidR="001B3F6A" w:rsidRDefault="00527484">
      <w:pPr>
        <w:pStyle w:val="Heading2"/>
      </w:pPr>
      <w:r>
        <w:lastRenderedPageBreak/>
        <w:t>Instructor Notes (Section-level)</w:t>
      </w:r>
    </w:p>
    <w:p w14:paraId="71084239" w14:textId="77777777" w:rsidR="001B3F6A" w:rsidRDefault="00527484">
      <w:pPr>
        <w:pStyle w:val="Heading3"/>
      </w:pPr>
      <w:r>
        <w:t>Introduction</w:t>
      </w:r>
    </w:p>
    <w:p w14:paraId="64E1697C" w14:textId="77777777" w:rsidR="001B3F6A" w:rsidRDefault="00527484">
      <w:r>
        <w:rPr>
          <w:b/>
        </w:rPr>
        <w:t xml:space="preserve">Learning Outcomes: </w:t>
      </w:r>
    </w:p>
    <w:p w14:paraId="36989FBA" w14:textId="77777777" w:rsidR="001B3F6A" w:rsidRDefault="00527484">
      <w:r>
        <w:t>Classes 1–5: Define key terms and safe behaviors; explain stability logic; perform task deliberately and safely.</w:t>
      </w:r>
    </w:p>
    <w:p w14:paraId="183468B5" w14:textId="77777777" w:rsidR="001B3F6A" w:rsidRDefault="00527484">
      <w:r>
        <w:t>Class 7: Explain chart use (height/reach/zone/angle), terrain setup, and boom/retraction sequence; perform with spotter.</w:t>
      </w:r>
    </w:p>
    <w:p w14:paraId="2DA19BD5" w14:textId="77777777" w:rsidR="001B3F6A" w:rsidRDefault="00527484">
      <w:r>
        <w:t>What is the Same: Understand purpose, safe sequence, and device use; demonstrate under supervision.</w:t>
      </w:r>
    </w:p>
    <w:p w14:paraId="2BE3F713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38A4C52" w14:textId="77777777" w:rsidR="001B3F6A" w:rsidRDefault="00527484">
      <w:r>
        <w:rPr>
          <w:b/>
        </w:rPr>
        <w:t xml:space="preserve">For Classes 1–5: </w:t>
      </w:r>
    </w:p>
    <w:p w14:paraId="4B9EDD60" w14:textId="77777777" w:rsidR="001B3F6A" w:rsidRDefault="00527484">
      <w:r>
        <w:t>Classes 1–5: Mast + forks on firm floors; capacity via data plate + load center; maintain stability triangle; rear-wheel steer.</w:t>
      </w:r>
    </w:p>
    <w:p w14:paraId="289F81D2" w14:textId="77777777" w:rsidR="001B3F6A" w:rsidRDefault="00527484">
      <w:r>
        <w:t>Class 7: Telehandler-specific procedures per this sub-section; follow chart and level setup.</w:t>
      </w:r>
    </w:p>
    <w:p w14:paraId="0A4415E1" w14:textId="77777777" w:rsidR="001B3F6A" w:rsidRDefault="00527484">
      <w:r>
        <w:t>What is the Same: Core safety principles, communication, and inspection discipline apply to both.</w:t>
      </w:r>
    </w:p>
    <w:p w14:paraId="7108223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01685A1" w14:textId="77777777" w:rsidR="001B3F6A" w:rsidRDefault="00527484">
      <w:r>
        <w:rPr>
          <w:b/>
        </w:rPr>
        <w:t xml:space="preserve">For Class 7: </w:t>
      </w:r>
    </w:p>
    <w:p w14:paraId="5B115AE9" w14:textId="77777777" w:rsidR="001B3F6A" w:rsidRDefault="00527484">
      <w:r>
        <w:lastRenderedPageBreak/>
        <w:t>Classes 1–5: Define key terms and safe behaviors; explain stability logic; perform task deliberately and safely.</w:t>
      </w:r>
    </w:p>
    <w:p w14:paraId="43D98C4A" w14:textId="77777777" w:rsidR="001B3F6A" w:rsidRDefault="00527484">
      <w:r>
        <w:t>Class 7: Telehandler-specific procedures per this sub-section; follow chart and level setup.</w:t>
      </w:r>
    </w:p>
    <w:p w14:paraId="0BE7BF17" w14:textId="77777777" w:rsidR="001B3F6A" w:rsidRDefault="00527484">
      <w:r>
        <w:t>What is the Same: Core safety principles, communication, and inspection discipline apply to both.</w:t>
      </w:r>
    </w:p>
    <w:p w14:paraId="549A7E6A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5F09707" w14:textId="77777777" w:rsidR="001B3F6A" w:rsidRDefault="00527484">
      <w:r>
        <w:rPr>
          <w:b/>
        </w:rPr>
        <w:t xml:space="preserve">Instructor Script: </w:t>
      </w:r>
    </w:p>
    <w:p w14:paraId="39DEBE50" w14:textId="77777777" w:rsidR="001B3F6A" w:rsidRDefault="00527484">
      <w:r>
        <w:t>Classes 1–5: State rule → reason → consequence. Narrate deliberate sequence; reinforce visibility and speed control.</w:t>
      </w:r>
    </w:p>
    <w:p w14:paraId="3137C394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4356C74D" w14:textId="77777777" w:rsidR="001B3F6A" w:rsidRDefault="00527484">
      <w:r>
        <w:t>What is the Same: Short talk → demo → student practice → debrief; repeat; safety criticals voiced before/after moves.</w:t>
      </w:r>
    </w:p>
    <w:p w14:paraId="7328BA33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C7C1F93" w14:textId="77777777" w:rsidR="001B3F6A" w:rsidRDefault="00527484">
      <w:r>
        <w:rPr>
          <w:b/>
        </w:rPr>
        <w:t xml:space="preserve">Demo/Lab Steps: </w:t>
      </w:r>
    </w:p>
    <w:p w14:paraId="40D43DB8" w14:textId="77777777" w:rsidR="001B3F6A" w:rsidRDefault="00527484">
      <w:r>
        <w:t>Classes 1–5: Brief → Demo slow and narrated → Student attempts with coaching → Debrief and repeat until smooth.</w:t>
      </w:r>
    </w:p>
    <w:p w14:paraId="2950844D" w14:textId="77777777" w:rsidR="001B3F6A" w:rsidRDefault="00527484">
      <w:r>
        <w:t>Class 7: Brief chart lines; demonstrate placement with retract/extend; students practice with spotter and barricades; debrief.</w:t>
      </w:r>
    </w:p>
    <w:p w14:paraId="10F04A41" w14:textId="77777777" w:rsidR="001B3F6A" w:rsidRDefault="00527484">
      <w:r>
        <w:t>What is the Same: Brief → Demo slow → Student attempts with coaching → Debrief → Repeat until safe/smooth.</w:t>
      </w:r>
    </w:p>
    <w:p w14:paraId="6D5D4FA4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FC530FA" w14:textId="77777777" w:rsidR="001B3F6A" w:rsidRDefault="00527484">
      <w:r>
        <w:rPr>
          <w:b/>
        </w:rPr>
        <w:t xml:space="preserve">Common Mistakes &amp; Coaching Cues: </w:t>
      </w:r>
    </w:p>
    <w:p w14:paraId="3AF4BDF6" w14:textId="77777777" w:rsidR="001B3F6A" w:rsidRDefault="00527484">
      <w:r>
        <w:t>Classes 1–5: Rushing controls; ignoring plate; poor visibility choices. Cues: low forks, horn, reverse if blocked.</w:t>
      </w:r>
    </w:p>
    <w:p w14:paraId="5A2869B9" w14:textId="77777777" w:rsidR="001B3F6A" w:rsidRDefault="00527484">
      <w:r>
        <w:lastRenderedPageBreak/>
        <w:t>Class 7: Driving elevated; wrong chart/attachment; chasing balance with sway. Cues: retract first; match chart; sway only to level before lift.</w:t>
      </w:r>
    </w:p>
    <w:p w14:paraId="5B6CB280" w14:textId="77777777" w:rsidR="001B3F6A" w:rsidRDefault="00527484">
      <w:r>
        <w:t>What is the Same: Rushing, visibility errors, misunderstanding limits; cue deliberate pace and STOP on confusion.</w:t>
      </w:r>
    </w:p>
    <w:p w14:paraId="7408BF99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EAB4E64" w14:textId="77777777" w:rsidR="001B3F6A" w:rsidRDefault="00527484">
      <w:r>
        <w:rPr>
          <w:b/>
        </w:rPr>
        <w:t xml:space="preserve">Checks for Understanding: </w:t>
      </w:r>
    </w:p>
    <w:p w14:paraId="5CEB04E7" w14:textId="77777777" w:rsidR="001B3F6A" w:rsidRDefault="00527484">
      <w:r>
        <w:t>Classes 1–5: Student restates one-line rule + why; points to plate/indicator; answers mini-scenario.</w:t>
      </w:r>
    </w:p>
    <w:p w14:paraId="3F28030F" w14:textId="77777777" w:rsidR="001B3F6A" w:rsidRDefault="00527484">
      <w:r>
        <w:t>Class 7: Read capacity at given height/reach; identify zone; describe action in wind/slope or blocked visibility.</w:t>
      </w:r>
    </w:p>
    <w:p w14:paraId="7D0A3AED" w14:textId="77777777" w:rsidR="001B3F6A" w:rsidRDefault="00527484">
      <w:r>
        <w:t>What is the Same: Explain rule + reason; identify device/indicator; answer scenario variations.</w:t>
      </w:r>
    </w:p>
    <w:p w14:paraId="0C838632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CBFD573" w14:textId="77777777" w:rsidR="001B3F6A" w:rsidRDefault="00527484">
      <w:r>
        <w:rPr>
          <w:b/>
        </w:rPr>
        <w:t xml:space="preserve">Assessment Criteria: </w:t>
      </w:r>
    </w:p>
    <w:p w14:paraId="566C79D6" w14:textId="77777777" w:rsidR="001B3F6A" w:rsidRDefault="00527484">
      <w:r>
        <w:t>Classes 1–5: Applies rule without prompts; safe posture/speeds; stops when unsure; uses plate correctly.</w:t>
      </w:r>
    </w:p>
    <w:p w14:paraId="1A8AF783" w14:textId="77777777" w:rsidR="001B3F6A" w:rsidRDefault="00527484">
      <w:r>
        <w:t>Class 7: Uses correct chart; respects zone; positions first; calls STOP; retracts before moving; no elevated travel.</w:t>
      </w:r>
    </w:p>
    <w:p w14:paraId="60461E3A" w14:textId="77777777" w:rsidR="001B3F6A" w:rsidRDefault="00527484">
      <w:r>
        <w:t>What is the Same: Safe posture/speed; correct limit use; requests spotter as needed.</w:t>
      </w:r>
    </w:p>
    <w:p w14:paraId="7D027567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25EE48E" w14:textId="77777777" w:rsidR="001B3F6A" w:rsidRDefault="00527484">
      <w:r>
        <w:rPr>
          <w:b/>
        </w:rPr>
        <w:t xml:space="preserve">Required Materials: </w:t>
      </w:r>
    </w:p>
    <w:p w14:paraId="6D730A67" w14:textId="77777777" w:rsidR="001B3F6A" w:rsidRDefault="00527484">
      <w:r>
        <w:t>Classes 1–5: Assigned forklift, plate copy, cones, checklist.</w:t>
      </w:r>
    </w:p>
    <w:p w14:paraId="7163040E" w14:textId="77777777" w:rsidR="001B3F6A" w:rsidRDefault="00527484">
      <w:r>
        <w:lastRenderedPageBreak/>
        <w:t>Class 7: Telehandler, correct attachment &amp; chart copies, cones/barricades, spotter vests, taglines, PPE, checklist.</w:t>
      </w:r>
    </w:p>
    <w:p w14:paraId="7E9F89FD" w14:textId="77777777" w:rsidR="001B3F6A" w:rsidRDefault="00527484">
      <w:r>
        <w:t>What is the Same: Assigned machine, manual(s), cones/barricades, PPE, checklists.</w:t>
      </w:r>
    </w:p>
    <w:p w14:paraId="497DA752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488CABB" w14:textId="77777777" w:rsidR="001B3F6A" w:rsidRDefault="00527484">
      <w:r>
        <w:rPr>
          <w:b/>
        </w:rPr>
        <w:t xml:space="preserve">Estimated Time: </w:t>
      </w:r>
    </w:p>
    <w:p w14:paraId="3ED64EE3" w14:textId="77777777" w:rsidR="001B3F6A" w:rsidRDefault="00527484">
      <w:r>
        <w:t>Classes 1–5: 5–15 min classroom + 10–20 min practical.</w:t>
      </w:r>
    </w:p>
    <w:p w14:paraId="3E9D241F" w14:textId="77777777" w:rsidR="001B3F6A" w:rsidRDefault="00527484">
      <w:r>
        <w:t>Class 7: 5–15 min classroom + 10–25 min practical (chart drills included).</w:t>
      </w:r>
    </w:p>
    <w:p w14:paraId="2D7F81F2" w14:textId="77777777" w:rsidR="001B3F6A" w:rsidRDefault="00527484">
      <w:r>
        <w:t>What is the Same: 5–15 min classroom + 10–25 min practical for new students.</w:t>
      </w:r>
    </w:p>
    <w:p w14:paraId="0FA8DBBC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C028553" w14:textId="77777777" w:rsidR="001B3F6A" w:rsidRDefault="00527484">
      <w:pPr>
        <w:pStyle w:val="Heading3"/>
      </w:pPr>
      <w:r>
        <w:t>Avoid Hazardous Situations</w:t>
      </w:r>
    </w:p>
    <w:p w14:paraId="67C1ACAC" w14:textId="77777777" w:rsidR="001B3F6A" w:rsidRDefault="00527484">
      <w:r>
        <w:rPr>
          <w:b/>
        </w:rPr>
        <w:t xml:space="preserve">Learning Outcomes: </w:t>
      </w:r>
    </w:p>
    <w:p w14:paraId="0C0A356E" w14:textId="77777777" w:rsidR="001B3F6A" w:rsidRDefault="00527484">
      <w:r>
        <w:t>Classes 1–5: Define key terms and safe behaviors; explain stability logic; perform task deliberately and safely.</w:t>
      </w:r>
    </w:p>
    <w:p w14:paraId="7EB0627F" w14:textId="77777777" w:rsidR="001B3F6A" w:rsidRDefault="00527484">
      <w:r>
        <w:t>Class 7: Explain chart use (height/reach/zone/angle), terrain setup, and boom/retraction sequence; perform with spotter.</w:t>
      </w:r>
    </w:p>
    <w:p w14:paraId="4FBFA26A" w14:textId="77777777" w:rsidR="001B3F6A" w:rsidRDefault="00527484">
      <w:r>
        <w:t>What is the Same: Understand purpose, safe sequence, and device use; demonstrate under supervision.</w:t>
      </w:r>
    </w:p>
    <w:p w14:paraId="05C69527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E54A813" w14:textId="77777777" w:rsidR="001B3F6A" w:rsidRDefault="00527484">
      <w:r>
        <w:rPr>
          <w:b/>
        </w:rPr>
        <w:t xml:space="preserve">For Classes 1–5: </w:t>
      </w:r>
    </w:p>
    <w:p w14:paraId="00C0AF82" w14:textId="77777777" w:rsidR="001B3F6A" w:rsidRDefault="00527484">
      <w:r>
        <w:t>Classes 1–5: Mast + forks on firm floors; capacity via data plate + load center; maintain stability triangle; rear-wheel steer.</w:t>
      </w:r>
    </w:p>
    <w:p w14:paraId="7B19B017" w14:textId="77777777" w:rsidR="001B3F6A" w:rsidRDefault="00527484">
      <w:r>
        <w:lastRenderedPageBreak/>
        <w:t>Class 7: Telehandler-specific procedures per this sub-section; follow chart and level setup.</w:t>
      </w:r>
    </w:p>
    <w:p w14:paraId="23856675" w14:textId="77777777" w:rsidR="001B3F6A" w:rsidRDefault="00527484">
      <w:r>
        <w:t>What is the Same: Core safety principles, communication, and inspection discipline apply to both.</w:t>
      </w:r>
    </w:p>
    <w:p w14:paraId="4FB85E82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F0E906B" w14:textId="77777777" w:rsidR="001B3F6A" w:rsidRDefault="00527484">
      <w:r>
        <w:rPr>
          <w:b/>
        </w:rPr>
        <w:t xml:space="preserve">For Class 7: </w:t>
      </w:r>
    </w:p>
    <w:p w14:paraId="1CC747FE" w14:textId="77777777" w:rsidR="001B3F6A" w:rsidRDefault="00527484">
      <w:r>
        <w:t>Classes 1–5: Define key terms and safe behaviors; explain stability logic; perform task deliberately and safely.</w:t>
      </w:r>
    </w:p>
    <w:p w14:paraId="24219D23" w14:textId="77777777" w:rsidR="001B3F6A" w:rsidRDefault="00527484">
      <w:r>
        <w:t>Class 7: Telehandler-specific procedures per this sub-section; follow chart and level setup.</w:t>
      </w:r>
    </w:p>
    <w:p w14:paraId="38961498" w14:textId="77777777" w:rsidR="001B3F6A" w:rsidRDefault="00527484">
      <w:r>
        <w:t>What is the Same: Core safety principles, communication, and inspection discipline apply to both.</w:t>
      </w:r>
    </w:p>
    <w:p w14:paraId="70A0CCA1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3D72C48" w14:textId="77777777" w:rsidR="001B3F6A" w:rsidRDefault="00527484">
      <w:r>
        <w:rPr>
          <w:b/>
        </w:rPr>
        <w:t xml:space="preserve">Instructor Script: </w:t>
      </w:r>
    </w:p>
    <w:p w14:paraId="50CAA04B" w14:textId="77777777" w:rsidR="001B3F6A" w:rsidRDefault="00527484">
      <w:r>
        <w:t>Classes 1–5: State rule → reason → consequence. Narrate deliberate sequence; reinforce visibility and speed control.</w:t>
      </w:r>
    </w:p>
    <w:p w14:paraId="08744ACC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706616A6" w14:textId="77777777" w:rsidR="001B3F6A" w:rsidRDefault="00527484">
      <w:r>
        <w:t>What is the Same: Short talk → demo → student practice → debrief; repeat; safety criticals voiced before/after moves.</w:t>
      </w:r>
    </w:p>
    <w:p w14:paraId="177FD465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E03E45C" w14:textId="77777777" w:rsidR="001B3F6A" w:rsidRDefault="00527484">
      <w:r>
        <w:rPr>
          <w:b/>
        </w:rPr>
        <w:t xml:space="preserve">Demo/Lab Steps: </w:t>
      </w:r>
    </w:p>
    <w:p w14:paraId="165C63B5" w14:textId="77777777" w:rsidR="001B3F6A" w:rsidRDefault="00527484">
      <w:r>
        <w:t>Classes 1–5: Brief → Demo slow and narrated → Student attempts with coaching → Debrief and repeat until smooth.</w:t>
      </w:r>
    </w:p>
    <w:p w14:paraId="7169D8C3" w14:textId="77777777" w:rsidR="001B3F6A" w:rsidRDefault="00527484">
      <w:r>
        <w:t>Class 7: Brief chart lines; demonstrate placement with retract/extend; students practice with spotter and barricades; debrief.</w:t>
      </w:r>
    </w:p>
    <w:p w14:paraId="04ADB205" w14:textId="77777777" w:rsidR="001B3F6A" w:rsidRDefault="00527484">
      <w:r>
        <w:lastRenderedPageBreak/>
        <w:t>What is the Same: Brief → Demo slow → Student attempts with coaching → Debrief → Repeat until safe/smooth.</w:t>
      </w:r>
    </w:p>
    <w:p w14:paraId="169322FD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5B20E17" w14:textId="77777777" w:rsidR="001B3F6A" w:rsidRDefault="00527484">
      <w:r>
        <w:rPr>
          <w:b/>
        </w:rPr>
        <w:t xml:space="preserve">Common Mistakes &amp; Coaching Cues: </w:t>
      </w:r>
    </w:p>
    <w:p w14:paraId="3AD35B74" w14:textId="77777777" w:rsidR="001B3F6A" w:rsidRDefault="00527484">
      <w:r>
        <w:t>Classes 1–5: Rushing controls; ignoring plate; poor visibility choices. Cues: low forks, horn, reverse if blocked.</w:t>
      </w:r>
    </w:p>
    <w:p w14:paraId="59683579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0DD855FA" w14:textId="77777777" w:rsidR="001B3F6A" w:rsidRDefault="00527484">
      <w:r>
        <w:t>What is the Same: Rushing, visibility errors, misunderstanding limits; cue deliberate pace and STOP on confusion.</w:t>
      </w:r>
    </w:p>
    <w:p w14:paraId="3F670454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E1DE04E" w14:textId="77777777" w:rsidR="001B3F6A" w:rsidRDefault="00527484">
      <w:r>
        <w:rPr>
          <w:b/>
        </w:rPr>
        <w:t xml:space="preserve">Checks for Understanding: </w:t>
      </w:r>
    </w:p>
    <w:p w14:paraId="0B330FB8" w14:textId="77777777" w:rsidR="001B3F6A" w:rsidRDefault="00527484">
      <w:r>
        <w:t>Classes 1–5: Student restates one-line rule + why; points to plate/indicator; answers mini-scenario.</w:t>
      </w:r>
    </w:p>
    <w:p w14:paraId="40EEB13A" w14:textId="77777777" w:rsidR="001B3F6A" w:rsidRDefault="00527484">
      <w:r>
        <w:t>Class 7: Read capacity at given height/reach; identify zone; describe action in wind/slope or blocked visibility.</w:t>
      </w:r>
    </w:p>
    <w:p w14:paraId="2011DE6E" w14:textId="77777777" w:rsidR="001B3F6A" w:rsidRDefault="00527484">
      <w:r>
        <w:t>What is the Same: Explain rule + reason; identify device/indicator; answer scenario variations.</w:t>
      </w:r>
    </w:p>
    <w:p w14:paraId="688EEC10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E03144D" w14:textId="77777777" w:rsidR="001B3F6A" w:rsidRDefault="00527484">
      <w:r>
        <w:rPr>
          <w:b/>
        </w:rPr>
        <w:t xml:space="preserve">Assessment Criteria: </w:t>
      </w:r>
    </w:p>
    <w:p w14:paraId="672EBCCA" w14:textId="77777777" w:rsidR="001B3F6A" w:rsidRDefault="00527484">
      <w:r>
        <w:t>Classes 1–5: Applies rule without prompts; safe posture/speeds; stops when unsure; uses plate correctly.</w:t>
      </w:r>
    </w:p>
    <w:p w14:paraId="070D8407" w14:textId="77777777" w:rsidR="001B3F6A" w:rsidRDefault="00527484">
      <w:r>
        <w:t>Class 7: Uses correct chart; respects zone; positions first; calls STOP; retracts before moving; no elevated travel.</w:t>
      </w:r>
    </w:p>
    <w:p w14:paraId="2C8EB093" w14:textId="77777777" w:rsidR="001B3F6A" w:rsidRDefault="00527484">
      <w:r>
        <w:lastRenderedPageBreak/>
        <w:t>What is the Same: Safe posture/speed; correct limit use; requests spotter as needed.</w:t>
      </w:r>
    </w:p>
    <w:p w14:paraId="7918BB6F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4DB8ED4" w14:textId="77777777" w:rsidR="001B3F6A" w:rsidRDefault="00527484">
      <w:r>
        <w:rPr>
          <w:b/>
        </w:rPr>
        <w:t xml:space="preserve">Required Materials: </w:t>
      </w:r>
    </w:p>
    <w:p w14:paraId="36033E72" w14:textId="77777777" w:rsidR="001B3F6A" w:rsidRDefault="00527484">
      <w:r>
        <w:t>Classes 1–5: Assigned forklift, plate copy, cones, checklist.</w:t>
      </w:r>
    </w:p>
    <w:p w14:paraId="357F76AD" w14:textId="77777777" w:rsidR="001B3F6A" w:rsidRDefault="00527484">
      <w:r>
        <w:t>Class 7: Telehandler, correct attachment &amp; chart copies, cones/barricades, spotter vests, taglines, PPE, checklist.</w:t>
      </w:r>
    </w:p>
    <w:p w14:paraId="75F8ADD3" w14:textId="77777777" w:rsidR="001B3F6A" w:rsidRDefault="00527484">
      <w:r>
        <w:t>What is the Same: Assigned machine, manual(s), cones/barricades, PPE, checklists.</w:t>
      </w:r>
    </w:p>
    <w:p w14:paraId="603175D4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48241B8" w14:textId="77777777" w:rsidR="001B3F6A" w:rsidRDefault="00527484">
      <w:r>
        <w:rPr>
          <w:b/>
        </w:rPr>
        <w:t xml:space="preserve">Estimated Time: </w:t>
      </w:r>
    </w:p>
    <w:p w14:paraId="74202BC6" w14:textId="77777777" w:rsidR="001B3F6A" w:rsidRDefault="00527484">
      <w:r>
        <w:t>Classes 1–5: 5–15 min classroom + 10–20 min practical.</w:t>
      </w:r>
    </w:p>
    <w:p w14:paraId="113C3568" w14:textId="77777777" w:rsidR="001B3F6A" w:rsidRDefault="00527484">
      <w:r>
        <w:t>Class 7: 5–15 min classroom + 10–25 min practical (chart drills included).</w:t>
      </w:r>
    </w:p>
    <w:p w14:paraId="4DD98E9A" w14:textId="77777777" w:rsidR="001B3F6A" w:rsidRDefault="00527484">
      <w:r>
        <w:t>What is the Same: 5–15 min classroom + 10–25 min practical for new students.</w:t>
      </w:r>
    </w:p>
    <w:p w14:paraId="2E409026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DE6D259" w14:textId="77777777" w:rsidR="001B3F6A" w:rsidRDefault="00527484">
      <w:pPr>
        <w:pStyle w:val="Heading3"/>
      </w:pPr>
      <w:r>
        <w:t>Safety Signs</w:t>
      </w:r>
    </w:p>
    <w:p w14:paraId="1B20AAA7" w14:textId="77777777" w:rsidR="001B3F6A" w:rsidRDefault="00527484">
      <w:r>
        <w:rPr>
          <w:b/>
        </w:rPr>
        <w:t xml:space="preserve">Learning Outcomes: </w:t>
      </w:r>
    </w:p>
    <w:p w14:paraId="4F3F8822" w14:textId="77777777" w:rsidR="001B3F6A" w:rsidRDefault="00527484">
      <w:r>
        <w:t>Classes 1–5: Define key terms and safe behaviors; explain stability logic; perform task deliberately and safely.</w:t>
      </w:r>
    </w:p>
    <w:p w14:paraId="5356546C" w14:textId="77777777" w:rsidR="001B3F6A" w:rsidRDefault="00527484">
      <w:r>
        <w:t>Class 7: Explain chart use (height/reach/zone/angle), terrain setup, and boom/retraction sequence; perform with spotter.</w:t>
      </w:r>
    </w:p>
    <w:p w14:paraId="31F1856F" w14:textId="77777777" w:rsidR="001B3F6A" w:rsidRDefault="00527484">
      <w:r>
        <w:lastRenderedPageBreak/>
        <w:t>What is the Same: Understand purpose, safe sequence, and device use; demonstrate under supervision.</w:t>
      </w:r>
    </w:p>
    <w:p w14:paraId="1998B0C5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1C226F3" w14:textId="77777777" w:rsidR="001B3F6A" w:rsidRDefault="00527484">
      <w:r>
        <w:rPr>
          <w:b/>
        </w:rPr>
        <w:t xml:space="preserve">For Classes 1–5: </w:t>
      </w:r>
    </w:p>
    <w:p w14:paraId="605CE04A" w14:textId="77777777" w:rsidR="001B3F6A" w:rsidRDefault="00527484">
      <w:r>
        <w:t>Classes 1–5: DANGER/WARNING/CAUTION/NOTICE; decals must be legible and replaced; clean without solvents.</w:t>
      </w:r>
    </w:p>
    <w:p w14:paraId="66155092" w14:textId="77777777" w:rsidR="001B3F6A" w:rsidRDefault="00527484">
      <w:r>
        <w:t>Class 7: Decals and signal words govern; capacity/zone warnings prominent; follow strictly.</w:t>
      </w:r>
    </w:p>
    <w:p w14:paraId="5AC0DB23" w14:textId="77777777" w:rsidR="001B3F6A" w:rsidRDefault="00527484">
      <w:r>
        <w:t>What is the Same: Core safety principles, communication, and inspection discipline apply to both.</w:t>
      </w:r>
    </w:p>
    <w:p w14:paraId="33A3AF59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98AB6CF" w14:textId="77777777" w:rsidR="001B3F6A" w:rsidRDefault="00527484">
      <w:r>
        <w:rPr>
          <w:b/>
        </w:rPr>
        <w:t xml:space="preserve">For Class 7: </w:t>
      </w:r>
    </w:p>
    <w:p w14:paraId="4993F5FF" w14:textId="77777777" w:rsidR="001B3F6A" w:rsidRDefault="00527484">
      <w:r>
        <w:t>Classes 1–5: Define key terms and safe behaviors; explain stability logic; perform task deliberately and safely.</w:t>
      </w:r>
    </w:p>
    <w:p w14:paraId="4C510676" w14:textId="77777777" w:rsidR="001B3F6A" w:rsidRDefault="00527484">
      <w:r>
        <w:t>Class 7: Decals and signal words govern; capacity/zone warnings prominent; follow strictly.</w:t>
      </w:r>
    </w:p>
    <w:p w14:paraId="5B71BA00" w14:textId="77777777" w:rsidR="001B3F6A" w:rsidRDefault="00527484">
      <w:r>
        <w:t>What is the Same: Core safety principles, communication, and inspection discipline apply to both.</w:t>
      </w:r>
    </w:p>
    <w:p w14:paraId="34F989BD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425D52D" w14:textId="77777777" w:rsidR="001B3F6A" w:rsidRDefault="00527484">
      <w:r>
        <w:rPr>
          <w:b/>
        </w:rPr>
        <w:t xml:space="preserve">Instructor Script: </w:t>
      </w:r>
    </w:p>
    <w:p w14:paraId="1A6FFE0F" w14:textId="77777777" w:rsidR="001B3F6A" w:rsidRDefault="00527484">
      <w:r>
        <w:t>Classes 1–5: State rule → reason → consequence. Narrate deliberate sequence; reinforce visibility and speed control.</w:t>
      </w:r>
    </w:p>
    <w:p w14:paraId="55724FB4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1D688675" w14:textId="77777777" w:rsidR="001B3F6A" w:rsidRDefault="00527484">
      <w:r>
        <w:t>What is the Same: Short talk → demo → student practice → debrief; repeat; safety criticals voiced before/after moves.</w:t>
      </w:r>
    </w:p>
    <w:p w14:paraId="4DFAF6B8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2FD7BDDF" w14:textId="77777777" w:rsidR="001B3F6A" w:rsidRDefault="00527484">
      <w:r>
        <w:rPr>
          <w:b/>
        </w:rPr>
        <w:t xml:space="preserve">Demo/Lab Steps: </w:t>
      </w:r>
    </w:p>
    <w:p w14:paraId="029BE35D" w14:textId="77777777" w:rsidR="001B3F6A" w:rsidRDefault="00527484">
      <w:r>
        <w:t>Classes 1–5: Brief → Demo slow and narrated → Student attempts with coaching → Debrief and repeat until smooth.</w:t>
      </w:r>
    </w:p>
    <w:p w14:paraId="316E27F9" w14:textId="77777777" w:rsidR="001B3F6A" w:rsidRDefault="00527484">
      <w:r>
        <w:t>Class 7: Brief chart lines; demonstrate placement with retract/extend; students practice with spotter and barricades; debrief.</w:t>
      </w:r>
    </w:p>
    <w:p w14:paraId="6A005658" w14:textId="77777777" w:rsidR="001B3F6A" w:rsidRDefault="00527484">
      <w:r>
        <w:t>What is the Same: Brief → Demo slow → Student attempts with coaching → Debrief → Repeat until safe/smooth.</w:t>
      </w:r>
    </w:p>
    <w:p w14:paraId="29FD6B7A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A10E44F" w14:textId="77777777" w:rsidR="001B3F6A" w:rsidRDefault="00527484">
      <w:r>
        <w:rPr>
          <w:b/>
        </w:rPr>
        <w:t xml:space="preserve">Common Mistakes &amp; Coaching Cues: </w:t>
      </w:r>
    </w:p>
    <w:p w14:paraId="7513A55B" w14:textId="77777777" w:rsidR="001B3F6A" w:rsidRDefault="00527484">
      <w:r>
        <w:t>Classes 1–5: Rushing controls; ignoring plate; poor visibility choices. Cues: low forks, horn, reverse if blocked.</w:t>
      </w:r>
    </w:p>
    <w:p w14:paraId="0DBB7B3D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6C738B47" w14:textId="77777777" w:rsidR="001B3F6A" w:rsidRDefault="00527484">
      <w:r>
        <w:t>What is the Same: Rushing, visibility errors, misunderstanding limits; cue deliberate pace and STOP on confusion.</w:t>
      </w:r>
    </w:p>
    <w:p w14:paraId="27B324DF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E9A3F14" w14:textId="77777777" w:rsidR="001B3F6A" w:rsidRDefault="00527484">
      <w:r>
        <w:rPr>
          <w:b/>
        </w:rPr>
        <w:t xml:space="preserve">Checks for Understanding: </w:t>
      </w:r>
    </w:p>
    <w:p w14:paraId="1E72A15C" w14:textId="77777777" w:rsidR="001B3F6A" w:rsidRDefault="00527484">
      <w:r>
        <w:t>Classes 1–5: Student restates one-line rule + why; points to plate/indicator; answers mini-scenario.</w:t>
      </w:r>
    </w:p>
    <w:p w14:paraId="2EA4F7A7" w14:textId="77777777" w:rsidR="001B3F6A" w:rsidRDefault="00527484">
      <w:r>
        <w:t>Class 7: Read capacity at given height/reach; identify zone; describe action in wind/slope or blocked visibility.</w:t>
      </w:r>
    </w:p>
    <w:p w14:paraId="09BD821C" w14:textId="77777777" w:rsidR="001B3F6A" w:rsidRDefault="00527484">
      <w:r>
        <w:t>What is the Same: Explain rule + reason; identify device/indicator; answer scenario variations.</w:t>
      </w:r>
    </w:p>
    <w:p w14:paraId="463527BD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00426703" w14:textId="77777777" w:rsidR="001B3F6A" w:rsidRDefault="00527484">
      <w:r>
        <w:rPr>
          <w:b/>
        </w:rPr>
        <w:t xml:space="preserve">Assessment Criteria: </w:t>
      </w:r>
    </w:p>
    <w:p w14:paraId="0E76A068" w14:textId="77777777" w:rsidR="001B3F6A" w:rsidRDefault="00527484">
      <w:r>
        <w:t>Classes 1–5: Applies rule without prompts; safe posture/speeds; stops when unsure; uses plate correctly.</w:t>
      </w:r>
    </w:p>
    <w:p w14:paraId="77F45FBD" w14:textId="77777777" w:rsidR="001B3F6A" w:rsidRDefault="00527484">
      <w:r>
        <w:t>Class 7: Uses correct chart; respects zone; positions first; calls STOP; retracts before moving; no elevated travel.</w:t>
      </w:r>
    </w:p>
    <w:p w14:paraId="7509D970" w14:textId="77777777" w:rsidR="001B3F6A" w:rsidRDefault="00527484">
      <w:r>
        <w:t>What is the Same: Safe posture/speed; correct limit use; requests spotter as needed.</w:t>
      </w:r>
    </w:p>
    <w:p w14:paraId="15E792C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FF798B6" w14:textId="77777777" w:rsidR="001B3F6A" w:rsidRDefault="00527484">
      <w:r>
        <w:rPr>
          <w:b/>
        </w:rPr>
        <w:t xml:space="preserve">Required Materials: </w:t>
      </w:r>
    </w:p>
    <w:p w14:paraId="08AA80F2" w14:textId="77777777" w:rsidR="001B3F6A" w:rsidRDefault="00527484">
      <w:r>
        <w:t>Classes 1–5: Assigned forklift, plate copy, cones, checklist.</w:t>
      </w:r>
    </w:p>
    <w:p w14:paraId="10217D16" w14:textId="77777777" w:rsidR="001B3F6A" w:rsidRDefault="00527484">
      <w:r>
        <w:t>Class 7: Telehandler, correct attachment &amp; chart copies, cones/barricades, spotter vests, taglines, PPE, checklist.</w:t>
      </w:r>
    </w:p>
    <w:p w14:paraId="6FC87F2B" w14:textId="77777777" w:rsidR="001B3F6A" w:rsidRDefault="00527484">
      <w:r>
        <w:t>What is the Same: Assigned machine, manual(s), cones/barricades, PPE, checklists.</w:t>
      </w:r>
    </w:p>
    <w:p w14:paraId="79C38E14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E2E8009" w14:textId="77777777" w:rsidR="001B3F6A" w:rsidRDefault="00527484">
      <w:r>
        <w:rPr>
          <w:b/>
        </w:rPr>
        <w:t xml:space="preserve">Estimated Time: </w:t>
      </w:r>
    </w:p>
    <w:p w14:paraId="38F2D354" w14:textId="77777777" w:rsidR="001B3F6A" w:rsidRDefault="00527484">
      <w:r>
        <w:t>Classes 1–5: 5–15 min classroom + 10–20 min practical.</w:t>
      </w:r>
    </w:p>
    <w:p w14:paraId="56A2133C" w14:textId="77777777" w:rsidR="001B3F6A" w:rsidRDefault="00527484">
      <w:r>
        <w:t>Class 7: 5–15 min classroom + 10–25 min practical (chart drills included).</w:t>
      </w:r>
    </w:p>
    <w:p w14:paraId="22C8B6D8" w14:textId="77777777" w:rsidR="001B3F6A" w:rsidRDefault="00527484">
      <w:r>
        <w:t>What is the Same: 5–15 min classroom + 10–25 min practical for new students.</w:t>
      </w:r>
    </w:p>
    <w:p w14:paraId="091B5257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78328D39" w14:textId="77777777" w:rsidR="001B3F6A" w:rsidRDefault="00527484">
      <w:pPr>
        <w:pStyle w:val="Heading3"/>
      </w:pPr>
      <w:r>
        <w:t>Hazard Classification</w:t>
      </w:r>
    </w:p>
    <w:p w14:paraId="4660B7B2" w14:textId="77777777" w:rsidR="001B3F6A" w:rsidRDefault="00527484">
      <w:r>
        <w:rPr>
          <w:b/>
        </w:rPr>
        <w:t xml:space="preserve">Learning Outcomes: </w:t>
      </w:r>
    </w:p>
    <w:p w14:paraId="07740866" w14:textId="77777777" w:rsidR="001B3F6A" w:rsidRDefault="00527484">
      <w:r>
        <w:t>Classes 1–5: Define key terms and safe behaviors; explain stability logic; perform task deliberately and safely.</w:t>
      </w:r>
    </w:p>
    <w:p w14:paraId="0972F7A4" w14:textId="77777777" w:rsidR="001B3F6A" w:rsidRDefault="00527484">
      <w:r>
        <w:t>Class 7: Explain chart use (height/reach/zone/angle), terrain setup, and boom/retraction sequence; perform with spotter.</w:t>
      </w:r>
    </w:p>
    <w:p w14:paraId="1A93061A" w14:textId="77777777" w:rsidR="001B3F6A" w:rsidRDefault="00527484">
      <w:r>
        <w:t>What is the Same: Understand purpose, safe sequence, and device use; demonstrate under supervision.</w:t>
      </w:r>
    </w:p>
    <w:p w14:paraId="155DDDC7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D11D5F6" w14:textId="77777777" w:rsidR="001B3F6A" w:rsidRDefault="00527484">
      <w:r>
        <w:rPr>
          <w:b/>
        </w:rPr>
        <w:t xml:space="preserve">For Classes 1–5: </w:t>
      </w:r>
    </w:p>
    <w:p w14:paraId="404A20D3" w14:textId="77777777" w:rsidR="001B3F6A" w:rsidRDefault="00527484">
      <w:r>
        <w:t>Classes 1–5: DANGER/WARNING/CAUTION/NOTICE; decals must be legible and replaced; clean without solvents.</w:t>
      </w:r>
    </w:p>
    <w:p w14:paraId="76DA0C0D" w14:textId="77777777" w:rsidR="001B3F6A" w:rsidRDefault="00527484">
      <w:r>
        <w:t>Class 7: Signal words map to risk controls; add electrical approach &amp; wind thresholds by site policy.</w:t>
      </w:r>
    </w:p>
    <w:p w14:paraId="260D40EA" w14:textId="77777777" w:rsidR="001B3F6A" w:rsidRDefault="00527484">
      <w:r>
        <w:t>What is the Same: Core safety principles, communication, and inspection discipline apply to both.</w:t>
      </w:r>
    </w:p>
    <w:p w14:paraId="658023F4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FF02466" w14:textId="77777777" w:rsidR="001B3F6A" w:rsidRDefault="00527484">
      <w:r>
        <w:rPr>
          <w:b/>
        </w:rPr>
        <w:t xml:space="preserve">For Class 7: </w:t>
      </w:r>
    </w:p>
    <w:p w14:paraId="3AB15850" w14:textId="77777777" w:rsidR="001B3F6A" w:rsidRDefault="00527484">
      <w:r>
        <w:t>Classes 1–5: Define key terms and safe behaviors; explain stability logic; perform task deliberately and safely.</w:t>
      </w:r>
    </w:p>
    <w:p w14:paraId="4095C742" w14:textId="77777777" w:rsidR="001B3F6A" w:rsidRDefault="00527484">
      <w:r>
        <w:t>Class 7: Signal words map to risk controls; add electrical approach &amp; wind thresholds by site policy.</w:t>
      </w:r>
    </w:p>
    <w:p w14:paraId="4D0A12C8" w14:textId="77777777" w:rsidR="001B3F6A" w:rsidRDefault="00527484">
      <w:r>
        <w:t>What is the Same: Core safety principles, communication, and inspection discipline apply to both.</w:t>
      </w:r>
    </w:p>
    <w:p w14:paraId="167F5A66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2EBBC96E" w14:textId="77777777" w:rsidR="001B3F6A" w:rsidRDefault="00527484">
      <w:r>
        <w:rPr>
          <w:b/>
        </w:rPr>
        <w:t xml:space="preserve">Instructor Script: </w:t>
      </w:r>
    </w:p>
    <w:p w14:paraId="752B5AA6" w14:textId="77777777" w:rsidR="001B3F6A" w:rsidRDefault="00527484">
      <w:r>
        <w:t>Classes 1–5: State rule → reason → consequence. Narrate deliberate sequence; reinforce visibility and speed control.</w:t>
      </w:r>
    </w:p>
    <w:p w14:paraId="1B417C68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3A4E5D0D" w14:textId="77777777" w:rsidR="001B3F6A" w:rsidRDefault="00527484">
      <w:r>
        <w:t>What is the Same: Short talk → demo → student practice → debrief; repeat; safety criticals voiced before/after moves.</w:t>
      </w:r>
    </w:p>
    <w:p w14:paraId="6B548932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5203C53" w14:textId="77777777" w:rsidR="001B3F6A" w:rsidRDefault="00527484">
      <w:r>
        <w:rPr>
          <w:b/>
        </w:rPr>
        <w:t xml:space="preserve">Demo/Lab Steps: </w:t>
      </w:r>
    </w:p>
    <w:p w14:paraId="60B70B0D" w14:textId="77777777" w:rsidR="001B3F6A" w:rsidRDefault="00527484">
      <w:r>
        <w:t>Classes 1–5: Brief → Demo slow and narrated → Student attempts with coaching → Debrief and repeat until smooth.</w:t>
      </w:r>
    </w:p>
    <w:p w14:paraId="692FD5D3" w14:textId="77777777" w:rsidR="001B3F6A" w:rsidRDefault="00527484">
      <w:r>
        <w:t>Class 7: Brief chart lines; demonstrate placement with retract/extend; students practice with spotter and barricades; debrief.</w:t>
      </w:r>
    </w:p>
    <w:p w14:paraId="6B2AF344" w14:textId="77777777" w:rsidR="001B3F6A" w:rsidRDefault="00527484">
      <w:r>
        <w:t>What is the Same: Brief → Demo slow → Student attempts with coaching → Debrief → Repeat until safe/smooth.</w:t>
      </w:r>
    </w:p>
    <w:p w14:paraId="69C35BF4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6ABA158" w14:textId="77777777" w:rsidR="001B3F6A" w:rsidRDefault="00527484">
      <w:r>
        <w:rPr>
          <w:b/>
        </w:rPr>
        <w:t xml:space="preserve">Common Mistakes &amp; Coaching Cues: </w:t>
      </w:r>
    </w:p>
    <w:p w14:paraId="0159708F" w14:textId="77777777" w:rsidR="001B3F6A" w:rsidRDefault="00527484">
      <w:r>
        <w:t>Classes 1–5: Rushing controls; ignoring plate; poor visibility choices. Cues: low forks, horn, reverse if blocked.</w:t>
      </w:r>
    </w:p>
    <w:p w14:paraId="5F3FCB47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2D665EE0" w14:textId="77777777" w:rsidR="001B3F6A" w:rsidRDefault="00527484">
      <w:r>
        <w:t>What is the Same: Rushing, visibility errors, misunderstanding limits; cue deliberate pace and STOP on confusion.</w:t>
      </w:r>
    </w:p>
    <w:p w14:paraId="4B5294E3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3A269651" w14:textId="77777777" w:rsidR="001B3F6A" w:rsidRDefault="00527484">
      <w:r>
        <w:rPr>
          <w:b/>
        </w:rPr>
        <w:t xml:space="preserve">Checks for Understanding: </w:t>
      </w:r>
    </w:p>
    <w:p w14:paraId="756170B2" w14:textId="77777777" w:rsidR="001B3F6A" w:rsidRDefault="00527484">
      <w:r>
        <w:t>Classes 1–5: Student restates one-line rule + why; points to plate/indicator; answers mini-scenario.</w:t>
      </w:r>
    </w:p>
    <w:p w14:paraId="362D639C" w14:textId="77777777" w:rsidR="001B3F6A" w:rsidRDefault="00527484">
      <w:r>
        <w:t>Class 7: Read capacity at given height/reach; identify zone; describe action in wind/slope or blocked visibility.</w:t>
      </w:r>
    </w:p>
    <w:p w14:paraId="065336C2" w14:textId="77777777" w:rsidR="001B3F6A" w:rsidRDefault="00527484">
      <w:r>
        <w:t>What is the Same: Explain rule + reason; identify device/indicator; answer scenario variations.</w:t>
      </w:r>
    </w:p>
    <w:p w14:paraId="41687736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FB21813" w14:textId="77777777" w:rsidR="001B3F6A" w:rsidRDefault="00527484">
      <w:r>
        <w:rPr>
          <w:b/>
        </w:rPr>
        <w:t xml:space="preserve">Assessment Criteria: </w:t>
      </w:r>
    </w:p>
    <w:p w14:paraId="4E52795A" w14:textId="77777777" w:rsidR="001B3F6A" w:rsidRDefault="00527484">
      <w:r>
        <w:t>Classes 1–5: Applies rule without prompts; safe posture/speeds; stops when unsure; uses plate correctly.</w:t>
      </w:r>
    </w:p>
    <w:p w14:paraId="4D06537A" w14:textId="77777777" w:rsidR="001B3F6A" w:rsidRDefault="00527484">
      <w:r>
        <w:t>Class 7: Uses correct chart; respects zone; positions first; calls STOP; retracts before moving; no elevated travel.</w:t>
      </w:r>
    </w:p>
    <w:p w14:paraId="06BD4ABD" w14:textId="77777777" w:rsidR="001B3F6A" w:rsidRDefault="00527484">
      <w:r>
        <w:t>What is the Same: Safe posture/speed; correct limit use; requests spotter as needed.</w:t>
      </w:r>
    </w:p>
    <w:p w14:paraId="26E8D8DA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DD3F2C5" w14:textId="77777777" w:rsidR="001B3F6A" w:rsidRDefault="00527484">
      <w:r>
        <w:rPr>
          <w:b/>
        </w:rPr>
        <w:t xml:space="preserve">Required Materials: </w:t>
      </w:r>
    </w:p>
    <w:p w14:paraId="571545A8" w14:textId="77777777" w:rsidR="001B3F6A" w:rsidRDefault="00527484">
      <w:r>
        <w:t>Classes 1–5: Assigned forklift, plate copy, cones, checklist.</w:t>
      </w:r>
    </w:p>
    <w:p w14:paraId="661E32EB" w14:textId="77777777" w:rsidR="001B3F6A" w:rsidRDefault="00527484">
      <w:r>
        <w:t>Class 7: Telehandler, correct attachment &amp; chart copies, cones/barricades, spotter vests, taglines, PPE, checklist.</w:t>
      </w:r>
    </w:p>
    <w:p w14:paraId="2F944900" w14:textId="77777777" w:rsidR="001B3F6A" w:rsidRDefault="00527484">
      <w:r>
        <w:t>What is the Same: Assigned machine, manual(s), cones/barricades, PPE, checklists.</w:t>
      </w:r>
    </w:p>
    <w:p w14:paraId="66C1407E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1ED40428" w14:textId="77777777" w:rsidR="001B3F6A" w:rsidRDefault="00527484">
      <w:r>
        <w:rPr>
          <w:b/>
        </w:rPr>
        <w:t xml:space="preserve">Estimated Time: </w:t>
      </w:r>
    </w:p>
    <w:p w14:paraId="46B038F7" w14:textId="77777777" w:rsidR="001B3F6A" w:rsidRDefault="00527484">
      <w:r>
        <w:t>Classes 1–5: 5–15 min classroom + 10–20 min practical.</w:t>
      </w:r>
    </w:p>
    <w:p w14:paraId="71862BAD" w14:textId="77777777" w:rsidR="001B3F6A" w:rsidRDefault="00527484">
      <w:r>
        <w:t>Class 7: 5–15 min classroom + 10–25 min practical (chart drills included).</w:t>
      </w:r>
    </w:p>
    <w:p w14:paraId="434684C8" w14:textId="77777777" w:rsidR="001B3F6A" w:rsidRDefault="00527484">
      <w:r>
        <w:t>What is the Same: 5–15 min classroom + 10–25 min practical for new students.</w:t>
      </w:r>
    </w:p>
    <w:p w14:paraId="0360CD18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3A8BC6E" w14:textId="77777777" w:rsidR="001B3F6A" w:rsidRDefault="00527484">
      <w:pPr>
        <w:pStyle w:val="Heading3"/>
      </w:pPr>
      <w:r>
        <w:t>Work Area Safety</w:t>
      </w:r>
    </w:p>
    <w:p w14:paraId="6B518FF7" w14:textId="77777777" w:rsidR="001B3F6A" w:rsidRDefault="00527484">
      <w:r>
        <w:rPr>
          <w:b/>
        </w:rPr>
        <w:t xml:space="preserve">Learning Outcomes: </w:t>
      </w:r>
    </w:p>
    <w:p w14:paraId="330CE5ED" w14:textId="77777777" w:rsidR="001B3F6A" w:rsidRDefault="00527484">
      <w:r>
        <w:t>Classes 1–5: Define key terms and safe behaviors; explain stability logic; perform task deliberately and safely.</w:t>
      </w:r>
    </w:p>
    <w:p w14:paraId="10DD7DDB" w14:textId="77777777" w:rsidR="001B3F6A" w:rsidRDefault="00527484">
      <w:r>
        <w:t>Class 7: Explain chart use (height/reach/zone/angle), terrain setup, and boom/retraction sequence; perform with spotter.</w:t>
      </w:r>
    </w:p>
    <w:p w14:paraId="1C31FC59" w14:textId="77777777" w:rsidR="001B3F6A" w:rsidRDefault="00527484">
      <w:r>
        <w:t>What is the Same: Understand purpose, safe sequence, and device use; demonstrate under supervision.</w:t>
      </w:r>
    </w:p>
    <w:p w14:paraId="44AAA83D" w14:textId="77777777" w:rsidR="001B3F6A" w:rsidRDefault="00527484">
      <w:r>
        <w:t>What is Different: Telehandlers emphasize terrain, wind, power-line distances; forklifts emphasize aisles/docks/floor conditions.</w:t>
      </w:r>
    </w:p>
    <w:p w14:paraId="6205180E" w14:textId="77777777" w:rsidR="001B3F6A" w:rsidRDefault="00527484">
      <w:r>
        <w:rPr>
          <w:b/>
        </w:rPr>
        <w:t xml:space="preserve">For Classes 1–5: </w:t>
      </w:r>
    </w:p>
    <w:p w14:paraId="7878C080" w14:textId="77777777" w:rsidR="001B3F6A" w:rsidRDefault="00527484">
      <w:r>
        <w:t>Classes 1–5: Aisles, dock edges, floor condition, lighting, pedestrians; horn at intersections; dock plate rules.</w:t>
      </w:r>
    </w:p>
    <w:p w14:paraId="4B7DF286" w14:textId="77777777" w:rsidR="001B3F6A" w:rsidRDefault="00527484">
      <w:r>
        <w:t>Class 7: Barricade placement zone; dedicated spotter; power line distances; wind monitoring; firm ground bearing check.</w:t>
      </w:r>
    </w:p>
    <w:p w14:paraId="39CDDA9E" w14:textId="77777777" w:rsidR="001B3F6A" w:rsidRDefault="00527484">
      <w:r>
        <w:t>What is the Same: Core safety principles, communication, and inspection discipline apply to both.</w:t>
      </w:r>
    </w:p>
    <w:p w14:paraId="2948B45E" w14:textId="77777777" w:rsidR="001B3F6A" w:rsidRDefault="00527484">
      <w:r>
        <w:t>What is Different: Telehandlers emphasize terrain, wind, power-line distances; forklifts emphasize aisles/docks/floor conditions.</w:t>
      </w:r>
    </w:p>
    <w:p w14:paraId="653C533C" w14:textId="77777777" w:rsidR="001B3F6A" w:rsidRDefault="00527484">
      <w:r>
        <w:rPr>
          <w:b/>
        </w:rPr>
        <w:lastRenderedPageBreak/>
        <w:t xml:space="preserve">For Class 7: </w:t>
      </w:r>
    </w:p>
    <w:p w14:paraId="565223E0" w14:textId="77777777" w:rsidR="001B3F6A" w:rsidRDefault="00527484">
      <w:r>
        <w:t>Classes 1–5: Define key terms and safe behaviors; explain stability logic; perform task deliberately and safely.</w:t>
      </w:r>
    </w:p>
    <w:p w14:paraId="2837249D" w14:textId="77777777" w:rsidR="001B3F6A" w:rsidRDefault="00527484">
      <w:r>
        <w:t>Class 7: Barricade placement zone; dedicated spotter; power line distances; wind monitoring; firm ground bearing check.</w:t>
      </w:r>
    </w:p>
    <w:p w14:paraId="66846583" w14:textId="77777777" w:rsidR="001B3F6A" w:rsidRDefault="00527484">
      <w:r>
        <w:t>What is the Same: Core safety principles, communication, and inspection discipline apply to both.</w:t>
      </w:r>
    </w:p>
    <w:p w14:paraId="00374190" w14:textId="77777777" w:rsidR="001B3F6A" w:rsidRDefault="00527484">
      <w:r>
        <w:t>What is Different: Telehandlers emphasize terrain, wind, power-line distances; forklifts emphasize aisles/docks/floor conditions.</w:t>
      </w:r>
    </w:p>
    <w:p w14:paraId="62DAE529" w14:textId="77777777" w:rsidR="001B3F6A" w:rsidRDefault="00527484">
      <w:r>
        <w:rPr>
          <w:b/>
        </w:rPr>
        <w:t xml:space="preserve">Instructor Script: </w:t>
      </w:r>
    </w:p>
    <w:p w14:paraId="02964A6A" w14:textId="77777777" w:rsidR="001B3F6A" w:rsidRDefault="00527484">
      <w:r>
        <w:t>Classes 1–5: State rule → reason → consequence. Narrate deliberate sequence; reinforce visibility and speed control.</w:t>
      </w:r>
    </w:p>
    <w:p w14:paraId="5AB17150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6454FBBB" w14:textId="77777777" w:rsidR="001B3F6A" w:rsidRDefault="00527484">
      <w:r>
        <w:t>What is the Same: Short talk → demo → student practice → debrief; repeat; safety criticals voiced before/after moves.</w:t>
      </w:r>
    </w:p>
    <w:p w14:paraId="2B4A1478" w14:textId="77777777" w:rsidR="001B3F6A" w:rsidRDefault="00527484">
      <w:r>
        <w:t>What is Different: Telehandlers emphasize terrain, wind, power-line distances; forklifts emphasize aisles/docks/floor conditions.</w:t>
      </w:r>
    </w:p>
    <w:p w14:paraId="540009C6" w14:textId="77777777" w:rsidR="001B3F6A" w:rsidRDefault="00527484">
      <w:r>
        <w:rPr>
          <w:b/>
        </w:rPr>
        <w:t xml:space="preserve">Demo/Lab Steps: </w:t>
      </w:r>
    </w:p>
    <w:p w14:paraId="2083C407" w14:textId="77777777" w:rsidR="001B3F6A" w:rsidRDefault="00527484">
      <w:r>
        <w:t>Classes 1–5: Brief → Demo slow and narrated → Student attempts with coaching → Debrief and repeat until smooth.</w:t>
      </w:r>
    </w:p>
    <w:p w14:paraId="7A0404E0" w14:textId="77777777" w:rsidR="001B3F6A" w:rsidRDefault="00527484">
      <w:r>
        <w:t>Class 7: Brief chart lines; demonstrate placement with retract/extend; students practice with spotter and barricades; debrief.</w:t>
      </w:r>
    </w:p>
    <w:p w14:paraId="073BF865" w14:textId="77777777" w:rsidR="001B3F6A" w:rsidRDefault="00527484">
      <w:r>
        <w:t>What is the Same: Brief → Demo slow → Student attempts with coaching → Debrief → Repeat until safe/smooth.</w:t>
      </w:r>
    </w:p>
    <w:p w14:paraId="22B4E747" w14:textId="77777777" w:rsidR="001B3F6A" w:rsidRDefault="00527484">
      <w:r>
        <w:t>What is Different: Telehandlers emphasize terrain, wind, power-line distances; forklifts emphasize aisles/docks/floor conditions.</w:t>
      </w:r>
    </w:p>
    <w:p w14:paraId="11194532" w14:textId="77777777" w:rsidR="001B3F6A" w:rsidRDefault="00527484">
      <w:r>
        <w:rPr>
          <w:b/>
        </w:rPr>
        <w:t xml:space="preserve">Common Mistakes &amp; Coaching Cues: </w:t>
      </w:r>
    </w:p>
    <w:p w14:paraId="11803DB3" w14:textId="77777777" w:rsidR="001B3F6A" w:rsidRDefault="00527484">
      <w:r>
        <w:t>Classes 1–5: Rushing controls; ignoring plate; poor visibility choices. Cues: low forks, horn, reverse if blocked.</w:t>
      </w:r>
    </w:p>
    <w:p w14:paraId="7FCBA7C8" w14:textId="77777777" w:rsidR="001B3F6A" w:rsidRDefault="00527484">
      <w:r>
        <w:lastRenderedPageBreak/>
        <w:t>Class 7: Driving elevated; wrong chart/attachment; chasing balance with sway. Cues: retract first; match chart; sway only to level before lift.</w:t>
      </w:r>
    </w:p>
    <w:p w14:paraId="42F0A6DB" w14:textId="77777777" w:rsidR="001B3F6A" w:rsidRDefault="00527484">
      <w:r>
        <w:t>What is the Same: Rushing, visibility errors, misunderstanding limits; cue deliberate pace and STOP on confusion.</w:t>
      </w:r>
    </w:p>
    <w:p w14:paraId="253DFB7F" w14:textId="77777777" w:rsidR="001B3F6A" w:rsidRDefault="00527484">
      <w:r>
        <w:t>What is Different: Telehandlers emphasize terrain, wind, power-line distances; forklifts emphasize aisles/docks/floor conditions.</w:t>
      </w:r>
    </w:p>
    <w:p w14:paraId="55E60C1B" w14:textId="77777777" w:rsidR="001B3F6A" w:rsidRDefault="00527484">
      <w:r>
        <w:rPr>
          <w:b/>
        </w:rPr>
        <w:t xml:space="preserve">Checks for Understanding: </w:t>
      </w:r>
    </w:p>
    <w:p w14:paraId="756B40E5" w14:textId="77777777" w:rsidR="001B3F6A" w:rsidRDefault="00527484">
      <w:r>
        <w:t>Classes 1–5: Student restates one-line rule + why; points to plate/indicator; answers mini-scenario.</w:t>
      </w:r>
    </w:p>
    <w:p w14:paraId="2EA59045" w14:textId="77777777" w:rsidR="001B3F6A" w:rsidRDefault="00527484">
      <w:r>
        <w:t>Class 7: Read capacity at given height/reach; identify zone; describe action in wind/slope or blocked visibility.</w:t>
      </w:r>
    </w:p>
    <w:p w14:paraId="209C834E" w14:textId="77777777" w:rsidR="001B3F6A" w:rsidRDefault="00527484">
      <w:r>
        <w:t>What is the Same: Explain rule + reason; identify device/indicator; answer scenario variations.</w:t>
      </w:r>
    </w:p>
    <w:p w14:paraId="2F6611D1" w14:textId="77777777" w:rsidR="001B3F6A" w:rsidRDefault="00527484">
      <w:r>
        <w:t>What is Different: Telehandlers emphasize terrain, wind, power-line distances; forklifts emphasize aisles/docks/floor conditions.</w:t>
      </w:r>
    </w:p>
    <w:p w14:paraId="79C64787" w14:textId="77777777" w:rsidR="001B3F6A" w:rsidRDefault="00527484">
      <w:r>
        <w:rPr>
          <w:b/>
        </w:rPr>
        <w:t xml:space="preserve">Assessment Criteria: </w:t>
      </w:r>
    </w:p>
    <w:p w14:paraId="46B3069F" w14:textId="77777777" w:rsidR="001B3F6A" w:rsidRDefault="00527484">
      <w:r>
        <w:t>Classes 1–5: Applies rule without prompts; safe posture/speeds; stops when unsure; uses plate correctly.</w:t>
      </w:r>
    </w:p>
    <w:p w14:paraId="5D11CFE9" w14:textId="77777777" w:rsidR="001B3F6A" w:rsidRDefault="00527484">
      <w:r>
        <w:t>Class 7: Uses correct chart; respects zone; positions first; calls STOP; retracts before moving; no elevated travel.</w:t>
      </w:r>
    </w:p>
    <w:p w14:paraId="0F6208CC" w14:textId="77777777" w:rsidR="001B3F6A" w:rsidRDefault="00527484">
      <w:r>
        <w:t>What is the Same: Safe posture/speed; correct limit use; requests spotter as needed.</w:t>
      </w:r>
    </w:p>
    <w:p w14:paraId="3EF823D8" w14:textId="77777777" w:rsidR="001B3F6A" w:rsidRDefault="00527484">
      <w:r>
        <w:t>What is Different: Telehandlers emphasize terrain, wind, power-line distances; forklifts emphasize aisles/docks/floor conditions.</w:t>
      </w:r>
    </w:p>
    <w:p w14:paraId="5083F5FA" w14:textId="77777777" w:rsidR="001B3F6A" w:rsidRDefault="00527484">
      <w:r>
        <w:rPr>
          <w:b/>
        </w:rPr>
        <w:t xml:space="preserve">Required Materials: </w:t>
      </w:r>
    </w:p>
    <w:p w14:paraId="71804FDC" w14:textId="77777777" w:rsidR="001B3F6A" w:rsidRDefault="00527484">
      <w:r>
        <w:t>Classes 1–5: Assigned forklift, plate copy, cones, checklist.</w:t>
      </w:r>
    </w:p>
    <w:p w14:paraId="6284952B" w14:textId="77777777" w:rsidR="001B3F6A" w:rsidRDefault="00527484">
      <w:r>
        <w:t>Class 7: Telehandler, correct attachment &amp; chart copies, cones/barricades, spotter vests, taglines, PPE, checklist.</w:t>
      </w:r>
    </w:p>
    <w:p w14:paraId="135B8258" w14:textId="77777777" w:rsidR="001B3F6A" w:rsidRDefault="00527484">
      <w:r>
        <w:t>What is the Same: Assigned machine, manual(s), cones/barricades, PPE, checklists.</w:t>
      </w:r>
    </w:p>
    <w:p w14:paraId="38A416C7" w14:textId="77777777" w:rsidR="001B3F6A" w:rsidRDefault="00527484">
      <w:r>
        <w:lastRenderedPageBreak/>
        <w:t>What is Different: Telehandlers emphasize terrain, wind, power-line distances; forklifts emphasize aisles/docks/floor conditions.</w:t>
      </w:r>
    </w:p>
    <w:p w14:paraId="0A0A9B99" w14:textId="77777777" w:rsidR="001B3F6A" w:rsidRDefault="00527484">
      <w:r>
        <w:rPr>
          <w:b/>
        </w:rPr>
        <w:t xml:space="preserve">Estimated Time: </w:t>
      </w:r>
    </w:p>
    <w:p w14:paraId="5400051D" w14:textId="77777777" w:rsidR="001B3F6A" w:rsidRDefault="00527484">
      <w:r>
        <w:t>Classes 1–5: 5–15 min classroom + 10–20 min practical.</w:t>
      </w:r>
    </w:p>
    <w:p w14:paraId="1FD0FCC8" w14:textId="77777777" w:rsidR="001B3F6A" w:rsidRDefault="00527484">
      <w:r>
        <w:t>Class 7: 5–15 min classroom + 10–25 min practical (chart drills included).</w:t>
      </w:r>
    </w:p>
    <w:p w14:paraId="2F7E56EE" w14:textId="77777777" w:rsidR="001B3F6A" w:rsidRDefault="00527484">
      <w:r>
        <w:t>What is the Same: 5–15 min classroom + 10–25 min practical for new students.</w:t>
      </w:r>
    </w:p>
    <w:p w14:paraId="1CD9ACDF" w14:textId="77777777" w:rsidR="001B3F6A" w:rsidRDefault="00527484">
      <w:r>
        <w:t>What is Different: Telehandlers emphasize terrain, wind, power-line distances; forklifts emphasize aisles/docks/floor conditions.</w:t>
      </w:r>
    </w:p>
    <w:p w14:paraId="65C9BAA1" w14:textId="77777777" w:rsidR="001B3F6A" w:rsidRDefault="00527484">
      <w:pPr>
        <w:pStyle w:val="Heading3"/>
      </w:pPr>
      <w:r>
        <w:t>Loading</w:t>
      </w:r>
    </w:p>
    <w:p w14:paraId="0709A79B" w14:textId="77777777" w:rsidR="001B3F6A" w:rsidRDefault="00527484">
      <w:r>
        <w:rPr>
          <w:b/>
        </w:rPr>
        <w:t xml:space="preserve">Learning Outcomes: </w:t>
      </w:r>
    </w:p>
    <w:p w14:paraId="186F951E" w14:textId="77777777" w:rsidR="001B3F6A" w:rsidRDefault="00527484">
      <w:r>
        <w:t>Classes 1–5: Define key terms and safe behaviors; explain stability logic; perform task deliberately and safely.</w:t>
      </w:r>
    </w:p>
    <w:p w14:paraId="0BB84F08" w14:textId="77777777" w:rsidR="001B3F6A" w:rsidRDefault="00527484">
      <w:r>
        <w:t>Class 7: Explain chart use (height/reach/zone/angle), terrain setup, and boom/retraction sequence; perform with spotter.</w:t>
      </w:r>
    </w:p>
    <w:p w14:paraId="38BCA30C" w14:textId="77777777" w:rsidR="001B3F6A" w:rsidRDefault="00527484">
      <w:r>
        <w:t>What is the Same: Understand purpose, safe sequence, and device use; demonstrate under supervision.</w:t>
      </w:r>
    </w:p>
    <w:p w14:paraId="37C7E597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ABFB0B8" w14:textId="77777777" w:rsidR="001B3F6A" w:rsidRDefault="00527484">
      <w:r>
        <w:rPr>
          <w:b/>
        </w:rPr>
        <w:t xml:space="preserve">For Classes 1–5: </w:t>
      </w:r>
    </w:p>
    <w:p w14:paraId="76EB34AB" w14:textId="77777777" w:rsidR="001B3F6A" w:rsidRDefault="00527484">
      <w:r>
        <w:t>Classes 1–5: Verify weight &amp; load center; center on forks; tilt back; do not exceed capacity; stable stacking.</w:t>
      </w:r>
    </w:p>
    <w:p w14:paraId="38507C4F" w14:textId="77777777" w:rsidR="001B3F6A" w:rsidRDefault="00527484">
      <w:r>
        <w:t>Class 7: Correct chart (machine+attachment); confirm weight; consider sail area; set brake before lifting.</w:t>
      </w:r>
    </w:p>
    <w:p w14:paraId="02BDA3AB" w14:textId="77777777" w:rsidR="001B3F6A" w:rsidRDefault="00527484">
      <w:r>
        <w:t>What is the Same: Core safety principles, communication, and inspection discipline apply to both.</w:t>
      </w:r>
    </w:p>
    <w:p w14:paraId="403C76B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AA42386" w14:textId="77777777" w:rsidR="001B3F6A" w:rsidRDefault="00527484">
      <w:r>
        <w:rPr>
          <w:b/>
        </w:rPr>
        <w:lastRenderedPageBreak/>
        <w:t xml:space="preserve">For Class 7: </w:t>
      </w:r>
    </w:p>
    <w:p w14:paraId="35F3CDFB" w14:textId="77777777" w:rsidR="001B3F6A" w:rsidRDefault="00527484">
      <w:r>
        <w:t>Classes 1–5: Define key terms and safe behaviors; explain stability logic; perform task deliberately and safely.</w:t>
      </w:r>
    </w:p>
    <w:p w14:paraId="6531EB26" w14:textId="77777777" w:rsidR="001B3F6A" w:rsidRDefault="00527484">
      <w:r>
        <w:t>Class 7: Correct chart (machine+attachment); confirm weight; consider sail area; set brake before lifting.</w:t>
      </w:r>
    </w:p>
    <w:p w14:paraId="47171042" w14:textId="77777777" w:rsidR="001B3F6A" w:rsidRDefault="00527484">
      <w:r>
        <w:t>What is the Same: Core safety principles, communication, and inspection discipline apply to both.</w:t>
      </w:r>
    </w:p>
    <w:p w14:paraId="5AD78CB1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A3D3E8A" w14:textId="77777777" w:rsidR="001B3F6A" w:rsidRDefault="00527484">
      <w:r>
        <w:rPr>
          <w:b/>
        </w:rPr>
        <w:t xml:space="preserve">Instructor Script: </w:t>
      </w:r>
    </w:p>
    <w:p w14:paraId="3A94FE9D" w14:textId="77777777" w:rsidR="001B3F6A" w:rsidRDefault="00527484">
      <w:r>
        <w:t>Classes 1–5: State rule → reason → consequence. Narrate deliberate sequence; reinforce visibility and speed control.</w:t>
      </w:r>
    </w:p>
    <w:p w14:paraId="00F895A5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5B918ECA" w14:textId="77777777" w:rsidR="001B3F6A" w:rsidRDefault="00527484">
      <w:r>
        <w:t>What is the Same: Short talk → demo → student practice → debrief; repeat; safety criticals voiced before/after moves.</w:t>
      </w:r>
    </w:p>
    <w:p w14:paraId="7A1FCFE5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1777ACE" w14:textId="77777777" w:rsidR="001B3F6A" w:rsidRDefault="00527484">
      <w:r>
        <w:rPr>
          <w:b/>
        </w:rPr>
        <w:t xml:space="preserve">Demo/Lab Steps: </w:t>
      </w:r>
    </w:p>
    <w:p w14:paraId="4FAEF8FE" w14:textId="77777777" w:rsidR="001B3F6A" w:rsidRDefault="00527484">
      <w:r>
        <w:t>Classes 1–5: Brief → Demo slow and narrated → Student attempts with coaching → Debrief and repeat until smooth.</w:t>
      </w:r>
    </w:p>
    <w:p w14:paraId="0692FF0B" w14:textId="77777777" w:rsidR="001B3F6A" w:rsidRDefault="00527484">
      <w:r>
        <w:t>Class 7: Brief chart lines; demonstrate placement with retract/extend; students practice with spotter and barricades; debrief.</w:t>
      </w:r>
    </w:p>
    <w:p w14:paraId="504F0982" w14:textId="77777777" w:rsidR="001B3F6A" w:rsidRDefault="00527484">
      <w:r>
        <w:t>What is the Same: Brief → Demo slow → Student attempts with coaching → Debrief → Repeat until safe/smooth.</w:t>
      </w:r>
    </w:p>
    <w:p w14:paraId="032CA921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36115DA" w14:textId="77777777" w:rsidR="001B3F6A" w:rsidRDefault="00527484">
      <w:r>
        <w:rPr>
          <w:b/>
        </w:rPr>
        <w:t xml:space="preserve">Common Mistakes &amp; Coaching Cues: </w:t>
      </w:r>
    </w:p>
    <w:p w14:paraId="1E903540" w14:textId="77777777" w:rsidR="001B3F6A" w:rsidRDefault="00527484">
      <w:r>
        <w:lastRenderedPageBreak/>
        <w:t>Classes 1–5: Rushing controls; ignoring plate; poor visibility choices. Cues: low forks, horn, reverse if blocked.</w:t>
      </w:r>
    </w:p>
    <w:p w14:paraId="1D5795B2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44167F0B" w14:textId="77777777" w:rsidR="001B3F6A" w:rsidRDefault="00527484">
      <w:r>
        <w:t>What is the Same: Rushing, visibility errors, misunderstanding limits; cue deliberate pace and STOP on confusion.</w:t>
      </w:r>
    </w:p>
    <w:p w14:paraId="2E14975F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6FFF133" w14:textId="77777777" w:rsidR="001B3F6A" w:rsidRDefault="00527484">
      <w:r>
        <w:rPr>
          <w:b/>
        </w:rPr>
        <w:t xml:space="preserve">Checks for Understanding: </w:t>
      </w:r>
    </w:p>
    <w:p w14:paraId="03D51BA1" w14:textId="77777777" w:rsidR="001B3F6A" w:rsidRDefault="00527484">
      <w:r>
        <w:t>Classes 1–5: Student restates one-line rule + why; points to plate/indicator; answers mini-scenario.</w:t>
      </w:r>
    </w:p>
    <w:p w14:paraId="2191AAC2" w14:textId="77777777" w:rsidR="001B3F6A" w:rsidRDefault="00527484">
      <w:r>
        <w:t>Class 7: Read capacity at given height/reach; identify zone; describe action in wind/slope or blocked visibility.</w:t>
      </w:r>
    </w:p>
    <w:p w14:paraId="6C50A1F3" w14:textId="77777777" w:rsidR="001B3F6A" w:rsidRDefault="00527484">
      <w:r>
        <w:t>What is the Same: Explain rule + reason; identify device/indicator; answer scenario variations.</w:t>
      </w:r>
    </w:p>
    <w:p w14:paraId="6C61E06F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1EBF797" w14:textId="77777777" w:rsidR="001B3F6A" w:rsidRDefault="00527484">
      <w:r>
        <w:rPr>
          <w:b/>
        </w:rPr>
        <w:t xml:space="preserve">Assessment Criteria: </w:t>
      </w:r>
    </w:p>
    <w:p w14:paraId="548619AC" w14:textId="77777777" w:rsidR="001B3F6A" w:rsidRDefault="00527484">
      <w:r>
        <w:t>Classes 1–5: Applies rule without prompts; safe posture/speeds; stops when unsure; uses plate correctly.</w:t>
      </w:r>
    </w:p>
    <w:p w14:paraId="3793AFB5" w14:textId="77777777" w:rsidR="001B3F6A" w:rsidRDefault="00527484">
      <w:r>
        <w:t>Class 7: Uses correct chart; respects zone; positions first; calls STOP; retracts before moving; no elevated travel.</w:t>
      </w:r>
    </w:p>
    <w:p w14:paraId="37C88387" w14:textId="77777777" w:rsidR="001B3F6A" w:rsidRDefault="00527484">
      <w:r>
        <w:t>What is the Same: Safe posture/speed; correct limit use; requests spotter as needed.</w:t>
      </w:r>
    </w:p>
    <w:p w14:paraId="226AA48B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0371B72" w14:textId="77777777" w:rsidR="001B3F6A" w:rsidRDefault="00527484">
      <w:r>
        <w:rPr>
          <w:b/>
        </w:rPr>
        <w:t xml:space="preserve">Required Materials: </w:t>
      </w:r>
    </w:p>
    <w:p w14:paraId="0D24D20A" w14:textId="77777777" w:rsidR="001B3F6A" w:rsidRDefault="00527484">
      <w:r>
        <w:lastRenderedPageBreak/>
        <w:t>Classes 1–5: Assigned forklift, plate copy, cones, checklist.</w:t>
      </w:r>
    </w:p>
    <w:p w14:paraId="589A7338" w14:textId="77777777" w:rsidR="001B3F6A" w:rsidRDefault="00527484">
      <w:r>
        <w:t>Class 7: Telehandler, correct attachment &amp; chart copies, cones/barricades, spotter vests, taglines, PPE, checklist.</w:t>
      </w:r>
    </w:p>
    <w:p w14:paraId="3842FDEA" w14:textId="77777777" w:rsidR="001B3F6A" w:rsidRDefault="00527484">
      <w:r>
        <w:t>What is the Same: Assigned machine, manual(s), cones/barricades, PPE, checklists.</w:t>
      </w:r>
    </w:p>
    <w:p w14:paraId="7D13DA4A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DAA3261" w14:textId="77777777" w:rsidR="001B3F6A" w:rsidRDefault="00527484">
      <w:r>
        <w:rPr>
          <w:b/>
        </w:rPr>
        <w:t xml:space="preserve">Estimated Time: </w:t>
      </w:r>
    </w:p>
    <w:p w14:paraId="055BA9DB" w14:textId="77777777" w:rsidR="001B3F6A" w:rsidRDefault="00527484">
      <w:r>
        <w:t>Classes 1–5: 5–15 min classroom + 10–20 min practical.</w:t>
      </w:r>
    </w:p>
    <w:p w14:paraId="288FD85A" w14:textId="77777777" w:rsidR="001B3F6A" w:rsidRDefault="00527484">
      <w:r>
        <w:t>Class 7: 5–15 min classroom + 10–25 min practical (chart drills included).</w:t>
      </w:r>
    </w:p>
    <w:p w14:paraId="316BCB77" w14:textId="77777777" w:rsidR="001B3F6A" w:rsidRDefault="00527484">
      <w:r>
        <w:t>What is the Same: 5–15 min classroom + 10–25 min practical for new students.</w:t>
      </w:r>
    </w:p>
    <w:p w14:paraId="0F6954BF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6E4E5EC" w14:textId="77777777" w:rsidR="001B3F6A" w:rsidRDefault="00527484">
      <w:pPr>
        <w:pStyle w:val="Heading3"/>
      </w:pPr>
      <w:r>
        <w:t>Raising</w:t>
      </w:r>
    </w:p>
    <w:p w14:paraId="265573F7" w14:textId="77777777" w:rsidR="001B3F6A" w:rsidRDefault="00527484">
      <w:r>
        <w:rPr>
          <w:b/>
        </w:rPr>
        <w:t xml:space="preserve">Learning Outcomes: </w:t>
      </w:r>
    </w:p>
    <w:p w14:paraId="374E8D6B" w14:textId="77777777" w:rsidR="001B3F6A" w:rsidRDefault="00527484">
      <w:r>
        <w:t>Classes 1–5: Define key terms and safe behaviors; explain stability logic; perform task deliberately and safely.</w:t>
      </w:r>
    </w:p>
    <w:p w14:paraId="5B940EAC" w14:textId="77777777" w:rsidR="001B3F6A" w:rsidRDefault="00527484">
      <w:r>
        <w:t>Class 7: Explain chart use (height/reach/zone/angle), terrain setup, and boom/retraction sequence; perform with spotter.</w:t>
      </w:r>
    </w:p>
    <w:p w14:paraId="5A03BD4A" w14:textId="77777777" w:rsidR="001B3F6A" w:rsidRDefault="00527484">
      <w:r>
        <w:t>What is the Same: Understand purpose, safe sequence, and device use; demonstrate under supervision.</w:t>
      </w:r>
    </w:p>
    <w:p w14:paraId="5C81B3CC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76DB72DF" w14:textId="77777777" w:rsidR="001B3F6A" w:rsidRDefault="00527484">
      <w:r>
        <w:rPr>
          <w:b/>
        </w:rPr>
        <w:t xml:space="preserve">For Classes 1–5: </w:t>
      </w:r>
    </w:p>
    <w:p w14:paraId="5BD2C614" w14:textId="77777777" w:rsidR="001B3F6A" w:rsidRDefault="00527484">
      <w:r>
        <w:lastRenderedPageBreak/>
        <w:t>Classes 1–5: Raise only when positioned; minimal lift while traveling; avoid abrupt mast moves.</w:t>
      </w:r>
    </w:p>
    <w:p w14:paraId="4005CADA" w14:textId="77777777" w:rsidR="001B3F6A" w:rsidRDefault="00527484">
      <w:r>
        <w:t>Class 7: Raise retracted; extend to place; no reposition while elevated; use spotter.</w:t>
      </w:r>
    </w:p>
    <w:p w14:paraId="3943E204" w14:textId="77777777" w:rsidR="001B3F6A" w:rsidRDefault="00527484">
      <w:r>
        <w:t>What is the Same: Core safety principles, communication, and inspection discipline apply to both.</w:t>
      </w:r>
    </w:p>
    <w:p w14:paraId="7C427E9A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1DFFE145" w14:textId="77777777" w:rsidR="001B3F6A" w:rsidRDefault="00527484">
      <w:r>
        <w:rPr>
          <w:b/>
        </w:rPr>
        <w:t xml:space="preserve">For Class 7: </w:t>
      </w:r>
    </w:p>
    <w:p w14:paraId="7C71C956" w14:textId="77777777" w:rsidR="001B3F6A" w:rsidRDefault="00527484">
      <w:r>
        <w:t>Classes 1–5: Define key terms and safe behaviors; explain stability logic; perform task deliberately and safely.</w:t>
      </w:r>
    </w:p>
    <w:p w14:paraId="3445EE11" w14:textId="77777777" w:rsidR="001B3F6A" w:rsidRDefault="00527484">
      <w:r>
        <w:t>Class 7: Raise retracted; extend to place; no reposition while elevated; use spotter.</w:t>
      </w:r>
    </w:p>
    <w:p w14:paraId="79CAC588" w14:textId="77777777" w:rsidR="001B3F6A" w:rsidRDefault="00527484">
      <w:r>
        <w:t>What is the Same: Core safety principles, communication, and inspection discipline apply to both.</w:t>
      </w:r>
    </w:p>
    <w:p w14:paraId="7308FDEC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3B0228F7" w14:textId="77777777" w:rsidR="001B3F6A" w:rsidRDefault="00527484">
      <w:r>
        <w:rPr>
          <w:b/>
        </w:rPr>
        <w:t xml:space="preserve">Instructor Script: </w:t>
      </w:r>
    </w:p>
    <w:p w14:paraId="5CEA6AAA" w14:textId="77777777" w:rsidR="001B3F6A" w:rsidRDefault="00527484">
      <w:r>
        <w:t>Classes 1–5: State rule → reason → consequence. Narrate deliberate sequence; reinforce visibility and speed control.</w:t>
      </w:r>
    </w:p>
    <w:p w14:paraId="280ADAEB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437D3712" w14:textId="77777777" w:rsidR="001B3F6A" w:rsidRDefault="00527484">
      <w:r>
        <w:t>What is the Same: Short talk → demo → student practice → debrief; repeat; safety criticals voiced before/after moves.</w:t>
      </w:r>
    </w:p>
    <w:p w14:paraId="35B6953E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38882DFC" w14:textId="77777777" w:rsidR="001B3F6A" w:rsidRDefault="00527484">
      <w:r>
        <w:rPr>
          <w:b/>
        </w:rPr>
        <w:t xml:space="preserve">Demo/Lab Steps: </w:t>
      </w:r>
    </w:p>
    <w:p w14:paraId="5B58FACE" w14:textId="77777777" w:rsidR="001B3F6A" w:rsidRDefault="00527484">
      <w:r>
        <w:t>Classes 1–5: Brief → Demo slow and narrated → Student attempts with coaching → Debrief and repeat until smooth.</w:t>
      </w:r>
    </w:p>
    <w:p w14:paraId="7F9A9E01" w14:textId="77777777" w:rsidR="001B3F6A" w:rsidRDefault="00527484">
      <w:r>
        <w:lastRenderedPageBreak/>
        <w:t>Class 7: Brief chart lines; demonstrate placement with retract/extend; students practice with spotter and barricades; debrief.</w:t>
      </w:r>
    </w:p>
    <w:p w14:paraId="69AC7F27" w14:textId="77777777" w:rsidR="001B3F6A" w:rsidRDefault="00527484">
      <w:r>
        <w:t>What is the Same: Brief → Demo slow → Student attempts with coaching → Debrief → Repeat until safe/smooth.</w:t>
      </w:r>
    </w:p>
    <w:p w14:paraId="1996DF80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4C08ED4B" w14:textId="77777777" w:rsidR="001B3F6A" w:rsidRDefault="00527484">
      <w:r>
        <w:rPr>
          <w:b/>
        </w:rPr>
        <w:t xml:space="preserve">Common Mistakes &amp; Coaching Cues: </w:t>
      </w:r>
    </w:p>
    <w:p w14:paraId="0D842E24" w14:textId="77777777" w:rsidR="001B3F6A" w:rsidRDefault="00527484">
      <w:r>
        <w:t>Classes 1–5: Rushing controls; ignoring plate; poor visibility choices. Cues: low forks, horn, reverse if blocked.</w:t>
      </w:r>
    </w:p>
    <w:p w14:paraId="22EAD107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2561CAFE" w14:textId="77777777" w:rsidR="001B3F6A" w:rsidRDefault="00527484">
      <w:r>
        <w:t>What is the Same: Rushing, visibility errors, misunderstanding limits; cue deliberate pace and STOP on confusion.</w:t>
      </w:r>
    </w:p>
    <w:p w14:paraId="33B536C2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4A028B11" w14:textId="77777777" w:rsidR="001B3F6A" w:rsidRDefault="00527484">
      <w:r>
        <w:rPr>
          <w:b/>
        </w:rPr>
        <w:t xml:space="preserve">Checks for Understanding: </w:t>
      </w:r>
    </w:p>
    <w:p w14:paraId="5E9DD5CE" w14:textId="77777777" w:rsidR="001B3F6A" w:rsidRDefault="00527484">
      <w:r>
        <w:t>Classes 1–5: Student restates one-line rule + why; points to plate/indicator; answers mini-scenario.</w:t>
      </w:r>
    </w:p>
    <w:p w14:paraId="68201660" w14:textId="77777777" w:rsidR="001B3F6A" w:rsidRDefault="00527484">
      <w:r>
        <w:t>Class 7: Read capacity at given height/reach; identify zone; describe action in wind/slope or blocked visibility.</w:t>
      </w:r>
    </w:p>
    <w:p w14:paraId="32075936" w14:textId="77777777" w:rsidR="001B3F6A" w:rsidRDefault="00527484">
      <w:r>
        <w:t>What is the Same: Explain rule + reason; identify device/indicator; answer scenario variations.</w:t>
      </w:r>
    </w:p>
    <w:p w14:paraId="5EF63B84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27561B0F" w14:textId="77777777" w:rsidR="001B3F6A" w:rsidRDefault="00527484">
      <w:r>
        <w:rPr>
          <w:b/>
        </w:rPr>
        <w:t xml:space="preserve">Assessment Criteria: </w:t>
      </w:r>
    </w:p>
    <w:p w14:paraId="2D58DBB4" w14:textId="77777777" w:rsidR="001B3F6A" w:rsidRDefault="00527484">
      <w:r>
        <w:t>Classes 1–5: Applies rule without prompts; safe posture/speeds; stops when unsure; uses plate correctly.</w:t>
      </w:r>
    </w:p>
    <w:p w14:paraId="44F14648" w14:textId="77777777" w:rsidR="001B3F6A" w:rsidRDefault="00527484">
      <w:r>
        <w:lastRenderedPageBreak/>
        <w:t>Class 7: Uses correct chart; respects zone; positions first; calls STOP; retracts before moving; no elevated travel.</w:t>
      </w:r>
    </w:p>
    <w:p w14:paraId="77221357" w14:textId="77777777" w:rsidR="001B3F6A" w:rsidRDefault="00527484">
      <w:r>
        <w:t>What is the Same: Safe posture/speed; correct limit use; requests spotter as needed.</w:t>
      </w:r>
    </w:p>
    <w:p w14:paraId="714CF2FA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3012631F" w14:textId="77777777" w:rsidR="001B3F6A" w:rsidRDefault="00527484">
      <w:r>
        <w:rPr>
          <w:b/>
        </w:rPr>
        <w:t xml:space="preserve">Required Materials: </w:t>
      </w:r>
    </w:p>
    <w:p w14:paraId="4C71714E" w14:textId="77777777" w:rsidR="001B3F6A" w:rsidRDefault="00527484">
      <w:r>
        <w:t>Classes 1–5: Assigned forklift, plate copy, cones, checklist.</w:t>
      </w:r>
    </w:p>
    <w:p w14:paraId="37149D65" w14:textId="77777777" w:rsidR="001B3F6A" w:rsidRDefault="00527484">
      <w:r>
        <w:t>Class 7: Telehandler, correct attachment &amp; chart copies, cones/barricades, spotter vests, taglines, PPE, checklist.</w:t>
      </w:r>
    </w:p>
    <w:p w14:paraId="2CE70049" w14:textId="77777777" w:rsidR="001B3F6A" w:rsidRDefault="00527484">
      <w:r>
        <w:t>What is the Same: Assigned machine, manual(s), cones/barricades, PPE, checklists.</w:t>
      </w:r>
    </w:p>
    <w:p w14:paraId="3502CD22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4784584F" w14:textId="77777777" w:rsidR="001B3F6A" w:rsidRDefault="00527484">
      <w:r>
        <w:rPr>
          <w:b/>
        </w:rPr>
        <w:t xml:space="preserve">Estimated Time: </w:t>
      </w:r>
    </w:p>
    <w:p w14:paraId="3B3CA910" w14:textId="77777777" w:rsidR="001B3F6A" w:rsidRDefault="00527484">
      <w:r>
        <w:t>Classes 1–5: 5–15 min classroom + 10–20 min practical.</w:t>
      </w:r>
    </w:p>
    <w:p w14:paraId="212EA6E7" w14:textId="77777777" w:rsidR="001B3F6A" w:rsidRDefault="00527484">
      <w:r>
        <w:t>Class 7: 5–15 min classroom + 10–25 min practical (chart drills included).</w:t>
      </w:r>
    </w:p>
    <w:p w14:paraId="15C5A877" w14:textId="77777777" w:rsidR="001B3F6A" w:rsidRDefault="00527484">
      <w:r>
        <w:t>What is the Same: 5–15 min classroom + 10–25 min practical for new students.</w:t>
      </w:r>
    </w:p>
    <w:p w14:paraId="5ADC87B7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594F50F2" w14:textId="77777777" w:rsidR="001B3F6A" w:rsidRDefault="00527484">
      <w:pPr>
        <w:pStyle w:val="Heading3"/>
      </w:pPr>
      <w:r>
        <w:t>Travelling</w:t>
      </w:r>
    </w:p>
    <w:p w14:paraId="52E1291B" w14:textId="77777777" w:rsidR="001B3F6A" w:rsidRDefault="00527484">
      <w:r>
        <w:rPr>
          <w:b/>
        </w:rPr>
        <w:t xml:space="preserve">Learning Outcomes: </w:t>
      </w:r>
    </w:p>
    <w:p w14:paraId="22F2DECE" w14:textId="77777777" w:rsidR="001B3F6A" w:rsidRDefault="00527484">
      <w:r>
        <w:t>Classes 1–5: Define key terms and safe behaviors; explain stability logic; perform task deliberately and safely.</w:t>
      </w:r>
    </w:p>
    <w:p w14:paraId="5A5A5130" w14:textId="77777777" w:rsidR="001B3F6A" w:rsidRDefault="00527484">
      <w:r>
        <w:lastRenderedPageBreak/>
        <w:t>Class 7: Explain chart use (height/reach/zone/angle), terrain setup, and boom/retraction sequence; perform with spotter.</w:t>
      </w:r>
    </w:p>
    <w:p w14:paraId="55E97BCC" w14:textId="77777777" w:rsidR="001B3F6A" w:rsidRDefault="00527484">
      <w:r>
        <w:t>What is the Same: Understand purpose, safe sequence, and device use; demonstrate under supervision.</w:t>
      </w:r>
    </w:p>
    <w:p w14:paraId="793F2762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06D6D87C" w14:textId="77777777" w:rsidR="001B3F6A" w:rsidRDefault="00527484">
      <w:r>
        <w:rPr>
          <w:b/>
        </w:rPr>
        <w:t xml:space="preserve">For Classes 1–5: </w:t>
      </w:r>
    </w:p>
    <w:p w14:paraId="7B3BC683" w14:textId="77777777" w:rsidR="001B3F6A" w:rsidRDefault="00527484">
      <w:r>
        <w:t>Classes 1–5: Forks 4–6" high; mast slightly back; reverse if blocked; obey speed and corner rules.</w:t>
      </w:r>
    </w:p>
    <w:p w14:paraId="3F3B9C01" w14:textId="77777777" w:rsidR="001B3F6A" w:rsidRDefault="00527484">
      <w:r>
        <w:t>Class 7: Boom stowed; load low; slow; no travel with boom elevated; call spotter if LOS blocked.</w:t>
      </w:r>
    </w:p>
    <w:p w14:paraId="6CDCBB7C" w14:textId="77777777" w:rsidR="001B3F6A" w:rsidRDefault="00527484">
      <w:r>
        <w:t>What is the Same: Core safety principles, communication, and inspection discipline apply to both.</w:t>
      </w:r>
    </w:p>
    <w:p w14:paraId="6B117E2D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1922878D" w14:textId="77777777" w:rsidR="001B3F6A" w:rsidRDefault="00527484">
      <w:r>
        <w:rPr>
          <w:b/>
        </w:rPr>
        <w:t xml:space="preserve">For Class 7: </w:t>
      </w:r>
    </w:p>
    <w:p w14:paraId="5CB6E1CC" w14:textId="77777777" w:rsidR="001B3F6A" w:rsidRDefault="00527484">
      <w:r>
        <w:t>Classes 1–5: Define key terms and safe behaviors; explain stability logic; perform task deliberately and safely.</w:t>
      </w:r>
    </w:p>
    <w:p w14:paraId="6F012413" w14:textId="77777777" w:rsidR="001B3F6A" w:rsidRDefault="00527484">
      <w:r>
        <w:t>Class 7: Boom stowed; load low; slow; no travel with boom elevated; call spotter if LOS blocked.</w:t>
      </w:r>
    </w:p>
    <w:p w14:paraId="19D1EC5C" w14:textId="77777777" w:rsidR="001B3F6A" w:rsidRDefault="00527484">
      <w:r>
        <w:t>What is the Same: Core safety principles, communication, and inspection discipline apply to both.</w:t>
      </w:r>
    </w:p>
    <w:p w14:paraId="256537DA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371C630A" w14:textId="77777777" w:rsidR="001B3F6A" w:rsidRDefault="00527484">
      <w:r>
        <w:rPr>
          <w:b/>
        </w:rPr>
        <w:t xml:space="preserve">Instructor Script: </w:t>
      </w:r>
    </w:p>
    <w:p w14:paraId="57103CFD" w14:textId="77777777" w:rsidR="001B3F6A" w:rsidRDefault="00527484">
      <w:r>
        <w:t>Classes 1–5: State rule → reason → consequence. Narrate deliberate sequence; reinforce visibility and speed control.</w:t>
      </w:r>
    </w:p>
    <w:p w14:paraId="2500A541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24D0854F" w14:textId="77777777" w:rsidR="001B3F6A" w:rsidRDefault="00527484">
      <w:r>
        <w:lastRenderedPageBreak/>
        <w:t>What is the Same: Short talk → demo → student practice → debrief; repeat; safety criticals voiced before/after moves.</w:t>
      </w:r>
    </w:p>
    <w:p w14:paraId="6E96E13E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2D4BF48C" w14:textId="77777777" w:rsidR="001B3F6A" w:rsidRDefault="00527484">
      <w:r>
        <w:rPr>
          <w:b/>
        </w:rPr>
        <w:t xml:space="preserve">Demo/Lab Steps: </w:t>
      </w:r>
    </w:p>
    <w:p w14:paraId="55F15D6C" w14:textId="77777777" w:rsidR="001B3F6A" w:rsidRDefault="00527484">
      <w:r>
        <w:t>Classes 1–5: Brief → Demo slow and narrated → Student attempts with coaching → Debrief and repeat until smooth.</w:t>
      </w:r>
    </w:p>
    <w:p w14:paraId="2799EBC7" w14:textId="77777777" w:rsidR="001B3F6A" w:rsidRDefault="00527484">
      <w:r>
        <w:t>Class 7: Brief chart lines; demonstrate placement with retract/extend; students practice with spotter and barricades; debrief.</w:t>
      </w:r>
    </w:p>
    <w:p w14:paraId="56F6E837" w14:textId="77777777" w:rsidR="001B3F6A" w:rsidRDefault="00527484">
      <w:r>
        <w:t>What is the Same: Brief → Demo slow → Student attempts with coaching → Debrief → Repeat until safe/smooth.</w:t>
      </w:r>
    </w:p>
    <w:p w14:paraId="5937654A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3D35A385" w14:textId="77777777" w:rsidR="001B3F6A" w:rsidRDefault="00527484">
      <w:r>
        <w:rPr>
          <w:b/>
        </w:rPr>
        <w:t xml:space="preserve">Common Mistakes &amp; Coaching Cues: </w:t>
      </w:r>
    </w:p>
    <w:p w14:paraId="4DCF04C6" w14:textId="77777777" w:rsidR="001B3F6A" w:rsidRDefault="00527484">
      <w:r>
        <w:t>Classes 1–5: Rushing controls; ignoring plate; poor visibility choices. Cues: low forks, horn, reverse if blocked.</w:t>
      </w:r>
    </w:p>
    <w:p w14:paraId="19F70982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35347115" w14:textId="77777777" w:rsidR="001B3F6A" w:rsidRDefault="00527484">
      <w:r>
        <w:t>What is the Same: Rushing, visibility errors, misunderstanding limits; cue deliberate pace and STOP on confusion.</w:t>
      </w:r>
    </w:p>
    <w:p w14:paraId="37E2F697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191ACF08" w14:textId="77777777" w:rsidR="001B3F6A" w:rsidRDefault="00527484">
      <w:r>
        <w:rPr>
          <w:b/>
        </w:rPr>
        <w:t xml:space="preserve">Checks for Understanding: </w:t>
      </w:r>
    </w:p>
    <w:p w14:paraId="34852705" w14:textId="77777777" w:rsidR="001B3F6A" w:rsidRDefault="00527484">
      <w:r>
        <w:t>Classes 1–5: Student restates one-line rule + why; points to plate/indicator; answers mini-scenario.</w:t>
      </w:r>
    </w:p>
    <w:p w14:paraId="7336BEBC" w14:textId="77777777" w:rsidR="001B3F6A" w:rsidRDefault="00527484">
      <w:r>
        <w:t>Class 7: Read capacity at given height/reach; identify zone; describe action in wind/slope or blocked visibility.</w:t>
      </w:r>
    </w:p>
    <w:p w14:paraId="16401CEC" w14:textId="77777777" w:rsidR="001B3F6A" w:rsidRDefault="00527484">
      <w:r>
        <w:lastRenderedPageBreak/>
        <w:t>What is the Same: Explain rule + reason; identify device/indicator; answer scenario variations.</w:t>
      </w:r>
    </w:p>
    <w:p w14:paraId="34A24F7E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51D072BC" w14:textId="77777777" w:rsidR="001B3F6A" w:rsidRDefault="00527484">
      <w:r>
        <w:rPr>
          <w:b/>
        </w:rPr>
        <w:t xml:space="preserve">Assessment Criteria: </w:t>
      </w:r>
    </w:p>
    <w:p w14:paraId="44CE6798" w14:textId="77777777" w:rsidR="001B3F6A" w:rsidRDefault="00527484">
      <w:r>
        <w:t>Classes 1–5: Applies rule without prompts; safe posture/speeds; stops when unsure; uses plate correctly.</w:t>
      </w:r>
    </w:p>
    <w:p w14:paraId="3D690F21" w14:textId="77777777" w:rsidR="001B3F6A" w:rsidRDefault="00527484">
      <w:r>
        <w:t>Class 7: Uses correct chart; respects zone; positions first; calls STOP; retracts before moving; no elevated travel.</w:t>
      </w:r>
    </w:p>
    <w:p w14:paraId="027647D3" w14:textId="77777777" w:rsidR="001B3F6A" w:rsidRDefault="00527484">
      <w:r>
        <w:t>What is the Same: Safe posture/speed; correct limit use; requests spotter as needed.</w:t>
      </w:r>
    </w:p>
    <w:p w14:paraId="0EAE0D2C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463C0835" w14:textId="77777777" w:rsidR="001B3F6A" w:rsidRDefault="00527484">
      <w:r>
        <w:rPr>
          <w:b/>
        </w:rPr>
        <w:t xml:space="preserve">Required Materials: </w:t>
      </w:r>
    </w:p>
    <w:p w14:paraId="0813C514" w14:textId="77777777" w:rsidR="001B3F6A" w:rsidRDefault="00527484">
      <w:r>
        <w:t>Classes 1–5: Assigned forklift, plate copy, cones, checklist.</w:t>
      </w:r>
    </w:p>
    <w:p w14:paraId="797C5259" w14:textId="77777777" w:rsidR="001B3F6A" w:rsidRDefault="00527484">
      <w:r>
        <w:t>Class 7: Telehandler, correct attachment &amp; chart copies, cones/barricades, spotter vests, taglines, PPE, checklist.</w:t>
      </w:r>
    </w:p>
    <w:p w14:paraId="3170287A" w14:textId="77777777" w:rsidR="001B3F6A" w:rsidRDefault="00527484">
      <w:r>
        <w:t>What is the Same: Assigned machine, manual(s), cones/barricades, PPE, checklists.</w:t>
      </w:r>
    </w:p>
    <w:p w14:paraId="36CDABCF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0B44F5BA" w14:textId="77777777" w:rsidR="001B3F6A" w:rsidRDefault="00527484">
      <w:r>
        <w:rPr>
          <w:b/>
        </w:rPr>
        <w:t xml:space="preserve">Estimated Time: </w:t>
      </w:r>
    </w:p>
    <w:p w14:paraId="6F9385A8" w14:textId="77777777" w:rsidR="001B3F6A" w:rsidRDefault="00527484">
      <w:r>
        <w:t>Classes 1–5: 5–15 min classroom + 10–20 min practical.</w:t>
      </w:r>
    </w:p>
    <w:p w14:paraId="097B7ADE" w14:textId="77777777" w:rsidR="001B3F6A" w:rsidRDefault="00527484">
      <w:r>
        <w:t>Class 7: 5–15 min classroom + 10–25 min practical (chart drills included).</w:t>
      </w:r>
    </w:p>
    <w:p w14:paraId="61253B70" w14:textId="77777777" w:rsidR="001B3F6A" w:rsidRDefault="00527484">
      <w:r>
        <w:t>What is the Same: 5–15 min classroom + 10–25 min practical for new students.</w:t>
      </w:r>
    </w:p>
    <w:p w14:paraId="6C6618A4" w14:textId="77777777" w:rsidR="001B3F6A" w:rsidRDefault="00527484">
      <w:r>
        <w:lastRenderedPageBreak/>
        <w:t>What is Different: Telehandlers must position then lift, retract before travel, and never drive elevated; forklifts travel with forks low and mast back.</w:t>
      </w:r>
    </w:p>
    <w:p w14:paraId="23CC4D6E" w14:textId="77777777" w:rsidR="001B3F6A" w:rsidRDefault="00527484">
      <w:pPr>
        <w:pStyle w:val="Heading3"/>
      </w:pPr>
      <w:r>
        <w:t>Tip Over</w:t>
      </w:r>
    </w:p>
    <w:p w14:paraId="6FC3468E" w14:textId="77777777" w:rsidR="001B3F6A" w:rsidRDefault="00527484">
      <w:r>
        <w:rPr>
          <w:b/>
        </w:rPr>
        <w:t xml:space="preserve">Learning Outcomes: </w:t>
      </w:r>
    </w:p>
    <w:p w14:paraId="3176AE5F" w14:textId="77777777" w:rsidR="001B3F6A" w:rsidRDefault="00527484">
      <w:r>
        <w:t>Classes 1–5: Define key terms and safe behaviors; explain stability logic; perform task deliberately and safely.</w:t>
      </w:r>
    </w:p>
    <w:p w14:paraId="310C44DC" w14:textId="77777777" w:rsidR="001B3F6A" w:rsidRDefault="00527484">
      <w:r>
        <w:t>Class 7: Explain chart use (height/reach/zone/angle), terrain setup, and boom/retraction sequence; perform with spotter.</w:t>
      </w:r>
    </w:p>
    <w:p w14:paraId="3EBA774D" w14:textId="77777777" w:rsidR="001B3F6A" w:rsidRDefault="00527484">
      <w:r>
        <w:t>What is the Same: Understand purpose, safe sequence, and device use; demonstrate under supervision.</w:t>
      </w:r>
    </w:p>
    <w:p w14:paraId="127F947A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36FB515" w14:textId="77777777" w:rsidR="001B3F6A" w:rsidRDefault="00527484">
      <w:r>
        <w:rPr>
          <w:b/>
        </w:rPr>
        <w:t xml:space="preserve">For Classes 1–5: </w:t>
      </w:r>
    </w:p>
    <w:p w14:paraId="2F82B947" w14:textId="77777777" w:rsidR="001B3F6A" w:rsidRDefault="00527484">
      <w:r>
        <w:t>Classes 1–5: Seatbelt; in tip: stay in, brace, hold wheel, lean opposite; never jump.</w:t>
      </w:r>
    </w:p>
    <w:p w14:paraId="450A99AE" w14:textId="77777777" w:rsidR="001B3F6A" w:rsidRDefault="00527484">
      <w:r>
        <w:t>Class 7: Seatbelt; extension raises risk; stabilizers/axle lock manage; never jump.</w:t>
      </w:r>
    </w:p>
    <w:p w14:paraId="42B68D97" w14:textId="77777777" w:rsidR="001B3F6A" w:rsidRDefault="00527484">
      <w:r>
        <w:t>What is the Same: Core safety principles, communication, and inspection discipline apply to both.</w:t>
      </w:r>
    </w:p>
    <w:p w14:paraId="7062AA7A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432F53F" w14:textId="77777777" w:rsidR="001B3F6A" w:rsidRDefault="00527484">
      <w:r>
        <w:rPr>
          <w:b/>
        </w:rPr>
        <w:t xml:space="preserve">For Class 7: </w:t>
      </w:r>
    </w:p>
    <w:p w14:paraId="01F72D29" w14:textId="77777777" w:rsidR="001B3F6A" w:rsidRDefault="00527484">
      <w:r>
        <w:t>Classes 1–5: Define key terms and safe behaviors; explain stability logic; perform task deliberately and safely.</w:t>
      </w:r>
    </w:p>
    <w:p w14:paraId="028C2503" w14:textId="77777777" w:rsidR="001B3F6A" w:rsidRDefault="00527484">
      <w:r>
        <w:t>Class 7: Seatbelt; extension raises risk; stabilizers/axle lock manage; never jump.</w:t>
      </w:r>
    </w:p>
    <w:p w14:paraId="55749086" w14:textId="77777777" w:rsidR="001B3F6A" w:rsidRDefault="00527484">
      <w:r>
        <w:t>What is the Same: Core safety principles, communication, and inspection discipline apply to both.</w:t>
      </w:r>
    </w:p>
    <w:p w14:paraId="73D94A80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720C034A" w14:textId="77777777" w:rsidR="001B3F6A" w:rsidRDefault="00527484">
      <w:r>
        <w:rPr>
          <w:b/>
        </w:rPr>
        <w:t xml:space="preserve">Instructor Script: </w:t>
      </w:r>
    </w:p>
    <w:p w14:paraId="51E71236" w14:textId="77777777" w:rsidR="001B3F6A" w:rsidRDefault="00527484">
      <w:r>
        <w:t>Classes 1–5: State rule → reason → consequence. Narrate deliberate sequence; reinforce visibility and speed control.</w:t>
      </w:r>
    </w:p>
    <w:p w14:paraId="28B283DA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6378FAB0" w14:textId="77777777" w:rsidR="001B3F6A" w:rsidRDefault="00527484">
      <w:r>
        <w:t>What is the Same: Short talk → demo → student practice → debrief; repeat; safety criticals voiced before/after moves.</w:t>
      </w:r>
    </w:p>
    <w:p w14:paraId="3336307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0EF2398" w14:textId="77777777" w:rsidR="001B3F6A" w:rsidRDefault="00527484">
      <w:r>
        <w:rPr>
          <w:b/>
        </w:rPr>
        <w:t xml:space="preserve">Demo/Lab Steps: </w:t>
      </w:r>
    </w:p>
    <w:p w14:paraId="3135658C" w14:textId="77777777" w:rsidR="001B3F6A" w:rsidRDefault="00527484">
      <w:r>
        <w:t>Classes 1–5: Brief → Demo slow and narrated → Student attempts with coaching → Debrief and repeat until smooth.</w:t>
      </w:r>
    </w:p>
    <w:p w14:paraId="688571D7" w14:textId="77777777" w:rsidR="001B3F6A" w:rsidRDefault="00527484">
      <w:r>
        <w:t>Class 7: Brief chart lines; demonstrate placement with retract/extend; students practice with spotter and barricades; debrief.</w:t>
      </w:r>
    </w:p>
    <w:p w14:paraId="626D37F8" w14:textId="77777777" w:rsidR="001B3F6A" w:rsidRDefault="00527484">
      <w:r>
        <w:t>What is the Same: Brief → Demo slow → Student attempts with coaching → Debrief → Repeat until safe/smooth.</w:t>
      </w:r>
    </w:p>
    <w:p w14:paraId="13091065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DC6AA5D" w14:textId="77777777" w:rsidR="001B3F6A" w:rsidRDefault="00527484">
      <w:r>
        <w:rPr>
          <w:b/>
        </w:rPr>
        <w:t xml:space="preserve">Common Mistakes &amp; Coaching Cues: </w:t>
      </w:r>
    </w:p>
    <w:p w14:paraId="29828A0D" w14:textId="77777777" w:rsidR="001B3F6A" w:rsidRDefault="00527484">
      <w:r>
        <w:t>Classes 1–5: Rushing controls; ignoring plate; poor visibility choices. Cues: low forks, horn, reverse if blocked.</w:t>
      </w:r>
    </w:p>
    <w:p w14:paraId="0FF6ED84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0F029DCC" w14:textId="77777777" w:rsidR="001B3F6A" w:rsidRDefault="00527484">
      <w:r>
        <w:t>What is the Same: Rushing, visibility errors, misunderstanding limits; cue deliberate pace and STOP on confusion.</w:t>
      </w:r>
    </w:p>
    <w:p w14:paraId="726C6177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42E40193" w14:textId="77777777" w:rsidR="001B3F6A" w:rsidRDefault="00527484">
      <w:r>
        <w:rPr>
          <w:b/>
        </w:rPr>
        <w:t xml:space="preserve">Checks for Understanding: </w:t>
      </w:r>
    </w:p>
    <w:p w14:paraId="401D3B3F" w14:textId="77777777" w:rsidR="001B3F6A" w:rsidRDefault="00527484">
      <w:r>
        <w:t>Classes 1–5: Student restates one-line rule + why; points to plate/indicator; answers mini-scenario.</w:t>
      </w:r>
    </w:p>
    <w:p w14:paraId="3C76A75E" w14:textId="77777777" w:rsidR="001B3F6A" w:rsidRDefault="00527484">
      <w:r>
        <w:t>Class 7: Read capacity at given height/reach; identify zone; describe action in wind/slope or blocked visibility.</w:t>
      </w:r>
    </w:p>
    <w:p w14:paraId="2EFFA5EE" w14:textId="77777777" w:rsidR="001B3F6A" w:rsidRDefault="00527484">
      <w:r>
        <w:t>What is the Same: Explain rule + reason; identify device/indicator; answer scenario variations.</w:t>
      </w:r>
    </w:p>
    <w:p w14:paraId="208D5AB4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9DD6A8E" w14:textId="77777777" w:rsidR="001B3F6A" w:rsidRDefault="00527484">
      <w:r>
        <w:rPr>
          <w:b/>
        </w:rPr>
        <w:t xml:space="preserve">Assessment Criteria: </w:t>
      </w:r>
    </w:p>
    <w:p w14:paraId="6E4DA825" w14:textId="77777777" w:rsidR="001B3F6A" w:rsidRDefault="00527484">
      <w:r>
        <w:t>Classes 1–5: Applies rule without prompts; safe posture/speeds; stops when unsure; uses plate correctly.</w:t>
      </w:r>
    </w:p>
    <w:p w14:paraId="3438761F" w14:textId="77777777" w:rsidR="001B3F6A" w:rsidRDefault="00527484">
      <w:r>
        <w:t>Class 7: Uses correct chart; respects zone; positions first; calls STOP; retracts before moving; no elevated travel.</w:t>
      </w:r>
    </w:p>
    <w:p w14:paraId="751865A4" w14:textId="77777777" w:rsidR="001B3F6A" w:rsidRDefault="00527484">
      <w:r>
        <w:t>What is the Same: Safe posture/speed; correct limit use; requests spotter as needed.</w:t>
      </w:r>
    </w:p>
    <w:p w14:paraId="44003160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672FFD3" w14:textId="77777777" w:rsidR="001B3F6A" w:rsidRDefault="00527484">
      <w:r>
        <w:rPr>
          <w:b/>
        </w:rPr>
        <w:t xml:space="preserve">Required Materials: </w:t>
      </w:r>
    </w:p>
    <w:p w14:paraId="14CD143A" w14:textId="77777777" w:rsidR="001B3F6A" w:rsidRDefault="00527484">
      <w:r>
        <w:t>Classes 1–5: Assigned forklift, plate copy, cones, checklist.</w:t>
      </w:r>
    </w:p>
    <w:p w14:paraId="1A8DAEFE" w14:textId="77777777" w:rsidR="001B3F6A" w:rsidRDefault="00527484">
      <w:r>
        <w:t>Class 7: Telehandler, correct attachment &amp; chart copies, cones/barricades, spotter vests, taglines, PPE, checklist.</w:t>
      </w:r>
    </w:p>
    <w:p w14:paraId="487F0969" w14:textId="77777777" w:rsidR="001B3F6A" w:rsidRDefault="00527484">
      <w:r>
        <w:t>What is the Same: Assigned machine, manual(s), cones/barricades, PPE, checklists.</w:t>
      </w:r>
    </w:p>
    <w:p w14:paraId="4C98D164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1DA5D7C6" w14:textId="77777777" w:rsidR="001B3F6A" w:rsidRDefault="00527484">
      <w:r>
        <w:rPr>
          <w:b/>
        </w:rPr>
        <w:t xml:space="preserve">Estimated Time: </w:t>
      </w:r>
    </w:p>
    <w:p w14:paraId="7E5396BA" w14:textId="77777777" w:rsidR="001B3F6A" w:rsidRDefault="00527484">
      <w:r>
        <w:t>Classes 1–5: 5–15 min classroom + 10–20 min practical.</w:t>
      </w:r>
    </w:p>
    <w:p w14:paraId="67CA4891" w14:textId="77777777" w:rsidR="001B3F6A" w:rsidRDefault="00527484">
      <w:r>
        <w:t>Class 7: 5–15 min classroom + 10–25 min practical (chart drills included).</w:t>
      </w:r>
    </w:p>
    <w:p w14:paraId="564ECB33" w14:textId="77777777" w:rsidR="001B3F6A" w:rsidRDefault="00527484">
      <w:r>
        <w:t>What is the Same: 5–15 min classroom + 10–25 min practical for new students.</w:t>
      </w:r>
    </w:p>
    <w:p w14:paraId="27D64C47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3391715" w14:textId="77777777" w:rsidR="001B3F6A" w:rsidRDefault="00527484">
      <w:pPr>
        <w:pStyle w:val="Heading3"/>
      </w:pPr>
      <w:r>
        <w:t>Component Damage</w:t>
      </w:r>
    </w:p>
    <w:p w14:paraId="203771EC" w14:textId="77777777" w:rsidR="001B3F6A" w:rsidRDefault="00527484">
      <w:r>
        <w:rPr>
          <w:b/>
        </w:rPr>
        <w:t xml:space="preserve">Learning Outcomes: </w:t>
      </w:r>
    </w:p>
    <w:p w14:paraId="0A1A36CA" w14:textId="77777777" w:rsidR="001B3F6A" w:rsidRDefault="00527484">
      <w:r>
        <w:t>Classes 1–5: Define key terms and safe behaviors; explain stability logic; perform task deliberately and safely.</w:t>
      </w:r>
    </w:p>
    <w:p w14:paraId="2AB4A4DF" w14:textId="77777777" w:rsidR="001B3F6A" w:rsidRDefault="00527484">
      <w:r>
        <w:t>Class 7: Explain chart use (height/reach/zone/angle), terrain setup, and boom/retraction sequence; perform with spotter.</w:t>
      </w:r>
    </w:p>
    <w:p w14:paraId="6F25CF68" w14:textId="77777777" w:rsidR="001B3F6A" w:rsidRDefault="00527484">
      <w:r>
        <w:t>What is the Same: Understand purpose, safe sequence, and device use; demonstrate under supervision.</w:t>
      </w:r>
    </w:p>
    <w:p w14:paraId="1892C52A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1A2A3D0" w14:textId="77777777" w:rsidR="001B3F6A" w:rsidRDefault="00527484">
      <w:r>
        <w:rPr>
          <w:b/>
        </w:rPr>
        <w:t xml:space="preserve">For Classes 1–5: </w:t>
      </w:r>
    </w:p>
    <w:p w14:paraId="67734E4F" w14:textId="77777777" w:rsidR="001B3F6A" w:rsidRDefault="00527484">
      <w:r>
        <w:t>Classes 1–5: Operator inspects; techs repair; tag-out unsafe truck; re-inspect after repairs.</w:t>
      </w:r>
    </w:p>
    <w:p w14:paraId="4D900E2E" w14:textId="77777777" w:rsidR="001B3F6A" w:rsidRDefault="00527484">
      <w:r>
        <w:t>Class 7: Inspect boom/hoses/pins/stabilizers; tag-out defects; re-inspect after repair.</w:t>
      </w:r>
    </w:p>
    <w:p w14:paraId="2A7CE09D" w14:textId="77777777" w:rsidR="001B3F6A" w:rsidRDefault="00527484">
      <w:r>
        <w:t>What is the Same: Core safety principles, communication, and inspection discipline apply to both.</w:t>
      </w:r>
    </w:p>
    <w:p w14:paraId="13C1C213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0B3F20FB" w14:textId="77777777" w:rsidR="001B3F6A" w:rsidRDefault="00527484">
      <w:r>
        <w:rPr>
          <w:b/>
        </w:rPr>
        <w:t xml:space="preserve">For Class 7: </w:t>
      </w:r>
    </w:p>
    <w:p w14:paraId="0FE0FB01" w14:textId="77777777" w:rsidR="001B3F6A" w:rsidRDefault="00527484">
      <w:r>
        <w:t>Classes 1–5: Define key terms and safe behaviors; explain stability logic; perform task deliberately and safely.</w:t>
      </w:r>
    </w:p>
    <w:p w14:paraId="450A0338" w14:textId="77777777" w:rsidR="001B3F6A" w:rsidRDefault="00527484">
      <w:r>
        <w:t>Class 7: Inspect boom/hoses/pins/stabilizers; tag-out defects; re-inspect after repair.</w:t>
      </w:r>
    </w:p>
    <w:p w14:paraId="2C2A5B7A" w14:textId="77777777" w:rsidR="001B3F6A" w:rsidRDefault="00527484">
      <w:r>
        <w:t>What is the Same: Core safety principles, communication, and inspection discipline apply to both.</w:t>
      </w:r>
    </w:p>
    <w:p w14:paraId="700432E1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C20E097" w14:textId="77777777" w:rsidR="001B3F6A" w:rsidRDefault="00527484">
      <w:r>
        <w:rPr>
          <w:b/>
        </w:rPr>
        <w:t xml:space="preserve">Instructor Script: </w:t>
      </w:r>
    </w:p>
    <w:p w14:paraId="4454EEA0" w14:textId="77777777" w:rsidR="001B3F6A" w:rsidRDefault="00527484">
      <w:r>
        <w:t>Classes 1–5: State rule → reason → consequence. Narrate deliberate sequence; reinforce visibility and speed control.</w:t>
      </w:r>
    </w:p>
    <w:p w14:paraId="09534E04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5BE4936B" w14:textId="77777777" w:rsidR="001B3F6A" w:rsidRDefault="00527484">
      <w:r>
        <w:t>What is the Same: Short talk → demo → student practice → debrief; repeat; safety criticals voiced before/after moves.</w:t>
      </w:r>
    </w:p>
    <w:p w14:paraId="6AF850E7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344905F" w14:textId="77777777" w:rsidR="001B3F6A" w:rsidRDefault="00527484">
      <w:r>
        <w:rPr>
          <w:b/>
        </w:rPr>
        <w:t xml:space="preserve">Demo/Lab Steps: </w:t>
      </w:r>
    </w:p>
    <w:p w14:paraId="0863806E" w14:textId="77777777" w:rsidR="001B3F6A" w:rsidRDefault="00527484">
      <w:r>
        <w:t>Classes 1–5: Brief → Demo slow and narrated → Student attempts with coaching → Debrief and repeat until smooth.</w:t>
      </w:r>
    </w:p>
    <w:p w14:paraId="6C42AF5C" w14:textId="77777777" w:rsidR="001B3F6A" w:rsidRDefault="00527484">
      <w:r>
        <w:t>Class 7: Brief chart lines; demonstrate placement with retract/extend; students practice with spotter and barricades; debrief.</w:t>
      </w:r>
    </w:p>
    <w:p w14:paraId="554E4D7D" w14:textId="77777777" w:rsidR="001B3F6A" w:rsidRDefault="00527484">
      <w:r>
        <w:t>What is the Same: Brief → Demo slow → Student attempts with coaching → Debrief → Repeat until safe/smooth.</w:t>
      </w:r>
    </w:p>
    <w:p w14:paraId="37FF91FF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6290B874" w14:textId="77777777" w:rsidR="001B3F6A" w:rsidRDefault="00527484">
      <w:r>
        <w:rPr>
          <w:b/>
        </w:rPr>
        <w:t xml:space="preserve">Common Mistakes &amp; Coaching Cues: </w:t>
      </w:r>
    </w:p>
    <w:p w14:paraId="65012BA8" w14:textId="77777777" w:rsidR="001B3F6A" w:rsidRDefault="00527484">
      <w:r>
        <w:t>Classes 1–5: Rushing controls; ignoring plate; poor visibility choices. Cues: low forks, horn, reverse if blocked.</w:t>
      </w:r>
    </w:p>
    <w:p w14:paraId="78F4ACFC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5D9D4165" w14:textId="77777777" w:rsidR="001B3F6A" w:rsidRDefault="00527484">
      <w:r>
        <w:t>What is the Same: Rushing, visibility errors, misunderstanding limits; cue deliberate pace and STOP on confusion.</w:t>
      </w:r>
    </w:p>
    <w:p w14:paraId="74E2B7A6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8AC5417" w14:textId="77777777" w:rsidR="001B3F6A" w:rsidRDefault="00527484">
      <w:r>
        <w:rPr>
          <w:b/>
        </w:rPr>
        <w:t xml:space="preserve">Checks for Understanding: </w:t>
      </w:r>
    </w:p>
    <w:p w14:paraId="4622C8B4" w14:textId="77777777" w:rsidR="001B3F6A" w:rsidRDefault="00527484">
      <w:r>
        <w:t>Classes 1–5: Student restates one-line rule + why; points to plate/indicator; answers mini-scenario.</w:t>
      </w:r>
    </w:p>
    <w:p w14:paraId="3F7A6CC5" w14:textId="77777777" w:rsidR="001B3F6A" w:rsidRDefault="00527484">
      <w:r>
        <w:t>Class 7: Read capacity at given height/reach; identify zone; describe action in wind/slope or blocked visibility.</w:t>
      </w:r>
    </w:p>
    <w:p w14:paraId="56AB9110" w14:textId="77777777" w:rsidR="001B3F6A" w:rsidRDefault="00527484">
      <w:r>
        <w:t>What is the Same: Explain rule + reason; identify device/indicator; answer scenario variations.</w:t>
      </w:r>
    </w:p>
    <w:p w14:paraId="0EE9084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CF0449F" w14:textId="77777777" w:rsidR="001B3F6A" w:rsidRDefault="00527484">
      <w:r>
        <w:rPr>
          <w:b/>
        </w:rPr>
        <w:t xml:space="preserve">Assessment Criteria: </w:t>
      </w:r>
    </w:p>
    <w:p w14:paraId="488548A6" w14:textId="77777777" w:rsidR="001B3F6A" w:rsidRDefault="00527484">
      <w:r>
        <w:t>Classes 1–5: Applies rule without prompts; safe posture/speeds; stops when unsure; uses plate correctly.</w:t>
      </w:r>
    </w:p>
    <w:p w14:paraId="3C40EDAF" w14:textId="77777777" w:rsidR="001B3F6A" w:rsidRDefault="00527484">
      <w:r>
        <w:t>Class 7: Uses correct chart; respects zone; positions first; calls STOP; retracts before moving; no elevated travel.</w:t>
      </w:r>
    </w:p>
    <w:p w14:paraId="21EB2333" w14:textId="77777777" w:rsidR="001B3F6A" w:rsidRDefault="00527484">
      <w:r>
        <w:t>What is the Same: Safe posture/speed; correct limit use; requests spotter as needed.</w:t>
      </w:r>
    </w:p>
    <w:p w14:paraId="54B22016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5085CD8C" w14:textId="77777777" w:rsidR="001B3F6A" w:rsidRDefault="00527484">
      <w:r>
        <w:rPr>
          <w:b/>
        </w:rPr>
        <w:t xml:space="preserve">Required Materials: </w:t>
      </w:r>
    </w:p>
    <w:p w14:paraId="382B60BB" w14:textId="77777777" w:rsidR="001B3F6A" w:rsidRDefault="00527484">
      <w:r>
        <w:t>Classes 1–5: Assigned forklift, plate copy, cones, checklist.</w:t>
      </w:r>
    </w:p>
    <w:p w14:paraId="732ABCD9" w14:textId="77777777" w:rsidR="001B3F6A" w:rsidRDefault="00527484">
      <w:r>
        <w:t>Class 7: Telehandler, correct attachment &amp; chart copies, cones/barricades, spotter vests, taglines, PPE, checklist.</w:t>
      </w:r>
    </w:p>
    <w:p w14:paraId="499BC5A5" w14:textId="77777777" w:rsidR="001B3F6A" w:rsidRDefault="00527484">
      <w:r>
        <w:t>What is the Same: Assigned machine, manual(s), cones/barricades, PPE, checklists.</w:t>
      </w:r>
    </w:p>
    <w:p w14:paraId="77FA2BAC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36A526E" w14:textId="77777777" w:rsidR="001B3F6A" w:rsidRDefault="00527484">
      <w:r>
        <w:rPr>
          <w:b/>
        </w:rPr>
        <w:t xml:space="preserve">Estimated Time: </w:t>
      </w:r>
    </w:p>
    <w:p w14:paraId="30E923FF" w14:textId="77777777" w:rsidR="001B3F6A" w:rsidRDefault="00527484">
      <w:r>
        <w:t>Classes 1–5: 5–15 min classroom + 10–20 min practical.</w:t>
      </w:r>
    </w:p>
    <w:p w14:paraId="7B16C5E6" w14:textId="77777777" w:rsidR="001B3F6A" w:rsidRDefault="00527484">
      <w:r>
        <w:t>Class 7: 5–15 min classroom + 10–25 min practical (chart drills included).</w:t>
      </w:r>
    </w:p>
    <w:p w14:paraId="33B307B6" w14:textId="77777777" w:rsidR="001B3F6A" w:rsidRDefault="00527484">
      <w:r>
        <w:t>What is the Same: 5–15 min classroom + 10–25 min practical for new students.</w:t>
      </w:r>
    </w:p>
    <w:p w14:paraId="763B8E08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5C4BC98" w14:textId="77777777" w:rsidR="001B3F6A" w:rsidRDefault="00527484">
      <w:pPr>
        <w:pStyle w:val="Heading3"/>
      </w:pPr>
      <w:r>
        <w:t>Crush Hazards</w:t>
      </w:r>
    </w:p>
    <w:p w14:paraId="4783FE71" w14:textId="77777777" w:rsidR="001B3F6A" w:rsidRDefault="00527484">
      <w:r>
        <w:rPr>
          <w:b/>
        </w:rPr>
        <w:t xml:space="preserve">Learning Outcomes: </w:t>
      </w:r>
    </w:p>
    <w:p w14:paraId="2DC50C1E" w14:textId="77777777" w:rsidR="001B3F6A" w:rsidRDefault="00527484">
      <w:r>
        <w:t>Classes 1–5: Define key terms and safe behaviors; explain stability logic; perform task deliberately and safely.</w:t>
      </w:r>
    </w:p>
    <w:p w14:paraId="7B6EB748" w14:textId="77777777" w:rsidR="001B3F6A" w:rsidRDefault="00527484">
      <w:r>
        <w:t>Class 7: Explain chart use (height/reach/zone/angle), terrain setup, and boom/retraction sequence; perform with spotter.</w:t>
      </w:r>
    </w:p>
    <w:p w14:paraId="617A43EF" w14:textId="77777777" w:rsidR="001B3F6A" w:rsidRDefault="00527484">
      <w:r>
        <w:t>What is the Same: Understand purpose, safe sequence, and device use; demonstrate under supervision.</w:t>
      </w:r>
    </w:p>
    <w:p w14:paraId="2A8D0E8D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00741231" w14:textId="77777777" w:rsidR="001B3F6A" w:rsidRDefault="00527484">
      <w:r>
        <w:rPr>
          <w:b/>
        </w:rPr>
        <w:t xml:space="preserve">For Classes 1–5: </w:t>
      </w:r>
    </w:p>
    <w:p w14:paraId="7FEA828A" w14:textId="77777777" w:rsidR="001B3F6A" w:rsidRDefault="00527484">
      <w:r>
        <w:t>Classes 1–5: Tail swing &amp; pinch points; never under elevated forks; no riders.</w:t>
      </w:r>
    </w:p>
    <w:p w14:paraId="629EF6CC" w14:textId="77777777" w:rsidR="001B3F6A" w:rsidRDefault="00527484">
      <w:r>
        <w:t>Class 7: No one under boom/load; enforce exclusion zones during reach.</w:t>
      </w:r>
    </w:p>
    <w:p w14:paraId="076ECF7F" w14:textId="77777777" w:rsidR="001B3F6A" w:rsidRDefault="00527484">
      <w:r>
        <w:t>What is the Same: Core safety principles, communication, and inspection discipline apply to both.</w:t>
      </w:r>
    </w:p>
    <w:p w14:paraId="411AF761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2911F93" w14:textId="77777777" w:rsidR="001B3F6A" w:rsidRDefault="00527484">
      <w:r>
        <w:rPr>
          <w:b/>
        </w:rPr>
        <w:t xml:space="preserve">For Class 7: </w:t>
      </w:r>
    </w:p>
    <w:p w14:paraId="5475345A" w14:textId="77777777" w:rsidR="001B3F6A" w:rsidRDefault="00527484">
      <w:r>
        <w:t>Classes 1–5: Define key terms and safe behaviors; explain stability logic; perform task deliberately and safely.</w:t>
      </w:r>
    </w:p>
    <w:p w14:paraId="2F663464" w14:textId="77777777" w:rsidR="001B3F6A" w:rsidRDefault="00527484">
      <w:r>
        <w:t>Class 7: No one under boom/load; enforce exclusion zones during reach.</w:t>
      </w:r>
    </w:p>
    <w:p w14:paraId="7EF4B60B" w14:textId="77777777" w:rsidR="001B3F6A" w:rsidRDefault="00527484">
      <w:r>
        <w:t>What is the Same: Core safety principles, communication, and inspection discipline apply to both.</w:t>
      </w:r>
    </w:p>
    <w:p w14:paraId="0CF8BC69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D60B7B9" w14:textId="77777777" w:rsidR="001B3F6A" w:rsidRDefault="00527484">
      <w:r>
        <w:rPr>
          <w:b/>
        </w:rPr>
        <w:t xml:space="preserve">Instructor Script: </w:t>
      </w:r>
    </w:p>
    <w:p w14:paraId="42751B29" w14:textId="77777777" w:rsidR="001B3F6A" w:rsidRDefault="00527484">
      <w:r>
        <w:t>Classes 1–5: State rule → reason → consequence. Narrate deliberate sequence; reinforce visibility and speed control.</w:t>
      </w:r>
    </w:p>
    <w:p w14:paraId="219FBD67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0831D32A" w14:textId="77777777" w:rsidR="001B3F6A" w:rsidRDefault="00527484">
      <w:r>
        <w:t>What is the Same: Short talk → demo → student practice → debrief; repeat; safety criticals voiced before/after moves.</w:t>
      </w:r>
    </w:p>
    <w:p w14:paraId="7A7EB551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69FED411" w14:textId="77777777" w:rsidR="001B3F6A" w:rsidRDefault="00527484">
      <w:r>
        <w:rPr>
          <w:b/>
        </w:rPr>
        <w:t xml:space="preserve">Demo/Lab Steps: </w:t>
      </w:r>
    </w:p>
    <w:p w14:paraId="701A82E3" w14:textId="77777777" w:rsidR="001B3F6A" w:rsidRDefault="00527484">
      <w:r>
        <w:t>Classes 1–5: Brief → Demo slow and narrated → Student attempts with coaching → Debrief and repeat until smooth.</w:t>
      </w:r>
    </w:p>
    <w:p w14:paraId="441C4230" w14:textId="77777777" w:rsidR="001B3F6A" w:rsidRDefault="00527484">
      <w:r>
        <w:t>Class 7: Brief chart lines; demonstrate placement with retract/extend; students practice with spotter and barricades; debrief.</w:t>
      </w:r>
    </w:p>
    <w:p w14:paraId="0B2411DE" w14:textId="77777777" w:rsidR="001B3F6A" w:rsidRDefault="00527484">
      <w:r>
        <w:t>What is the Same: Brief → Demo slow → Student attempts with coaching → Debrief → Repeat until safe/smooth.</w:t>
      </w:r>
    </w:p>
    <w:p w14:paraId="01CE30B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E309A40" w14:textId="77777777" w:rsidR="001B3F6A" w:rsidRDefault="00527484">
      <w:r>
        <w:rPr>
          <w:b/>
        </w:rPr>
        <w:t xml:space="preserve">Common Mistakes &amp; Coaching Cues: </w:t>
      </w:r>
    </w:p>
    <w:p w14:paraId="099A700F" w14:textId="77777777" w:rsidR="001B3F6A" w:rsidRDefault="00527484">
      <w:r>
        <w:t>Classes 1–5: Rushing controls; ignoring plate; poor visibility choices. Cues: low forks, horn, reverse if blocked.</w:t>
      </w:r>
    </w:p>
    <w:p w14:paraId="04C99BA9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45655C50" w14:textId="77777777" w:rsidR="001B3F6A" w:rsidRDefault="00527484">
      <w:r>
        <w:t>What is the Same: Rushing, visibility errors, misunderstanding limits; cue deliberate pace and STOP on confusion.</w:t>
      </w:r>
    </w:p>
    <w:p w14:paraId="5C93528F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AD32E90" w14:textId="77777777" w:rsidR="001B3F6A" w:rsidRDefault="00527484">
      <w:r>
        <w:rPr>
          <w:b/>
        </w:rPr>
        <w:t xml:space="preserve">Checks for Understanding: </w:t>
      </w:r>
    </w:p>
    <w:p w14:paraId="32AE1265" w14:textId="77777777" w:rsidR="001B3F6A" w:rsidRDefault="00527484">
      <w:r>
        <w:t>Classes 1–5: Student restates one-line rule + why; points to plate/indicator; answers mini-scenario.</w:t>
      </w:r>
    </w:p>
    <w:p w14:paraId="5B047C7D" w14:textId="77777777" w:rsidR="001B3F6A" w:rsidRDefault="00527484">
      <w:r>
        <w:t>Class 7: Read capacity at given height/reach; identify zone; describe action in wind/slope or blocked visibility.</w:t>
      </w:r>
    </w:p>
    <w:p w14:paraId="5628B268" w14:textId="77777777" w:rsidR="001B3F6A" w:rsidRDefault="00527484">
      <w:r>
        <w:t>What is the Same: Explain rule + reason; identify device/indicator; answer scenario variations.</w:t>
      </w:r>
    </w:p>
    <w:p w14:paraId="7251284E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2E842116" w14:textId="77777777" w:rsidR="001B3F6A" w:rsidRDefault="00527484">
      <w:r>
        <w:rPr>
          <w:b/>
        </w:rPr>
        <w:t xml:space="preserve">Assessment Criteria: </w:t>
      </w:r>
    </w:p>
    <w:p w14:paraId="1DF62070" w14:textId="77777777" w:rsidR="001B3F6A" w:rsidRDefault="00527484">
      <w:r>
        <w:t>Classes 1–5: Applies rule without prompts; safe posture/speeds; stops when unsure; uses plate correctly.</w:t>
      </w:r>
    </w:p>
    <w:p w14:paraId="06471B31" w14:textId="77777777" w:rsidR="001B3F6A" w:rsidRDefault="00527484">
      <w:r>
        <w:t>Class 7: Uses correct chart; respects zone; positions first; calls STOP; retracts before moving; no elevated travel.</w:t>
      </w:r>
    </w:p>
    <w:p w14:paraId="70EAEA9C" w14:textId="77777777" w:rsidR="001B3F6A" w:rsidRDefault="00527484">
      <w:r>
        <w:t>What is the Same: Safe posture/speed; correct limit use; requests spotter as needed.</w:t>
      </w:r>
    </w:p>
    <w:p w14:paraId="7F374B45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74F85CA" w14:textId="77777777" w:rsidR="001B3F6A" w:rsidRDefault="00527484">
      <w:r>
        <w:rPr>
          <w:b/>
        </w:rPr>
        <w:t xml:space="preserve">Required Materials: </w:t>
      </w:r>
    </w:p>
    <w:p w14:paraId="10CC4345" w14:textId="77777777" w:rsidR="001B3F6A" w:rsidRDefault="00527484">
      <w:r>
        <w:t>Classes 1–5: Assigned forklift, plate copy, cones, checklist.</w:t>
      </w:r>
    </w:p>
    <w:p w14:paraId="073D59FA" w14:textId="77777777" w:rsidR="001B3F6A" w:rsidRDefault="00527484">
      <w:r>
        <w:t>Class 7: Telehandler, correct attachment &amp; chart copies, cones/barricades, spotter vests, taglines, PPE, checklist.</w:t>
      </w:r>
    </w:p>
    <w:p w14:paraId="57B1903B" w14:textId="77777777" w:rsidR="001B3F6A" w:rsidRDefault="00527484">
      <w:r>
        <w:t>What is the Same: Assigned machine, manual(s), cones/barricades, PPE, checklists.</w:t>
      </w:r>
    </w:p>
    <w:p w14:paraId="51F6FB0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B0A16D7" w14:textId="77777777" w:rsidR="001B3F6A" w:rsidRDefault="00527484">
      <w:r>
        <w:rPr>
          <w:b/>
        </w:rPr>
        <w:t xml:space="preserve">Estimated Time: </w:t>
      </w:r>
    </w:p>
    <w:p w14:paraId="1D1AE5EA" w14:textId="77777777" w:rsidR="001B3F6A" w:rsidRDefault="00527484">
      <w:r>
        <w:t>Classes 1–5: 5–15 min classroom + 10–20 min practical.</w:t>
      </w:r>
    </w:p>
    <w:p w14:paraId="2BF2F124" w14:textId="77777777" w:rsidR="001B3F6A" w:rsidRDefault="00527484">
      <w:r>
        <w:t>Class 7: 5–15 min classroom + 10–25 min practical (chart drills included).</w:t>
      </w:r>
    </w:p>
    <w:p w14:paraId="2219AF39" w14:textId="77777777" w:rsidR="001B3F6A" w:rsidRDefault="00527484">
      <w:r>
        <w:t>What is the Same: 5–15 min classroom + 10–25 min practical for new students.</w:t>
      </w:r>
    </w:p>
    <w:p w14:paraId="4E63D993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679EBB42" w14:textId="77777777" w:rsidR="001B3F6A" w:rsidRDefault="00527484">
      <w:pPr>
        <w:pStyle w:val="Heading3"/>
      </w:pPr>
      <w:r>
        <w:t>Explosion and Fire Hazard</w:t>
      </w:r>
    </w:p>
    <w:p w14:paraId="4F82D188" w14:textId="77777777" w:rsidR="001B3F6A" w:rsidRDefault="00527484">
      <w:r>
        <w:rPr>
          <w:b/>
        </w:rPr>
        <w:t xml:space="preserve">Learning Outcomes: </w:t>
      </w:r>
    </w:p>
    <w:p w14:paraId="68AD203A" w14:textId="77777777" w:rsidR="001B3F6A" w:rsidRDefault="00527484">
      <w:r>
        <w:t>Classes 1–5: Define key terms and safe behaviors; explain stability logic; perform task deliberately and safely.</w:t>
      </w:r>
    </w:p>
    <w:p w14:paraId="54BA3865" w14:textId="77777777" w:rsidR="001B3F6A" w:rsidRDefault="00527484">
      <w:r>
        <w:t>Class 7: Explain chart use (height/reach/zone/angle), terrain setup, and boom/retraction sequence; perform with spotter.</w:t>
      </w:r>
    </w:p>
    <w:p w14:paraId="0712670B" w14:textId="77777777" w:rsidR="001B3F6A" w:rsidRDefault="00527484">
      <w:r>
        <w:t>What is the Same: Understand purpose, safe sequence, and device use; demonstrate under supervision.</w:t>
      </w:r>
    </w:p>
    <w:p w14:paraId="6807B722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B097EA7" w14:textId="77777777" w:rsidR="001B3F6A" w:rsidRDefault="00527484">
      <w:r>
        <w:rPr>
          <w:b/>
        </w:rPr>
        <w:t xml:space="preserve">For Classes 1–5: </w:t>
      </w:r>
    </w:p>
    <w:p w14:paraId="064C8458" w14:textId="77777777" w:rsidR="001B3F6A" w:rsidRDefault="00527484">
      <w:r>
        <w:t>Classes 1–5: Ventilate; eliminate ignition sources; battery charging PPE/eyewash; fuel safely.</w:t>
      </w:r>
    </w:p>
    <w:p w14:paraId="407DD5DF" w14:textId="77777777" w:rsidR="001B3F6A" w:rsidRDefault="00527484">
      <w:r>
        <w:t>Class 7: Ventilate; control ignition sources; diesel/DEF or battery procedure as applicable.</w:t>
      </w:r>
    </w:p>
    <w:p w14:paraId="3682A4CD" w14:textId="77777777" w:rsidR="001B3F6A" w:rsidRDefault="00527484">
      <w:r>
        <w:t>What is the Same: Core safety principles, communication, and inspection discipline apply to both.</w:t>
      </w:r>
    </w:p>
    <w:p w14:paraId="4CF92FAD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EA6EC92" w14:textId="77777777" w:rsidR="001B3F6A" w:rsidRDefault="00527484">
      <w:r>
        <w:rPr>
          <w:b/>
        </w:rPr>
        <w:t xml:space="preserve">For Class 7: </w:t>
      </w:r>
    </w:p>
    <w:p w14:paraId="34CE6605" w14:textId="77777777" w:rsidR="001B3F6A" w:rsidRDefault="00527484">
      <w:r>
        <w:t>Classes 1–5: Define key terms and safe behaviors; explain stability logic; perform task deliberately and safely.</w:t>
      </w:r>
    </w:p>
    <w:p w14:paraId="6D2CA482" w14:textId="77777777" w:rsidR="001B3F6A" w:rsidRDefault="00527484">
      <w:r>
        <w:t>Class 7: Ventilate; control ignition sources; diesel/DEF or battery procedure as applicable.</w:t>
      </w:r>
    </w:p>
    <w:p w14:paraId="64AFEF22" w14:textId="77777777" w:rsidR="001B3F6A" w:rsidRDefault="00527484">
      <w:r>
        <w:t>What is the Same: Core safety principles, communication, and inspection discipline apply to both.</w:t>
      </w:r>
    </w:p>
    <w:p w14:paraId="4C75D85F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5FFA995D" w14:textId="77777777" w:rsidR="001B3F6A" w:rsidRDefault="00527484">
      <w:r>
        <w:rPr>
          <w:b/>
        </w:rPr>
        <w:t xml:space="preserve">Instructor Script: </w:t>
      </w:r>
    </w:p>
    <w:p w14:paraId="2BDA715C" w14:textId="77777777" w:rsidR="001B3F6A" w:rsidRDefault="00527484">
      <w:r>
        <w:t>Classes 1–5: State rule → reason → consequence. Narrate deliberate sequence; reinforce visibility and speed control.</w:t>
      </w:r>
    </w:p>
    <w:p w14:paraId="763B9176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6648612A" w14:textId="77777777" w:rsidR="001B3F6A" w:rsidRDefault="00527484">
      <w:r>
        <w:t>What is the Same: Short talk → demo → student practice → debrief; repeat; safety criticals voiced before/after moves.</w:t>
      </w:r>
    </w:p>
    <w:p w14:paraId="01C4677F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6C32171" w14:textId="77777777" w:rsidR="001B3F6A" w:rsidRDefault="00527484">
      <w:r>
        <w:rPr>
          <w:b/>
        </w:rPr>
        <w:t xml:space="preserve">Demo/Lab Steps: </w:t>
      </w:r>
    </w:p>
    <w:p w14:paraId="66E6CFA1" w14:textId="77777777" w:rsidR="001B3F6A" w:rsidRDefault="00527484">
      <w:r>
        <w:t>Classes 1–5: Brief → Demo slow and narrated → Student attempts with coaching → Debrief and repeat until smooth.</w:t>
      </w:r>
    </w:p>
    <w:p w14:paraId="3FB853B1" w14:textId="77777777" w:rsidR="001B3F6A" w:rsidRDefault="00527484">
      <w:r>
        <w:t>Class 7: Brief chart lines; demonstrate placement with retract/extend; students practice with spotter and barricades; debrief.</w:t>
      </w:r>
    </w:p>
    <w:p w14:paraId="1D6F7EFA" w14:textId="77777777" w:rsidR="001B3F6A" w:rsidRDefault="00527484">
      <w:r>
        <w:t>What is the Same: Brief → Demo slow → Student attempts with coaching → Debrief → Repeat until safe/smooth.</w:t>
      </w:r>
    </w:p>
    <w:p w14:paraId="5966EFD8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D0C260E" w14:textId="77777777" w:rsidR="001B3F6A" w:rsidRDefault="00527484">
      <w:r>
        <w:rPr>
          <w:b/>
        </w:rPr>
        <w:t xml:space="preserve">Common Mistakes &amp; Coaching Cues: </w:t>
      </w:r>
    </w:p>
    <w:p w14:paraId="361CD934" w14:textId="77777777" w:rsidR="001B3F6A" w:rsidRDefault="00527484">
      <w:r>
        <w:t>Classes 1–5: Rushing controls; ignoring plate; poor visibility choices. Cues: low forks, horn, reverse if blocked.</w:t>
      </w:r>
    </w:p>
    <w:p w14:paraId="0BC56BDF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2FC80488" w14:textId="77777777" w:rsidR="001B3F6A" w:rsidRDefault="00527484">
      <w:r>
        <w:t>What is the Same: Rushing, visibility errors, misunderstanding limits; cue deliberate pace and STOP on confusion.</w:t>
      </w:r>
    </w:p>
    <w:p w14:paraId="2762A9ED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0F1DBEBE" w14:textId="77777777" w:rsidR="001B3F6A" w:rsidRDefault="00527484">
      <w:r>
        <w:rPr>
          <w:b/>
        </w:rPr>
        <w:t xml:space="preserve">Checks for Understanding: </w:t>
      </w:r>
    </w:p>
    <w:p w14:paraId="032B4A1B" w14:textId="77777777" w:rsidR="001B3F6A" w:rsidRDefault="00527484">
      <w:r>
        <w:t>Classes 1–5: Student restates one-line rule + why; points to plate/indicator; answers mini-scenario.</w:t>
      </w:r>
    </w:p>
    <w:p w14:paraId="2EC6A170" w14:textId="77777777" w:rsidR="001B3F6A" w:rsidRDefault="00527484">
      <w:r>
        <w:t>Class 7: Read capacity at given height/reach; identify zone; describe action in wind/slope or blocked visibility.</w:t>
      </w:r>
    </w:p>
    <w:p w14:paraId="152BFEF0" w14:textId="77777777" w:rsidR="001B3F6A" w:rsidRDefault="00527484">
      <w:r>
        <w:t>What is the Same: Explain rule + reason; identify device/indicator; answer scenario variations.</w:t>
      </w:r>
    </w:p>
    <w:p w14:paraId="53DFFEF9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34582BA" w14:textId="77777777" w:rsidR="001B3F6A" w:rsidRDefault="00527484">
      <w:r>
        <w:rPr>
          <w:b/>
        </w:rPr>
        <w:t xml:space="preserve">Assessment Criteria: </w:t>
      </w:r>
    </w:p>
    <w:p w14:paraId="2CB50578" w14:textId="77777777" w:rsidR="001B3F6A" w:rsidRDefault="00527484">
      <w:r>
        <w:t>Classes 1–5: Applies rule without prompts; safe posture/speeds; stops when unsure; uses plate correctly.</w:t>
      </w:r>
    </w:p>
    <w:p w14:paraId="379F95A6" w14:textId="77777777" w:rsidR="001B3F6A" w:rsidRDefault="00527484">
      <w:r>
        <w:t>Class 7: Uses correct chart; respects zone; positions first; calls STOP; retracts before moving; no elevated travel.</w:t>
      </w:r>
    </w:p>
    <w:p w14:paraId="003CDEF8" w14:textId="77777777" w:rsidR="001B3F6A" w:rsidRDefault="00527484">
      <w:r>
        <w:t>What is the Same: Safe posture/speed; correct limit use; requests spotter as needed.</w:t>
      </w:r>
    </w:p>
    <w:p w14:paraId="3A428585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509065A" w14:textId="77777777" w:rsidR="001B3F6A" w:rsidRDefault="00527484">
      <w:r>
        <w:rPr>
          <w:b/>
        </w:rPr>
        <w:t xml:space="preserve">Required Materials: </w:t>
      </w:r>
    </w:p>
    <w:p w14:paraId="6645740C" w14:textId="77777777" w:rsidR="001B3F6A" w:rsidRDefault="00527484">
      <w:r>
        <w:t>Classes 1–5: Assigned forklift, plate copy, cones, checklist.</w:t>
      </w:r>
    </w:p>
    <w:p w14:paraId="1181E9E5" w14:textId="77777777" w:rsidR="001B3F6A" w:rsidRDefault="00527484">
      <w:r>
        <w:t>Class 7: Telehandler, correct attachment &amp; chart copies, cones/barricades, spotter vests, taglines, PPE, checklist.</w:t>
      </w:r>
    </w:p>
    <w:p w14:paraId="3FF6C17F" w14:textId="77777777" w:rsidR="001B3F6A" w:rsidRDefault="00527484">
      <w:r>
        <w:t>What is the Same: Assigned machine, manual(s), cones/barricades, PPE, checklists.</w:t>
      </w:r>
    </w:p>
    <w:p w14:paraId="7869EDAA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12CF8C5F" w14:textId="77777777" w:rsidR="001B3F6A" w:rsidRDefault="00527484">
      <w:r>
        <w:rPr>
          <w:b/>
        </w:rPr>
        <w:t xml:space="preserve">Estimated Time: </w:t>
      </w:r>
    </w:p>
    <w:p w14:paraId="3F48C47F" w14:textId="77777777" w:rsidR="001B3F6A" w:rsidRDefault="00527484">
      <w:r>
        <w:t>Classes 1–5: 5–15 min classroom + 10–20 min practical.</w:t>
      </w:r>
    </w:p>
    <w:p w14:paraId="65A70783" w14:textId="77777777" w:rsidR="001B3F6A" w:rsidRDefault="00527484">
      <w:r>
        <w:t>Class 7: 5–15 min classroom + 10–25 min practical (chart drills included).</w:t>
      </w:r>
    </w:p>
    <w:p w14:paraId="53D82273" w14:textId="77777777" w:rsidR="001B3F6A" w:rsidRDefault="00527484">
      <w:r>
        <w:t>What is the Same: 5–15 min classroom + 10–25 min practical for new students.</w:t>
      </w:r>
    </w:p>
    <w:p w14:paraId="25AE8B44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421825A" w14:textId="77777777" w:rsidR="001B3F6A" w:rsidRDefault="00527484">
      <w:pPr>
        <w:pStyle w:val="Heading3"/>
      </w:pPr>
      <w:r>
        <w:t>Burn Hazard</w:t>
      </w:r>
    </w:p>
    <w:p w14:paraId="04927796" w14:textId="77777777" w:rsidR="001B3F6A" w:rsidRDefault="00527484">
      <w:r>
        <w:rPr>
          <w:b/>
        </w:rPr>
        <w:t xml:space="preserve">Learning Outcomes: </w:t>
      </w:r>
    </w:p>
    <w:p w14:paraId="02027483" w14:textId="77777777" w:rsidR="001B3F6A" w:rsidRDefault="00527484">
      <w:r>
        <w:t>Classes 1–5: Define key terms and safe behaviors; explain stability logic; perform task deliberately and safely.</w:t>
      </w:r>
    </w:p>
    <w:p w14:paraId="333C6FDA" w14:textId="77777777" w:rsidR="001B3F6A" w:rsidRDefault="00527484">
      <w:r>
        <w:t>Class 7: Explain chart use (height/reach/zone/angle), terrain setup, and boom/retraction sequence; perform with spotter.</w:t>
      </w:r>
    </w:p>
    <w:p w14:paraId="309BC2C2" w14:textId="77777777" w:rsidR="001B3F6A" w:rsidRDefault="00527484">
      <w:r>
        <w:t>What is the Same: Understand purpose, safe sequence, and device use; demonstrate under supervision.</w:t>
      </w:r>
    </w:p>
    <w:p w14:paraId="628B5EAC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7BBD04B" w14:textId="77777777" w:rsidR="001B3F6A" w:rsidRDefault="00527484">
      <w:r>
        <w:rPr>
          <w:b/>
        </w:rPr>
        <w:t xml:space="preserve">For Classes 1–5: </w:t>
      </w:r>
    </w:p>
    <w:p w14:paraId="1B327EA0" w14:textId="77777777" w:rsidR="001B3F6A" w:rsidRDefault="00527484">
      <w:r>
        <w:t>Classes 1–5: Hot engine, exhaust, hydraulics; cool before contact.</w:t>
      </w:r>
    </w:p>
    <w:p w14:paraId="7B308E7F" w14:textId="77777777" w:rsidR="001B3F6A" w:rsidRDefault="00527484">
      <w:r>
        <w:t>Class 7: Hydraulic lines/cylinders hot; gloves; cool before service.</w:t>
      </w:r>
    </w:p>
    <w:p w14:paraId="10D79E31" w14:textId="77777777" w:rsidR="001B3F6A" w:rsidRDefault="00527484">
      <w:r>
        <w:t>What is the Same: Core safety principles, communication, and inspection discipline apply to both.</w:t>
      </w:r>
    </w:p>
    <w:p w14:paraId="3ADC819D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38652646" w14:textId="77777777" w:rsidR="001B3F6A" w:rsidRDefault="00527484">
      <w:r>
        <w:rPr>
          <w:b/>
        </w:rPr>
        <w:t xml:space="preserve">For Class 7: </w:t>
      </w:r>
    </w:p>
    <w:p w14:paraId="1B7A14C9" w14:textId="77777777" w:rsidR="001B3F6A" w:rsidRDefault="00527484">
      <w:r>
        <w:t>Classes 1–5: Define key terms and safe behaviors; explain stability logic; perform task deliberately and safely.</w:t>
      </w:r>
    </w:p>
    <w:p w14:paraId="357C3631" w14:textId="77777777" w:rsidR="001B3F6A" w:rsidRDefault="00527484">
      <w:r>
        <w:t>Class 7: Hydraulic lines/cylinders hot; gloves; cool before service.</w:t>
      </w:r>
    </w:p>
    <w:p w14:paraId="7937C11A" w14:textId="77777777" w:rsidR="001B3F6A" w:rsidRDefault="00527484">
      <w:r>
        <w:t>What is the Same: Core safety principles, communication, and inspection discipline apply to both.</w:t>
      </w:r>
    </w:p>
    <w:p w14:paraId="6AF7F156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4F269DA" w14:textId="77777777" w:rsidR="001B3F6A" w:rsidRDefault="00527484">
      <w:r>
        <w:rPr>
          <w:b/>
        </w:rPr>
        <w:t xml:space="preserve">Instructor Script: </w:t>
      </w:r>
    </w:p>
    <w:p w14:paraId="22D3A28B" w14:textId="77777777" w:rsidR="001B3F6A" w:rsidRDefault="00527484">
      <w:r>
        <w:t>Classes 1–5: State rule → reason → consequence. Narrate deliberate sequence; reinforce visibility and speed control.</w:t>
      </w:r>
    </w:p>
    <w:p w14:paraId="2C0F79E0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68C355DF" w14:textId="77777777" w:rsidR="001B3F6A" w:rsidRDefault="00527484">
      <w:r>
        <w:t>What is the Same: Short talk → demo → student practice → debrief; repeat; safety criticals voiced before/after moves.</w:t>
      </w:r>
    </w:p>
    <w:p w14:paraId="28C24180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F579E25" w14:textId="77777777" w:rsidR="001B3F6A" w:rsidRDefault="00527484">
      <w:r>
        <w:rPr>
          <w:b/>
        </w:rPr>
        <w:t xml:space="preserve">Demo/Lab Steps: </w:t>
      </w:r>
    </w:p>
    <w:p w14:paraId="1F5AD8B2" w14:textId="77777777" w:rsidR="001B3F6A" w:rsidRDefault="00527484">
      <w:r>
        <w:t>Classes 1–5: Brief → Demo slow and narrated → Student attempts with coaching → Debrief and repeat until smooth.</w:t>
      </w:r>
    </w:p>
    <w:p w14:paraId="7B37E3AD" w14:textId="77777777" w:rsidR="001B3F6A" w:rsidRDefault="00527484">
      <w:r>
        <w:t>Class 7: Brief chart lines; demonstrate placement with retract/extend; students practice with spotter and barricades; debrief.</w:t>
      </w:r>
    </w:p>
    <w:p w14:paraId="2A265AD6" w14:textId="77777777" w:rsidR="001B3F6A" w:rsidRDefault="00527484">
      <w:r>
        <w:t>What is the Same: Brief → Demo slow → Student attempts with coaching → Debrief → Repeat until safe/smooth.</w:t>
      </w:r>
    </w:p>
    <w:p w14:paraId="1C77884E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30B4D388" w14:textId="77777777" w:rsidR="001B3F6A" w:rsidRDefault="00527484">
      <w:r>
        <w:rPr>
          <w:b/>
        </w:rPr>
        <w:t xml:space="preserve">Common Mistakes &amp; Coaching Cues: </w:t>
      </w:r>
    </w:p>
    <w:p w14:paraId="2423CEEA" w14:textId="77777777" w:rsidR="001B3F6A" w:rsidRDefault="00527484">
      <w:r>
        <w:t>Classes 1–5: Rushing controls; ignoring plate; poor visibility choices. Cues: low forks, horn, reverse if blocked.</w:t>
      </w:r>
    </w:p>
    <w:p w14:paraId="0CC5BDEE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1913FB8D" w14:textId="77777777" w:rsidR="001B3F6A" w:rsidRDefault="00527484">
      <w:r>
        <w:t>What is the Same: Rushing, visibility errors, misunderstanding limits; cue deliberate pace and STOP on confusion.</w:t>
      </w:r>
    </w:p>
    <w:p w14:paraId="2EA60A85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2EE4FEF" w14:textId="77777777" w:rsidR="001B3F6A" w:rsidRDefault="00527484">
      <w:r>
        <w:rPr>
          <w:b/>
        </w:rPr>
        <w:t xml:space="preserve">Checks for Understanding: </w:t>
      </w:r>
    </w:p>
    <w:p w14:paraId="7B7D3F77" w14:textId="77777777" w:rsidR="001B3F6A" w:rsidRDefault="00527484">
      <w:r>
        <w:t>Classes 1–5: Student restates one-line rule + why; points to plate/indicator; answers mini-scenario.</w:t>
      </w:r>
    </w:p>
    <w:p w14:paraId="0EF8A88D" w14:textId="77777777" w:rsidR="001B3F6A" w:rsidRDefault="00527484">
      <w:r>
        <w:t>Class 7: Read capacity at given height/reach; identify zone; describe action in wind/slope or blocked visibility.</w:t>
      </w:r>
    </w:p>
    <w:p w14:paraId="7466E77C" w14:textId="77777777" w:rsidR="001B3F6A" w:rsidRDefault="00527484">
      <w:r>
        <w:t>What is the Same: Explain rule + reason; identify device/indicator; answer scenario variations.</w:t>
      </w:r>
    </w:p>
    <w:p w14:paraId="2ACB7E14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BB08CD2" w14:textId="77777777" w:rsidR="001B3F6A" w:rsidRDefault="00527484">
      <w:r>
        <w:rPr>
          <w:b/>
        </w:rPr>
        <w:t xml:space="preserve">Assessment Criteria: </w:t>
      </w:r>
    </w:p>
    <w:p w14:paraId="1F17400A" w14:textId="77777777" w:rsidR="001B3F6A" w:rsidRDefault="00527484">
      <w:r>
        <w:t>Classes 1–5: Applies rule without prompts; safe posture/speeds; stops when unsure; uses plate correctly.</w:t>
      </w:r>
    </w:p>
    <w:p w14:paraId="5A007AC0" w14:textId="77777777" w:rsidR="001B3F6A" w:rsidRDefault="00527484">
      <w:r>
        <w:t>Class 7: Uses correct chart; respects zone; positions first; calls STOP; retracts before moving; no elevated travel.</w:t>
      </w:r>
    </w:p>
    <w:p w14:paraId="5F71FDA7" w14:textId="77777777" w:rsidR="001B3F6A" w:rsidRDefault="00527484">
      <w:r>
        <w:t>What is the Same: Safe posture/speed; correct limit use; requests spotter as needed.</w:t>
      </w:r>
    </w:p>
    <w:p w14:paraId="331CCAB5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72994FD4" w14:textId="77777777" w:rsidR="001B3F6A" w:rsidRDefault="00527484">
      <w:r>
        <w:rPr>
          <w:b/>
        </w:rPr>
        <w:t xml:space="preserve">Required Materials: </w:t>
      </w:r>
    </w:p>
    <w:p w14:paraId="7E985C31" w14:textId="77777777" w:rsidR="001B3F6A" w:rsidRDefault="00527484">
      <w:r>
        <w:t>Classes 1–5: Assigned forklift, plate copy, cones, checklist.</w:t>
      </w:r>
    </w:p>
    <w:p w14:paraId="3615BE76" w14:textId="77777777" w:rsidR="001B3F6A" w:rsidRDefault="00527484">
      <w:r>
        <w:t>Class 7: Telehandler, correct attachment &amp; chart copies, cones/barricades, spotter vests, taglines, PPE, checklist.</w:t>
      </w:r>
    </w:p>
    <w:p w14:paraId="7B3875AD" w14:textId="77777777" w:rsidR="001B3F6A" w:rsidRDefault="00527484">
      <w:r>
        <w:t>What is the Same: Assigned machine, manual(s), cones/barricades, PPE, checklists.</w:t>
      </w:r>
    </w:p>
    <w:p w14:paraId="4007729F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8C51281" w14:textId="77777777" w:rsidR="001B3F6A" w:rsidRDefault="00527484">
      <w:r>
        <w:rPr>
          <w:b/>
        </w:rPr>
        <w:t xml:space="preserve">Estimated Time: </w:t>
      </w:r>
    </w:p>
    <w:p w14:paraId="3B63C969" w14:textId="77777777" w:rsidR="001B3F6A" w:rsidRDefault="00527484">
      <w:r>
        <w:t>Classes 1–5: 5–15 min classroom + 10–20 min practical.</w:t>
      </w:r>
    </w:p>
    <w:p w14:paraId="7E32A65F" w14:textId="77777777" w:rsidR="001B3F6A" w:rsidRDefault="00527484">
      <w:r>
        <w:t>Class 7: 5–15 min classroom + 10–25 min practical (chart drills included).</w:t>
      </w:r>
    </w:p>
    <w:p w14:paraId="7825738F" w14:textId="77777777" w:rsidR="001B3F6A" w:rsidRDefault="00527484">
      <w:r>
        <w:t>What is the Same: 5–15 min classroom + 10–25 min practical for new students.</w:t>
      </w:r>
    </w:p>
    <w:p w14:paraId="4FCF2843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9488128" w14:textId="77777777" w:rsidR="001B3F6A" w:rsidRDefault="00527484">
      <w:pPr>
        <w:pStyle w:val="Heading3"/>
      </w:pPr>
      <w:r>
        <w:t>Electrocution Hazard</w:t>
      </w:r>
    </w:p>
    <w:p w14:paraId="4D8FCE2C" w14:textId="77777777" w:rsidR="001B3F6A" w:rsidRDefault="00527484">
      <w:r>
        <w:rPr>
          <w:b/>
        </w:rPr>
        <w:t xml:space="preserve">Learning Outcomes: </w:t>
      </w:r>
    </w:p>
    <w:p w14:paraId="20E54461" w14:textId="77777777" w:rsidR="001B3F6A" w:rsidRDefault="00527484">
      <w:r>
        <w:t>Classes 1–5: Define key terms and safe behaviors; explain stability logic; perform task deliberately and safely.</w:t>
      </w:r>
    </w:p>
    <w:p w14:paraId="167D0147" w14:textId="77777777" w:rsidR="001B3F6A" w:rsidRDefault="00527484">
      <w:r>
        <w:t>Class 7: Explain chart use (height/reach/zone/angle), terrain setup, and boom/retraction sequence; perform with spotter.</w:t>
      </w:r>
    </w:p>
    <w:p w14:paraId="54A6B192" w14:textId="77777777" w:rsidR="001B3F6A" w:rsidRDefault="00527484">
      <w:r>
        <w:t>What is the Same: Understand purpose, safe sequence, and device use; demonstrate under supervision.</w:t>
      </w:r>
    </w:p>
    <w:p w14:paraId="19F71166" w14:textId="77777777" w:rsidR="001B3F6A" w:rsidRDefault="00527484">
      <w:r>
        <w:lastRenderedPageBreak/>
        <w:t>What is Different: Telehandlers emphasize terrain, wind, power-line distances; forklifts emphasize aisles/docks/floor conditions.</w:t>
      </w:r>
    </w:p>
    <w:p w14:paraId="366323FD" w14:textId="77777777" w:rsidR="001B3F6A" w:rsidRDefault="00527484">
      <w:r>
        <w:rPr>
          <w:b/>
        </w:rPr>
        <w:t xml:space="preserve">For Classes 1–5: </w:t>
      </w:r>
    </w:p>
    <w:p w14:paraId="146861A7" w14:textId="77777777" w:rsidR="001B3F6A" w:rsidRDefault="00527484">
      <w:r>
        <w:t>Classes 1–5: Plan routes; maintain clearances; spotter; assume lines energized.</w:t>
      </w:r>
    </w:p>
    <w:p w14:paraId="0376F4C0" w14:textId="77777777" w:rsidR="001B3F6A" w:rsidRDefault="00527484">
      <w:r>
        <w:t>Class 7: Maintain approach distances; barricade; assume energized; spotter eyes up.</w:t>
      </w:r>
    </w:p>
    <w:p w14:paraId="05981C41" w14:textId="77777777" w:rsidR="001B3F6A" w:rsidRDefault="00527484">
      <w:r>
        <w:t>What is the Same: Core safety principles, communication, and inspection discipline apply to both.</w:t>
      </w:r>
    </w:p>
    <w:p w14:paraId="3780AD6D" w14:textId="77777777" w:rsidR="001B3F6A" w:rsidRDefault="00527484">
      <w:r>
        <w:t>What is Different: Telehandlers emphasize terrain, wind, power-line distances; forklifts emphasize aisles/docks/floor conditions.</w:t>
      </w:r>
    </w:p>
    <w:p w14:paraId="5E89F0D5" w14:textId="77777777" w:rsidR="001B3F6A" w:rsidRDefault="00527484">
      <w:r>
        <w:rPr>
          <w:b/>
        </w:rPr>
        <w:t xml:space="preserve">For Class 7: </w:t>
      </w:r>
    </w:p>
    <w:p w14:paraId="6CE90B18" w14:textId="77777777" w:rsidR="001B3F6A" w:rsidRDefault="00527484">
      <w:r>
        <w:t>Classes 1–5: Define key terms and safe behaviors; explain stability logic; perform task deliberately and safely.</w:t>
      </w:r>
    </w:p>
    <w:p w14:paraId="435B9141" w14:textId="77777777" w:rsidR="001B3F6A" w:rsidRDefault="00527484">
      <w:r>
        <w:t>Class 7: Maintain approach distances; barricade; assume energized; spotter eyes up.</w:t>
      </w:r>
    </w:p>
    <w:p w14:paraId="2AE03611" w14:textId="77777777" w:rsidR="001B3F6A" w:rsidRDefault="00527484">
      <w:r>
        <w:t>What is the Same: Core safety principles, communication, and inspection discipline apply to both.</w:t>
      </w:r>
    </w:p>
    <w:p w14:paraId="768700A4" w14:textId="77777777" w:rsidR="001B3F6A" w:rsidRDefault="00527484">
      <w:r>
        <w:t>What is Different: Telehandlers emphasize terrain, wind, power-line distances; forklifts emphasize aisles/docks/floor conditions.</w:t>
      </w:r>
    </w:p>
    <w:p w14:paraId="343084F2" w14:textId="77777777" w:rsidR="001B3F6A" w:rsidRDefault="00527484">
      <w:r>
        <w:rPr>
          <w:b/>
        </w:rPr>
        <w:t xml:space="preserve">Instructor Script: </w:t>
      </w:r>
    </w:p>
    <w:p w14:paraId="44690B02" w14:textId="77777777" w:rsidR="001B3F6A" w:rsidRDefault="00527484">
      <w:r>
        <w:t>Classes 1–5: State rule → reason → consequence. Narrate deliberate sequence; reinforce visibility and speed control.</w:t>
      </w:r>
    </w:p>
    <w:p w14:paraId="0CD8366E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5DACC03F" w14:textId="77777777" w:rsidR="001B3F6A" w:rsidRDefault="00527484">
      <w:r>
        <w:t>What is the Same: Short talk → demo → student practice → debrief; repeat; safety criticals voiced before/after moves.</w:t>
      </w:r>
    </w:p>
    <w:p w14:paraId="47582A1F" w14:textId="77777777" w:rsidR="001B3F6A" w:rsidRDefault="00527484">
      <w:r>
        <w:t>What is Different: Telehandlers emphasize terrain, wind, power-line distances; forklifts emphasize aisles/docks/floor conditions.</w:t>
      </w:r>
    </w:p>
    <w:p w14:paraId="1C54BD0F" w14:textId="77777777" w:rsidR="001B3F6A" w:rsidRDefault="00527484">
      <w:r>
        <w:rPr>
          <w:b/>
        </w:rPr>
        <w:t xml:space="preserve">Demo/Lab Steps: </w:t>
      </w:r>
    </w:p>
    <w:p w14:paraId="79E59B19" w14:textId="77777777" w:rsidR="001B3F6A" w:rsidRDefault="00527484">
      <w:r>
        <w:lastRenderedPageBreak/>
        <w:t>Classes 1–5: Brief → Demo slow and narrated → Student attempts with coaching → Debrief and repeat until smooth.</w:t>
      </w:r>
    </w:p>
    <w:p w14:paraId="787C0630" w14:textId="77777777" w:rsidR="001B3F6A" w:rsidRDefault="00527484">
      <w:r>
        <w:t>Class 7: Brief chart lines; demonstrate placement with retract/extend; students practice with spotter and barricades; debrief.</w:t>
      </w:r>
    </w:p>
    <w:p w14:paraId="4906663C" w14:textId="77777777" w:rsidR="001B3F6A" w:rsidRDefault="00527484">
      <w:r>
        <w:t>What is the Same: Brief → Demo slow → Student attempts with coaching → Debrief → Repeat until safe/smooth.</w:t>
      </w:r>
    </w:p>
    <w:p w14:paraId="158CDCF2" w14:textId="77777777" w:rsidR="001B3F6A" w:rsidRDefault="00527484">
      <w:r>
        <w:t>What is Different: Telehandlers emphasize terrain, wind, power-line distances; forklifts emphasize aisles/docks/floor conditions.</w:t>
      </w:r>
    </w:p>
    <w:p w14:paraId="5804FEE3" w14:textId="77777777" w:rsidR="001B3F6A" w:rsidRDefault="00527484">
      <w:r>
        <w:rPr>
          <w:b/>
        </w:rPr>
        <w:t xml:space="preserve">Common Mistakes &amp; Coaching Cues: </w:t>
      </w:r>
    </w:p>
    <w:p w14:paraId="52B33589" w14:textId="77777777" w:rsidR="001B3F6A" w:rsidRDefault="00527484">
      <w:r>
        <w:t>Classes 1–5: Rushing controls; ignoring plate; poor visibility choices. Cues: low forks, horn, reverse if blocked.</w:t>
      </w:r>
    </w:p>
    <w:p w14:paraId="4019B843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35BEC6F8" w14:textId="77777777" w:rsidR="001B3F6A" w:rsidRDefault="00527484">
      <w:r>
        <w:t>What is the Same: Rushing, visibility errors, misunderstanding limits; cue deliberate pace and STOP on confusion.</w:t>
      </w:r>
    </w:p>
    <w:p w14:paraId="72E3EFC2" w14:textId="77777777" w:rsidR="001B3F6A" w:rsidRDefault="00527484">
      <w:r>
        <w:t>What is Different: Telehandlers emphasize terrain, wind, power-line distances; forklifts emphasize aisles/docks/floor conditions.</w:t>
      </w:r>
    </w:p>
    <w:p w14:paraId="2D71D33F" w14:textId="77777777" w:rsidR="001B3F6A" w:rsidRDefault="00527484">
      <w:r>
        <w:rPr>
          <w:b/>
        </w:rPr>
        <w:t xml:space="preserve">Checks for Understanding: </w:t>
      </w:r>
    </w:p>
    <w:p w14:paraId="02C1F5C7" w14:textId="77777777" w:rsidR="001B3F6A" w:rsidRDefault="00527484">
      <w:r>
        <w:t>Classes 1–5: Student restates one-line rule + why; points to plate/indicator; answers mini-scenario.</w:t>
      </w:r>
    </w:p>
    <w:p w14:paraId="65FE7742" w14:textId="77777777" w:rsidR="001B3F6A" w:rsidRDefault="00527484">
      <w:r>
        <w:t>Class 7: Read capacity at given height/reach; identify zone; describe action in wind/slope or blocked visibility.</w:t>
      </w:r>
    </w:p>
    <w:p w14:paraId="6E320002" w14:textId="77777777" w:rsidR="001B3F6A" w:rsidRDefault="00527484">
      <w:r>
        <w:t>What is the Same: Explain rule + reason; identify device/indicator; answer scenario variations.</w:t>
      </w:r>
    </w:p>
    <w:p w14:paraId="0F374630" w14:textId="77777777" w:rsidR="001B3F6A" w:rsidRDefault="00527484">
      <w:r>
        <w:t>What is Different: Telehandlers emphasize terrain, wind, power-line distances; forklifts emphasize aisles/docks/floor conditions.</w:t>
      </w:r>
    </w:p>
    <w:p w14:paraId="568C63D9" w14:textId="77777777" w:rsidR="001B3F6A" w:rsidRDefault="00527484">
      <w:r>
        <w:rPr>
          <w:b/>
        </w:rPr>
        <w:t xml:space="preserve">Assessment Criteria: </w:t>
      </w:r>
    </w:p>
    <w:p w14:paraId="62DF4F73" w14:textId="77777777" w:rsidR="001B3F6A" w:rsidRDefault="00527484">
      <w:r>
        <w:t>Classes 1–5: Applies rule without prompts; safe posture/speeds; stops when unsure; uses plate correctly.</w:t>
      </w:r>
    </w:p>
    <w:p w14:paraId="2BF7E3E4" w14:textId="77777777" w:rsidR="001B3F6A" w:rsidRDefault="00527484">
      <w:r>
        <w:t>Class 7: Uses correct chart; respects zone; positions first; calls STOP; retracts before moving; no elevated travel.</w:t>
      </w:r>
    </w:p>
    <w:p w14:paraId="5FEE77FE" w14:textId="77777777" w:rsidR="001B3F6A" w:rsidRDefault="00527484">
      <w:r>
        <w:lastRenderedPageBreak/>
        <w:t>What is the Same: Safe posture/speed; correct limit use; requests spotter as needed.</w:t>
      </w:r>
    </w:p>
    <w:p w14:paraId="5A7E4721" w14:textId="77777777" w:rsidR="001B3F6A" w:rsidRDefault="00527484">
      <w:r>
        <w:t>What is Different: Telehandlers emphasize terrain, wind, power-line distances; forklifts emphasize aisles/docks/floor conditions.</w:t>
      </w:r>
    </w:p>
    <w:p w14:paraId="397BA07E" w14:textId="77777777" w:rsidR="001B3F6A" w:rsidRDefault="00527484">
      <w:r>
        <w:rPr>
          <w:b/>
        </w:rPr>
        <w:t xml:space="preserve">Required Materials: </w:t>
      </w:r>
    </w:p>
    <w:p w14:paraId="56C8E401" w14:textId="77777777" w:rsidR="001B3F6A" w:rsidRDefault="00527484">
      <w:r>
        <w:t>Classes 1–5: Assigned forklift, plate copy, cones, checklist.</w:t>
      </w:r>
    </w:p>
    <w:p w14:paraId="73DFD938" w14:textId="77777777" w:rsidR="001B3F6A" w:rsidRDefault="00527484">
      <w:r>
        <w:t>Class 7: Telehandler, correct attachment &amp; chart copies, cones/barricades, spotter vests, taglines, PPE, checklist.</w:t>
      </w:r>
    </w:p>
    <w:p w14:paraId="6D9D37E5" w14:textId="77777777" w:rsidR="001B3F6A" w:rsidRDefault="00527484">
      <w:r>
        <w:t>What is the Same: Assigned machine, manual(s), cones/barricades, PPE, checklists.</w:t>
      </w:r>
    </w:p>
    <w:p w14:paraId="43764474" w14:textId="77777777" w:rsidR="001B3F6A" w:rsidRDefault="00527484">
      <w:r>
        <w:t>What is Different: Telehandlers emphasize terrain, wind, power-line distances; forklifts emphasize aisles/docks/floor conditions.</w:t>
      </w:r>
    </w:p>
    <w:p w14:paraId="2B2CDE26" w14:textId="77777777" w:rsidR="001B3F6A" w:rsidRDefault="00527484">
      <w:r>
        <w:rPr>
          <w:b/>
        </w:rPr>
        <w:t xml:space="preserve">Estimated Time: </w:t>
      </w:r>
    </w:p>
    <w:p w14:paraId="735320A2" w14:textId="77777777" w:rsidR="001B3F6A" w:rsidRDefault="00527484">
      <w:r>
        <w:t>Classes 1–5: 5–15 min classroom + 10–20 min practical.</w:t>
      </w:r>
    </w:p>
    <w:p w14:paraId="5717D5F8" w14:textId="77777777" w:rsidR="001B3F6A" w:rsidRDefault="00527484">
      <w:r>
        <w:t>Class 7: 5–15 min classroom + 10–25 min practical (chart drills included).</w:t>
      </w:r>
    </w:p>
    <w:p w14:paraId="48787352" w14:textId="77777777" w:rsidR="001B3F6A" w:rsidRDefault="00527484">
      <w:r>
        <w:t>What is the Same: 5–15 min classroom + 10–25 min practical for new students.</w:t>
      </w:r>
    </w:p>
    <w:p w14:paraId="4FECDDAA" w14:textId="77777777" w:rsidR="001B3F6A" w:rsidRDefault="00527484">
      <w:r>
        <w:t>What is Different: Telehandlers emphasize terrain, wind, power-line distances; forklifts emphasize aisles/docks/floor conditions.</w:t>
      </w:r>
    </w:p>
    <w:p w14:paraId="4D00AA88" w14:textId="77777777" w:rsidR="001B3F6A" w:rsidRDefault="00527484">
      <w:pPr>
        <w:pStyle w:val="Heading3"/>
      </w:pPr>
      <w:r>
        <w:t>Maintenance and Repair</w:t>
      </w:r>
    </w:p>
    <w:p w14:paraId="2D9B1333" w14:textId="77777777" w:rsidR="001B3F6A" w:rsidRDefault="00527484">
      <w:r>
        <w:rPr>
          <w:b/>
        </w:rPr>
        <w:t xml:space="preserve">Learning Outcomes: </w:t>
      </w:r>
    </w:p>
    <w:p w14:paraId="313C65AB" w14:textId="77777777" w:rsidR="001B3F6A" w:rsidRDefault="00527484">
      <w:r>
        <w:t>Classes 1–5: Define key terms and safe behaviors; explain stability logic; perform task deliberately and safely.</w:t>
      </w:r>
    </w:p>
    <w:p w14:paraId="7515184D" w14:textId="77777777" w:rsidR="001B3F6A" w:rsidRDefault="00527484">
      <w:r>
        <w:t>Class 7: Explain chart use (height/reach/zone/angle), terrain setup, and boom/retraction sequence; perform with spotter.</w:t>
      </w:r>
    </w:p>
    <w:p w14:paraId="4552313E" w14:textId="77777777" w:rsidR="001B3F6A" w:rsidRDefault="00527484">
      <w:r>
        <w:t>What is the Same: Understand purpose, safe sequence, and device use; demonstrate under supervision.</w:t>
      </w:r>
    </w:p>
    <w:p w14:paraId="7D37E752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64B21FC9" w14:textId="77777777" w:rsidR="001B3F6A" w:rsidRDefault="00527484">
      <w:r>
        <w:rPr>
          <w:b/>
        </w:rPr>
        <w:t xml:space="preserve">For Classes 1–5: </w:t>
      </w:r>
    </w:p>
    <w:p w14:paraId="207A4A8C" w14:textId="77777777" w:rsidR="001B3F6A" w:rsidRDefault="00527484">
      <w:r>
        <w:t>Classes 1–5: Operator inspects; techs repair; tag-out unsafe truck; re-inspect after repairs.</w:t>
      </w:r>
    </w:p>
    <w:p w14:paraId="0E8A9F40" w14:textId="77777777" w:rsidR="001B3F6A" w:rsidRDefault="00527484">
      <w:r>
        <w:t>Class 7: Telehandler-specific procedures per this sub-section; follow chart and level setup.</w:t>
      </w:r>
    </w:p>
    <w:p w14:paraId="770C0B2D" w14:textId="77777777" w:rsidR="001B3F6A" w:rsidRDefault="00527484">
      <w:r>
        <w:t>What is the Same: Core safety principles, communication, and inspection discipline apply to both.</w:t>
      </w:r>
    </w:p>
    <w:p w14:paraId="2415AEA4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ED995A1" w14:textId="77777777" w:rsidR="001B3F6A" w:rsidRDefault="00527484">
      <w:r>
        <w:rPr>
          <w:b/>
        </w:rPr>
        <w:t xml:space="preserve">For Class 7: </w:t>
      </w:r>
    </w:p>
    <w:p w14:paraId="2C4E2957" w14:textId="77777777" w:rsidR="001B3F6A" w:rsidRDefault="00527484">
      <w:r>
        <w:t>Classes 1–5: Define key terms and safe behaviors; explain stability logic; perform task deliberately and safely.</w:t>
      </w:r>
    </w:p>
    <w:p w14:paraId="4D94BF27" w14:textId="77777777" w:rsidR="001B3F6A" w:rsidRDefault="00527484">
      <w:r>
        <w:t>Class 7: Telehandler-specific procedures per this sub-section; follow chart and level setup.</w:t>
      </w:r>
    </w:p>
    <w:p w14:paraId="5E761F1F" w14:textId="77777777" w:rsidR="001B3F6A" w:rsidRDefault="00527484">
      <w:r>
        <w:t>What is the Same: Core safety principles, communication, and inspection discipline apply to both.</w:t>
      </w:r>
    </w:p>
    <w:p w14:paraId="7494CDF0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BAD5CB0" w14:textId="77777777" w:rsidR="001B3F6A" w:rsidRDefault="00527484">
      <w:r>
        <w:rPr>
          <w:b/>
        </w:rPr>
        <w:t xml:space="preserve">Instructor Script: </w:t>
      </w:r>
    </w:p>
    <w:p w14:paraId="14C98004" w14:textId="77777777" w:rsidR="001B3F6A" w:rsidRDefault="00527484">
      <w:r>
        <w:t>Classes 1–5: State rule → reason → consequence. Narrate deliberate sequence; reinforce visibility and speed control.</w:t>
      </w:r>
    </w:p>
    <w:p w14:paraId="1140D626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7F642839" w14:textId="77777777" w:rsidR="001B3F6A" w:rsidRDefault="00527484">
      <w:r>
        <w:t>What is the Same: Short talk → demo → student practice → debrief; repeat; safety criticals voiced before/after moves.</w:t>
      </w:r>
    </w:p>
    <w:p w14:paraId="40680A4B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725FB530" w14:textId="77777777" w:rsidR="001B3F6A" w:rsidRDefault="00527484">
      <w:r>
        <w:rPr>
          <w:b/>
        </w:rPr>
        <w:t xml:space="preserve">Demo/Lab Steps: </w:t>
      </w:r>
    </w:p>
    <w:p w14:paraId="5CB6D963" w14:textId="77777777" w:rsidR="001B3F6A" w:rsidRDefault="00527484">
      <w:r>
        <w:t>Classes 1–5: Brief → Demo slow and narrated → Student attempts with coaching → Debrief and repeat until smooth.</w:t>
      </w:r>
    </w:p>
    <w:p w14:paraId="6DBE9AFB" w14:textId="77777777" w:rsidR="001B3F6A" w:rsidRDefault="00527484">
      <w:r>
        <w:t>Class 7: Brief chart lines; demonstrate placement with retract/extend; students practice with spotter and barricades; debrief.</w:t>
      </w:r>
    </w:p>
    <w:p w14:paraId="444C7E3A" w14:textId="77777777" w:rsidR="001B3F6A" w:rsidRDefault="00527484">
      <w:r>
        <w:t>What is the Same: Brief → Demo slow → Student attempts with coaching → Debrief → Repeat until safe/smooth.</w:t>
      </w:r>
    </w:p>
    <w:p w14:paraId="45935867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0B33F62" w14:textId="77777777" w:rsidR="001B3F6A" w:rsidRDefault="00527484">
      <w:r>
        <w:rPr>
          <w:b/>
        </w:rPr>
        <w:t xml:space="preserve">Common Mistakes &amp; Coaching Cues: </w:t>
      </w:r>
    </w:p>
    <w:p w14:paraId="379375E2" w14:textId="77777777" w:rsidR="001B3F6A" w:rsidRDefault="00527484">
      <w:r>
        <w:t>Classes 1–5: Rushing controls; ignoring plate; poor visibility choices. Cues: low forks, horn, reverse if blocked.</w:t>
      </w:r>
    </w:p>
    <w:p w14:paraId="2F1E2C6E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339B3CD2" w14:textId="77777777" w:rsidR="001B3F6A" w:rsidRDefault="00527484">
      <w:r>
        <w:t>What is the Same: Rushing, visibility errors, misunderstanding limits; cue deliberate pace and STOP on confusion.</w:t>
      </w:r>
    </w:p>
    <w:p w14:paraId="65791B5B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21B4E71" w14:textId="77777777" w:rsidR="001B3F6A" w:rsidRDefault="00527484">
      <w:r>
        <w:rPr>
          <w:b/>
        </w:rPr>
        <w:t xml:space="preserve">Checks for Understanding: </w:t>
      </w:r>
    </w:p>
    <w:p w14:paraId="1C9D43D5" w14:textId="77777777" w:rsidR="001B3F6A" w:rsidRDefault="00527484">
      <w:r>
        <w:t>Classes 1–5: Student restates one-line rule + why; points to plate/indicator; answers mini-scenario.</w:t>
      </w:r>
    </w:p>
    <w:p w14:paraId="584002BE" w14:textId="77777777" w:rsidR="001B3F6A" w:rsidRDefault="00527484">
      <w:r>
        <w:t>Class 7: Read capacity at given height/reach; identify zone; describe action in wind/slope or blocked visibility.</w:t>
      </w:r>
    </w:p>
    <w:p w14:paraId="2AB60DFD" w14:textId="77777777" w:rsidR="001B3F6A" w:rsidRDefault="00527484">
      <w:r>
        <w:t>What is the Same: Explain rule + reason; identify device/indicator; answer scenario variations.</w:t>
      </w:r>
    </w:p>
    <w:p w14:paraId="25436A05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264703C1" w14:textId="77777777" w:rsidR="001B3F6A" w:rsidRDefault="00527484">
      <w:r>
        <w:rPr>
          <w:b/>
        </w:rPr>
        <w:t xml:space="preserve">Assessment Criteria: </w:t>
      </w:r>
    </w:p>
    <w:p w14:paraId="0D67D6F6" w14:textId="77777777" w:rsidR="001B3F6A" w:rsidRDefault="00527484">
      <w:r>
        <w:t>Classes 1–5: Applies rule without prompts; safe posture/speeds; stops when unsure; uses plate correctly.</w:t>
      </w:r>
    </w:p>
    <w:p w14:paraId="63AE58A8" w14:textId="77777777" w:rsidR="001B3F6A" w:rsidRDefault="00527484">
      <w:r>
        <w:t>Class 7: Uses correct chart; respects zone; positions first; calls STOP; retracts before moving; no elevated travel.</w:t>
      </w:r>
    </w:p>
    <w:p w14:paraId="328C1533" w14:textId="77777777" w:rsidR="001B3F6A" w:rsidRDefault="00527484">
      <w:r>
        <w:t>What is the Same: Safe posture/speed; correct limit use; requests spotter as needed.</w:t>
      </w:r>
    </w:p>
    <w:p w14:paraId="43161C25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2429062" w14:textId="77777777" w:rsidR="001B3F6A" w:rsidRDefault="00527484">
      <w:r>
        <w:rPr>
          <w:b/>
        </w:rPr>
        <w:t xml:space="preserve">Required Materials: </w:t>
      </w:r>
    </w:p>
    <w:p w14:paraId="0EA9CA62" w14:textId="77777777" w:rsidR="001B3F6A" w:rsidRDefault="00527484">
      <w:r>
        <w:t>Classes 1–5: Assigned forklift, plate copy, cones, checklist.</w:t>
      </w:r>
    </w:p>
    <w:p w14:paraId="22C5CFB8" w14:textId="77777777" w:rsidR="001B3F6A" w:rsidRDefault="00527484">
      <w:r>
        <w:t>Class 7: Telehandler, correct attachment &amp; chart copies, cones/barricades, spotter vests, taglines, PPE, checklist.</w:t>
      </w:r>
    </w:p>
    <w:p w14:paraId="19BE8F93" w14:textId="77777777" w:rsidR="001B3F6A" w:rsidRDefault="00527484">
      <w:r>
        <w:t>What is the Same: Assigned machine, manual(s), cones/barricades, PPE, checklists.</w:t>
      </w:r>
    </w:p>
    <w:p w14:paraId="3E96CA0D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9D231C9" w14:textId="77777777" w:rsidR="001B3F6A" w:rsidRDefault="00527484">
      <w:r>
        <w:rPr>
          <w:b/>
        </w:rPr>
        <w:t xml:space="preserve">Estimated Time: </w:t>
      </w:r>
    </w:p>
    <w:p w14:paraId="4FCCB66C" w14:textId="77777777" w:rsidR="001B3F6A" w:rsidRDefault="00527484">
      <w:r>
        <w:t>Classes 1–5: 5–15 min classroom + 10–20 min practical.</w:t>
      </w:r>
    </w:p>
    <w:p w14:paraId="7B7F353B" w14:textId="77777777" w:rsidR="001B3F6A" w:rsidRDefault="00527484">
      <w:r>
        <w:t>Class 7: 5–15 min classroom + 10–25 min practical (chart drills included).</w:t>
      </w:r>
    </w:p>
    <w:p w14:paraId="5A2A1D21" w14:textId="77777777" w:rsidR="001B3F6A" w:rsidRDefault="00527484">
      <w:r>
        <w:t>What is the Same: 5–15 min classroom + 10–25 min practical for new students.</w:t>
      </w:r>
    </w:p>
    <w:p w14:paraId="1CAC6F34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1E32ED2B" w14:textId="77777777" w:rsidR="001B3F6A" w:rsidRDefault="00527484">
      <w:pPr>
        <w:pStyle w:val="Heading3"/>
      </w:pPr>
      <w:r>
        <w:t>Personnel Safety</w:t>
      </w:r>
    </w:p>
    <w:p w14:paraId="22C144D8" w14:textId="77777777" w:rsidR="001B3F6A" w:rsidRDefault="00527484">
      <w:r>
        <w:rPr>
          <w:b/>
        </w:rPr>
        <w:t xml:space="preserve">Learning Outcomes: </w:t>
      </w:r>
    </w:p>
    <w:p w14:paraId="6B7ACB1D" w14:textId="77777777" w:rsidR="001B3F6A" w:rsidRDefault="00527484">
      <w:r>
        <w:t>Classes 1–5: Define key terms and safe behaviors; explain stability logic; perform task deliberately and safely.</w:t>
      </w:r>
    </w:p>
    <w:p w14:paraId="60CEFDA9" w14:textId="77777777" w:rsidR="001B3F6A" w:rsidRDefault="00527484">
      <w:r>
        <w:t>Class 7: Explain chart use (height/reach/zone/angle), terrain setup, and boom/retraction sequence; perform with spotter.</w:t>
      </w:r>
    </w:p>
    <w:p w14:paraId="7FE62C69" w14:textId="77777777" w:rsidR="001B3F6A" w:rsidRDefault="00527484">
      <w:r>
        <w:t>What is the Same: Understand purpose, safe sequence, and device use; demonstrate under supervision.</w:t>
      </w:r>
    </w:p>
    <w:p w14:paraId="3C42A730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414BDC4" w14:textId="77777777" w:rsidR="001B3F6A" w:rsidRDefault="00527484">
      <w:r>
        <w:rPr>
          <w:b/>
        </w:rPr>
        <w:t xml:space="preserve">For Classes 1–5: </w:t>
      </w:r>
    </w:p>
    <w:p w14:paraId="0AC10689" w14:textId="77777777" w:rsidR="001B3F6A" w:rsidRDefault="00527484">
      <w:r>
        <w:t>Classes 1–5: Mast + forks on firm floors; capacity via data plate + load center; maintain stability triangle; rear-wheel steer.</w:t>
      </w:r>
    </w:p>
    <w:p w14:paraId="2A2472B0" w14:textId="77777777" w:rsidR="001B3F6A" w:rsidRDefault="00527484">
      <w:r>
        <w:t>Class 7: Telehandler-specific procedures per this sub-section; follow chart and level setup.</w:t>
      </w:r>
    </w:p>
    <w:p w14:paraId="53509743" w14:textId="77777777" w:rsidR="001B3F6A" w:rsidRDefault="00527484">
      <w:r>
        <w:t>What is the Same: Core safety principles, communication, and inspection discipline apply to both.</w:t>
      </w:r>
    </w:p>
    <w:p w14:paraId="55C7D090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D98FB60" w14:textId="77777777" w:rsidR="001B3F6A" w:rsidRDefault="00527484">
      <w:r>
        <w:rPr>
          <w:b/>
        </w:rPr>
        <w:t xml:space="preserve">For Class 7: </w:t>
      </w:r>
    </w:p>
    <w:p w14:paraId="20F094A1" w14:textId="77777777" w:rsidR="001B3F6A" w:rsidRDefault="00527484">
      <w:r>
        <w:t>Classes 1–5: Define key terms and safe behaviors; explain stability logic; perform task deliberately and safely.</w:t>
      </w:r>
    </w:p>
    <w:p w14:paraId="4882969D" w14:textId="77777777" w:rsidR="001B3F6A" w:rsidRDefault="00527484">
      <w:r>
        <w:t>Class 7: Telehandler-specific procedures per this sub-section; follow chart and level setup.</w:t>
      </w:r>
    </w:p>
    <w:p w14:paraId="54D8F2BB" w14:textId="77777777" w:rsidR="001B3F6A" w:rsidRDefault="00527484">
      <w:r>
        <w:t>What is the Same: Core safety principles, communication, and inspection discipline apply to both.</w:t>
      </w:r>
    </w:p>
    <w:p w14:paraId="21E4C6C7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60AA87C6" w14:textId="77777777" w:rsidR="001B3F6A" w:rsidRDefault="00527484">
      <w:r>
        <w:rPr>
          <w:b/>
        </w:rPr>
        <w:t xml:space="preserve">Instructor Script: </w:t>
      </w:r>
    </w:p>
    <w:p w14:paraId="09279BB6" w14:textId="77777777" w:rsidR="001B3F6A" w:rsidRDefault="00527484">
      <w:r>
        <w:t>Classes 1–5: State rule → reason → consequence. Narrate deliberate sequence; reinforce visibility and speed control.</w:t>
      </w:r>
    </w:p>
    <w:p w14:paraId="4F8D545B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7BEA0C95" w14:textId="77777777" w:rsidR="001B3F6A" w:rsidRDefault="00527484">
      <w:r>
        <w:t>What is the Same: Short talk → demo → student practice → debrief; repeat; safety criticals voiced before/after moves.</w:t>
      </w:r>
    </w:p>
    <w:p w14:paraId="5CF1B50D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FBB968E" w14:textId="77777777" w:rsidR="001B3F6A" w:rsidRDefault="00527484">
      <w:r>
        <w:rPr>
          <w:b/>
        </w:rPr>
        <w:t xml:space="preserve">Demo/Lab Steps: </w:t>
      </w:r>
    </w:p>
    <w:p w14:paraId="1A8B8F78" w14:textId="77777777" w:rsidR="001B3F6A" w:rsidRDefault="00527484">
      <w:r>
        <w:t>Classes 1–5: Brief → Demo slow and narrated → Student attempts with coaching → Debrief and repeat until smooth.</w:t>
      </w:r>
    </w:p>
    <w:p w14:paraId="770BA5D0" w14:textId="77777777" w:rsidR="001B3F6A" w:rsidRDefault="00527484">
      <w:r>
        <w:t>Class 7: Brief chart lines; demonstrate placement with retract/extend; students practice with spotter and barricades; debrief.</w:t>
      </w:r>
    </w:p>
    <w:p w14:paraId="14E517BF" w14:textId="77777777" w:rsidR="001B3F6A" w:rsidRDefault="00527484">
      <w:r>
        <w:t>What is the Same: Brief → Demo slow → Student attempts with coaching → Debrief → Repeat until safe/smooth.</w:t>
      </w:r>
    </w:p>
    <w:p w14:paraId="33CCC58A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1C32017" w14:textId="77777777" w:rsidR="001B3F6A" w:rsidRDefault="00527484">
      <w:r>
        <w:rPr>
          <w:b/>
        </w:rPr>
        <w:t xml:space="preserve">Common Mistakes &amp; Coaching Cues: </w:t>
      </w:r>
    </w:p>
    <w:p w14:paraId="45B2EDD8" w14:textId="77777777" w:rsidR="001B3F6A" w:rsidRDefault="00527484">
      <w:r>
        <w:t>Classes 1–5: Rushing controls; ignoring plate; poor visibility choices. Cues: low forks, horn, reverse if blocked.</w:t>
      </w:r>
    </w:p>
    <w:p w14:paraId="7C5B48FD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550C03BA" w14:textId="77777777" w:rsidR="001B3F6A" w:rsidRDefault="00527484">
      <w:r>
        <w:t>What is the Same: Rushing, visibility errors, misunderstanding limits; cue deliberate pace and STOP on confusion.</w:t>
      </w:r>
    </w:p>
    <w:p w14:paraId="48F7CD1D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6584A381" w14:textId="77777777" w:rsidR="001B3F6A" w:rsidRDefault="00527484">
      <w:r>
        <w:rPr>
          <w:b/>
        </w:rPr>
        <w:t xml:space="preserve">Checks for Understanding: </w:t>
      </w:r>
    </w:p>
    <w:p w14:paraId="2C818121" w14:textId="77777777" w:rsidR="001B3F6A" w:rsidRDefault="00527484">
      <w:r>
        <w:t>Classes 1–5: Student restates one-line rule + why; points to plate/indicator; answers mini-scenario.</w:t>
      </w:r>
    </w:p>
    <w:p w14:paraId="7F438CBA" w14:textId="77777777" w:rsidR="001B3F6A" w:rsidRDefault="00527484">
      <w:r>
        <w:t>Class 7: Read capacity at given height/reach; identify zone; describe action in wind/slope or blocked visibility.</w:t>
      </w:r>
    </w:p>
    <w:p w14:paraId="5D7AAF2F" w14:textId="77777777" w:rsidR="001B3F6A" w:rsidRDefault="00527484">
      <w:r>
        <w:t>What is the Same: Explain rule + reason; identify device/indicator; answer scenario variations.</w:t>
      </w:r>
    </w:p>
    <w:p w14:paraId="469F8267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05A8B92" w14:textId="77777777" w:rsidR="001B3F6A" w:rsidRDefault="00527484">
      <w:r>
        <w:rPr>
          <w:b/>
        </w:rPr>
        <w:t xml:space="preserve">Assessment Criteria: </w:t>
      </w:r>
    </w:p>
    <w:p w14:paraId="5CA95E4B" w14:textId="77777777" w:rsidR="001B3F6A" w:rsidRDefault="00527484">
      <w:r>
        <w:t>Classes 1–5: Applies rule without prompts; safe posture/speeds; stops when unsure; uses plate correctly.</w:t>
      </w:r>
    </w:p>
    <w:p w14:paraId="68933FA1" w14:textId="77777777" w:rsidR="001B3F6A" w:rsidRDefault="00527484">
      <w:r>
        <w:t>Class 7: Uses correct chart; respects zone; positions first; calls STOP; retracts before moving; no elevated travel.</w:t>
      </w:r>
    </w:p>
    <w:p w14:paraId="73FD0244" w14:textId="77777777" w:rsidR="001B3F6A" w:rsidRDefault="00527484">
      <w:r>
        <w:t>What is the Same: Safe posture/speed; correct limit use; requests spotter as needed.</w:t>
      </w:r>
    </w:p>
    <w:p w14:paraId="4C4CD16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A0B4400" w14:textId="77777777" w:rsidR="001B3F6A" w:rsidRDefault="00527484">
      <w:r>
        <w:rPr>
          <w:b/>
        </w:rPr>
        <w:t xml:space="preserve">Required Materials: </w:t>
      </w:r>
    </w:p>
    <w:p w14:paraId="5D3C8213" w14:textId="77777777" w:rsidR="001B3F6A" w:rsidRDefault="00527484">
      <w:r>
        <w:t>Classes 1–5: Assigned forklift, plate copy, cones, checklist.</w:t>
      </w:r>
    </w:p>
    <w:p w14:paraId="7556F714" w14:textId="77777777" w:rsidR="001B3F6A" w:rsidRDefault="00527484">
      <w:r>
        <w:t>Class 7: Telehandler, correct attachment &amp; chart copies, cones/barricades, spotter vests, taglines, PPE, checklist.</w:t>
      </w:r>
    </w:p>
    <w:p w14:paraId="2451B4DA" w14:textId="77777777" w:rsidR="001B3F6A" w:rsidRDefault="00527484">
      <w:r>
        <w:t>What is the Same: Assigned machine, manual(s), cones/barricades, PPE, checklists.</w:t>
      </w:r>
    </w:p>
    <w:p w14:paraId="6D93C8F6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5991874B" w14:textId="77777777" w:rsidR="001B3F6A" w:rsidRDefault="00527484">
      <w:r>
        <w:rPr>
          <w:b/>
        </w:rPr>
        <w:t xml:space="preserve">Estimated Time: </w:t>
      </w:r>
    </w:p>
    <w:p w14:paraId="3F0020E3" w14:textId="77777777" w:rsidR="001B3F6A" w:rsidRDefault="00527484">
      <w:r>
        <w:t>Classes 1–5: 5–15 min classroom + 10–20 min practical.</w:t>
      </w:r>
    </w:p>
    <w:p w14:paraId="02FA79BD" w14:textId="77777777" w:rsidR="001B3F6A" w:rsidRDefault="00527484">
      <w:r>
        <w:t>Class 7: 5–15 min classroom + 10–25 min practical (chart drills included).</w:t>
      </w:r>
    </w:p>
    <w:p w14:paraId="5E1CEFE5" w14:textId="77777777" w:rsidR="001B3F6A" w:rsidRDefault="00527484">
      <w:r>
        <w:t>What is the Same: 5–15 min classroom + 10–25 min practical for new students.</w:t>
      </w:r>
    </w:p>
    <w:p w14:paraId="172C12CA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0D99DC3" w14:textId="77777777" w:rsidR="001B3F6A" w:rsidRDefault="00527484">
      <w:pPr>
        <w:pStyle w:val="Heading3"/>
      </w:pPr>
      <w:r>
        <w:t>Health and Safety</w:t>
      </w:r>
    </w:p>
    <w:p w14:paraId="0785F52B" w14:textId="77777777" w:rsidR="001B3F6A" w:rsidRDefault="00527484">
      <w:r>
        <w:rPr>
          <w:b/>
        </w:rPr>
        <w:t xml:space="preserve">Learning Outcomes: </w:t>
      </w:r>
    </w:p>
    <w:p w14:paraId="391B365B" w14:textId="77777777" w:rsidR="001B3F6A" w:rsidRDefault="00527484">
      <w:r>
        <w:t>Classes 1–5: Define key terms and safe behaviors; explain stability logic; perform task deliberately and safely.</w:t>
      </w:r>
    </w:p>
    <w:p w14:paraId="640122B0" w14:textId="77777777" w:rsidR="001B3F6A" w:rsidRDefault="00527484">
      <w:r>
        <w:t>Class 7: Explain chart use (height/reach/zone/angle), terrain setup, and boom/retraction sequence; perform with spotter.</w:t>
      </w:r>
    </w:p>
    <w:p w14:paraId="1A9CADC7" w14:textId="77777777" w:rsidR="001B3F6A" w:rsidRDefault="00527484">
      <w:r>
        <w:t>What is the Same: Understand purpose, safe sequence, and device use; demonstrate under supervision.</w:t>
      </w:r>
    </w:p>
    <w:p w14:paraId="07C37E18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1C9072D" w14:textId="77777777" w:rsidR="001B3F6A" w:rsidRDefault="00527484">
      <w:r>
        <w:rPr>
          <w:b/>
        </w:rPr>
        <w:t xml:space="preserve">For Classes 1–5: </w:t>
      </w:r>
    </w:p>
    <w:p w14:paraId="48254CD9" w14:textId="77777777" w:rsidR="001B3F6A" w:rsidRDefault="00527484">
      <w:r>
        <w:t>Classes 1–5: Mast + forks on firm floors; capacity via data plate + load center; maintain stability triangle; rear-wheel steer.</w:t>
      </w:r>
    </w:p>
    <w:p w14:paraId="5A01F247" w14:textId="77777777" w:rsidR="001B3F6A" w:rsidRDefault="00527484">
      <w:r>
        <w:t>Class 7: Telehandler-specific procedures per this sub-section; follow chart and level setup.</w:t>
      </w:r>
    </w:p>
    <w:p w14:paraId="17B878A5" w14:textId="77777777" w:rsidR="001B3F6A" w:rsidRDefault="00527484">
      <w:r>
        <w:t>What is the Same: Core safety principles, communication, and inspection discipline apply to both.</w:t>
      </w:r>
    </w:p>
    <w:p w14:paraId="1AF9062B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5E6E6A40" w14:textId="77777777" w:rsidR="001B3F6A" w:rsidRDefault="00527484">
      <w:r>
        <w:rPr>
          <w:b/>
        </w:rPr>
        <w:t xml:space="preserve">For Class 7: </w:t>
      </w:r>
    </w:p>
    <w:p w14:paraId="4CEEEFCB" w14:textId="77777777" w:rsidR="001B3F6A" w:rsidRDefault="00527484">
      <w:r>
        <w:t>Classes 1–5: Define key terms and safe behaviors; explain stability logic; perform task deliberately and safely.</w:t>
      </w:r>
    </w:p>
    <w:p w14:paraId="057210B9" w14:textId="77777777" w:rsidR="001B3F6A" w:rsidRDefault="00527484">
      <w:r>
        <w:t>Class 7: Telehandler-specific procedures per this sub-section; follow chart and level setup.</w:t>
      </w:r>
    </w:p>
    <w:p w14:paraId="03F831BF" w14:textId="77777777" w:rsidR="001B3F6A" w:rsidRDefault="00527484">
      <w:r>
        <w:t>What is the Same: Core safety principles, communication, and inspection discipline apply to both.</w:t>
      </w:r>
    </w:p>
    <w:p w14:paraId="63992A20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5F2013E" w14:textId="77777777" w:rsidR="001B3F6A" w:rsidRDefault="00527484">
      <w:r>
        <w:rPr>
          <w:b/>
        </w:rPr>
        <w:t xml:space="preserve">Instructor Script: </w:t>
      </w:r>
    </w:p>
    <w:p w14:paraId="3026656A" w14:textId="77777777" w:rsidR="001B3F6A" w:rsidRDefault="00527484">
      <w:r>
        <w:t>Classes 1–5: State rule → reason → consequence. Narrate deliberate sequence; reinforce visibility and speed control.</w:t>
      </w:r>
    </w:p>
    <w:p w14:paraId="4C0D6EB2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3A5C7EAD" w14:textId="77777777" w:rsidR="001B3F6A" w:rsidRDefault="00527484">
      <w:r>
        <w:t>What is the Same: Short talk → demo → student practice → debrief; repeat; safety criticals voiced before/after moves.</w:t>
      </w:r>
    </w:p>
    <w:p w14:paraId="09748ECA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79689FD" w14:textId="77777777" w:rsidR="001B3F6A" w:rsidRDefault="00527484">
      <w:r>
        <w:rPr>
          <w:b/>
        </w:rPr>
        <w:t xml:space="preserve">Demo/Lab Steps: </w:t>
      </w:r>
    </w:p>
    <w:p w14:paraId="45388800" w14:textId="77777777" w:rsidR="001B3F6A" w:rsidRDefault="00527484">
      <w:r>
        <w:t>Classes 1–5: Brief → Demo slow and narrated → Student attempts with coaching → Debrief and repeat until smooth.</w:t>
      </w:r>
    </w:p>
    <w:p w14:paraId="24C640B8" w14:textId="77777777" w:rsidR="001B3F6A" w:rsidRDefault="00527484">
      <w:r>
        <w:t>Class 7: Brief chart lines; demonstrate placement with retract/extend; students practice with spotter and barricades; debrief.</w:t>
      </w:r>
    </w:p>
    <w:p w14:paraId="64AD88B7" w14:textId="77777777" w:rsidR="001B3F6A" w:rsidRDefault="00527484">
      <w:r>
        <w:t>What is the Same: Brief → Demo slow → Student attempts with coaching → Debrief → Repeat until safe/smooth.</w:t>
      </w:r>
    </w:p>
    <w:p w14:paraId="7062C552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1838C9C3" w14:textId="77777777" w:rsidR="001B3F6A" w:rsidRDefault="00527484">
      <w:r>
        <w:rPr>
          <w:b/>
        </w:rPr>
        <w:t xml:space="preserve">Common Mistakes &amp; Coaching Cues: </w:t>
      </w:r>
    </w:p>
    <w:p w14:paraId="55A0F1C4" w14:textId="77777777" w:rsidR="001B3F6A" w:rsidRDefault="00527484">
      <w:r>
        <w:t>Classes 1–5: Rushing controls; ignoring plate; poor visibility choices. Cues: low forks, horn, reverse if blocked.</w:t>
      </w:r>
    </w:p>
    <w:p w14:paraId="1A67C153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19704DD1" w14:textId="77777777" w:rsidR="001B3F6A" w:rsidRDefault="00527484">
      <w:r>
        <w:t>What is the Same: Rushing, visibility errors, misunderstanding limits; cue deliberate pace and STOP on confusion.</w:t>
      </w:r>
    </w:p>
    <w:p w14:paraId="04661B67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C35F50A" w14:textId="77777777" w:rsidR="001B3F6A" w:rsidRDefault="00527484">
      <w:r>
        <w:rPr>
          <w:b/>
        </w:rPr>
        <w:t xml:space="preserve">Checks for Understanding: </w:t>
      </w:r>
    </w:p>
    <w:p w14:paraId="1D066A6F" w14:textId="77777777" w:rsidR="001B3F6A" w:rsidRDefault="00527484">
      <w:r>
        <w:t>Classes 1–5: Student restates one-line rule + why; points to plate/indicator; answers mini-scenario.</w:t>
      </w:r>
    </w:p>
    <w:p w14:paraId="1A2DEA16" w14:textId="77777777" w:rsidR="001B3F6A" w:rsidRDefault="00527484">
      <w:r>
        <w:t>Class 7: Read capacity at given height/reach; identify zone; describe action in wind/slope or blocked visibility.</w:t>
      </w:r>
    </w:p>
    <w:p w14:paraId="6E7A0596" w14:textId="77777777" w:rsidR="001B3F6A" w:rsidRDefault="00527484">
      <w:r>
        <w:t>What is the Same: Explain rule + reason; identify device/indicator; answer scenario variations.</w:t>
      </w:r>
    </w:p>
    <w:p w14:paraId="5A354327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85E0C27" w14:textId="77777777" w:rsidR="001B3F6A" w:rsidRDefault="00527484">
      <w:r>
        <w:rPr>
          <w:b/>
        </w:rPr>
        <w:t xml:space="preserve">Assessment Criteria: </w:t>
      </w:r>
    </w:p>
    <w:p w14:paraId="5B051DF7" w14:textId="77777777" w:rsidR="001B3F6A" w:rsidRDefault="00527484">
      <w:r>
        <w:t>Classes 1–5: Applies rule without prompts; safe posture/speeds; stops when unsure; uses plate correctly.</w:t>
      </w:r>
    </w:p>
    <w:p w14:paraId="6E5B78D9" w14:textId="77777777" w:rsidR="001B3F6A" w:rsidRDefault="00527484">
      <w:r>
        <w:t>Class 7: Uses correct chart; respects zone; positions first; calls STOP; retracts before moving; no elevated travel.</w:t>
      </w:r>
    </w:p>
    <w:p w14:paraId="46382128" w14:textId="77777777" w:rsidR="001B3F6A" w:rsidRDefault="00527484">
      <w:r>
        <w:t>What is the Same: Safe posture/speed; correct limit use; requests spotter as needed.</w:t>
      </w:r>
    </w:p>
    <w:p w14:paraId="725CCCFA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6D307DAA" w14:textId="77777777" w:rsidR="001B3F6A" w:rsidRDefault="00527484">
      <w:r>
        <w:rPr>
          <w:b/>
        </w:rPr>
        <w:t xml:space="preserve">Required Materials: </w:t>
      </w:r>
    </w:p>
    <w:p w14:paraId="7851E3DB" w14:textId="77777777" w:rsidR="001B3F6A" w:rsidRDefault="00527484">
      <w:r>
        <w:t>Classes 1–5: Assigned forklift, plate copy, cones, checklist.</w:t>
      </w:r>
    </w:p>
    <w:p w14:paraId="789F478F" w14:textId="77777777" w:rsidR="001B3F6A" w:rsidRDefault="00527484">
      <w:r>
        <w:t>Class 7: Telehandler, correct attachment &amp; chart copies, cones/barricades, spotter vests, taglines, PPE, checklist.</w:t>
      </w:r>
    </w:p>
    <w:p w14:paraId="118934A9" w14:textId="77777777" w:rsidR="001B3F6A" w:rsidRDefault="00527484">
      <w:r>
        <w:t>What is the Same: Assigned machine, manual(s), cones/barricades, PPE, checklists.</w:t>
      </w:r>
    </w:p>
    <w:p w14:paraId="57B5E6AC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85F45EC" w14:textId="77777777" w:rsidR="001B3F6A" w:rsidRDefault="00527484">
      <w:r>
        <w:rPr>
          <w:b/>
        </w:rPr>
        <w:t xml:space="preserve">Estimated Time: </w:t>
      </w:r>
    </w:p>
    <w:p w14:paraId="7A0A6F15" w14:textId="77777777" w:rsidR="001B3F6A" w:rsidRDefault="00527484">
      <w:r>
        <w:t>Classes 1–5: 5–15 min classroom + 10–20 min practical.</w:t>
      </w:r>
    </w:p>
    <w:p w14:paraId="7D547EAC" w14:textId="77777777" w:rsidR="001B3F6A" w:rsidRDefault="00527484">
      <w:r>
        <w:t>Class 7: 5–15 min classroom + 10–25 min practical (chart drills included).</w:t>
      </w:r>
    </w:p>
    <w:p w14:paraId="2D8C8B0A" w14:textId="77777777" w:rsidR="001B3F6A" w:rsidRDefault="00527484">
      <w:r>
        <w:t>What is the Same: 5–15 min classroom + 10–25 min practical for new students.</w:t>
      </w:r>
    </w:p>
    <w:p w14:paraId="03BED089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A52B956" w14:textId="77777777" w:rsidR="001B3F6A" w:rsidRDefault="00527484">
      <w:pPr>
        <w:pStyle w:val="Heading2"/>
      </w:pPr>
      <w:r>
        <w:t>Manual Content (Full)</w:t>
      </w:r>
    </w:p>
    <w:p w14:paraId="629D0077" w14:textId="77777777" w:rsidR="001B3F6A" w:rsidRDefault="00527484">
      <w:pPr>
        <w:pStyle w:val="Heading2"/>
      </w:pPr>
      <w:r>
        <w:t>Introduction</w:t>
      </w:r>
    </w:p>
    <w:p w14:paraId="3C27C879" w14:textId="77777777" w:rsidR="001B3F6A" w:rsidRDefault="00527484">
      <w:pPr>
        <w:pStyle w:val="Heading3"/>
      </w:pPr>
      <w:r>
        <w:t>Learning Outcomes</w:t>
      </w:r>
    </w:p>
    <w:p w14:paraId="5D428B5E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5CE984F1" w14:textId="77777777" w:rsidR="001B3F6A" w:rsidRDefault="00527484">
      <w:pPr>
        <w:pStyle w:val="ListBullet"/>
      </w:pPr>
      <w:r>
        <w:t>Explain why the rule exists using stability and hazard logic.</w:t>
      </w:r>
    </w:p>
    <w:p w14:paraId="059DEBB2" w14:textId="77777777" w:rsidR="001B3F6A" w:rsidRDefault="00527484">
      <w:pPr>
        <w:pStyle w:val="ListBullet"/>
      </w:pPr>
      <w:r>
        <w:lastRenderedPageBreak/>
        <w:t>Perform the skill deliberately and safely under supervision.</w:t>
      </w:r>
    </w:p>
    <w:p w14:paraId="1667AC7C" w14:textId="77777777" w:rsidR="001B3F6A" w:rsidRDefault="00527484">
      <w:pPr>
        <w:pStyle w:val="Heading3"/>
      </w:pPr>
      <w:r>
        <w:t>For Classes 1–5</w:t>
      </w:r>
    </w:p>
    <w:p w14:paraId="2250D9F4" w14:textId="77777777" w:rsidR="001B3F6A" w:rsidRDefault="00527484">
      <w:pPr>
        <w:pStyle w:val="Heading3"/>
      </w:pPr>
      <w:r>
        <w:t>For Class 7</w:t>
      </w:r>
    </w:p>
    <w:p w14:paraId="12C6355E" w14:textId="77777777" w:rsidR="001B3F6A" w:rsidRDefault="00527484">
      <w:pPr>
        <w:pStyle w:val="Heading3"/>
      </w:pPr>
      <w:r>
        <w:t>Instructor Script</w:t>
      </w:r>
    </w:p>
    <w:p w14:paraId="58FA14D0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0CFD5C36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6EC745A0" w14:textId="77777777" w:rsidR="001B3F6A" w:rsidRDefault="00527484">
      <w:pPr>
        <w:pStyle w:val="ListBullet"/>
      </w:pPr>
      <w:r>
        <w:t>Cold-call students to explain back the why, not just the what.</w:t>
      </w:r>
    </w:p>
    <w:p w14:paraId="6DC70C4D" w14:textId="77777777" w:rsidR="001B3F6A" w:rsidRDefault="00527484">
      <w:pPr>
        <w:pStyle w:val="Heading3"/>
      </w:pPr>
      <w:r>
        <w:t>Demo/Lab Steps</w:t>
      </w:r>
    </w:p>
    <w:p w14:paraId="082FC583" w14:textId="77777777" w:rsidR="001B3F6A" w:rsidRDefault="00527484">
      <w:pPr>
        <w:pStyle w:val="ListNumber"/>
      </w:pPr>
      <w:r>
        <w:t>Pre-brief the maneuver and hazard controls.</w:t>
      </w:r>
    </w:p>
    <w:p w14:paraId="2BB8D67B" w14:textId="77777777" w:rsidR="001B3F6A" w:rsidRDefault="00527484">
      <w:pPr>
        <w:pStyle w:val="ListNumber"/>
      </w:pPr>
      <w:r>
        <w:t>Demonstrate with exaggeratedly slow motions and narrated steps.</w:t>
      </w:r>
    </w:p>
    <w:p w14:paraId="6D0906BF" w14:textId="77777777" w:rsidR="001B3F6A" w:rsidRDefault="00527484">
      <w:pPr>
        <w:pStyle w:val="ListNumber"/>
      </w:pPr>
      <w:r>
        <w:t>Students execute one by one with instructor coaching.</w:t>
      </w:r>
    </w:p>
    <w:p w14:paraId="0E54B3F8" w14:textId="77777777" w:rsidR="001B3F6A" w:rsidRDefault="00527484">
      <w:pPr>
        <w:pStyle w:val="ListNumber"/>
      </w:pPr>
      <w:r>
        <w:t>Debrief: what went right, what to improve; repeat until smooth.</w:t>
      </w:r>
    </w:p>
    <w:p w14:paraId="6288D7D4" w14:textId="77777777" w:rsidR="001B3F6A" w:rsidRDefault="00527484">
      <w:pPr>
        <w:pStyle w:val="Heading3"/>
      </w:pPr>
      <w:r>
        <w:t>Common Mistakes &amp; Coaching Cues</w:t>
      </w:r>
    </w:p>
    <w:p w14:paraId="36CCDCB2" w14:textId="77777777" w:rsidR="001B3F6A" w:rsidRDefault="00527484">
      <w:pPr>
        <w:pStyle w:val="ListBullet"/>
      </w:pPr>
      <w:r>
        <w:t>Rushing controls → cue: “Slow is smooth; smooth is safe.”</w:t>
      </w:r>
    </w:p>
    <w:p w14:paraId="6C3B7C17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41147FFB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4A7EA350" w14:textId="77777777" w:rsidR="001B3F6A" w:rsidRDefault="00527484">
      <w:pPr>
        <w:pStyle w:val="Heading3"/>
      </w:pPr>
      <w:r>
        <w:t>Checks for Understanding</w:t>
      </w:r>
    </w:p>
    <w:p w14:paraId="774C19D0" w14:textId="77777777" w:rsidR="001B3F6A" w:rsidRDefault="00527484">
      <w:pPr>
        <w:pStyle w:val="ListBullet"/>
      </w:pPr>
      <w:r>
        <w:t>Ask for the one-line rule and the reason (cause/effect).</w:t>
      </w:r>
    </w:p>
    <w:p w14:paraId="3D873407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06E3C6F0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6B53A938" w14:textId="77777777" w:rsidR="001B3F6A" w:rsidRDefault="00527484">
      <w:pPr>
        <w:pStyle w:val="Heading3"/>
      </w:pPr>
      <w:r>
        <w:t>Assessment Criteria</w:t>
      </w:r>
    </w:p>
    <w:p w14:paraId="038FC6DA" w14:textId="77777777" w:rsidR="001B3F6A" w:rsidRDefault="00527484">
      <w:pPr>
        <w:pStyle w:val="ListBullet"/>
      </w:pPr>
      <w:r>
        <w:t>Applies rule without prompts; maintains safe speeds and posture.</w:t>
      </w:r>
    </w:p>
    <w:p w14:paraId="3DCC5643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6316239A" w14:textId="77777777" w:rsidR="001B3F6A" w:rsidRDefault="00527484">
      <w:pPr>
        <w:pStyle w:val="ListBullet"/>
      </w:pPr>
      <w:r>
        <w:lastRenderedPageBreak/>
        <w:t>Stops on confusion; requests spotter; never travels elevated.</w:t>
      </w:r>
    </w:p>
    <w:p w14:paraId="6360ADEC" w14:textId="77777777" w:rsidR="001B3F6A" w:rsidRDefault="00527484">
      <w:pPr>
        <w:pStyle w:val="Heading3"/>
      </w:pPr>
      <w:r>
        <w:t>Required Materials</w:t>
      </w:r>
    </w:p>
    <w:p w14:paraId="0EFD34EB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22E3CA5A" w14:textId="77777777" w:rsidR="001B3F6A" w:rsidRDefault="00527484">
      <w:pPr>
        <w:pStyle w:val="ListBullet"/>
      </w:pPr>
      <w:r>
        <w:t>Cones/tape for exclusion zones; tagline; PPE; checklist sheets.</w:t>
      </w:r>
    </w:p>
    <w:p w14:paraId="17D6B444" w14:textId="77777777" w:rsidR="001B3F6A" w:rsidRDefault="00527484">
      <w:pPr>
        <w:pStyle w:val="Heading3"/>
      </w:pPr>
      <w:r>
        <w:t>Estimated Time</w:t>
      </w:r>
    </w:p>
    <w:p w14:paraId="22CE58D1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613201AC" w14:textId="77777777" w:rsidR="001B3F6A" w:rsidRDefault="00527484">
      <w:pPr>
        <w:pStyle w:val="Heading2"/>
      </w:pPr>
      <w:r>
        <w:t>Avoid Hazardous Situations</w:t>
      </w:r>
    </w:p>
    <w:p w14:paraId="567702B8" w14:textId="77777777" w:rsidR="001B3F6A" w:rsidRDefault="00527484">
      <w:pPr>
        <w:pStyle w:val="Heading3"/>
      </w:pPr>
      <w:r>
        <w:t>Learning Outcomes</w:t>
      </w:r>
    </w:p>
    <w:p w14:paraId="2EB02184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3602822C" w14:textId="77777777" w:rsidR="001B3F6A" w:rsidRDefault="00527484">
      <w:pPr>
        <w:pStyle w:val="ListBullet"/>
      </w:pPr>
      <w:r>
        <w:t>Explain why the rule exists using stability and hazard logic.</w:t>
      </w:r>
    </w:p>
    <w:p w14:paraId="194894D3" w14:textId="77777777" w:rsidR="001B3F6A" w:rsidRDefault="00527484">
      <w:pPr>
        <w:pStyle w:val="ListBullet"/>
      </w:pPr>
      <w:r>
        <w:t>Perform the skill deliberately and safely under supervision.</w:t>
      </w:r>
    </w:p>
    <w:p w14:paraId="10821708" w14:textId="77777777" w:rsidR="001B3F6A" w:rsidRDefault="00527484">
      <w:pPr>
        <w:pStyle w:val="Heading3"/>
      </w:pPr>
      <w:r>
        <w:t>For Classes 1–5</w:t>
      </w:r>
    </w:p>
    <w:p w14:paraId="69BA401B" w14:textId="77777777" w:rsidR="001B3F6A" w:rsidRDefault="00527484">
      <w:pPr>
        <w:pStyle w:val="Heading3"/>
      </w:pPr>
      <w:r>
        <w:t>For Class 7</w:t>
      </w:r>
    </w:p>
    <w:p w14:paraId="293A4079" w14:textId="77777777" w:rsidR="001B3F6A" w:rsidRDefault="00527484">
      <w:pPr>
        <w:pStyle w:val="Heading3"/>
      </w:pPr>
      <w:r>
        <w:t>Instructor Script</w:t>
      </w:r>
    </w:p>
    <w:p w14:paraId="3AC834AE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2D99BF12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7E43D06E" w14:textId="77777777" w:rsidR="001B3F6A" w:rsidRDefault="00527484">
      <w:pPr>
        <w:pStyle w:val="ListBullet"/>
      </w:pPr>
      <w:r>
        <w:t>Cold-call students to explain back the why, not just the what.</w:t>
      </w:r>
    </w:p>
    <w:p w14:paraId="0AA00353" w14:textId="77777777" w:rsidR="001B3F6A" w:rsidRDefault="00527484">
      <w:pPr>
        <w:pStyle w:val="Heading3"/>
      </w:pPr>
      <w:r>
        <w:t>Demo/Lab Steps</w:t>
      </w:r>
    </w:p>
    <w:p w14:paraId="37AC4844" w14:textId="77777777" w:rsidR="001B3F6A" w:rsidRDefault="00527484">
      <w:pPr>
        <w:pStyle w:val="ListNumber"/>
      </w:pPr>
      <w:r>
        <w:t>Pre-brief the maneuver and hazard controls.</w:t>
      </w:r>
    </w:p>
    <w:p w14:paraId="675D2C9F" w14:textId="77777777" w:rsidR="001B3F6A" w:rsidRDefault="00527484">
      <w:pPr>
        <w:pStyle w:val="ListNumber"/>
      </w:pPr>
      <w:r>
        <w:t>Demonstrate with exaggeratedly slow motions and narrated steps.</w:t>
      </w:r>
    </w:p>
    <w:p w14:paraId="7C85BA62" w14:textId="77777777" w:rsidR="001B3F6A" w:rsidRDefault="00527484">
      <w:pPr>
        <w:pStyle w:val="ListNumber"/>
      </w:pPr>
      <w:r>
        <w:t>Students execute one by one with instructor coaching.</w:t>
      </w:r>
    </w:p>
    <w:p w14:paraId="314C2DA6" w14:textId="77777777" w:rsidR="001B3F6A" w:rsidRDefault="00527484">
      <w:pPr>
        <w:pStyle w:val="ListNumber"/>
      </w:pPr>
      <w:r>
        <w:t>Debrief: what went right, what to improve; repeat until smooth.</w:t>
      </w:r>
    </w:p>
    <w:p w14:paraId="52801072" w14:textId="77777777" w:rsidR="001B3F6A" w:rsidRDefault="00527484">
      <w:pPr>
        <w:pStyle w:val="Heading3"/>
      </w:pPr>
      <w:r>
        <w:lastRenderedPageBreak/>
        <w:t>Common Mistakes &amp; Coaching Cues</w:t>
      </w:r>
    </w:p>
    <w:p w14:paraId="1603C8C6" w14:textId="77777777" w:rsidR="001B3F6A" w:rsidRDefault="00527484">
      <w:pPr>
        <w:pStyle w:val="ListBullet"/>
      </w:pPr>
      <w:r>
        <w:t>Rushing controls → cue: “Slow is smooth; smooth is safe.”</w:t>
      </w:r>
    </w:p>
    <w:p w14:paraId="2A3A01DD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0E663C07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031989A0" w14:textId="77777777" w:rsidR="001B3F6A" w:rsidRDefault="00527484">
      <w:pPr>
        <w:pStyle w:val="Heading3"/>
      </w:pPr>
      <w:r>
        <w:t>Checks for Understanding</w:t>
      </w:r>
    </w:p>
    <w:p w14:paraId="05C171A1" w14:textId="77777777" w:rsidR="001B3F6A" w:rsidRDefault="00527484">
      <w:pPr>
        <w:pStyle w:val="ListBullet"/>
      </w:pPr>
      <w:r>
        <w:t>Ask for the one-line rule and the reason (cause/effect).</w:t>
      </w:r>
    </w:p>
    <w:p w14:paraId="6930F14C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15A5F035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19FCD242" w14:textId="77777777" w:rsidR="001B3F6A" w:rsidRDefault="00527484">
      <w:pPr>
        <w:pStyle w:val="Heading3"/>
      </w:pPr>
      <w:r>
        <w:t>Assessment Criteria</w:t>
      </w:r>
    </w:p>
    <w:p w14:paraId="131AFFE0" w14:textId="77777777" w:rsidR="001B3F6A" w:rsidRDefault="00527484">
      <w:pPr>
        <w:pStyle w:val="ListBullet"/>
      </w:pPr>
      <w:r>
        <w:t>Applies rule without prompts; maintains safe speeds and posture.</w:t>
      </w:r>
    </w:p>
    <w:p w14:paraId="0DD6FC4F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0B9A2491" w14:textId="77777777" w:rsidR="001B3F6A" w:rsidRDefault="00527484">
      <w:pPr>
        <w:pStyle w:val="ListBullet"/>
      </w:pPr>
      <w:r>
        <w:t>Stops on confusion; requests spotter; never travels elevated.</w:t>
      </w:r>
    </w:p>
    <w:p w14:paraId="33797531" w14:textId="77777777" w:rsidR="001B3F6A" w:rsidRDefault="00527484">
      <w:pPr>
        <w:pStyle w:val="Heading3"/>
      </w:pPr>
      <w:r>
        <w:t>Required Materials</w:t>
      </w:r>
    </w:p>
    <w:p w14:paraId="55919A36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4DD5F969" w14:textId="77777777" w:rsidR="001B3F6A" w:rsidRDefault="00527484">
      <w:pPr>
        <w:pStyle w:val="ListBullet"/>
      </w:pPr>
      <w:r>
        <w:t>Cones/tape for exclusion zones; tagline; PPE; checklist sheets.</w:t>
      </w:r>
    </w:p>
    <w:p w14:paraId="24CE0B49" w14:textId="77777777" w:rsidR="001B3F6A" w:rsidRDefault="00527484">
      <w:pPr>
        <w:pStyle w:val="Heading3"/>
      </w:pPr>
      <w:r>
        <w:t>Estimated Time</w:t>
      </w:r>
    </w:p>
    <w:p w14:paraId="0F93B6B4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30D4E04C" w14:textId="77777777" w:rsidR="001B3F6A" w:rsidRDefault="00527484">
      <w:pPr>
        <w:pStyle w:val="Heading2"/>
      </w:pPr>
      <w:r>
        <w:t>Safety Signs</w:t>
      </w:r>
    </w:p>
    <w:p w14:paraId="71AD9355" w14:textId="77777777" w:rsidR="001B3F6A" w:rsidRDefault="00527484">
      <w:pPr>
        <w:pStyle w:val="Heading3"/>
      </w:pPr>
      <w:r>
        <w:t>Learning Outcomes</w:t>
      </w:r>
    </w:p>
    <w:p w14:paraId="2AFA07E9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550E3C00" w14:textId="77777777" w:rsidR="001B3F6A" w:rsidRDefault="00527484">
      <w:pPr>
        <w:pStyle w:val="ListBullet"/>
      </w:pPr>
      <w:r>
        <w:t>Explain why the rule exists using stability and hazard logic.</w:t>
      </w:r>
    </w:p>
    <w:p w14:paraId="1E20BB59" w14:textId="77777777" w:rsidR="001B3F6A" w:rsidRDefault="00527484">
      <w:pPr>
        <w:pStyle w:val="ListBullet"/>
      </w:pPr>
      <w:r>
        <w:t>Perform the skill deliberately and safely under supervision.</w:t>
      </w:r>
    </w:p>
    <w:p w14:paraId="68BFF5A9" w14:textId="77777777" w:rsidR="001B3F6A" w:rsidRDefault="00527484">
      <w:pPr>
        <w:pStyle w:val="Heading3"/>
      </w:pPr>
      <w:r>
        <w:lastRenderedPageBreak/>
        <w:t>For Classes 1–5</w:t>
      </w:r>
    </w:p>
    <w:p w14:paraId="2740344E" w14:textId="77777777" w:rsidR="001B3F6A" w:rsidRDefault="00527484">
      <w:pPr>
        <w:pStyle w:val="ListBullet"/>
      </w:pPr>
      <w:r>
        <w:t>Recognize DANGER / WARNING / CAUTION / NOTICE; decals must be legible and replaced if damaged.</w:t>
      </w:r>
    </w:p>
    <w:p w14:paraId="65235AFE" w14:textId="77777777" w:rsidR="001B3F6A" w:rsidRDefault="00527484">
      <w:pPr>
        <w:pStyle w:val="Heading3"/>
      </w:pPr>
      <w:r>
        <w:t>For Class 7</w:t>
      </w:r>
    </w:p>
    <w:p w14:paraId="1866A721" w14:textId="77777777" w:rsidR="001B3F6A" w:rsidRDefault="00527484">
      <w:pPr>
        <w:pStyle w:val="ListBullet"/>
      </w:pPr>
      <w:r>
        <w:t>Decals include boom angle, reach zones, capacity warnings; obey signal words explicitly.</w:t>
      </w:r>
    </w:p>
    <w:p w14:paraId="35266332" w14:textId="77777777" w:rsidR="001B3F6A" w:rsidRDefault="00527484">
      <w:pPr>
        <w:pStyle w:val="Heading3"/>
      </w:pPr>
      <w:r>
        <w:t>Instructor Script</w:t>
      </w:r>
    </w:p>
    <w:p w14:paraId="1CB85693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66DDFDF9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6D65189D" w14:textId="77777777" w:rsidR="001B3F6A" w:rsidRDefault="00527484">
      <w:pPr>
        <w:pStyle w:val="ListBullet"/>
      </w:pPr>
      <w:r>
        <w:t>Cold-call students to explain back the why, not just the what.</w:t>
      </w:r>
    </w:p>
    <w:p w14:paraId="5A6E3319" w14:textId="77777777" w:rsidR="001B3F6A" w:rsidRDefault="00527484">
      <w:pPr>
        <w:pStyle w:val="Heading3"/>
      </w:pPr>
      <w:r>
        <w:t>Demo/Lab Steps</w:t>
      </w:r>
    </w:p>
    <w:p w14:paraId="50AB2DDB" w14:textId="77777777" w:rsidR="001B3F6A" w:rsidRDefault="00527484">
      <w:pPr>
        <w:pStyle w:val="ListNumber"/>
      </w:pPr>
      <w:r>
        <w:t>Pre-brief the maneuver and hazard controls.</w:t>
      </w:r>
    </w:p>
    <w:p w14:paraId="520B1A5A" w14:textId="77777777" w:rsidR="001B3F6A" w:rsidRDefault="00527484">
      <w:pPr>
        <w:pStyle w:val="ListNumber"/>
      </w:pPr>
      <w:r>
        <w:t>Demonstrate with exaggeratedly slow motions and narrated steps.</w:t>
      </w:r>
    </w:p>
    <w:p w14:paraId="0EFEC8D6" w14:textId="77777777" w:rsidR="001B3F6A" w:rsidRDefault="00527484">
      <w:pPr>
        <w:pStyle w:val="ListNumber"/>
      </w:pPr>
      <w:r>
        <w:t>Students execute one by one with instructor coaching.</w:t>
      </w:r>
    </w:p>
    <w:p w14:paraId="5F6B80EC" w14:textId="77777777" w:rsidR="001B3F6A" w:rsidRDefault="00527484">
      <w:pPr>
        <w:pStyle w:val="ListNumber"/>
      </w:pPr>
      <w:r>
        <w:t>Debrief: what went right, what to improve; repeat until smooth.</w:t>
      </w:r>
    </w:p>
    <w:p w14:paraId="3A3DCD01" w14:textId="77777777" w:rsidR="001B3F6A" w:rsidRDefault="00527484">
      <w:pPr>
        <w:pStyle w:val="Heading3"/>
      </w:pPr>
      <w:r>
        <w:t>Common Mistakes &amp; Coaching Cues</w:t>
      </w:r>
    </w:p>
    <w:p w14:paraId="6FEE6F16" w14:textId="77777777" w:rsidR="001B3F6A" w:rsidRDefault="00527484">
      <w:pPr>
        <w:pStyle w:val="ListBullet"/>
      </w:pPr>
      <w:r>
        <w:t>Rushing controls → cue: “Slow is smooth; smooth is safe.”</w:t>
      </w:r>
    </w:p>
    <w:p w14:paraId="29288306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1237438A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6D26CE1C" w14:textId="77777777" w:rsidR="001B3F6A" w:rsidRDefault="00527484">
      <w:pPr>
        <w:pStyle w:val="Heading3"/>
      </w:pPr>
      <w:r>
        <w:t>Checks for Understanding</w:t>
      </w:r>
    </w:p>
    <w:p w14:paraId="04BE053B" w14:textId="77777777" w:rsidR="001B3F6A" w:rsidRDefault="00527484">
      <w:pPr>
        <w:pStyle w:val="ListBullet"/>
      </w:pPr>
      <w:r>
        <w:t>Ask for the one-line rule and the reason (cause/effect).</w:t>
      </w:r>
    </w:p>
    <w:p w14:paraId="08DB620F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634D80B6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2F4FA6DA" w14:textId="77777777" w:rsidR="001B3F6A" w:rsidRDefault="00527484">
      <w:pPr>
        <w:pStyle w:val="Heading3"/>
      </w:pPr>
      <w:r>
        <w:t>Assessment Criteria</w:t>
      </w:r>
    </w:p>
    <w:p w14:paraId="1DC0BFC8" w14:textId="77777777" w:rsidR="001B3F6A" w:rsidRDefault="00527484">
      <w:pPr>
        <w:pStyle w:val="ListBullet"/>
      </w:pPr>
      <w:r>
        <w:t>Applies rule without prompts; maintains safe speeds and posture.</w:t>
      </w:r>
    </w:p>
    <w:p w14:paraId="068A132F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7A0E9609" w14:textId="77777777" w:rsidR="001B3F6A" w:rsidRDefault="00527484">
      <w:pPr>
        <w:pStyle w:val="ListBullet"/>
      </w:pPr>
      <w:r>
        <w:lastRenderedPageBreak/>
        <w:t>Stops on confusion; requests spotter; never travels elevated.</w:t>
      </w:r>
    </w:p>
    <w:p w14:paraId="1C9EDEAB" w14:textId="77777777" w:rsidR="001B3F6A" w:rsidRDefault="00527484">
      <w:pPr>
        <w:pStyle w:val="Heading3"/>
      </w:pPr>
      <w:r>
        <w:t>Required Materials</w:t>
      </w:r>
    </w:p>
    <w:p w14:paraId="15D1024B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0E51A541" w14:textId="77777777" w:rsidR="001B3F6A" w:rsidRDefault="00527484">
      <w:pPr>
        <w:pStyle w:val="ListBullet"/>
      </w:pPr>
      <w:r>
        <w:t>Cones/tape for exclusion zones; tagline; PPE; checklist sheets.</w:t>
      </w:r>
    </w:p>
    <w:p w14:paraId="6D3D7651" w14:textId="77777777" w:rsidR="001B3F6A" w:rsidRDefault="00527484">
      <w:pPr>
        <w:pStyle w:val="Heading3"/>
      </w:pPr>
      <w:r>
        <w:t>Estimated Time</w:t>
      </w:r>
    </w:p>
    <w:p w14:paraId="69F0FB1B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5CDE3A69" w14:textId="77777777" w:rsidR="001B3F6A" w:rsidRDefault="00527484">
      <w:pPr>
        <w:pStyle w:val="Heading2"/>
      </w:pPr>
      <w:r>
        <w:t>Hazard Classification</w:t>
      </w:r>
    </w:p>
    <w:p w14:paraId="5473B4CC" w14:textId="77777777" w:rsidR="001B3F6A" w:rsidRDefault="00527484">
      <w:pPr>
        <w:pStyle w:val="Heading3"/>
      </w:pPr>
      <w:r>
        <w:t>Learning Outcomes</w:t>
      </w:r>
    </w:p>
    <w:p w14:paraId="75EBCA1A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71B53909" w14:textId="77777777" w:rsidR="001B3F6A" w:rsidRDefault="00527484">
      <w:pPr>
        <w:pStyle w:val="ListBullet"/>
      </w:pPr>
      <w:r>
        <w:t>Explain why the rule exists using stability and hazard logic.</w:t>
      </w:r>
    </w:p>
    <w:p w14:paraId="5059F632" w14:textId="77777777" w:rsidR="001B3F6A" w:rsidRDefault="00527484">
      <w:pPr>
        <w:pStyle w:val="ListBullet"/>
      </w:pPr>
      <w:r>
        <w:t>Perform the skill deliberately and safely under supervision.</w:t>
      </w:r>
    </w:p>
    <w:p w14:paraId="2646B39B" w14:textId="77777777" w:rsidR="001B3F6A" w:rsidRDefault="00527484">
      <w:pPr>
        <w:pStyle w:val="Heading3"/>
      </w:pPr>
      <w:r>
        <w:t>For Classes 1–5</w:t>
      </w:r>
    </w:p>
    <w:p w14:paraId="01651A2D" w14:textId="77777777" w:rsidR="001B3F6A" w:rsidRDefault="00527484">
      <w:pPr>
        <w:pStyle w:val="ListBullet"/>
      </w:pPr>
      <w:r>
        <w:t>Recognize DANGER / WARNING / CAUTION / NOTICE; decals must be legible and replaced if damaged.</w:t>
      </w:r>
    </w:p>
    <w:p w14:paraId="1EA9F429" w14:textId="77777777" w:rsidR="001B3F6A" w:rsidRDefault="00527484">
      <w:pPr>
        <w:pStyle w:val="Heading3"/>
      </w:pPr>
      <w:r>
        <w:t>For Class 7</w:t>
      </w:r>
    </w:p>
    <w:p w14:paraId="79088B21" w14:textId="77777777" w:rsidR="001B3F6A" w:rsidRDefault="00527484">
      <w:pPr>
        <w:pStyle w:val="ListBullet"/>
      </w:pPr>
      <w:r>
        <w:t>Decals include boom angle, reach zones, capacity warnings; obey signal words explicitly.</w:t>
      </w:r>
    </w:p>
    <w:p w14:paraId="57CE6C35" w14:textId="77777777" w:rsidR="001B3F6A" w:rsidRDefault="00527484">
      <w:pPr>
        <w:pStyle w:val="Heading3"/>
      </w:pPr>
      <w:r>
        <w:t>Instructor Script</w:t>
      </w:r>
    </w:p>
    <w:p w14:paraId="251A0F30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73C5676C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771D82E8" w14:textId="77777777" w:rsidR="001B3F6A" w:rsidRDefault="00527484">
      <w:pPr>
        <w:pStyle w:val="ListBullet"/>
      </w:pPr>
      <w:r>
        <w:t>Cold-call students to explain back the why, not just the what.</w:t>
      </w:r>
    </w:p>
    <w:p w14:paraId="4233F50B" w14:textId="77777777" w:rsidR="001B3F6A" w:rsidRDefault="00527484">
      <w:pPr>
        <w:pStyle w:val="Heading3"/>
      </w:pPr>
      <w:r>
        <w:t>Demo/Lab Steps</w:t>
      </w:r>
    </w:p>
    <w:p w14:paraId="5E4C7D16" w14:textId="77777777" w:rsidR="001B3F6A" w:rsidRDefault="00527484">
      <w:pPr>
        <w:pStyle w:val="ListNumber"/>
      </w:pPr>
      <w:r>
        <w:t>Pre-brief the maneuver and hazard controls.</w:t>
      </w:r>
    </w:p>
    <w:p w14:paraId="3767A9E2" w14:textId="77777777" w:rsidR="001B3F6A" w:rsidRDefault="00527484">
      <w:pPr>
        <w:pStyle w:val="ListNumber"/>
      </w:pPr>
      <w:r>
        <w:t>Demonstrate with exaggeratedly slow motions and narrated steps.</w:t>
      </w:r>
    </w:p>
    <w:p w14:paraId="1EED045E" w14:textId="77777777" w:rsidR="001B3F6A" w:rsidRDefault="00527484">
      <w:pPr>
        <w:pStyle w:val="ListNumber"/>
      </w:pPr>
      <w:r>
        <w:lastRenderedPageBreak/>
        <w:t>Students execute one by one with instructor coaching.</w:t>
      </w:r>
    </w:p>
    <w:p w14:paraId="05CD45A5" w14:textId="77777777" w:rsidR="001B3F6A" w:rsidRDefault="00527484">
      <w:pPr>
        <w:pStyle w:val="ListNumber"/>
      </w:pPr>
      <w:r>
        <w:t>Debrief: what went right, what to improve; repeat until smooth.</w:t>
      </w:r>
    </w:p>
    <w:p w14:paraId="2EF586F6" w14:textId="77777777" w:rsidR="001B3F6A" w:rsidRDefault="00527484">
      <w:pPr>
        <w:pStyle w:val="Heading3"/>
      </w:pPr>
      <w:r>
        <w:t>Common Mistakes &amp; Coaching Cues</w:t>
      </w:r>
    </w:p>
    <w:p w14:paraId="1C4751CD" w14:textId="77777777" w:rsidR="001B3F6A" w:rsidRDefault="00527484">
      <w:pPr>
        <w:pStyle w:val="ListBullet"/>
      </w:pPr>
      <w:r>
        <w:t>Rushing controls → cue: “Slow is smooth; smooth is safe.”</w:t>
      </w:r>
    </w:p>
    <w:p w14:paraId="7719F56B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39E902CE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3B1D7945" w14:textId="77777777" w:rsidR="001B3F6A" w:rsidRDefault="00527484">
      <w:pPr>
        <w:pStyle w:val="Heading3"/>
      </w:pPr>
      <w:r>
        <w:t>Checks for Understanding</w:t>
      </w:r>
    </w:p>
    <w:p w14:paraId="74C21D23" w14:textId="77777777" w:rsidR="001B3F6A" w:rsidRDefault="00527484">
      <w:pPr>
        <w:pStyle w:val="ListBullet"/>
      </w:pPr>
      <w:r>
        <w:t>Ask for the one-line rule and the reason (cause/effect).</w:t>
      </w:r>
    </w:p>
    <w:p w14:paraId="55E4B615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422A32E6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67EF7147" w14:textId="77777777" w:rsidR="001B3F6A" w:rsidRDefault="00527484">
      <w:pPr>
        <w:pStyle w:val="Heading3"/>
      </w:pPr>
      <w:r>
        <w:t>Assessment Criteria</w:t>
      </w:r>
    </w:p>
    <w:p w14:paraId="67D994D2" w14:textId="77777777" w:rsidR="001B3F6A" w:rsidRDefault="00527484">
      <w:pPr>
        <w:pStyle w:val="ListBullet"/>
      </w:pPr>
      <w:r>
        <w:t>Applies rule without prompts; maintains safe speeds and posture.</w:t>
      </w:r>
    </w:p>
    <w:p w14:paraId="212F28F0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29424133" w14:textId="77777777" w:rsidR="001B3F6A" w:rsidRDefault="00527484">
      <w:pPr>
        <w:pStyle w:val="ListBullet"/>
      </w:pPr>
      <w:r>
        <w:t>Stops on confusion; requests spotter; never travels elevated.</w:t>
      </w:r>
    </w:p>
    <w:p w14:paraId="6DCC1C57" w14:textId="77777777" w:rsidR="001B3F6A" w:rsidRDefault="00527484">
      <w:pPr>
        <w:pStyle w:val="Heading3"/>
      </w:pPr>
      <w:r>
        <w:t>Required Materials</w:t>
      </w:r>
    </w:p>
    <w:p w14:paraId="4A681524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15FFD056" w14:textId="77777777" w:rsidR="001B3F6A" w:rsidRDefault="00527484">
      <w:pPr>
        <w:pStyle w:val="ListBullet"/>
      </w:pPr>
      <w:r>
        <w:t>Cones/tape for exclusion zones; tagline; PPE; checklist sheets.</w:t>
      </w:r>
    </w:p>
    <w:p w14:paraId="11E826F2" w14:textId="77777777" w:rsidR="001B3F6A" w:rsidRDefault="00527484">
      <w:pPr>
        <w:pStyle w:val="Heading3"/>
      </w:pPr>
      <w:r>
        <w:t>Estimated Time</w:t>
      </w:r>
    </w:p>
    <w:p w14:paraId="122AD221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0FCC0905" w14:textId="77777777" w:rsidR="001B3F6A" w:rsidRDefault="00527484">
      <w:pPr>
        <w:pStyle w:val="Heading2"/>
      </w:pPr>
      <w:r>
        <w:t>Work Area Safety</w:t>
      </w:r>
    </w:p>
    <w:p w14:paraId="2182ADCE" w14:textId="77777777" w:rsidR="001B3F6A" w:rsidRDefault="00527484">
      <w:pPr>
        <w:pStyle w:val="Heading3"/>
      </w:pPr>
      <w:r>
        <w:t>Learning Outcomes</w:t>
      </w:r>
    </w:p>
    <w:p w14:paraId="2D527906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4FF9B611" w14:textId="77777777" w:rsidR="001B3F6A" w:rsidRDefault="00527484">
      <w:pPr>
        <w:pStyle w:val="ListBullet"/>
      </w:pPr>
      <w:r>
        <w:t>Explain why the rule exists using stability and hazard logic.</w:t>
      </w:r>
    </w:p>
    <w:p w14:paraId="39CA90AE" w14:textId="77777777" w:rsidR="001B3F6A" w:rsidRDefault="00527484">
      <w:pPr>
        <w:pStyle w:val="ListBullet"/>
      </w:pPr>
      <w:r>
        <w:lastRenderedPageBreak/>
        <w:t>Perform the skill deliberately and safely under supervision.</w:t>
      </w:r>
    </w:p>
    <w:p w14:paraId="2B1D2945" w14:textId="77777777" w:rsidR="001B3F6A" w:rsidRDefault="00527484">
      <w:pPr>
        <w:pStyle w:val="Heading3"/>
      </w:pPr>
      <w:r>
        <w:t>For Classes 1–5</w:t>
      </w:r>
    </w:p>
    <w:p w14:paraId="18C50F8A" w14:textId="77777777" w:rsidR="001B3F6A" w:rsidRDefault="00527484">
      <w:pPr>
        <w:pStyle w:val="ListBullet"/>
      </w:pPr>
      <w:r>
        <w:t>Mark pedestrian lanes; horn at intersections; dock edges/dock plates managed per policy.</w:t>
      </w:r>
    </w:p>
    <w:p w14:paraId="5AF1E1F2" w14:textId="77777777" w:rsidR="001B3F6A" w:rsidRDefault="00527484">
      <w:pPr>
        <w:pStyle w:val="Heading3"/>
      </w:pPr>
      <w:r>
        <w:t>For Class 7</w:t>
      </w:r>
    </w:p>
    <w:p w14:paraId="0C75DF54" w14:textId="77777777" w:rsidR="001B3F6A" w:rsidRDefault="00527484">
      <w:pPr>
        <w:pStyle w:val="ListBullet"/>
      </w:pPr>
      <w:r>
        <w:t>Barricade placement zone; spotter positioned with line-of-sight; account for overhead lines and wind.</w:t>
      </w:r>
    </w:p>
    <w:p w14:paraId="210547E6" w14:textId="77777777" w:rsidR="001B3F6A" w:rsidRDefault="00527484">
      <w:pPr>
        <w:pStyle w:val="Heading3"/>
      </w:pPr>
      <w:r>
        <w:t>Instructor Script</w:t>
      </w:r>
    </w:p>
    <w:p w14:paraId="62A406BD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49A365BD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1C82DEC7" w14:textId="77777777" w:rsidR="001B3F6A" w:rsidRDefault="00527484">
      <w:pPr>
        <w:pStyle w:val="ListBullet"/>
      </w:pPr>
      <w:r>
        <w:t>Cold-call students to explain back the why, not just the what.</w:t>
      </w:r>
    </w:p>
    <w:p w14:paraId="63A926F9" w14:textId="77777777" w:rsidR="001B3F6A" w:rsidRDefault="00527484">
      <w:pPr>
        <w:pStyle w:val="Heading3"/>
      </w:pPr>
      <w:r>
        <w:t>Demo/Lab Steps</w:t>
      </w:r>
    </w:p>
    <w:p w14:paraId="6B48FE83" w14:textId="77777777" w:rsidR="001B3F6A" w:rsidRDefault="00527484">
      <w:pPr>
        <w:pStyle w:val="ListNumber"/>
      </w:pPr>
      <w:r>
        <w:t>Pre-brief the maneuver and hazard controls.</w:t>
      </w:r>
    </w:p>
    <w:p w14:paraId="6A58E28B" w14:textId="77777777" w:rsidR="001B3F6A" w:rsidRDefault="00527484">
      <w:pPr>
        <w:pStyle w:val="ListNumber"/>
      </w:pPr>
      <w:r>
        <w:t>Demonstrate with exaggeratedly slow motions and narrated steps.</w:t>
      </w:r>
    </w:p>
    <w:p w14:paraId="6EF7F18B" w14:textId="77777777" w:rsidR="001B3F6A" w:rsidRDefault="00527484">
      <w:pPr>
        <w:pStyle w:val="ListNumber"/>
      </w:pPr>
      <w:r>
        <w:t>Students execute one by one with instructor coaching.</w:t>
      </w:r>
    </w:p>
    <w:p w14:paraId="38FA55C9" w14:textId="77777777" w:rsidR="001B3F6A" w:rsidRDefault="00527484">
      <w:pPr>
        <w:pStyle w:val="ListNumber"/>
      </w:pPr>
      <w:r>
        <w:t>Debrief: what went right, what to improve; repeat until smooth.</w:t>
      </w:r>
    </w:p>
    <w:p w14:paraId="76B9D642" w14:textId="77777777" w:rsidR="001B3F6A" w:rsidRDefault="00527484">
      <w:pPr>
        <w:pStyle w:val="Heading3"/>
      </w:pPr>
      <w:r>
        <w:t>Common Mistakes &amp; Coaching Cues</w:t>
      </w:r>
    </w:p>
    <w:p w14:paraId="525DA4CD" w14:textId="77777777" w:rsidR="001B3F6A" w:rsidRDefault="00527484">
      <w:pPr>
        <w:pStyle w:val="ListBullet"/>
      </w:pPr>
      <w:r>
        <w:t>Rushing controls → cue: “Slow is smooth; smooth is safe.”</w:t>
      </w:r>
    </w:p>
    <w:p w14:paraId="6D882C01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1C0D12E8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3C9B2187" w14:textId="77777777" w:rsidR="001B3F6A" w:rsidRDefault="00527484">
      <w:pPr>
        <w:pStyle w:val="Heading3"/>
      </w:pPr>
      <w:r>
        <w:t>Checks for Understanding</w:t>
      </w:r>
    </w:p>
    <w:p w14:paraId="26620A51" w14:textId="77777777" w:rsidR="001B3F6A" w:rsidRDefault="00527484">
      <w:pPr>
        <w:pStyle w:val="ListBullet"/>
      </w:pPr>
      <w:r>
        <w:t>Ask for the one-line rule and the reason (cause/effect).</w:t>
      </w:r>
    </w:p>
    <w:p w14:paraId="1A3289D7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1FDEAA5D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3C3A8089" w14:textId="77777777" w:rsidR="001B3F6A" w:rsidRDefault="00527484">
      <w:pPr>
        <w:pStyle w:val="Heading3"/>
      </w:pPr>
      <w:r>
        <w:lastRenderedPageBreak/>
        <w:t>Assessment Criteria</w:t>
      </w:r>
    </w:p>
    <w:p w14:paraId="2B61DDF0" w14:textId="77777777" w:rsidR="001B3F6A" w:rsidRDefault="00527484">
      <w:pPr>
        <w:pStyle w:val="ListBullet"/>
      </w:pPr>
      <w:r>
        <w:t>Applies rule without prompts; maintains safe speeds and posture.</w:t>
      </w:r>
    </w:p>
    <w:p w14:paraId="648C15AE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6D2897B7" w14:textId="77777777" w:rsidR="001B3F6A" w:rsidRDefault="00527484">
      <w:pPr>
        <w:pStyle w:val="ListBullet"/>
      </w:pPr>
      <w:r>
        <w:t>Stops on confusion; requests spotter; never travels elevated.</w:t>
      </w:r>
    </w:p>
    <w:p w14:paraId="495129B6" w14:textId="77777777" w:rsidR="001B3F6A" w:rsidRDefault="00527484">
      <w:pPr>
        <w:pStyle w:val="Heading3"/>
      </w:pPr>
      <w:r>
        <w:t>Required Materials</w:t>
      </w:r>
    </w:p>
    <w:p w14:paraId="49BA0A0D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012073E3" w14:textId="77777777" w:rsidR="001B3F6A" w:rsidRDefault="00527484">
      <w:pPr>
        <w:pStyle w:val="ListBullet"/>
      </w:pPr>
      <w:r>
        <w:t>Cones/tape for exclusion zones; tagline; PPE; checklist sheets.</w:t>
      </w:r>
    </w:p>
    <w:p w14:paraId="550A72CD" w14:textId="77777777" w:rsidR="001B3F6A" w:rsidRDefault="00527484">
      <w:pPr>
        <w:pStyle w:val="Heading3"/>
      </w:pPr>
      <w:r>
        <w:t>Estimated Time</w:t>
      </w:r>
    </w:p>
    <w:p w14:paraId="0CE30A2E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7D0A2E45" w14:textId="77777777" w:rsidR="001B3F6A" w:rsidRDefault="00527484">
      <w:pPr>
        <w:pStyle w:val="Heading2"/>
      </w:pPr>
      <w:r>
        <w:t>Loading</w:t>
      </w:r>
    </w:p>
    <w:p w14:paraId="0A9E09AD" w14:textId="77777777" w:rsidR="001B3F6A" w:rsidRDefault="00527484">
      <w:pPr>
        <w:pStyle w:val="Heading3"/>
      </w:pPr>
      <w:r>
        <w:t>Learning Outcomes</w:t>
      </w:r>
    </w:p>
    <w:p w14:paraId="6BE5E805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6E02EE2A" w14:textId="77777777" w:rsidR="001B3F6A" w:rsidRDefault="00527484">
      <w:pPr>
        <w:pStyle w:val="ListBullet"/>
      </w:pPr>
      <w:r>
        <w:t>Explain why the rule exists using stability and hazard logic.</w:t>
      </w:r>
    </w:p>
    <w:p w14:paraId="0177C642" w14:textId="77777777" w:rsidR="001B3F6A" w:rsidRDefault="00527484">
      <w:pPr>
        <w:pStyle w:val="ListBullet"/>
      </w:pPr>
      <w:r>
        <w:t>Perform the skill deliberately and safely under supervision.</w:t>
      </w:r>
    </w:p>
    <w:p w14:paraId="6AFD9556" w14:textId="77777777" w:rsidR="001B3F6A" w:rsidRDefault="00527484">
      <w:pPr>
        <w:pStyle w:val="Heading3"/>
      </w:pPr>
      <w:r>
        <w:t>For Classes 1–5</w:t>
      </w:r>
    </w:p>
    <w:p w14:paraId="1D56E966" w14:textId="77777777" w:rsidR="001B3F6A" w:rsidRDefault="00527484">
      <w:pPr>
        <w:pStyle w:val="ListBullet"/>
      </w:pPr>
      <w:r>
        <w:t>Verify weight and load center; center load on forks; tilt back; do not exceed plate.</w:t>
      </w:r>
    </w:p>
    <w:p w14:paraId="2A44B550" w14:textId="77777777" w:rsidR="001B3F6A" w:rsidRDefault="00527484">
      <w:pPr>
        <w:pStyle w:val="Heading3"/>
      </w:pPr>
      <w:r>
        <w:t>For Class 7</w:t>
      </w:r>
    </w:p>
    <w:p w14:paraId="28EC8DF0" w14:textId="77777777" w:rsidR="001B3F6A" w:rsidRDefault="00527484">
      <w:pPr>
        <w:pStyle w:val="ListBullet"/>
      </w:pPr>
      <w:r>
        <w:t>Use correct load chart (machine + attachment); verify height/reach/zone; include wind sail area effects.</w:t>
      </w:r>
    </w:p>
    <w:p w14:paraId="160DFBCB" w14:textId="77777777" w:rsidR="001B3F6A" w:rsidRDefault="00527484">
      <w:pPr>
        <w:pStyle w:val="Heading3"/>
      </w:pPr>
      <w:r>
        <w:t>Instructor Script</w:t>
      </w:r>
    </w:p>
    <w:p w14:paraId="318158CA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4A380025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616A5F36" w14:textId="77777777" w:rsidR="001B3F6A" w:rsidRDefault="00527484">
      <w:pPr>
        <w:pStyle w:val="ListBullet"/>
      </w:pPr>
      <w:r>
        <w:t>Cold-call students to explain back the why, not just the what.</w:t>
      </w:r>
    </w:p>
    <w:p w14:paraId="48D3774E" w14:textId="77777777" w:rsidR="001B3F6A" w:rsidRDefault="00527484">
      <w:pPr>
        <w:pStyle w:val="Heading3"/>
      </w:pPr>
      <w:r>
        <w:lastRenderedPageBreak/>
        <w:t>Demo/Lab Steps</w:t>
      </w:r>
    </w:p>
    <w:p w14:paraId="7394B942" w14:textId="77777777" w:rsidR="001B3F6A" w:rsidRDefault="00527484">
      <w:pPr>
        <w:pStyle w:val="ListNumber"/>
      </w:pPr>
      <w:r>
        <w:t>Pre-brief the maneuver and hazard controls.</w:t>
      </w:r>
    </w:p>
    <w:p w14:paraId="2B941595" w14:textId="77777777" w:rsidR="001B3F6A" w:rsidRDefault="00527484">
      <w:pPr>
        <w:pStyle w:val="ListNumber"/>
      </w:pPr>
      <w:r>
        <w:t>Demonstrate with exaggeratedly slow motions and narrated steps.</w:t>
      </w:r>
    </w:p>
    <w:p w14:paraId="6B0CD1AA" w14:textId="77777777" w:rsidR="001B3F6A" w:rsidRDefault="00527484">
      <w:pPr>
        <w:pStyle w:val="ListNumber"/>
      </w:pPr>
      <w:r>
        <w:t>Students execute one by one with instructor coaching.</w:t>
      </w:r>
    </w:p>
    <w:p w14:paraId="65D44D1C" w14:textId="77777777" w:rsidR="001B3F6A" w:rsidRDefault="00527484">
      <w:pPr>
        <w:pStyle w:val="ListNumber"/>
      </w:pPr>
      <w:r>
        <w:t>Debrief: what went right, what to improve; repeat until smooth.</w:t>
      </w:r>
    </w:p>
    <w:p w14:paraId="1C9F09CF" w14:textId="77777777" w:rsidR="001B3F6A" w:rsidRDefault="00527484">
      <w:pPr>
        <w:pStyle w:val="Heading3"/>
      </w:pPr>
      <w:r>
        <w:t>Common Mistakes &amp; Coaching Cues</w:t>
      </w:r>
    </w:p>
    <w:p w14:paraId="1C480D7D" w14:textId="77777777" w:rsidR="001B3F6A" w:rsidRDefault="00527484">
      <w:pPr>
        <w:pStyle w:val="ListBullet"/>
      </w:pPr>
      <w:r>
        <w:t>Rushing controls → cue: “Slow is smooth; smooth is safe.”</w:t>
      </w:r>
    </w:p>
    <w:p w14:paraId="133A2C3C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39BFB9A3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0B4172C4" w14:textId="77777777" w:rsidR="001B3F6A" w:rsidRDefault="00527484">
      <w:pPr>
        <w:pStyle w:val="Heading3"/>
      </w:pPr>
      <w:r>
        <w:t>Checks for Understanding</w:t>
      </w:r>
    </w:p>
    <w:p w14:paraId="68DC86CB" w14:textId="77777777" w:rsidR="001B3F6A" w:rsidRDefault="00527484">
      <w:pPr>
        <w:pStyle w:val="ListBullet"/>
      </w:pPr>
      <w:r>
        <w:t>Ask for the one-line rule and the reason (cause/effect).</w:t>
      </w:r>
    </w:p>
    <w:p w14:paraId="6F2BFF6C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05F2BEBC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4C8BE65F" w14:textId="77777777" w:rsidR="001B3F6A" w:rsidRDefault="00527484">
      <w:pPr>
        <w:pStyle w:val="Heading3"/>
      </w:pPr>
      <w:r>
        <w:t>Assessment Criteria</w:t>
      </w:r>
    </w:p>
    <w:p w14:paraId="2E11AD91" w14:textId="77777777" w:rsidR="001B3F6A" w:rsidRDefault="00527484">
      <w:pPr>
        <w:pStyle w:val="ListBullet"/>
      </w:pPr>
      <w:r>
        <w:t>Applies rule without prompts; maintains safe speeds and posture.</w:t>
      </w:r>
    </w:p>
    <w:p w14:paraId="773C7275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64FFEA16" w14:textId="77777777" w:rsidR="001B3F6A" w:rsidRDefault="00527484">
      <w:pPr>
        <w:pStyle w:val="ListBullet"/>
      </w:pPr>
      <w:r>
        <w:t>Stops on confusion; requests spotter; never travels elevated.</w:t>
      </w:r>
    </w:p>
    <w:p w14:paraId="48C44A4C" w14:textId="77777777" w:rsidR="001B3F6A" w:rsidRDefault="00527484">
      <w:pPr>
        <w:pStyle w:val="Heading3"/>
      </w:pPr>
      <w:r>
        <w:t>Required Materials</w:t>
      </w:r>
    </w:p>
    <w:p w14:paraId="2D632C90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50B159D1" w14:textId="77777777" w:rsidR="001B3F6A" w:rsidRDefault="00527484">
      <w:pPr>
        <w:pStyle w:val="ListBullet"/>
      </w:pPr>
      <w:r>
        <w:t>Cones/tape for exclusion zones; tagline; PPE; checklist sheets.</w:t>
      </w:r>
    </w:p>
    <w:p w14:paraId="3ECF8809" w14:textId="77777777" w:rsidR="001B3F6A" w:rsidRDefault="00527484">
      <w:pPr>
        <w:pStyle w:val="Heading3"/>
      </w:pPr>
      <w:r>
        <w:t>Estimated Time</w:t>
      </w:r>
    </w:p>
    <w:p w14:paraId="3AA28455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07BB7A2A" w14:textId="77777777" w:rsidR="001B3F6A" w:rsidRDefault="00527484">
      <w:pPr>
        <w:pStyle w:val="Heading2"/>
      </w:pPr>
      <w:r>
        <w:lastRenderedPageBreak/>
        <w:t>Raising</w:t>
      </w:r>
    </w:p>
    <w:p w14:paraId="3E4A4319" w14:textId="77777777" w:rsidR="001B3F6A" w:rsidRDefault="00527484">
      <w:pPr>
        <w:pStyle w:val="Heading3"/>
      </w:pPr>
      <w:r>
        <w:t>Learning Outcomes</w:t>
      </w:r>
    </w:p>
    <w:p w14:paraId="41FCE582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1DFD7463" w14:textId="77777777" w:rsidR="001B3F6A" w:rsidRDefault="00527484">
      <w:pPr>
        <w:pStyle w:val="ListBullet"/>
      </w:pPr>
      <w:r>
        <w:t>Explain why the rule exists using stability and hazard logic.</w:t>
      </w:r>
    </w:p>
    <w:p w14:paraId="1F66AA5F" w14:textId="77777777" w:rsidR="001B3F6A" w:rsidRDefault="00527484">
      <w:pPr>
        <w:pStyle w:val="ListBullet"/>
      </w:pPr>
      <w:r>
        <w:t>Perform the skill deliberately and safely under supervision.</w:t>
      </w:r>
    </w:p>
    <w:p w14:paraId="40A2BF06" w14:textId="77777777" w:rsidR="001B3F6A" w:rsidRDefault="00527484">
      <w:pPr>
        <w:pStyle w:val="Heading3"/>
      </w:pPr>
      <w:r>
        <w:t>For Classes 1–5</w:t>
      </w:r>
    </w:p>
    <w:p w14:paraId="3E873214" w14:textId="77777777" w:rsidR="001B3F6A" w:rsidRDefault="00527484">
      <w:pPr>
        <w:pStyle w:val="ListBullet"/>
      </w:pPr>
      <w:r>
        <w:t>Raise only when positioned; minimal mast lift while traveling; avoid abrupt movements.</w:t>
      </w:r>
    </w:p>
    <w:p w14:paraId="63990E7E" w14:textId="77777777" w:rsidR="001B3F6A" w:rsidRDefault="00527484">
      <w:pPr>
        <w:pStyle w:val="Heading3"/>
      </w:pPr>
      <w:r>
        <w:t>For Class 7</w:t>
      </w:r>
    </w:p>
    <w:p w14:paraId="01CDE0D4" w14:textId="77777777" w:rsidR="001B3F6A" w:rsidRDefault="00527484">
      <w:pPr>
        <w:pStyle w:val="ListBullet"/>
      </w:pPr>
      <w:r>
        <w:t>Raise retracted; extend to place; retract before travel; never fine-position while rolling.</w:t>
      </w:r>
    </w:p>
    <w:p w14:paraId="5236CB74" w14:textId="77777777" w:rsidR="001B3F6A" w:rsidRDefault="00527484">
      <w:pPr>
        <w:pStyle w:val="Heading3"/>
      </w:pPr>
      <w:r>
        <w:t>Instructor Script</w:t>
      </w:r>
    </w:p>
    <w:p w14:paraId="1B2801F4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68DFABD4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67CFDB13" w14:textId="77777777" w:rsidR="001B3F6A" w:rsidRDefault="00527484">
      <w:pPr>
        <w:pStyle w:val="ListBullet"/>
      </w:pPr>
      <w:r>
        <w:t>Cold-call students to explain back the why, not just the what.</w:t>
      </w:r>
    </w:p>
    <w:p w14:paraId="2C1459CB" w14:textId="77777777" w:rsidR="001B3F6A" w:rsidRDefault="00527484">
      <w:pPr>
        <w:pStyle w:val="Heading3"/>
      </w:pPr>
      <w:r>
        <w:t>Demo/Lab Steps</w:t>
      </w:r>
    </w:p>
    <w:p w14:paraId="23C59E2F" w14:textId="77777777" w:rsidR="001B3F6A" w:rsidRDefault="00527484">
      <w:pPr>
        <w:pStyle w:val="ListNumber"/>
      </w:pPr>
      <w:r>
        <w:t>Pre-brief the maneuver and hazard controls.</w:t>
      </w:r>
    </w:p>
    <w:p w14:paraId="6F5237F4" w14:textId="77777777" w:rsidR="001B3F6A" w:rsidRDefault="00527484">
      <w:pPr>
        <w:pStyle w:val="ListNumber"/>
      </w:pPr>
      <w:r>
        <w:t>Demonstrate with exaggeratedly slow motions and narrated steps.</w:t>
      </w:r>
    </w:p>
    <w:p w14:paraId="40398566" w14:textId="77777777" w:rsidR="001B3F6A" w:rsidRDefault="00527484">
      <w:pPr>
        <w:pStyle w:val="ListNumber"/>
      </w:pPr>
      <w:r>
        <w:t>Students execute one by one with instructor coaching.</w:t>
      </w:r>
    </w:p>
    <w:p w14:paraId="79BF7A56" w14:textId="77777777" w:rsidR="001B3F6A" w:rsidRDefault="00527484">
      <w:pPr>
        <w:pStyle w:val="ListNumber"/>
      </w:pPr>
      <w:r>
        <w:t>Debrief: what went right, what to improve; repeat until smooth.</w:t>
      </w:r>
    </w:p>
    <w:p w14:paraId="41C51EBE" w14:textId="77777777" w:rsidR="001B3F6A" w:rsidRDefault="00527484">
      <w:pPr>
        <w:pStyle w:val="Heading3"/>
      </w:pPr>
      <w:r>
        <w:t>Common Mistakes &amp; Coaching Cues</w:t>
      </w:r>
    </w:p>
    <w:p w14:paraId="42392F46" w14:textId="77777777" w:rsidR="001B3F6A" w:rsidRDefault="00527484">
      <w:pPr>
        <w:pStyle w:val="ListBullet"/>
      </w:pPr>
      <w:r>
        <w:t>Rushing controls → cue: “Slow is smooth; smooth is safe.”</w:t>
      </w:r>
    </w:p>
    <w:p w14:paraId="26D75883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2E6B6964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69B6E5F6" w14:textId="77777777" w:rsidR="001B3F6A" w:rsidRDefault="00527484">
      <w:pPr>
        <w:pStyle w:val="Heading3"/>
      </w:pPr>
      <w:r>
        <w:lastRenderedPageBreak/>
        <w:t>Checks for Understanding</w:t>
      </w:r>
    </w:p>
    <w:p w14:paraId="28A0F6E5" w14:textId="77777777" w:rsidR="001B3F6A" w:rsidRDefault="00527484">
      <w:pPr>
        <w:pStyle w:val="ListBullet"/>
      </w:pPr>
      <w:r>
        <w:t>Ask for the one-line rule and the reason (cause/effect).</w:t>
      </w:r>
    </w:p>
    <w:p w14:paraId="422C7194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3E0E120F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3CD79461" w14:textId="77777777" w:rsidR="001B3F6A" w:rsidRDefault="00527484">
      <w:pPr>
        <w:pStyle w:val="Heading3"/>
      </w:pPr>
      <w:r>
        <w:t>Assessment Criteria</w:t>
      </w:r>
    </w:p>
    <w:p w14:paraId="3564194B" w14:textId="77777777" w:rsidR="001B3F6A" w:rsidRDefault="00527484">
      <w:pPr>
        <w:pStyle w:val="ListBullet"/>
      </w:pPr>
      <w:r>
        <w:t>Applies rule without prompts; maintains safe speeds and posture.</w:t>
      </w:r>
    </w:p>
    <w:p w14:paraId="5C2B13BB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7BA0E3B1" w14:textId="77777777" w:rsidR="001B3F6A" w:rsidRDefault="00527484">
      <w:pPr>
        <w:pStyle w:val="ListBullet"/>
      </w:pPr>
      <w:r>
        <w:t>Stops on confusion; requests spotter; never travels elevated.</w:t>
      </w:r>
    </w:p>
    <w:p w14:paraId="664BF9AE" w14:textId="77777777" w:rsidR="001B3F6A" w:rsidRDefault="00527484">
      <w:pPr>
        <w:pStyle w:val="Heading3"/>
      </w:pPr>
      <w:r>
        <w:t>Required Materials</w:t>
      </w:r>
    </w:p>
    <w:p w14:paraId="0BB67622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71DEBBBC" w14:textId="77777777" w:rsidR="001B3F6A" w:rsidRDefault="00527484">
      <w:pPr>
        <w:pStyle w:val="ListBullet"/>
      </w:pPr>
      <w:r>
        <w:t>Cones/tape for exclusion zones; tagline; PPE; checklist sheets.</w:t>
      </w:r>
    </w:p>
    <w:p w14:paraId="08D4FCC8" w14:textId="77777777" w:rsidR="001B3F6A" w:rsidRDefault="00527484">
      <w:pPr>
        <w:pStyle w:val="Heading3"/>
      </w:pPr>
      <w:r>
        <w:t>Estimated Time</w:t>
      </w:r>
    </w:p>
    <w:p w14:paraId="6DF24445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0231ED14" w14:textId="77777777" w:rsidR="001B3F6A" w:rsidRDefault="00527484">
      <w:pPr>
        <w:pStyle w:val="Heading2"/>
      </w:pPr>
      <w:r>
        <w:t>Travelling</w:t>
      </w:r>
    </w:p>
    <w:p w14:paraId="5060BBDB" w14:textId="77777777" w:rsidR="001B3F6A" w:rsidRDefault="00527484">
      <w:pPr>
        <w:pStyle w:val="Heading3"/>
      </w:pPr>
      <w:r>
        <w:t>Learning Outcomes</w:t>
      </w:r>
    </w:p>
    <w:p w14:paraId="2A13A51E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4EB2313C" w14:textId="77777777" w:rsidR="001B3F6A" w:rsidRDefault="00527484">
      <w:pPr>
        <w:pStyle w:val="ListBullet"/>
      </w:pPr>
      <w:r>
        <w:t>Explain why the rule exists using stability and hazard logic.</w:t>
      </w:r>
    </w:p>
    <w:p w14:paraId="2517B3A0" w14:textId="77777777" w:rsidR="001B3F6A" w:rsidRDefault="00527484">
      <w:pPr>
        <w:pStyle w:val="ListBullet"/>
      </w:pPr>
      <w:r>
        <w:t>Perform the skill deliberately and safely under supervision.</w:t>
      </w:r>
    </w:p>
    <w:p w14:paraId="1952B906" w14:textId="77777777" w:rsidR="001B3F6A" w:rsidRDefault="00527484">
      <w:pPr>
        <w:pStyle w:val="Heading3"/>
      </w:pPr>
      <w:r>
        <w:t>For Classes 1–5</w:t>
      </w:r>
    </w:p>
    <w:p w14:paraId="1590E1FD" w14:textId="77777777" w:rsidR="001B3F6A" w:rsidRDefault="00527484">
      <w:pPr>
        <w:pStyle w:val="ListBullet"/>
      </w:pPr>
      <w:r>
        <w:t>Forks 4–6" high; mast slightly back; reverse if view blocked; speed discipline.</w:t>
      </w:r>
    </w:p>
    <w:p w14:paraId="723A7356" w14:textId="77777777" w:rsidR="001B3F6A" w:rsidRDefault="00527484">
      <w:pPr>
        <w:pStyle w:val="Heading3"/>
      </w:pPr>
      <w:r>
        <w:t>For Class 7</w:t>
      </w:r>
    </w:p>
    <w:p w14:paraId="47678E92" w14:textId="77777777" w:rsidR="001B3F6A" w:rsidRDefault="00527484">
      <w:pPr>
        <w:pStyle w:val="ListBullet"/>
      </w:pPr>
      <w:r>
        <w:t>Boom stowed; load low; slow speed; spotter if visibility blocked; no travel with boom elevated.</w:t>
      </w:r>
    </w:p>
    <w:p w14:paraId="6AD55945" w14:textId="77777777" w:rsidR="001B3F6A" w:rsidRDefault="00527484">
      <w:pPr>
        <w:pStyle w:val="Heading3"/>
      </w:pPr>
      <w:r>
        <w:lastRenderedPageBreak/>
        <w:t>Instructor Script</w:t>
      </w:r>
    </w:p>
    <w:p w14:paraId="15CE8AEE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2FB47E70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3A636E72" w14:textId="77777777" w:rsidR="001B3F6A" w:rsidRDefault="00527484">
      <w:pPr>
        <w:pStyle w:val="ListBullet"/>
      </w:pPr>
      <w:r>
        <w:t>Cold-call students to explain back the why, not just the what.</w:t>
      </w:r>
    </w:p>
    <w:p w14:paraId="1390EA80" w14:textId="77777777" w:rsidR="001B3F6A" w:rsidRDefault="00527484">
      <w:pPr>
        <w:pStyle w:val="Heading3"/>
      </w:pPr>
      <w:r>
        <w:t>Demo/Lab Steps</w:t>
      </w:r>
    </w:p>
    <w:p w14:paraId="3980F73C" w14:textId="77777777" w:rsidR="001B3F6A" w:rsidRDefault="00527484">
      <w:pPr>
        <w:pStyle w:val="ListNumber"/>
      </w:pPr>
      <w:r>
        <w:t>Pre-brief the maneuver and hazard controls.</w:t>
      </w:r>
    </w:p>
    <w:p w14:paraId="23997E42" w14:textId="77777777" w:rsidR="001B3F6A" w:rsidRDefault="00527484">
      <w:pPr>
        <w:pStyle w:val="ListNumber"/>
      </w:pPr>
      <w:r>
        <w:t>Demonstrate with exaggeratedly slow motions and narrated steps.</w:t>
      </w:r>
    </w:p>
    <w:p w14:paraId="528D6C10" w14:textId="77777777" w:rsidR="001B3F6A" w:rsidRDefault="00527484">
      <w:pPr>
        <w:pStyle w:val="ListNumber"/>
      </w:pPr>
      <w:r>
        <w:t>Students execute one by one with instructor coaching.</w:t>
      </w:r>
    </w:p>
    <w:p w14:paraId="16778399" w14:textId="77777777" w:rsidR="001B3F6A" w:rsidRDefault="00527484">
      <w:pPr>
        <w:pStyle w:val="ListNumber"/>
      </w:pPr>
      <w:r>
        <w:t>Debrief: what went right, what to improve; repeat until smooth.</w:t>
      </w:r>
    </w:p>
    <w:p w14:paraId="020039A3" w14:textId="77777777" w:rsidR="001B3F6A" w:rsidRDefault="00527484">
      <w:pPr>
        <w:pStyle w:val="Heading3"/>
      </w:pPr>
      <w:r>
        <w:t>Common Mistakes &amp; Coaching Cues</w:t>
      </w:r>
    </w:p>
    <w:p w14:paraId="5DAFC667" w14:textId="77777777" w:rsidR="001B3F6A" w:rsidRDefault="00527484">
      <w:pPr>
        <w:pStyle w:val="ListBullet"/>
      </w:pPr>
      <w:r>
        <w:t>Rushing controls → cue: “Slow is smooth; smooth is safe.”</w:t>
      </w:r>
    </w:p>
    <w:p w14:paraId="3B5B535C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3999B728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59143EFD" w14:textId="77777777" w:rsidR="001B3F6A" w:rsidRDefault="00527484">
      <w:pPr>
        <w:pStyle w:val="Heading3"/>
      </w:pPr>
      <w:r>
        <w:t>Checks for Understanding</w:t>
      </w:r>
    </w:p>
    <w:p w14:paraId="78C1585B" w14:textId="77777777" w:rsidR="001B3F6A" w:rsidRDefault="00527484">
      <w:pPr>
        <w:pStyle w:val="ListBullet"/>
      </w:pPr>
      <w:r>
        <w:t>Ask for the one-line rule and the reason (cause/effect).</w:t>
      </w:r>
    </w:p>
    <w:p w14:paraId="2C67A334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1EECDD61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7FF5A3C2" w14:textId="77777777" w:rsidR="001B3F6A" w:rsidRDefault="00527484">
      <w:pPr>
        <w:pStyle w:val="Heading3"/>
      </w:pPr>
      <w:r>
        <w:t>Assessment Criteria</w:t>
      </w:r>
    </w:p>
    <w:p w14:paraId="0D983B4C" w14:textId="77777777" w:rsidR="001B3F6A" w:rsidRDefault="00527484">
      <w:pPr>
        <w:pStyle w:val="ListBullet"/>
      </w:pPr>
      <w:r>
        <w:t>Applies rule without prompts; maintains safe speeds and posture.</w:t>
      </w:r>
    </w:p>
    <w:p w14:paraId="242782CA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1AD1515B" w14:textId="77777777" w:rsidR="001B3F6A" w:rsidRDefault="00527484">
      <w:pPr>
        <w:pStyle w:val="ListBullet"/>
      </w:pPr>
      <w:r>
        <w:t>Stops on confusion; requests spotter; never travels elevated.</w:t>
      </w:r>
    </w:p>
    <w:p w14:paraId="6B2ADEF5" w14:textId="77777777" w:rsidR="001B3F6A" w:rsidRDefault="00527484">
      <w:pPr>
        <w:pStyle w:val="Heading3"/>
      </w:pPr>
      <w:r>
        <w:t>Required Materials</w:t>
      </w:r>
    </w:p>
    <w:p w14:paraId="66B8411B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45A69C6C" w14:textId="77777777" w:rsidR="001B3F6A" w:rsidRDefault="00527484">
      <w:pPr>
        <w:pStyle w:val="ListBullet"/>
      </w:pPr>
      <w:r>
        <w:t>Cones/tape for exclusion zones; tagline; PPE; checklist sheets.</w:t>
      </w:r>
    </w:p>
    <w:p w14:paraId="23CBBF7E" w14:textId="77777777" w:rsidR="001B3F6A" w:rsidRDefault="00527484">
      <w:pPr>
        <w:pStyle w:val="Heading3"/>
      </w:pPr>
      <w:r>
        <w:lastRenderedPageBreak/>
        <w:t>Estimated Time</w:t>
      </w:r>
    </w:p>
    <w:p w14:paraId="5A7DF999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2DDD3E98" w14:textId="77777777" w:rsidR="001B3F6A" w:rsidRDefault="00527484">
      <w:pPr>
        <w:pStyle w:val="Heading2"/>
      </w:pPr>
      <w:r>
        <w:t>Tip Over</w:t>
      </w:r>
    </w:p>
    <w:p w14:paraId="1BB72929" w14:textId="77777777" w:rsidR="001B3F6A" w:rsidRDefault="00527484">
      <w:pPr>
        <w:pStyle w:val="Heading3"/>
      </w:pPr>
      <w:r>
        <w:t>Learning Outcomes</w:t>
      </w:r>
    </w:p>
    <w:p w14:paraId="5CB2B880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4F5CDF97" w14:textId="77777777" w:rsidR="001B3F6A" w:rsidRDefault="00527484">
      <w:pPr>
        <w:pStyle w:val="ListBullet"/>
      </w:pPr>
      <w:r>
        <w:t>Explain why the rule exists using stability and hazard logic.</w:t>
      </w:r>
    </w:p>
    <w:p w14:paraId="38FA7C92" w14:textId="77777777" w:rsidR="001B3F6A" w:rsidRDefault="00527484">
      <w:pPr>
        <w:pStyle w:val="ListBullet"/>
      </w:pPr>
      <w:r>
        <w:t>Perform the skill deliberately and safely under supervision.</w:t>
      </w:r>
    </w:p>
    <w:p w14:paraId="7C89C946" w14:textId="77777777" w:rsidR="001B3F6A" w:rsidRDefault="00527484">
      <w:pPr>
        <w:pStyle w:val="Heading3"/>
      </w:pPr>
      <w:r>
        <w:t>For Classes 1–5</w:t>
      </w:r>
    </w:p>
    <w:p w14:paraId="4CFB7345" w14:textId="77777777" w:rsidR="001B3F6A" w:rsidRDefault="00527484">
      <w:pPr>
        <w:pStyle w:val="ListBullet"/>
      </w:pPr>
      <w:r>
        <w:t>Seatbelt on; in tip-over: stay in cab, brace feet, hold wheel, lean opposite—never jump.</w:t>
      </w:r>
    </w:p>
    <w:p w14:paraId="65820D2F" w14:textId="77777777" w:rsidR="001B3F6A" w:rsidRDefault="00527484">
      <w:pPr>
        <w:pStyle w:val="Heading3"/>
      </w:pPr>
      <w:r>
        <w:t>For Class 7</w:t>
      </w:r>
    </w:p>
    <w:p w14:paraId="4940AC39" w14:textId="77777777" w:rsidR="001B3F6A" w:rsidRDefault="00527484">
      <w:pPr>
        <w:pStyle w:val="ListBullet"/>
      </w:pPr>
      <w:r>
        <w:t>Seatbelt always; boom extension increases tip risk; charts and stabilizers manage margin.</w:t>
      </w:r>
    </w:p>
    <w:p w14:paraId="511BF2FA" w14:textId="77777777" w:rsidR="001B3F6A" w:rsidRDefault="00527484">
      <w:pPr>
        <w:pStyle w:val="Heading3"/>
      </w:pPr>
      <w:r>
        <w:t>Instructor Script</w:t>
      </w:r>
    </w:p>
    <w:p w14:paraId="38454CB8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559CF7E6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01DF1038" w14:textId="77777777" w:rsidR="001B3F6A" w:rsidRDefault="00527484">
      <w:pPr>
        <w:pStyle w:val="ListBullet"/>
      </w:pPr>
      <w:r>
        <w:t>Cold-call students to explain back the why, not just the what.</w:t>
      </w:r>
    </w:p>
    <w:p w14:paraId="657DE9C4" w14:textId="77777777" w:rsidR="001B3F6A" w:rsidRDefault="00527484">
      <w:pPr>
        <w:pStyle w:val="Heading3"/>
      </w:pPr>
      <w:r>
        <w:t>Demo/Lab Steps</w:t>
      </w:r>
    </w:p>
    <w:p w14:paraId="2A7DF19A" w14:textId="77777777" w:rsidR="001B3F6A" w:rsidRDefault="00527484">
      <w:pPr>
        <w:pStyle w:val="ListNumber"/>
      </w:pPr>
      <w:r>
        <w:t>Pre-brief the maneuver and hazard controls.</w:t>
      </w:r>
    </w:p>
    <w:p w14:paraId="3CAA72EB" w14:textId="77777777" w:rsidR="001B3F6A" w:rsidRDefault="00527484">
      <w:pPr>
        <w:pStyle w:val="ListNumber"/>
      </w:pPr>
      <w:r>
        <w:t>Demonstrate with exaggeratedly slow motions and narrated steps.</w:t>
      </w:r>
    </w:p>
    <w:p w14:paraId="72077045" w14:textId="77777777" w:rsidR="001B3F6A" w:rsidRDefault="00527484">
      <w:pPr>
        <w:pStyle w:val="ListNumber"/>
      </w:pPr>
      <w:r>
        <w:t>Students execute one by one with instructor coaching.</w:t>
      </w:r>
    </w:p>
    <w:p w14:paraId="226AEB2C" w14:textId="77777777" w:rsidR="001B3F6A" w:rsidRDefault="00527484">
      <w:pPr>
        <w:pStyle w:val="ListNumber"/>
      </w:pPr>
      <w:r>
        <w:t>Debrief: what went right, what to improve; repeat until smooth.</w:t>
      </w:r>
    </w:p>
    <w:p w14:paraId="7ACCC43B" w14:textId="77777777" w:rsidR="001B3F6A" w:rsidRDefault="00527484">
      <w:pPr>
        <w:pStyle w:val="Heading3"/>
      </w:pPr>
      <w:r>
        <w:t>Common Mistakes &amp; Coaching Cues</w:t>
      </w:r>
    </w:p>
    <w:p w14:paraId="1C91160E" w14:textId="77777777" w:rsidR="001B3F6A" w:rsidRDefault="00527484">
      <w:pPr>
        <w:pStyle w:val="ListBullet"/>
      </w:pPr>
      <w:r>
        <w:t>Rushing controls → cue: “Slow is smooth; smooth is safe.”</w:t>
      </w:r>
    </w:p>
    <w:p w14:paraId="0507CC10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172C4567" w14:textId="77777777" w:rsidR="001B3F6A" w:rsidRDefault="00527484">
      <w:pPr>
        <w:pStyle w:val="ListBullet"/>
      </w:pPr>
      <w:r>
        <w:lastRenderedPageBreak/>
        <w:t>Poor visibility decisions → cue: “If you can’t see, you can’t go—get a spotter.”</w:t>
      </w:r>
    </w:p>
    <w:p w14:paraId="186F2DC1" w14:textId="77777777" w:rsidR="001B3F6A" w:rsidRDefault="00527484">
      <w:pPr>
        <w:pStyle w:val="Heading3"/>
      </w:pPr>
      <w:r>
        <w:t>Checks for Understanding</w:t>
      </w:r>
    </w:p>
    <w:p w14:paraId="7C3AF477" w14:textId="77777777" w:rsidR="001B3F6A" w:rsidRDefault="00527484">
      <w:pPr>
        <w:pStyle w:val="ListBullet"/>
      </w:pPr>
      <w:r>
        <w:t>Ask for the one-line rule and the reason (cause/effect).</w:t>
      </w:r>
    </w:p>
    <w:p w14:paraId="7CC171A3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24317686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189CB358" w14:textId="77777777" w:rsidR="001B3F6A" w:rsidRDefault="00527484">
      <w:pPr>
        <w:pStyle w:val="Heading3"/>
      </w:pPr>
      <w:r>
        <w:t>Assessment Criteria</w:t>
      </w:r>
    </w:p>
    <w:p w14:paraId="4E990771" w14:textId="77777777" w:rsidR="001B3F6A" w:rsidRDefault="00527484">
      <w:pPr>
        <w:pStyle w:val="ListBullet"/>
      </w:pPr>
      <w:r>
        <w:t>Applies rule without prompts; maintains safe speeds and posture.</w:t>
      </w:r>
    </w:p>
    <w:p w14:paraId="5FBF5709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4A7ADE11" w14:textId="77777777" w:rsidR="001B3F6A" w:rsidRDefault="00527484">
      <w:pPr>
        <w:pStyle w:val="ListBullet"/>
      </w:pPr>
      <w:r>
        <w:t>Stops on confusion; requests spotter; never travels elevated.</w:t>
      </w:r>
    </w:p>
    <w:p w14:paraId="66A61E4C" w14:textId="77777777" w:rsidR="001B3F6A" w:rsidRDefault="00527484">
      <w:pPr>
        <w:pStyle w:val="Heading3"/>
      </w:pPr>
      <w:r>
        <w:t>Required Materials</w:t>
      </w:r>
    </w:p>
    <w:p w14:paraId="0DE52793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2B2BDD56" w14:textId="77777777" w:rsidR="001B3F6A" w:rsidRDefault="00527484">
      <w:pPr>
        <w:pStyle w:val="ListBullet"/>
      </w:pPr>
      <w:r>
        <w:t>Cones/tape for exclusion zones; tagline; PPE; checklist sheets.</w:t>
      </w:r>
    </w:p>
    <w:p w14:paraId="4CD70927" w14:textId="77777777" w:rsidR="001B3F6A" w:rsidRDefault="00527484">
      <w:pPr>
        <w:pStyle w:val="Heading3"/>
      </w:pPr>
      <w:r>
        <w:t>Estimated Time</w:t>
      </w:r>
    </w:p>
    <w:p w14:paraId="7086FFFF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0617C9E2" w14:textId="77777777" w:rsidR="001B3F6A" w:rsidRDefault="00527484">
      <w:pPr>
        <w:pStyle w:val="Heading2"/>
      </w:pPr>
      <w:r>
        <w:t>Component Damage</w:t>
      </w:r>
    </w:p>
    <w:p w14:paraId="59A89A79" w14:textId="77777777" w:rsidR="001B3F6A" w:rsidRDefault="00527484">
      <w:pPr>
        <w:pStyle w:val="Heading3"/>
      </w:pPr>
      <w:r>
        <w:t>Learning Outcomes</w:t>
      </w:r>
    </w:p>
    <w:p w14:paraId="343AF6B7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55178D64" w14:textId="77777777" w:rsidR="001B3F6A" w:rsidRDefault="00527484">
      <w:pPr>
        <w:pStyle w:val="ListBullet"/>
      </w:pPr>
      <w:r>
        <w:t>Explain why the rule exists using stability and hazard logic.</w:t>
      </w:r>
    </w:p>
    <w:p w14:paraId="0398170A" w14:textId="77777777" w:rsidR="001B3F6A" w:rsidRDefault="00527484">
      <w:pPr>
        <w:pStyle w:val="ListBullet"/>
      </w:pPr>
      <w:r>
        <w:t>Perform the skill deliberately and safely under supervision.</w:t>
      </w:r>
    </w:p>
    <w:p w14:paraId="7CB888B6" w14:textId="77777777" w:rsidR="001B3F6A" w:rsidRDefault="00527484">
      <w:pPr>
        <w:pStyle w:val="Heading3"/>
      </w:pPr>
      <w:r>
        <w:t>For Classes 1–5</w:t>
      </w:r>
    </w:p>
    <w:p w14:paraId="4E61A328" w14:textId="77777777" w:rsidR="001B3F6A" w:rsidRDefault="00527484">
      <w:pPr>
        <w:pStyle w:val="ListBullet"/>
      </w:pPr>
      <w:r>
        <w:t>Operator does checks; qualified techs repair; tag-out unsafe units; re-inspect after repair.</w:t>
      </w:r>
    </w:p>
    <w:p w14:paraId="12BD04E2" w14:textId="77777777" w:rsidR="001B3F6A" w:rsidRDefault="00527484">
      <w:pPr>
        <w:pStyle w:val="Heading3"/>
      </w:pPr>
      <w:r>
        <w:lastRenderedPageBreak/>
        <w:t>For Class 7</w:t>
      </w:r>
    </w:p>
    <w:p w14:paraId="78711349" w14:textId="77777777" w:rsidR="001B3F6A" w:rsidRDefault="00527484">
      <w:pPr>
        <w:pStyle w:val="ListBullet"/>
      </w:pPr>
      <w:r>
        <w:t>Inspect boom sections, pins, hoses, stabilizers; tag-out for leaks/damage; re-inspect after repairs.</w:t>
      </w:r>
    </w:p>
    <w:p w14:paraId="24FDD8C6" w14:textId="77777777" w:rsidR="001B3F6A" w:rsidRDefault="00527484">
      <w:pPr>
        <w:pStyle w:val="Heading3"/>
      </w:pPr>
      <w:r>
        <w:t>Instructor Script</w:t>
      </w:r>
    </w:p>
    <w:p w14:paraId="3971E425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614A2C77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7598C6F1" w14:textId="77777777" w:rsidR="001B3F6A" w:rsidRDefault="00527484">
      <w:pPr>
        <w:pStyle w:val="ListBullet"/>
      </w:pPr>
      <w:r>
        <w:t>Cold-call students to explain back the why, not just the what.</w:t>
      </w:r>
    </w:p>
    <w:p w14:paraId="0114F31B" w14:textId="77777777" w:rsidR="001B3F6A" w:rsidRDefault="00527484">
      <w:pPr>
        <w:pStyle w:val="Heading3"/>
      </w:pPr>
      <w:r>
        <w:t>Demo/Lab Steps</w:t>
      </w:r>
    </w:p>
    <w:p w14:paraId="1BBF077C" w14:textId="77777777" w:rsidR="001B3F6A" w:rsidRDefault="00527484">
      <w:pPr>
        <w:pStyle w:val="ListNumber"/>
      </w:pPr>
      <w:r>
        <w:t>Pre-brief the maneuver and hazard controls.</w:t>
      </w:r>
    </w:p>
    <w:p w14:paraId="0A8EEE20" w14:textId="77777777" w:rsidR="001B3F6A" w:rsidRDefault="00527484">
      <w:pPr>
        <w:pStyle w:val="ListNumber"/>
      </w:pPr>
      <w:r>
        <w:t>Demonstrate with exaggeratedly slow motions and narrated steps.</w:t>
      </w:r>
    </w:p>
    <w:p w14:paraId="28520AF2" w14:textId="77777777" w:rsidR="001B3F6A" w:rsidRDefault="00527484">
      <w:pPr>
        <w:pStyle w:val="ListNumber"/>
      </w:pPr>
      <w:r>
        <w:t>Students execute one by one with instructor coaching.</w:t>
      </w:r>
    </w:p>
    <w:p w14:paraId="6E7AA26B" w14:textId="77777777" w:rsidR="001B3F6A" w:rsidRDefault="00527484">
      <w:pPr>
        <w:pStyle w:val="ListNumber"/>
      </w:pPr>
      <w:r>
        <w:t>Debrief: what went right, what to improve; repeat until smooth.</w:t>
      </w:r>
    </w:p>
    <w:p w14:paraId="71B5C36A" w14:textId="77777777" w:rsidR="001B3F6A" w:rsidRDefault="00527484">
      <w:pPr>
        <w:pStyle w:val="Heading3"/>
      </w:pPr>
      <w:r>
        <w:t>Common Mistakes &amp; Coaching Cues</w:t>
      </w:r>
    </w:p>
    <w:p w14:paraId="6516A853" w14:textId="77777777" w:rsidR="001B3F6A" w:rsidRDefault="00527484">
      <w:pPr>
        <w:pStyle w:val="ListBullet"/>
      </w:pPr>
      <w:r>
        <w:t>Rushing controls → cue: “Slow is smooth; smooth is safe.”</w:t>
      </w:r>
    </w:p>
    <w:p w14:paraId="31446ADE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28C4A403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1AD4C702" w14:textId="77777777" w:rsidR="001B3F6A" w:rsidRDefault="00527484">
      <w:pPr>
        <w:pStyle w:val="Heading3"/>
      </w:pPr>
      <w:r>
        <w:t>Checks for Understanding</w:t>
      </w:r>
    </w:p>
    <w:p w14:paraId="6FE348E0" w14:textId="77777777" w:rsidR="001B3F6A" w:rsidRDefault="00527484">
      <w:pPr>
        <w:pStyle w:val="ListBullet"/>
      </w:pPr>
      <w:r>
        <w:t>Ask for the one-line rule and the reason (cause/effect).</w:t>
      </w:r>
    </w:p>
    <w:p w14:paraId="7D6FBF91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43152A2B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1DFF7D47" w14:textId="77777777" w:rsidR="001B3F6A" w:rsidRDefault="00527484">
      <w:pPr>
        <w:pStyle w:val="Heading3"/>
      </w:pPr>
      <w:r>
        <w:t>Assessment Criteria</w:t>
      </w:r>
    </w:p>
    <w:p w14:paraId="6D75D579" w14:textId="77777777" w:rsidR="001B3F6A" w:rsidRDefault="00527484">
      <w:pPr>
        <w:pStyle w:val="ListBullet"/>
      </w:pPr>
      <w:r>
        <w:t>Applies rule without prompts; maintains safe speeds and posture.</w:t>
      </w:r>
    </w:p>
    <w:p w14:paraId="5C8B6423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6A8D832E" w14:textId="77777777" w:rsidR="001B3F6A" w:rsidRDefault="00527484">
      <w:pPr>
        <w:pStyle w:val="ListBullet"/>
      </w:pPr>
      <w:r>
        <w:t>Stops on confusion; requests spotter; never travels elevated.</w:t>
      </w:r>
    </w:p>
    <w:p w14:paraId="51EE6E33" w14:textId="77777777" w:rsidR="001B3F6A" w:rsidRDefault="00527484">
      <w:pPr>
        <w:pStyle w:val="Heading3"/>
      </w:pPr>
      <w:r>
        <w:lastRenderedPageBreak/>
        <w:t>Required Materials</w:t>
      </w:r>
    </w:p>
    <w:p w14:paraId="43068959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6CCFE79B" w14:textId="77777777" w:rsidR="001B3F6A" w:rsidRDefault="00527484">
      <w:pPr>
        <w:pStyle w:val="ListBullet"/>
      </w:pPr>
      <w:r>
        <w:t>Cones/tape for exclusion zones; tagline; PPE; checklist sheets.</w:t>
      </w:r>
    </w:p>
    <w:p w14:paraId="7EF52210" w14:textId="77777777" w:rsidR="001B3F6A" w:rsidRDefault="00527484">
      <w:pPr>
        <w:pStyle w:val="Heading3"/>
      </w:pPr>
      <w:r>
        <w:t>Estimated Time</w:t>
      </w:r>
    </w:p>
    <w:p w14:paraId="1D28AA4A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3C1990B4" w14:textId="77777777" w:rsidR="001B3F6A" w:rsidRDefault="00527484">
      <w:pPr>
        <w:pStyle w:val="Heading2"/>
      </w:pPr>
      <w:r>
        <w:t>Crush Hazards</w:t>
      </w:r>
    </w:p>
    <w:p w14:paraId="3BD12F98" w14:textId="77777777" w:rsidR="001B3F6A" w:rsidRDefault="00527484">
      <w:pPr>
        <w:pStyle w:val="Heading3"/>
      </w:pPr>
      <w:r>
        <w:t>Learning Outcomes</w:t>
      </w:r>
    </w:p>
    <w:p w14:paraId="631BAAC4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37730529" w14:textId="77777777" w:rsidR="001B3F6A" w:rsidRDefault="00527484">
      <w:pPr>
        <w:pStyle w:val="ListBullet"/>
      </w:pPr>
      <w:r>
        <w:t>Explain why the rule exists using stability and hazard logic.</w:t>
      </w:r>
    </w:p>
    <w:p w14:paraId="5299B535" w14:textId="77777777" w:rsidR="001B3F6A" w:rsidRDefault="00527484">
      <w:pPr>
        <w:pStyle w:val="ListBullet"/>
      </w:pPr>
      <w:r>
        <w:t>Perform the skill deliberately and safely under supervision.</w:t>
      </w:r>
    </w:p>
    <w:p w14:paraId="6DC99EBF" w14:textId="77777777" w:rsidR="001B3F6A" w:rsidRDefault="00527484">
      <w:pPr>
        <w:pStyle w:val="Heading3"/>
      </w:pPr>
      <w:r>
        <w:t>For Classes 1–5</w:t>
      </w:r>
    </w:p>
    <w:p w14:paraId="6ADC0630" w14:textId="77777777" w:rsidR="001B3F6A" w:rsidRDefault="00527484">
      <w:pPr>
        <w:pStyle w:val="ListBullet"/>
      </w:pPr>
      <w:r>
        <w:t>Tail-swing and pinch points; never under elevated forks; no riders.</w:t>
      </w:r>
    </w:p>
    <w:p w14:paraId="15E64292" w14:textId="77777777" w:rsidR="001B3F6A" w:rsidRDefault="00527484">
      <w:pPr>
        <w:pStyle w:val="Heading3"/>
      </w:pPr>
      <w:r>
        <w:t>For Class 7</w:t>
      </w:r>
    </w:p>
    <w:p w14:paraId="3D949A81" w14:textId="77777777" w:rsidR="001B3F6A" w:rsidRDefault="00527484">
      <w:pPr>
        <w:pStyle w:val="ListBullet"/>
      </w:pPr>
      <w:r>
        <w:t>Never under boom or load; enforce exclusion zones rigorously.</w:t>
      </w:r>
    </w:p>
    <w:p w14:paraId="08F81AF0" w14:textId="77777777" w:rsidR="001B3F6A" w:rsidRDefault="00527484">
      <w:pPr>
        <w:pStyle w:val="Heading3"/>
      </w:pPr>
      <w:r>
        <w:t>Instructor Script</w:t>
      </w:r>
    </w:p>
    <w:p w14:paraId="312E1506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4FE9449F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42FA5F81" w14:textId="77777777" w:rsidR="001B3F6A" w:rsidRDefault="00527484">
      <w:pPr>
        <w:pStyle w:val="ListBullet"/>
      </w:pPr>
      <w:r>
        <w:t>Cold-call students to explain back the why, not just the what.</w:t>
      </w:r>
    </w:p>
    <w:p w14:paraId="1A2EA63E" w14:textId="77777777" w:rsidR="001B3F6A" w:rsidRDefault="00527484">
      <w:pPr>
        <w:pStyle w:val="Heading3"/>
      </w:pPr>
      <w:r>
        <w:t>Demo/Lab Steps</w:t>
      </w:r>
    </w:p>
    <w:p w14:paraId="0AAC4BDA" w14:textId="77777777" w:rsidR="001B3F6A" w:rsidRDefault="00527484">
      <w:pPr>
        <w:pStyle w:val="ListNumber"/>
      </w:pPr>
      <w:r>
        <w:t>Pre-brief the maneuver and hazard controls.</w:t>
      </w:r>
    </w:p>
    <w:p w14:paraId="0EE6ADEF" w14:textId="77777777" w:rsidR="001B3F6A" w:rsidRDefault="00527484">
      <w:pPr>
        <w:pStyle w:val="ListNumber"/>
      </w:pPr>
      <w:r>
        <w:t>Demonstrate with exaggeratedly slow motions and narrated steps.</w:t>
      </w:r>
    </w:p>
    <w:p w14:paraId="42AB6518" w14:textId="77777777" w:rsidR="001B3F6A" w:rsidRDefault="00527484">
      <w:pPr>
        <w:pStyle w:val="ListNumber"/>
      </w:pPr>
      <w:r>
        <w:t>Students execute one by one with instructor coaching.</w:t>
      </w:r>
    </w:p>
    <w:p w14:paraId="44521732" w14:textId="77777777" w:rsidR="001B3F6A" w:rsidRDefault="00527484">
      <w:pPr>
        <w:pStyle w:val="ListNumber"/>
      </w:pPr>
      <w:r>
        <w:t>Debrief: what went right, what to improve; repeat until smooth.</w:t>
      </w:r>
    </w:p>
    <w:p w14:paraId="1C50ABF6" w14:textId="77777777" w:rsidR="001B3F6A" w:rsidRDefault="00527484">
      <w:pPr>
        <w:pStyle w:val="Heading3"/>
      </w:pPr>
      <w:r>
        <w:lastRenderedPageBreak/>
        <w:t>Common Mistakes &amp; Coaching Cues</w:t>
      </w:r>
    </w:p>
    <w:p w14:paraId="5DE1CB31" w14:textId="77777777" w:rsidR="001B3F6A" w:rsidRDefault="00527484">
      <w:pPr>
        <w:pStyle w:val="ListBullet"/>
      </w:pPr>
      <w:r>
        <w:t>Rushing controls → cue: “Slow is smooth; smooth is safe.”</w:t>
      </w:r>
    </w:p>
    <w:p w14:paraId="3A3CF3F0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4F670F8F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3FCCC4D4" w14:textId="77777777" w:rsidR="001B3F6A" w:rsidRDefault="00527484">
      <w:pPr>
        <w:pStyle w:val="Heading3"/>
      </w:pPr>
      <w:r>
        <w:t>Checks for Understanding</w:t>
      </w:r>
    </w:p>
    <w:p w14:paraId="2DA7D7BA" w14:textId="77777777" w:rsidR="001B3F6A" w:rsidRDefault="00527484">
      <w:pPr>
        <w:pStyle w:val="ListBullet"/>
      </w:pPr>
      <w:r>
        <w:t>Ask for the one-line rule and the reason (cause/effect).</w:t>
      </w:r>
    </w:p>
    <w:p w14:paraId="1B0BC4D4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2D8AACB8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3C10CF0F" w14:textId="77777777" w:rsidR="001B3F6A" w:rsidRDefault="00527484">
      <w:pPr>
        <w:pStyle w:val="Heading3"/>
      </w:pPr>
      <w:r>
        <w:t>Assessment Criteria</w:t>
      </w:r>
    </w:p>
    <w:p w14:paraId="6BE43F79" w14:textId="77777777" w:rsidR="001B3F6A" w:rsidRDefault="00527484">
      <w:pPr>
        <w:pStyle w:val="ListBullet"/>
      </w:pPr>
      <w:r>
        <w:t>Applies rule without prompts; maintains safe speeds and posture.</w:t>
      </w:r>
    </w:p>
    <w:p w14:paraId="2E63FAAC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4C9459BF" w14:textId="77777777" w:rsidR="001B3F6A" w:rsidRDefault="00527484">
      <w:pPr>
        <w:pStyle w:val="ListBullet"/>
      </w:pPr>
      <w:r>
        <w:t>Stops on confusion; requests spotter; never travels elevated.</w:t>
      </w:r>
    </w:p>
    <w:p w14:paraId="7243D63E" w14:textId="77777777" w:rsidR="001B3F6A" w:rsidRDefault="00527484">
      <w:pPr>
        <w:pStyle w:val="Heading3"/>
      </w:pPr>
      <w:r>
        <w:t>Required Materials</w:t>
      </w:r>
    </w:p>
    <w:p w14:paraId="2F7EEAE8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33068CCA" w14:textId="77777777" w:rsidR="001B3F6A" w:rsidRDefault="00527484">
      <w:pPr>
        <w:pStyle w:val="ListBullet"/>
      </w:pPr>
      <w:r>
        <w:t>Cones/tape for exclusion zones; tagline; PPE; checklist sheets.</w:t>
      </w:r>
    </w:p>
    <w:p w14:paraId="1D53F84D" w14:textId="77777777" w:rsidR="001B3F6A" w:rsidRDefault="00527484">
      <w:pPr>
        <w:pStyle w:val="Heading3"/>
      </w:pPr>
      <w:r>
        <w:t>Estimated Time</w:t>
      </w:r>
    </w:p>
    <w:p w14:paraId="3969706C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1D0ABFE5" w14:textId="77777777" w:rsidR="001B3F6A" w:rsidRDefault="00527484">
      <w:pPr>
        <w:pStyle w:val="Heading2"/>
      </w:pPr>
      <w:r>
        <w:t>Explosion and Fire Hazard</w:t>
      </w:r>
    </w:p>
    <w:p w14:paraId="407073CE" w14:textId="77777777" w:rsidR="001B3F6A" w:rsidRDefault="00527484">
      <w:pPr>
        <w:pStyle w:val="Heading3"/>
      </w:pPr>
      <w:r>
        <w:t>Learning Outcomes</w:t>
      </w:r>
    </w:p>
    <w:p w14:paraId="351787D8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62C3336C" w14:textId="77777777" w:rsidR="001B3F6A" w:rsidRDefault="00527484">
      <w:pPr>
        <w:pStyle w:val="ListBullet"/>
      </w:pPr>
      <w:r>
        <w:t>Explain why the rule exists using stability and hazard logic.</w:t>
      </w:r>
    </w:p>
    <w:p w14:paraId="75989AC9" w14:textId="77777777" w:rsidR="001B3F6A" w:rsidRDefault="00527484">
      <w:pPr>
        <w:pStyle w:val="ListBullet"/>
      </w:pPr>
      <w:r>
        <w:t>Perform the skill deliberately and safely under supervision.</w:t>
      </w:r>
    </w:p>
    <w:p w14:paraId="7A770814" w14:textId="77777777" w:rsidR="001B3F6A" w:rsidRDefault="00527484">
      <w:pPr>
        <w:pStyle w:val="Heading3"/>
      </w:pPr>
      <w:r>
        <w:lastRenderedPageBreak/>
        <w:t>For Classes 1–5</w:t>
      </w:r>
    </w:p>
    <w:p w14:paraId="437DD93B" w14:textId="77777777" w:rsidR="001B3F6A" w:rsidRDefault="00527484">
      <w:pPr>
        <w:pStyle w:val="ListBullet"/>
      </w:pPr>
      <w:r>
        <w:t>Ventilation required; no ignition sources; battery charging PPE and eyewash ready.</w:t>
      </w:r>
    </w:p>
    <w:p w14:paraId="4E0390E9" w14:textId="77777777" w:rsidR="001B3F6A" w:rsidRDefault="00527484">
      <w:pPr>
        <w:pStyle w:val="Heading3"/>
      </w:pPr>
      <w:r>
        <w:t>For Class 7</w:t>
      </w:r>
    </w:p>
    <w:p w14:paraId="79DB2ABC" w14:textId="77777777" w:rsidR="001B3F6A" w:rsidRDefault="00527484">
      <w:pPr>
        <w:pStyle w:val="ListBullet"/>
      </w:pPr>
      <w:r>
        <w:t>Ventilate; no ignition sources; diesel/DEF handling as applicable; battery PPE if equipped.</w:t>
      </w:r>
    </w:p>
    <w:p w14:paraId="6803644F" w14:textId="77777777" w:rsidR="001B3F6A" w:rsidRDefault="00527484">
      <w:pPr>
        <w:pStyle w:val="Heading3"/>
      </w:pPr>
      <w:r>
        <w:t>Instructor Script</w:t>
      </w:r>
    </w:p>
    <w:p w14:paraId="652C07D5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65356E1D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4DCE326A" w14:textId="77777777" w:rsidR="001B3F6A" w:rsidRDefault="00527484">
      <w:pPr>
        <w:pStyle w:val="ListBullet"/>
      </w:pPr>
      <w:r>
        <w:t>Cold-call students to explain back the why, not just the what.</w:t>
      </w:r>
    </w:p>
    <w:p w14:paraId="7A70EB37" w14:textId="77777777" w:rsidR="001B3F6A" w:rsidRDefault="00527484">
      <w:pPr>
        <w:pStyle w:val="Heading3"/>
      </w:pPr>
      <w:r>
        <w:t>Demo/Lab Steps</w:t>
      </w:r>
    </w:p>
    <w:p w14:paraId="58FC8D99" w14:textId="77777777" w:rsidR="001B3F6A" w:rsidRDefault="00527484">
      <w:pPr>
        <w:pStyle w:val="ListNumber"/>
      </w:pPr>
      <w:r>
        <w:t>Pre-brief the maneuver and hazard controls.</w:t>
      </w:r>
    </w:p>
    <w:p w14:paraId="6BD100B8" w14:textId="77777777" w:rsidR="001B3F6A" w:rsidRDefault="00527484">
      <w:pPr>
        <w:pStyle w:val="ListNumber"/>
      </w:pPr>
      <w:r>
        <w:t>Demonstrate with exaggeratedly slow motions and narrated steps.</w:t>
      </w:r>
    </w:p>
    <w:p w14:paraId="4C158063" w14:textId="77777777" w:rsidR="001B3F6A" w:rsidRDefault="00527484">
      <w:pPr>
        <w:pStyle w:val="ListNumber"/>
      </w:pPr>
      <w:r>
        <w:t>Students execute one by one with instructor coaching.</w:t>
      </w:r>
    </w:p>
    <w:p w14:paraId="6FEB4561" w14:textId="77777777" w:rsidR="001B3F6A" w:rsidRDefault="00527484">
      <w:pPr>
        <w:pStyle w:val="ListNumber"/>
      </w:pPr>
      <w:r>
        <w:t>Debrief: what went right, what to improve; repeat until smooth.</w:t>
      </w:r>
    </w:p>
    <w:p w14:paraId="2FD19E43" w14:textId="77777777" w:rsidR="001B3F6A" w:rsidRDefault="00527484">
      <w:pPr>
        <w:pStyle w:val="Heading3"/>
      </w:pPr>
      <w:r>
        <w:t>Common Mistakes &amp; Coaching Cues</w:t>
      </w:r>
    </w:p>
    <w:p w14:paraId="17B14C48" w14:textId="77777777" w:rsidR="001B3F6A" w:rsidRDefault="00527484">
      <w:pPr>
        <w:pStyle w:val="ListBullet"/>
      </w:pPr>
      <w:r>
        <w:t>Rushing controls → cue: “Slow is smooth; smooth is safe.”</w:t>
      </w:r>
    </w:p>
    <w:p w14:paraId="07C814C4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21D155EF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76DA642C" w14:textId="77777777" w:rsidR="001B3F6A" w:rsidRDefault="00527484">
      <w:pPr>
        <w:pStyle w:val="Heading3"/>
      </w:pPr>
      <w:r>
        <w:t>Checks for Understanding</w:t>
      </w:r>
    </w:p>
    <w:p w14:paraId="3341EE96" w14:textId="77777777" w:rsidR="001B3F6A" w:rsidRDefault="00527484">
      <w:pPr>
        <w:pStyle w:val="ListBullet"/>
      </w:pPr>
      <w:r>
        <w:t>Ask for the one-line rule and the reason (cause/effect).</w:t>
      </w:r>
    </w:p>
    <w:p w14:paraId="036ABB0D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30968AEF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1A5CC8EB" w14:textId="77777777" w:rsidR="001B3F6A" w:rsidRDefault="00527484">
      <w:pPr>
        <w:pStyle w:val="Heading3"/>
      </w:pPr>
      <w:r>
        <w:t>Assessment Criteria</w:t>
      </w:r>
    </w:p>
    <w:p w14:paraId="7494ADE5" w14:textId="77777777" w:rsidR="001B3F6A" w:rsidRDefault="00527484">
      <w:pPr>
        <w:pStyle w:val="ListBullet"/>
      </w:pPr>
      <w:r>
        <w:t>Applies rule without prompts; maintains safe speeds and posture.</w:t>
      </w:r>
    </w:p>
    <w:p w14:paraId="06E011D2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5D1860DB" w14:textId="77777777" w:rsidR="001B3F6A" w:rsidRDefault="00527484">
      <w:pPr>
        <w:pStyle w:val="ListBullet"/>
      </w:pPr>
      <w:r>
        <w:lastRenderedPageBreak/>
        <w:t>Stops on confusion; requests spotter; never travels elevated.</w:t>
      </w:r>
    </w:p>
    <w:p w14:paraId="0B489AE9" w14:textId="77777777" w:rsidR="001B3F6A" w:rsidRDefault="00527484">
      <w:pPr>
        <w:pStyle w:val="Heading3"/>
      </w:pPr>
      <w:r>
        <w:t>Required Materials</w:t>
      </w:r>
    </w:p>
    <w:p w14:paraId="7B6B9EF4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6ABDED53" w14:textId="77777777" w:rsidR="001B3F6A" w:rsidRDefault="00527484">
      <w:pPr>
        <w:pStyle w:val="ListBullet"/>
      </w:pPr>
      <w:r>
        <w:t>Cones/tape for exclusion zones; tagline; PPE; checklist sheets.</w:t>
      </w:r>
    </w:p>
    <w:p w14:paraId="13467E91" w14:textId="77777777" w:rsidR="001B3F6A" w:rsidRDefault="00527484">
      <w:pPr>
        <w:pStyle w:val="Heading3"/>
      </w:pPr>
      <w:r>
        <w:t>Estimated Time</w:t>
      </w:r>
    </w:p>
    <w:p w14:paraId="12724C5B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45E80411" w14:textId="77777777" w:rsidR="001B3F6A" w:rsidRDefault="00527484">
      <w:pPr>
        <w:pStyle w:val="Heading2"/>
      </w:pPr>
      <w:r>
        <w:t>Burn Hazard</w:t>
      </w:r>
    </w:p>
    <w:p w14:paraId="70F0E52D" w14:textId="77777777" w:rsidR="001B3F6A" w:rsidRDefault="00527484">
      <w:pPr>
        <w:pStyle w:val="Heading3"/>
      </w:pPr>
      <w:r>
        <w:t>Learning Outcomes</w:t>
      </w:r>
    </w:p>
    <w:p w14:paraId="6494E9DA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3FDC4FCC" w14:textId="77777777" w:rsidR="001B3F6A" w:rsidRDefault="00527484">
      <w:pPr>
        <w:pStyle w:val="ListBullet"/>
      </w:pPr>
      <w:r>
        <w:t>Explain why the rule exists using stability and hazard logic.</w:t>
      </w:r>
    </w:p>
    <w:p w14:paraId="01EE2BC4" w14:textId="77777777" w:rsidR="001B3F6A" w:rsidRDefault="00527484">
      <w:pPr>
        <w:pStyle w:val="ListBullet"/>
      </w:pPr>
      <w:r>
        <w:t>Perform the skill deliberately and safely under supervision.</w:t>
      </w:r>
    </w:p>
    <w:p w14:paraId="2911ABD6" w14:textId="77777777" w:rsidR="001B3F6A" w:rsidRDefault="00527484">
      <w:pPr>
        <w:pStyle w:val="Heading3"/>
      </w:pPr>
      <w:r>
        <w:t>For Classes 1–5</w:t>
      </w:r>
    </w:p>
    <w:p w14:paraId="25F9FBF9" w14:textId="77777777" w:rsidR="001B3F6A" w:rsidRDefault="00527484">
      <w:pPr>
        <w:pStyle w:val="ListBullet"/>
      </w:pPr>
      <w:r>
        <w:t>Hot engine/exhaust/hydraulics; cool before contact.</w:t>
      </w:r>
    </w:p>
    <w:p w14:paraId="02445807" w14:textId="77777777" w:rsidR="001B3F6A" w:rsidRDefault="00527484">
      <w:pPr>
        <w:pStyle w:val="Heading3"/>
      </w:pPr>
      <w:r>
        <w:t>For Class 7</w:t>
      </w:r>
    </w:p>
    <w:p w14:paraId="12F1AC7C" w14:textId="77777777" w:rsidR="001B3F6A" w:rsidRDefault="00527484">
      <w:pPr>
        <w:pStyle w:val="ListBullet"/>
      </w:pPr>
      <w:r>
        <w:t>Hydraulic lines and cylinders may be hot after heavy use; gloves required.</w:t>
      </w:r>
    </w:p>
    <w:p w14:paraId="5C72BD68" w14:textId="77777777" w:rsidR="001B3F6A" w:rsidRDefault="00527484">
      <w:pPr>
        <w:pStyle w:val="Heading3"/>
      </w:pPr>
      <w:r>
        <w:t>Instructor Script</w:t>
      </w:r>
    </w:p>
    <w:p w14:paraId="38D91DA4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7C52F4C4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1584FB64" w14:textId="77777777" w:rsidR="001B3F6A" w:rsidRDefault="00527484">
      <w:pPr>
        <w:pStyle w:val="ListBullet"/>
      </w:pPr>
      <w:r>
        <w:t>Cold-call students to explain back the why, not just the what.</w:t>
      </w:r>
    </w:p>
    <w:p w14:paraId="29ACEC4B" w14:textId="77777777" w:rsidR="001B3F6A" w:rsidRDefault="00527484">
      <w:pPr>
        <w:pStyle w:val="Heading3"/>
      </w:pPr>
      <w:r>
        <w:t>Demo/Lab Steps</w:t>
      </w:r>
    </w:p>
    <w:p w14:paraId="69F1BF3A" w14:textId="77777777" w:rsidR="001B3F6A" w:rsidRDefault="00527484">
      <w:pPr>
        <w:pStyle w:val="ListNumber"/>
      </w:pPr>
      <w:r>
        <w:t>Pre-brief the maneuver and hazard controls.</w:t>
      </w:r>
    </w:p>
    <w:p w14:paraId="7A4206EF" w14:textId="77777777" w:rsidR="001B3F6A" w:rsidRDefault="00527484">
      <w:pPr>
        <w:pStyle w:val="ListNumber"/>
      </w:pPr>
      <w:r>
        <w:t>Demonstrate with exaggeratedly slow motions and narrated steps.</w:t>
      </w:r>
    </w:p>
    <w:p w14:paraId="5210EA1F" w14:textId="77777777" w:rsidR="001B3F6A" w:rsidRDefault="00527484">
      <w:pPr>
        <w:pStyle w:val="ListNumber"/>
      </w:pPr>
      <w:r>
        <w:lastRenderedPageBreak/>
        <w:t>Students execute one by one with instructor coaching.</w:t>
      </w:r>
    </w:p>
    <w:p w14:paraId="6DF2854B" w14:textId="77777777" w:rsidR="001B3F6A" w:rsidRDefault="00527484">
      <w:pPr>
        <w:pStyle w:val="ListNumber"/>
      </w:pPr>
      <w:r>
        <w:t>Debrief: what went right, what to improve; repeat until smooth.</w:t>
      </w:r>
    </w:p>
    <w:p w14:paraId="0BF08CE1" w14:textId="77777777" w:rsidR="001B3F6A" w:rsidRDefault="00527484">
      <w:pPr>
        <w:pStyle w:val="Heading3"/>
      </w:pPr>
      <w:r>
        <w:t>Common Mistakes &amp; Coaching Cues</w:t>
      </w:r>
    </w:p>
    <w:p w14:paraId="26594651" w14:textId="77777777" w:rsidR="001B3F6A" w:rsidRDefault="00527484">
      <w:pPr>
        <w:pStyle w:val="ListBullet"/>
      </w:pPr>
      <w:r>
        <w:t>Rushing controls → cue: “Slow is smooth; smooth is safe.”</w:t>
      </w:r>
    </w:p>
    <w:p w14:paraId="49EB5C34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653D1B5E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744FD53D" w14:textId="77777777" w:rsidR="001B3F6A" w:rsidRDefault="00527484">
      <w:pPr>
        <w:pStyle w:val="Heading3"/>
      </w:pPr>
      <w:r>
        <w:t>Checks for Understanding</w:t>
      </w:r>
    </w:p>
    <w:p w14:paraId="35B47B2C" w14:textId="77777777" w:rsidR="001B3F6A" w:rsidRDefault="00527484">
      <w:pPr>
        <w:pStyle w:val="ListBullet"/>
      </w:pPr>
      <w:r>
        <w:t>Ask for the one-line rule and the reason (cause/effect).</w:t>
      </w:r>
    </w:p>
    <w:p w14:paraId="67E6241E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03048AA3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60474CBB" w14:textId="77777777" w:rsidR="001B3F6A" w:rsidRDefault="00527484">
      <w:pPr>
        <w:pStyle w:val="Heading3"/>
      </w:pPr>
      <w:r>
        <w:t>Assessment Criteria</w:t>
      </w:r>
    </w:p>
    <w:p w14:paraId="2A5780A6" w14:textId="77777777" w:rsidR="001B3F6A" w:rsidRDefault="00527484">
      <w:pPr>
        <w:pStyle w:val="ListBullet"/>
      </w:pPr>
      <w:r>
        <w:t>Applies rule without prompts; maintains safe speeds and posture.</w:t>
      </w:r>
    </w:p>
    <w:p w14:paraId="79EF1B32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64F34486" w14:textId="77777777" w:rsidR="001B3F6A" w:rsidRDefault="00527484">
      <w:pPr>
        <w:pStyle w:val="ListBullet"/>
      </w:pPr>
      <w:r>
        <w:t>Stops on confusion; requests spotter; never travels elevated.</w:t>
      </w:r>
    </w:p>
    <w:p w14:paraId="6398B027" w14:textId="77777777" w:rsidR="001B3F6A" w:rsidRDefault="00527484">
      <w:pPr>
        <w:pStyle w:val="Heading3"/>
      </w:pPr>
      <w:r>
        <w:t>Required Materials</w:t>
      </w:r>
    </w:p>
    <w:p w14:paraId="73AAC273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78F2A066" w14:textId="77777777" w:rsidR="001B3F6A" w:rsidRDefault="00527484">
      <w:pPr>
        <w:pStyle w:val="ListBullet"/>
      </w:pPr>
      <w:r>
        <w:t>Cones/tape for exclusion zones; tagline; PPE; checklist sheets.</w:t>
      </w:r>
    </w:p>
    <w:p w14:paraId="0F00552E" w14:textId="77777777" w:rsidR="001B3F6A" w:rsidRDefault="00527484">
      <w:pPr>
        <w:pStyle w:val="Heading3"/>
      </w:pPr>
      <w:r>
        <w:t>Estimated Time</w:t>
      </w:r>
    </w:p>
    <w:p w14:paraId="1AD07D63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4B66F0DE" w14:textId="77777777" w:rsidR="001B3F6A" w:rsidRDefault="00527484">
      <w:pPr>
        <w:pStyle w:val="Heading2"/>
      </w:pPr>
      <w:r>
        <w:t>Electrocution Hazard</w:t>
      </w:r>
    </w:p>
    <w:p w14:paraId="47334D70" w14:textId="77777777" w:rsidR="001B3F6A" w:rsidRDefault="00527484">
      <w:pPr>
        <w:pStyle w:val="Heading3"/>
      </w:pPr>
      <w:r>
        <w:t>Learning Outcomes</w:t>
      </w:r>
    </w:p>
    <w:p w14:paraId="162EA4E5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1678AB8D" w14:textId="77777777" w:rsidR="001B3F6A" w:rsidRDefault="00527484">
      <w:pPr>
        <w:pStyle w:val="ListBullet"/>
      </w:pPr>
      <w:r>
        <w:t>Explain why the rule exists using stability and hazard logic.</w:t>
      </w:r>
    </w:p>
    <w:p w14:paraId="2E5A0934" w14:textId="77777777" w:rsidR="001B3F6A" w:rsidRDefault="00527484">
      <w:pPr>
        <w:pStyle w:val="ListBullet"/>
      </w:pPr>
      <w:r>
        <w:lastRenderedPageBreak/>
        <w:t>Perform the skill deliberately and safely under supervision.</w:t>
      </w:r>
    </w:p>
    <w:p w14:paraId="4F1FE695" w14:textId="77777777" w:rsidR="001B3F6A" w:rsidRDefault="00527484">
      <w:pPr>
        <w:pStyle w:val="Heading3"/>
      </w:pPr>
      <w:r>
        <w:t>For Classes 1–5</w:t>
      </w:r>
    </w:p>
    <w:p w14:paraId="15DDC20A" w14:textId="77777777" w:rsidR="001B3F6A" w:rsidRDefault="00527484">
      <w:pPr>
        <w:pStyle w:val="ListBullet"/>
      </w:pPr>
      <w:r>
        <w:t>Plan routes; maintain clearances; treat lines as energized; stop if unsure.</w:t>
      </w:r>
    </w:p>
    <w:p w14:paraId="7769C04A" w14:textId="77777777" w:rsidR="001B3F6A" w:rsidRDefault="00527484">
      <w:pPr>
        <w:pStyle w:val="Heading3"/>
      </w:pPr>
      <w:r>
        <w:t>For Class 7</w:t>
      </w:r>
    </w:p>
    <w:p w14:paraId="2F02BBBD" w14:textId="77777777" w:rsidR="001B3F6A" w:rsidRDefault="00527484">
      <w:pPr>
        <w:pStyle w:val="ListBullet"/>
      </w:pPr>
      <w:r>
        <w:t>Maintain minimum approach distances; barricade; dedicated spotter; assume lines energized.</w:t>
      </w:r>
    </w:p>
    <w:p w14:paraId="16E90805" w14:textId="77777777" w:rsidR="001B3F6A" w:rsidRDefault="00527484">
      <w:pPr>
        <w:pStyle w:val="Heading3"/>
      </w:pPr>
      <w:r>
        <w:t>Instructor Script</w:t>
      </w:r>
    </w:p>
    <w:p w14:paraId="04E570CD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712518CC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37355062" w14:textId="77777777" w:rsidR="001B3F6A" w:rsidRDefault="00527484">
      <w:pPr>
        <w:pStyle w:val="ListBullet"/>
      </w:pPr>
      <w:r>
        <w:t>Cold-call students to explain back the why, not just the what.</w:t>
      </w:r>
    </w:p>
    <w:p w14:paraId="13598643" w14:textId="77777777" w:rsidR="001B3F6A" w:rsidRDefault="00527484">
      <w:pPr>
        <w:pStyle w:val="Heading3"/>
      </w:pPr>
      <w:r>
        <w:t>Demo/Lab Steps</w:t>
      </w:r>
    </w:p>
    <w:p w14:paraId="6C8076D4" w14:textId="77777777" w:rsidR="001B3F6A" w:rsidRDefault="00527484">
      <w:pPr>
        <w:pStyle w:val="ListNumber"/>
      </w:pPr>
      <w:r>
        <w:t>Pre-brief the maneuver and hazard controls.</w:t>
      </w:r>
    </w:p>
    <w:p w14:paraId="175B8F97" w14:textId="77777777" w:rsidR="001B3F6A" w:rsidRDefault="00527484">
      <w:pPr>
        <w:pStyle w:val="ListNumber"/>
      </w:pPr>
      <w:r>
        <w:t>Demonstrate with exaggeratedly slow motions and narrated steps.</w:t>
      </w:r>
    </w:p>
    <w:p w14:paraId="2EA04EFA" w14:textId="77777777" w:rsidR="001B3F6A" w:rsidRDefault="00527484">
      <w:pPr>
        <w:pStyle w:val="ListNumber"/>
      </w:pPr>
      <w:r>
        <w:t>Students execute one by one with instructor coaching.</w:t>
      </w:r>
    </w:p>
    <w:p w14:paraId="57028C5C" w14:textId="77777777" w:rsidR="001B3F6A" w:rsidRDefault="00527484">
      <w:pPr>
        <w:pStyle w:val="ListNumber"/>
      </w:pPr>
      <w:r>
        <w:t>Debrief: what went right, what to improve; repeat until smooth.</w:t>
      </w:r>
    </w:p>
    <w:p w14:paraId="17CF8076" w14:textId="77777777" w:rsidR="001B3F6A" w:rsidRDefault="00527484">
      <w:pPr>
        <w:pStyle w:val="Heading3"/>
      </w:pPr>
      <w:r>
        <w:t>Common Mistakes &amp; Coaching Cues</w:t>
      </w:r>
    </w:p>
    <w:p w14:paraId="0E7FFCF2" w14:textId="77777777" w:rsidR="001B3F6A" w:rsidRDefault="00527484">
      <w:pPr>
        <w:pStyle w:val="ListBullet"/>
      </w:pPr>
      <w:r>
        <w:t>Rushing controls → cue: “Slow is smooth; smooth is safe.”</w:t>
      </w:r>
    </w:p>
    <w:p w14:paraId="5F178DBA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25A51328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48DC9F4D" w14:textId="77777777" w:rsidR="001B3F6A" w:rsidRDefault="00527484">
      <w:pPr>
        <w:pStyle w:val="Heading3"/>
      </w:pPr>
      <w:r>
        <w:t>Checks for Understanding</w:t>
      </w:r>
    </w:p>
    <w:p w14:paraId="52D82889" w14:textId="77777777" w:rsidR="001B3F6A" w:rsidRDefault="00527484">
      <w:pPr>
        <w:pStyle w:val="ListBullet"/>
      </w:pPr>
      <w:r>
        <w:t>Ask for the one-line rule and the reason (cause/effect).</w:t>
      </w:r>
    </w:p>
    <w:p w14:paraId="4997E842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63B619AB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5C03B253" w14:textId="77777777" w:rsidR="001B3F6A" w:rsidRDefault="00527484">
      <w:pPr>
        <w:pStyle w:val="Heading3"/>
      </w:pPr>
      <w:r>
        <w:lastRenderedPageBreak/>
        <w:t>Assessment Criteria</w:t>
      </w:r>
    </w:p>
    <w:p w14:paraId="14DD0800" w14:textId="77777777" w:rsidR="001B3F6A" w:rsidRDefault="00527484">
      <w:pPr>
        <w:pStyle w:val="ListBullet"/>
      </w:pPr>
      <w:r>
        <w:t>Applies rule without prompts; maintains safe speeds and posture.</w:t>
      </w:r>
    </w:p>
    <w:p w14:paraId="7E88A669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5B65161C" w14:textId="77777777" w:rsidR="001B3F6A" w:rsidRDefault="00527484">
      <w:pPr>
        <w:pStyle w:val="ListBullet"/>
      </w:pPr>
      <w:r>
        <w:t>Stops on confusion; requests spotter; never travels elevated.</w:t>
      </w:r>
    </w:p>
    <w:p w14:paraId="500E15B3" w14:textId="77777777" w:rsidR="001B3F6A" w:rsidRDefault="00527484">
      <w:pPr>
        <w:pStyle w:val="Heading3"/>
      </w:pPr>
      <w:r>
        <w:t>Required Materials</w:t>
      </w:r>
    </w:p>
    <w:p w14:paraId="47635296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4864272C" w14:textId="77777777" w:rsidR="001B3F6A" w:rsidRDefault="00527484">
      <w:pPr>
        <w:pStyle w:val="ListBullet"/>
      </w:pPr>
      <w:r>
        <w:t>Cones/tape for exclusion zones; tagline; PPE; checklist sheets.</w:t>
      </w:r>
    </w:p>
    <w:p w14:paraId="453FA54A" w14:textId="77777777" w:rsidR="001B3F6A" w:rsidRDefault="00527484">
      <w:pPr>
        <w:pStyle w:val="Heading3"/>
      </w:pPr>
      <w:r>
        <w:t>Estimated Time</w:t>
      </w:r>
    </w:p>
    <w:p w14:paraId="35B4EDB6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7910332F" w14:textId="77777777" w:rsidR="001B3F6A" w:rsidRDefault="00527484">
      <w:pPr>
        <w:pStyle w:val="Heading2"/>
      </w:pPr>
      <w:r>
        <w:t>Maintenance and Repair</w:t>
      </w:r>
    </w:p>
    <w:p w14:paraId="7D888AA1" w14:textId="77777777" w:rsidR="001B3F6A" w:rsidRDefault="00527484">
      <w:pPr>
        <w:pStyle w:val="Heading3"/>
      </w:pPr>
      <w:r>
        <w:t>Learning Outcomes</w:t>
      </w:r>
    </w:p>
    <w:p w14:paraId="7A3B4CBA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4FFB80B8" w14:textId="77777777" w:rsidR="001B3F6A" w:rsidRDefault="00527484">
      <w:pPr>
        <w:pStyle w:val="ListBullet"/>
      </w:pPr>
      <w:r>
        <w:t>Explain why the rule exists using stability and hazard logic.</w:t>
      </w:r>
    </w:p>
    <w:p w14:paraId="7E85E423" w14:textId="77777777" w:rsidR="001B3F6A" w:rsidRDefault="00527484">
      <w:pPr>
        <w:pStyle w:val="ListBullet"/>
      </w:pPr>
      <w:r>
        <w:t>Perform the skill deliberately and safely under supervision.</w:t>
      </w:r>
    </w:p>
    <w:p w14:paraId="718E15FD" w14:textId="77777777" w:rsidR="001B3F6A" w:rsidRDefault="00527484">
      <w:pPr>
        <w:pStyle w:val="Heading3"/>
      </w:pPr>
      <w:r>
        <w:t>For Classes 1–5</w:t>
      </w:r>
    </w:p>
    <w:p w14:paraId="72EE6DBD" w14:textId="77777777" w:rsidR="001B3F6A" w:rsidRDefault="00527484">
      <w:pPr>
        <w:pStyle w:val="ListBullet"/>
      </w:pPr>
      <w:r>
        <w:t>Operator does checks; qualified techs repair; tag-out unsafe units; re-inspect after repair.</w:t>
      </w:r>
    </w:p>
    <w:p w14:paraId="3FF4DBFA" w14:textId="77777777" w:rsidR="001B3F6A" w:rsidRDefault="00527484">
      <w:pPr>
        <w:pStyle w:val="Heading3"/>
      </w:pPr>
      <w:r>
        <w:t>For Class 7</w:t>
      </w:r>
    </w:p>
    <w:p w14:paraId="2FA7EA73" w14:textId="77777777" w:rsidR="001B3F6A" w:rsidRDefault="00527484">
      <w:pPr>
        <w:pStyle w:val="ListBullet"/>
      </w:pPr>
      <w:r>
        <w:t>Inspect boom sections, pins, hoses, stabilizers; tag-out for leaks/damage; re-inspect after repairs.</w:t>
      </w:r>
    </w:p>
    <w:p w14:paraId="57DA1571" w14:textId="77777777" w:rsidR="001B3F6A" w:rsidRDefault="00527484">
      <w:pPr>
        <w:pStyle w:val="Heading3"/>
      </w:pPr>
      <w:r>
        <w:t>Instructor Script</w:t>
      </w:r>
    </w:p>
    <w:p w14:paraId="64757DD2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0A68BF1A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6F780BCE" w14:textId="77777777" w:rsidR="001B3F6A" w:rsidRDefault="00527484">
      <w:pPr>
        <w:pStyle w:val="ListBullet"/>
      </w:pPr>
      <w:r>
        <w:t>Cold-call students to explain back the why, not just the what.</w:t>
      </w:r>
    </w:p>
    <w:p w14:paraId="6B69C2FD" w14:textId="77777777" w:rsidR="001B3F6A" w:rsidRDefault="00527484">
      <w:pPr>
        <w:pStyle w:val="Heading3"/>
      </w:pPr>
      <w:r>
        <w:lastRenderedPageBreak/>
        <w:t>Demo/Lab Steps</w:t>
      </w:r>
    </w:p>
    <w:p w14:paraId="536A4624" w14:textId="77777777" w:rsidR="001B3F6A" w:rsidRDefault="00527484">
      <w:pPr>
        <w:pStyle w:val="ListNumber"/>
      </w:pPr>
      <w:r>
        <w:t>Pre-brief the maneuver and hazard controls.</w:t>
      </w:r>
    </w:p>
    <w:p w14:paraId="2F11B203" w14:textId="77777777" w:rsidR="001B3F6A" w:rsidRDefault="00527484">
      <w:pPr>
        <w:pStyle w:val="ListNumber"/>
      </w:pPr>
      <w:r>
        <w:t>Demonstrate with exaggeratedly slow motions and narrated steps.</w:t>
      </w:r>
    </w:p>
    <w:p w14:paraId="54E6FC3F" w14:textId="77777777" w:rsidR="001B3F6A" w:rsidRDefault="00527484">
      <w:pPr>
        <w:pStyle w:val="ListNumber"/>
      </w:pPr>
      <w:r>
        <w:t>Students execute one by one with instructor coaching.</w:t>
      </w:r>
    </w:p>
    <w:p w14:paraId="3C67F0F4" w14:textId="77777777" w:rsidR="001B3F6A" w:rsidRDefault="00527484">
      <w:pPr>
        <w:pStyle w:val="ListNumber"/>
      </w:pPr>
      <w:r>
        <w:t>Debrief: what went right, what to improve; repeat until smooth.</w:t>
      </w:r>
    </w:p>
    <w:p w14:paraId="7A9381FA" w14:textId="77777777" w:rsidR="001B3F6A" w:rsidRDefault="00527484">
      <w:pPr>
        <w:pStyle w:val="Heading3"/>
      </w:pPr>
      <w:r>
        <w:t>Common Mistakes &amp; Coaching Cues</w:t>
      </w:r>
    </w:p>
    <w:p w14:paraId="07EE3CA6" w14:textId="77777777" w:rsidR="001B3F6A" w:rsidRDefault="00527484">
      <w:pPr>
        <w:pStyle w:val="ListBullet"/>
      </w:pPr>
      <w:r>
        <w:t>Rushing controls → cue: “Slow is smooth; smooth is safe.”</w:t>
      </w:r>
    </w:p>
    <w:p w14:paraId="59996446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6CA8C591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21B03A59" w14:textId="77777777" w:rsidR="001B3F6A" w:rsidRDefault="00527484">
      <w:pPr>
        <w:pStyle w:val="Heading3"/>
      </w:pPr>
      <w:r>
        <w:t>Checks for Understanding</w:t>
      </w:r>
    </w:p>
    <w:p w14:paraId="00BB26C0" w14:textId="77777777" w:rsidR="001B3F6A" w:rsidRDefault="00527484">
      <w:pPr>
        <w:pStyle w:val="ListBullet"/>
      </w:pPr>
      <w:r>
        <w:t>Ask for the one-line rule and the reason (cause/effect).</w:t>
      </w:r>
    </w:p>
    <w:p w14:paraId="26CA52FE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3ADE9971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08B147C1" w14:textId="77777777" w:rsidR="001B3F6A" w:rsidRDefault="00527484">
      <w:pPr>
        <w:pStyle w:val="Heading3"/>
      </w:pPr>
      <w:r>
        <w:t>Assessment Criteria</w:t>
      </w:r>
    </w:p>
    <w:p w14:paraId="141A5BAE" w14:textId="77777777" w:rsidR="001B3F6A" w:rsidRDefault="00527484">
      <w:pPr>
        <w:pStyle w:val="ListBullet"/>
      </w:pPr>
      <w:r>
        <w:t>Applies rule without prompts; maintains safe speeds and posture.</w:t>
      </w:r>
    </w:p>
    <w:p w14:paraId="523BEE43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60306830" w14:textId="77777777" w:rsidR="001B3F6A" w:rsidRDefault="00527484">
      <w:pPr>
        <w:pStyle w:val="ListBullet"/>
      </w:pPr>
      <w:r>
        <w:t>Stops on confusion; requests spotter; never travels elevated.</w:t>
      </w:r>
    </w:p>
    <w:p w14:paraId="3C19F033" w14:textId="77777777" w:rsidR="001B3F6A" w:rsidRDefault="00527484">
      <w:pPr>
        <w:pStyle w:val="Heading3"/>
      </w:pPr>
      <w:r>
        <w:t>Required Materials</w:t>
      </w:r>
    </w:p>
    <w:p w14:paraId="4A20AA8B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623B846A" w14:textId="77777777" w:rsidR="001B3F6A" w:rsidRDefault="00527484">
      <w:pPr>
        <w:pStyle w:val="ListBullet"/>
      </w:pPr>
      <w:r>
        <w:t>Cones/tape for exclusion zones; tagline; PPE; checklist sheets.</w:t>
      </w:r>
    </w:p>
    <w:p w14:paraId="2053C242" w14:textId="77777777" w:rsidR="001B3F6A" w:rsidRDefault="00527484">
      <w:pPr>
        <w:pStyle w:val="Heading3"/>
      </w:pPr>
      <w:r>
        <w:t>Estimated Time</w:t>
      </w:r>
    </w:p>
    <w:p w14:paraId="48501918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43DF939F" w14:textId="77777777" w:rsidR="001B3F6A" w:rsidRDefault="00527484">
      <w:pPr>
        <w:pStyle w:val="Heading2"/>
      </w:pPr>
      <w:r>
        <w:lastRenderedPageBreak/>
        <w:t>Personnel Safety</w:t>
      </w:r>
    </w:p>
    <w:p w14:paraId="732F15CC" w14:textId="77777777" w:rsidR="001B3F6A" w:rsidRDefault="00527484">
      <w:pPr>
        <w:pStyle w:val="Heading3"/>
      </w:pPr>
      <w:r>
        <w:t>Learning Outcomes</w:t>
      </w:r>
    </w:p>
    <w:p w14:paraId="7064278C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4D4E0A30" w14:textId="77777777" w:rsidR="001B3F6A" w:rsidRDefault="00527484">
      <w:pPr>
        <w:pStyle w:val="ListBullet"/>
      </w:pPr>
      <w:r>
        <w:t>Explain why the rule exists using stability and hazard logic.</w:t>
      </w:r>
    </w:p>
    <w:p w14:paraId="45E9B5AB" w14:textId="77777777" w:rsidR="001B3F6A" w:rsidRDefault="00527484">
      <w:pPr>
        <w:pStyle w:val="ListBullet"/>
      </w:pPr>
      <w:r>
        <w:t>Perform the skill deliberately and safely under supervision.</w:t>
      </w:r>
    </w:p>
    <w:p w14:paraId="31EB3FFB" w14:textId="77777777" w:rsidR="001B3F6A" w:rsidRDefault="00527484">
      <w:pPr>
        <w:pStyle w:val="Heading3"/>
      </w:pPr>
      <w:r>
        <w:t>For Classes 1–5</w:t>
      </w:r>
    </w:p>
    <w:p w14:paraId="29025860" w14:textId="77777777" w:rsidR="001B3F6A" w:rsidRDefault="00527484">
      <w:pPr>
        <w:pStyle w:val="Heading3"/>
      </w:pPr>
      <w:r>
        <w:t>For Class 7</w:t>
      </w:r>
    </w:p>
    <w:p w14:paraId="5A052CB2" w14:textId="77777777" w:rsidR="001B3F6A" w:rsidRDefault="00527484">
      <w:pPr>
        <w:pStyle w:val="Heading3"/>
      </w:pPr>
      <w:r>
        <w:t>Instructor Script</w:t>
      </w:r>
    </w:p>
    <w:p w14:paraId="13908FFE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2BF0C942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4F65B57A" w14:textId="77777777" w:rsidR="001B3F6A" w:rsidRDefault="00527484">
      <w:pPr>
        <w:pStyle w:val="ListBullet"/>
      </w:pPr>
      <w:r>
        <w:t>Cold-call students to explain back the why, not just the what.</w:t>
      </w:r>
    </w:p>
    <w:p w14:paraId="0BEFF49F" w14:textId="77777777" w:rsidR="001B3F6A" w:rsidRDefault="00527484">
      <w:pPr>
        <w:pStyle w:val="Heading3"/>
      </w:pPr>
      <w:r>
        <w:t>Demo/Lab Steps</w:t>
      </w:r>
    </w:p>
    <w:p w14:paraId="0F882F70" w14:textId="77777777" w:rsidR="001B3F6A" w:rsidRDefault="00527484">
      <w:pPr>
        <w:pStyle w:val="ListNumber"/>
      </w:pPr>
      <w:r>
        <w:t>Pre-brief the maneuver and hazard controls.</w:t>
      </w:r>
    </w:p>
    <w:p w14:paraId="76908D96" w14:textId="77777777" w:rsidR="001B3F6A" w:rsidRDefault="00527484">
      <w:pPr>
        <w:pStyle w:val="ListNumber"/>
      </w:pPr>
      <w:r>
        <w:t>Demonstrate with exaggeratedly slow motions and narrated steps.</w:t>
      </w:r>
    </w:p>
    <w:p w14:paraId="2294B2A6" w14:textId="77777777" w:rsidR="001B3F6A" w:rsidRDefault="00527484">
      <w:pPr>
        <w:pStyle w:val="ListNumber"/>
      </w:pPr>
      <w:r>
        <w:t>Students execute one by one with instructor coaching.</w:t>
      </w:r>
    </w:p>
    <w:p w14:paraId="3D964739" w14:textId="77777777" w:rsidR="001B3F6A" w:rsidRDefault="00527484">
      <w:pPr>
        <w:pStyle w:val="ListNumber"/>
      </w:pPr>
      <w:r>
        <w:t>Debrief: what went right, what to improve; repeat until smooth.</w:t>
      </w:r>
    </w:p>
    <w:p w14:paraId="49372308" w14:textId="77777777" w:rsidR="001B3F6A" w:rsidRDefault="00527484">
      <w:pPr>
        <w:pStyle w:val="Heading3"/>
      </w:pPr>
      <w:r>
        <w:t>Common Mistakes &amp; Coaching Cues</w:t>
      </w:r>
    </w:p>
    <w:p w14:paraId="6347D520" w14:textId="77777777" w:rsidR="001B3F6A" w:rsidRDefault="00527484">
      <w:pPr>
        <w:pStyle w:val="ListBullet"/>
      </w:pPr>
      <w:r>
        <w:t>Rushing controls → cue: “Slow is smooth; smooth is safe.”</w:t>
      </w:r>
    </w:p>
    <w:p w14:paraId="55C82A0E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7B023778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1F16F560" w14:textId="77777777" w:rsidR="001B3F6A" w:rsidRDefault="00527484">
      <w:pPr>
        <w:pStyle w:val="Heading3"/>
      </w:pPr>
      <w:r>
        <w:t>Checks for Understanding</w:t>
      </w:r>
    </w:p>
    <w:p w14:paraId="4ED0243D" w14:textId="77777777" w:rsidR="001B3F6A" w:rsidRDefault="00527484">
      <w:pPr>
        <w:pStyle w:val="ListBullet"/>
      </w:pPr>
      <w:r>
        <w:t>Ask for the one-line rule and the reason (cause/effect).</w:t>
      </w:r>
    </w:p>
    <w:p w14:paraId="220B1320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1DE979BC" w14:textId="77777777" w:rsidR="001B3F6A" w:rsidRDefault="00527484">
      <w:pPr>
        <w:pStyle w:val="ListBullet"/>
      </w:pPr>
      <w:r>
        <w:lastRenderedPageBreak/>
        <w:t>Mini-scenario: what changes your decision here (slope, wind, load center, reach)?</w:t>
      </w:r>
    </w:p>
    <w:p w14:paraId="20EFE33C" w14:textId="77777777" w:rsidR="001B3F6A" w:rsidRDefault="00527484">
      <w:pPr>
        <w:pStyle w:val="Heading3"/>
      </w:pPr>
      <w:r>
        <w:t>Assessment Criteria</w:t>
      </w:r>
    </w:p>
    <w:p w14:paraId="2DED48A5" w14:textId="77777777" w:rsidR="001B3F6A" w:rsidRDefault="00527484">
      <w:pPr>
        <w:pStyle w:val="ListBullet"/>
      </w:pPr>
      <w:r>
        <w:t>Applies rule without prompts; maintains safe speeds and posture.</w:t>
      </w:r>
    </w:p>
    <w:p w14:paraId="03089F3D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7CD18A99" w14:textId="77777777" w:rsidR="001B3F6A" w:rsidRDefault="00527484">
      <w:pPr>
        <w:pStyle w:val="ListBullet"/>
      </w:pPr>
      <w:r>
        <w:t>Stops on confusion; requests spotter; never travels elevated.</w:t>
      </w:r>
    </w:p>
    <w:p w14:paraId="0DBF0C91" w14:textId="77777777" w:rsidR="001B3F6A" w:rsidRDefault="00527484">
      <w:pPr>
        <w:pStyle w:val="Heading3"/>
      </w:pPr>
      <w:r>
        <w:t>Required Materials</w:t>
      </w:r>
    </w:p>
    <w:p w14:paraId="7551E054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6117E58F" w14:textId="77777777" w:rsidR="001B3F6A" w:rsidRDefault="00527484">
      <w:pPr>
        <w:pStyle w:val="ListBullet"/>
      </w:pPr>
      <w:r>
        <w:t>Cones/tape for exclusion zones; tagline; PPE; checklist sheets.</w:t>
      </w:r>
    </w:p>
    <w:p w14:paraId="6CCE8047" w14:textId="77777777" w:rsidR="001B3F6A" w:rsidRDefault="00527484">
      <w:pPr>
        <w:pStyle w:val="Heading3"/>
      </w:pPr>
      <w:r>
        <w:t>Estimated Time</w:t>
      </w:r>
    </w:p>
    <w:p w14:paraId="491C221F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5755E2B1" w14:textId="77777777" w:rsidR="001B3F6A" w:rsidRDefault="00527484">
      <w:pPr>
        <w:pStyle w:val="Heading2"/>
      </w:pPr>
      <w:r>
        <w:t>Health and Safety</w:t>
      </w:r>
    </w:p>
    <w:p w14:paraId="14E67B91" w14:textId="77777777" w:rsidR="001B3F6A" w:rsidRDefault="00527484">
      <w:pPr>
        <w:pStyle w:val="Heading3"/>
      </w:pPr>
      <w:r>
        <w:t>Learning Outcomes</w:t>
      </w:r>
    </w:p>
    <w:p w14:paraId="691F264A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6B0CE30F" w14:textId="77777777" w:rsidR="001B3F6A" w:rsidRDefault="00527484">
      <w:pPr>
        <w:pStyle w:val="ListBullet"/>
      </w:pPr>
      <w:r>
        <w:t>Explain why the rule exists using stability and hazard logic.</w:t>
      </w:r>
    </w:p>
    <w:p w14:paraId="686FB227" w14:textId="77777777" w:rsidR="001B3F6A" w:rsidRDefault="00527484">
      <w:pPr>
        <w:pStyle w:val="ListBullet"/>
      </w:pPr>
      <w:r>
        <w:t>Perform the skill deliberately and safely under supervision.</w:t>
      </w:r>
    </w:p>
    <w:p w14:paraId="20127E2D" w14:textId="77777777" w:rsidR="001B3F6A" w:rsidRDefault="00527484">
      <w:pPr>
        <w:pStyle w:val="Heading3"/>
      </w:pPr>
      <w:r>
        <w:t>For Classes 1–5</w:t>
      </w:r>
    </w:p>
    <w:p w14:paraId="007F4F6E" w14:textId="77777777" w:rsidR="001B3F6A" w:rsidRDefault="00527484">
      <w:pPr>
        <w:pStyle w:val="Heading3"/>
      </w:pPr>
      <w:r>
        <w:t>For Class 7</w:t>
      </w:r>
    </w:p>
    <w:p w14:paraId="2F16E297" w14:textId="77777777" w:rsidR="001B3F6A" w:rsidRDefault="00527484">
      <w:pPr>
        <w:pStyle w:val="Heading3"/>
      </w:pPr>
      <w:r>
        <w:t>Instructor Script</w:t>
      </w:r>
    </w:p>
    <w:p w14:paraId="1BFF741B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3215E618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0D290458" w14:textId="77777777" w:rsidR="001B3F6A" w:rsidRDefault="00527484">
      <w:pPr>
        <w:pStyle w:val="ListBullet"/>
      </w:pPr>
      <w:r>
        <w:t>Cold-call students to explain back the why, not just the what.</w:t>
      </w:r>
    </w:p>
    <w:p w14:paraId="79986916" w14:textId="77777777" w:rsidR="001B3F6A" w:rsidRDefault="00527484">
      <w:pPr>
        <w:pStyle w:val="Heading3"/>
      </w:pPr>
      <w:r>
        <w:lastRenderedPageBreak/>
        <w:t>Demo/Lab Steps</w:t>
      </w:r>
    </w:p>
    <w:p w14:paraId="670473A1" w14:textId="77777777" w:rsidR="001B3F6A" w:rsidRDefault="00527484">
      <w:pPr>
        <w:pStyle w:val="ListNumber"/>
      </w:pPr>
      <w:r>
        <w:t>Pre-brief the maneuver and hazard controls.</w:t>
      </w:r>
    </w:p>
    <w:p w14:paraId="30D4C8AC" w14:textId="77777777" w:rsidR="001B3F6A" w:rsidRDefault="00527484">
      <w:pPr>
        <w:pStyle w:val="ListNumber"/>
      </w:pPr>
      <w:r>
        <w:t>Demonstrate with exaggeratedly slow motions and narrated steps.</w:t>
      </w:r>
    </w:p>
    <w:p w14:paraId="6E233883" w14:textId="77777777" w:rsidR="001B3F6A" w:rsidRDefault="00527484">
      <w:pPr>
        <w:pStyle w:val="ListNumber"/>
      </w:pPr>
      <w:r>
        <w:t>Students execute one by one with instructor coaching.</w:t>
      </w:r>
    </w:p>
    <w:p w14:paraId="583BE51C" w14:textId="77777777" w:rsidR="001B3F6A" w:rsidRDefault="00527484">
      <w:pPr>
        <w:pStyle w:val="ListNumber"/>
      </w:pPr>
      <w:r>
        <w:t>Debrief: what went right, what to improve; repeat until smooth.</w:t>
      </w:r>
    </w:p>
    <w:p w14:paraId="0CD15631" w14:textId="77777777" w:rsidR="001B3F6A" w:rsidRDefault="00527484">
      <w:pPr>
        <w:pStyle w:val="Heading3"/>
      </w:pPr>
      <w:r>
        <w:t>Common Mistakes &amp; Coaching Cues</w:t>
      </w:r>
    </w:p>
    <w:p w14:paraId="55E4424F" w14:textId="77777777" w:rsidR="001B3F6A" w:rsidRDefault="00527484">
      <w:pPr>
        <w:pStyle w:val="ListBullet"/>
      </w:pPr>
      <w:r>
        <w:t>Rushing controls → cue: “Slow is smooth; smooth is safe.”</w:t>
      </w:r>
    </w:p>
    <w:p w14:paraId="30D0A67E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4F9008CA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63ADFF21" w14:textId="77777777" w:rsidR="001B3F6A" w:rsidRDefault="00527484">
      <w:pPr>
        <w:pStyle w:val="Heading3"/>
      </w:pPr>
      <w:r>
        <w:t>Checks for Understanding</w:t>
      </w:r>
    </w:p>
    <w:p w14:paraId="25217559" w14:textId="77777777" w:rsidR="001B3F6A" w:rsidRDefault="00527484">
      <w:pPr>
        <w:pStyle w:val="ListBullet"/>
      </w:pPr>
      <w:r>
        <w:t>Ask for the one-line rule and the reason (cause/effect).</w:t>
      </w:r>
    </w:p>
    <w:p w14:paraId="0F9FA170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7A0111D0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16154762" w14:textId="77777777" w:rsidR="001B3F6A" w:rsidRDefault="00527484">
      <w:pPr>
        <w:pStyle w:val="Heading3"/>
      </w:pPr>
      <w:r>
        <w:t>Assessment Criteria</w:t>
      </w:r>
    </w:p>
    <w:p w14:paraId="496046F4" w14:textId="77777777" w:rsidR="001B3F6A" w:rsidRDefault="00527484">
      <w:pPr>
        <w:pStyle w:val="ListBullet"/>
      </w:pPr>
      <w:r>
        <w:t>Applies rule without prompts; maintains safe speeds and posture.</w:t>
      </w:r>
    </w:p>
    <w:p w14:paraId="0D8EDC01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3C9AD247" w14:textId="77777777" w:rsidR="001B3F6A" w:rsidRDefault="00527484">
      <w:pPr>
        <w:pStyle w:val="ListBullet"/>
      </w:pPr>
      <w:r>
        <w:t>Stops on confusion; requests spotter; never travels elevated.</w:t>
      </w:r>
    </w:p>
    <w:p w14:paraId="1A81C550" w14:textId="77777777" w:rsidR="001B3F6A" w:rsidRDefault="00527484">
      <w:pPr>
        <w:pStyle w:val="Heading3"/>
      </w:pPr>
      <w:r>
        <w:t>Required Materials</w:t>
      </w:r>
    </w:p>
    <w:p w14:paraId="7F7B4787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37741276" w14:textId="77777777" w:rsidR="001B3F6A" w:rsidRDefault="00527484">
      <w:pPr>
        <w:pStyle w:val="ListBullet"/>
      </w:pPr>
      <w:r>
        <w:t>Cones/tape for exclusion zones; tagline; PPE; checklist sheets.</w:t>
      </w:r>
    </w:p>
    <w:p w14:paraId="7AF4FBA0" w14:textId="77777777" w:rsidR="001B3F6A" w:rsidRDefault="00527484">
      <w:pPr>
        <w:pStyle w:val="Heading3"/>
      </w:pPr>
      <w:r>
        <w:t>Estimated Time</w:t>
      </w:r>
    </w:p>
    <w:p w14:paraId="23662343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206377D1" w14:textId="77777777" w:rsidR="001B3F6A" w:rsidRDefault="00527484">
      <w:pPr>
        <w:pStyle w:val="Heading2"/>
      </w:pPr>
      <w:r>
        <w:lastRenderedPageBreak/>
        <w:t>Knowledge Test (Built from Manual — Open Response)</w:t>
      </w:r>
    </w:p>
    <w:p w14:paraId="22F8426D" w14:textId="77777777" w:rsidR="001B3F6A" w:rsidRDefault="00527484">
      <w:pPr>
        <w:pStyle w:val="Heading3"/>
      </w:pPr>
      <w:r>
        <w:t>Sub-Section: Introduction</w:t>
      </w:r>
    </w:p>
    <w:p w14:paraId="29191D9A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439153CB" w14:textId="77777777" w:rsidR="001B3F6A" w:rsidRDefault="00527484">
      <w:r>
        <w:t>Expected elements (rubric, drawn from manual/table):</w:t>
      </w:r>
    </w:p>
    <w:p w14:paraId="39486B16" w14:textId="77777777" w:rsidR="001B3F6A" w:rsidRDefault="00527484">
      <w:r>
        <w:t>- Mast + forks on firm floors; capacity via data plate + load center; maintain stability triangle; rear-wheel steer.</w:t>
      </w:r>
    </w:p>
    <w:p w14:paraId="2A410AC1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1C4646D6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4F184679" w14:textId="77777777" w:rsidR="001B3F6A" w:rsidRDefault="00527484">
      <w:r>
        <w:t>Expected elements (rubric, drawn from manual/table):</w:t>
      </w:r>
    </w:p>
    <w:p w14:paraId="71547BC7" w14:textId="77777777" w:rsidR="001B3F6A" w:rsidRDefault="00527484">
      <w:r>
        <w:t>- Telehandler-specific procedures per this sub-section; follow chart and level setup.</w:t>
      </w:r>
    </w:p>
    <w:p w14:paraId="511D69BE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706E7FF4" w14:textId="77777777" w:rsidR="001B3F6A" w:rsidRDefault="00527484">
      <w:pPr>
        <w:pStyle w:val="Heading3"/>
      </w:pPr>
      <w:r>
        <w:t>Sub-Section: Avoid Hazardous Situations</w:t>
      </w:r>
    </w:p>
    <w:p w14:paraId="5A2F9CFD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6FA67EBB" w14:textId="77777777" w:rsidR="001B3F6A" w:rsidRDefault="00527484">
      <w:r>
        <w:t>Expected elements (rubric, drawn from manual/table):</w:t>
      </w:r>
    </w:p>
    <w:p w14:paraId="6158D08E" w14:textId="77777777" w:rsidR="001B3F6A" w:rsidRDefault="00527484">
      <w:r>
        <w:t>- Mast + forks on firm floors; capacity via data plate + load center; maintain stability triangle; rear-wheel steer.</w:t>
      </w:r>
    </w:p>
    <w:p w14:paraId="2745C4E8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3A9FD2A5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2060E008" w14:textId="77777777" w:rsidR="001B3F6A" w:rsidRDefault="00527484">
      <w:r>
        <w:t>Expected elements (rubric, drawn from manual/table):</w:t>
      </w:r>
    </w:p>
    <w:p w14:paraId="3F7F4F73" w14:textId="77777777" w:rsidR="001B3F6A" w:rsidRDefault="00527484">
      <w:r>
        <w:lastRenderedPageBreak/>
        <w:t>- Telehandler-specific procedures per this sub-section; follow chart and level setup.</w:t>
      </w:r>
    </w:p>
    <w:p w14:paraId="1217BFA1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341F3697" w14:textId="77777777" w:rsidR="001B3F6A" w:rsidRDefault="00527484">
      <w:pPr>
        <w:pStyle w:val="Heading3"/>
      </w:pPr>
      <w:r>
        <w:t>Sub-Section: Safety Signs</w:t>
      </w:r>
    </w:p>
    <w:p w14:paraId="2C7E140D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7BD3FE5A" w14:textId="77777777" w:rsidR="001B3F6A" w:rsidRDefault="00527484">
      <w:r>
        <w:t>Expected elements (rubric, drawn from manual/table):</w:t>
      </w:r>
    </w:p>
    <w:p w14:paraId="0ED1B56A" w14:textId="77777777" w:rsidR="001B3F6A" w:rsidRDefault="00527484">
      <w:r>
        <w:t>- DANGER/WARNING/CAUTION/NOTICE; decals must be legible and replaced; clean without solvents.</w:t>
      </w:r>
    </w:p>
    <w:p w14:paraId="1E295A95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3384CD03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08B9BF7D" w14:textId="77777777" w:rsidR="001B3F6A" w:rsidRDefault="00527484">
      <w:r>
        <w:t>Expected elements (rubric, drawn from manual/table):</w:t>
      </w:r>
    </w:p>
    <w:p w14:paraId="58F3D841" w14:textId="77777777" w:rsidR="001B3F6A" w:rsidRDefault="00527484">
      <w:r>
        <w:t>- Decals and signal words govern; capacity/zone warnings prominent; follow strictly.</w:t>
      </w:r>
    </w:p>
    <w:p w14:paraId="1DBC1825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53F717CF" w14:textId="77777777" w:rsidR="001B3F6A" w:rsidRDefault="00527484">
      <w:pPr>
        <w:pStyle w:val="Heading3"/>
      </w:pPr>
      <w:r>
        <w:t>Sub-Section: Hazard Classification</w:t>
      </w:r>
    </w:p>
    <w:p w14:paraId="49594E45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021C8064" w14:textId="77777777" w:rsidR="001B3F6A" w:rsidRDefault="00527484">
      <w:r>
        <w:t>Expected elements (rubric, drawn from manual/table):</w:t>
      </w:r>
    </w:p>
    <w:p w14:paraId="1A762F35" w14:textId="77777777" w:rsidR="001B3F6A" w:rsidRDefault="00527484">
      <w:r>
        <w:t>- DANGER/WARNING/CAUTION/NOTICE; decals must be legible and replaced; clean without solvents.</w:t>
      </w:r>
    </w:p>
    <w:p w14:paraId="42FDC48B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1C69F37F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27AF114D" w14:textId="77777777" w:rsidR="001B3F6A" w:rsidRDefault="00527484">
      <w:r>
        <w:lastRenderedPageBreak/>
        <w:t>Expected elements (rubric, drawn from manual/table):</w:t>
      </w:r>
    </w:p>
    <w:p w14:paraId="0237795D" w14:textId="77777777" w:rsidR="001B3F6A" w:rsidRDefault="00527484">
      <w:r>
        <w:t>- Signal words map to risk controls; add electrical approach &amp; wind thresholds by site policy.</w:t>
      </w:r>
    </w:p>
    <w:p w14:paraId="253795B7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60775869" w14:textId="77777777" w:rsidR="001B3F6A" w:rsidRDefault="00527484">
      <w:pPr>
        <w:pStyle w:val="Heading3"/>
      </w:pPr>
      <w:r>
        <w:t>Sub-Section: Work Area Safety</w:t>
      </w:r>
    </w:p>
    <w:p w14:paraId="5D879733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35C05E50" w14:textId="77777777" w:rsidR="001B3F6A" w:rsidRDefault="00527484">
      <w:r>
        <w:t>Expected elements (rubric, drawn from manual/table):</w:t>
      </w:r>
    </w:p>
    <w:p w14:paraId="2FEEF449" w14:textId="77777777" w:rsidR="001B3F6A" w:rsidRDefault="00527484">
      <w:r>
        <w:t>- Aisles, dock edges, floor condition, lighting, pedestrians; horn at intersections; dock plate rules.</w:t>
      </w:r>
    </w:p>
    <w:p w14:paraId="7D1E6A75" w14:textId="77777777" w:rsidR="001B3F6A" w:rsidRDefault="00527484">
      <w:r>
        <w:t>- Telehandlers emphasize terrain, wind, power-line distances; forklifts emphasize aisles/docks/floor conditions.</w:t>
      </w:r>
    </w:p>
    <w:p w14:paraId="12E717D2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46899CF2" w14:textId="77777777" w:rsidR="001B3F6A" w:rsidRDefault="00527484">
      <w:r>
        <w:t>Expected elements (rubric, drawn from manual/table):</w:t>
      </w:r>
    </w:p>
    <w:p w14:paraId="2856B899" w14:textId="77777777" w:rsidR="001B3F6A" w:rsidRDefault="00527484">
      <w:r>
        <w:t>- Barricade placement zone; dedicated spotter; power line distances; wind monitoring; firm ground bearing check.</w:t>
      </w:r>
    </w:p>
    <w:p w14:paraId="21F48067" w14:textId="77777777" w:rsidR="001B3F6A" w:rsidRDefault="00527484">
      <w:r>
        <w:t>- Telehandlers emphasize terrain, wind, power-line distances; forklifts emphasize aisles/docks/floor conditions.</w:t>
      </w:r>
    </w:p>
    <w:p w14:paraId="3BEEB973" w14:textId="77777777" w:rsidR="001B3F6A" w:rsidRDefault="00527484">
      <w:pPr>
        <w:pStyle w:val="Heading3"/>
      </w:pPr>
      <w:r>
        <w:t>Sub-Section: Loading</w:t>
      </w:r>
    </w:p>
    <w:p w14:paraId="504D35EF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3D1B04C4" w14:textId="77777777" w:rsidR="001B3F6A" w:rsidRDefault="00527484">
      <w:r>
        <w:t>Expected elements (rubric, drawn from manual/table):</w:t>
      </w:r>
    </w:p>
    <w:p w14:paraId="50929F1B" w14:textId="77777777" w:rsidR="001B3F6A" w:rsidRDefault="00527484">
      <w:r>
        <w:t>- Verify weight &amp; load center; center on forks; tilt back; do not exceed capacity; stable stacking.</w:t>
      </w:r>
    </w:p>
    <w:p w14:paraId="23EEA8B9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15CB99DA" w14:textId="77777777" w:rsidR="001B3F6A" w:rsidRDefault="00527484">
      <w:r>
        <w:rPr>
          <w:b/>
        </w:rPr>
        <w:lastRenderedPageBreak/>
        <w:t>Q (Class 7): Describe the correct rule or procedure for this sub-section as it applies to Class 7. Include all steps and constraints.</w:t>
      </w:r>
    </w:p>
    <w:p w14:paraId="3ED9EF1A" w14:textId="77777777" w:rsidR="001B3F6A" w:rsidRDefault="00527484">
      <w:r>
        <w:t>Expected elements (rubric, drawn from manual/table):</w:t>
      </w:r>
    </w:p>
    <w:p w14:paraId="49B6870B" w14:textId="77777777" w:rsidR="001B3F6A" w:rsidRDefault="00527484">
      <w:r>
        <w:t>- Correct chart (machine+attachment); confirm weight; consider sail area; set brake before lifting.</w:t>
      </w:r>
    </w:p>
    <w:p w14:paraId="7A679F96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74624197" w14:textId="77777777" w:rsidR="001B3F6A" w:rsidRDefault="00527484">
      <w:pPr>
        <w:pStyle w:val="Heading3"/>
      </w:pPr>
      <w:r>
        <w:t>Sub-Section: Raising</w:t>
      </w:r>
    </w:p>
    <w:p w14:paraId="787B20AF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26A1C9E5" w14:textId="77777777" w:rsidR="001B3F6A" w:rsidRDefault="00527484">
      <w:r>
        <w:t>Expected elements (rubric, drawn from manual/table):</w:t>
      </w:r>
    </w:p>
    <w:p w14:paraId="27CB1475" w14:textId="77777777" w:rsidR="001B3F6A" w:rsidRDefault="00527484">
      <w:r>
        <w:t>- Raise only when positioned; minimal lift while traveling; avoid abrupt mast moves.</w:t>
      </w:r>
    </w:p>
    <w:p w14:paraId="34DCA42C" w14:textId="77777777" w:rsidR="001B3F6A" w:rsidRDefault="00527484">
      <w:r>
        <w:t>- Telehandlers must position then lift, retract before travel, and never drive elevated; forklifts travel with forks low and mast back.</w:t>
      </w:r>
    </w:p>
    <w:p w14:paraId="0F92F365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13902124" w14:textId="77777777" w:rsidR="001B3F6A" w:rsidRDefault="00527484">
      <w:r>
        <w:t>Expected elements (rubric, drawn from manual/table):</w:t>
      </w:r>
    </w:p>
    <w:p w14:paraId="1B542571" w14:textId="77777777" w:rsidR="001B3F6A" w:rsidRDefault="00527484">
      <w:r>
        <w:t>- Raise retracted; extend to place; no reposition while elevated; use spotter.</w:t>
      </w:r>
    </w:p>
    <w:p w14:paraId="062D1ED8" w14:textId="77777777" w:rsidR="001B3F6A" w:rsidRDefault="00527484">
      <w:r>
        <w:t>- Telehandlers must position then lift, retract before travel, and never drive elevated; forklifts travel with forks low and mast back.</w:t>
      </w:r>
    </w:p>
    <w:p w14:paraId="0C050031" w14:textId="77777777" w:rsidR="001B3F6A" w:rsidRDefault="00527484">
      <w:pPr>
        <w:pStyle w:val="Heading3"/>
      </w:pPr>
      <w:r>
        <w:t>Sub-Section: Travelling</w:t>
      </w:r>
    </w:p>
    <w:p w14:paraId="36E5025C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0A9863DC" w14:textId="77777777" w:rsidR="001B3F6A" w:rsidRDefault="00527484">
      <w:r>
        <w:t>Expected elements (rubric, drawn from manual/table):</w:t>
      </w:r>
    </w:p>
    <w:p w14:paraId="133B99A2" w14:textId="77777777" w:rsidR="001B3F6A" w:rsidRDefault="00527484">
      <w:r>
        <w:t>- Forks 4–6" high; mast slightly back; reverse if blocked; obey speed and corner rules.</w:t>
      </w:r>
    </w:p>
    <w:p w14:paraId="7081A3DB" w14:textId="77777777" w:rsidR="001B3F6A" w:rsidRDefault="00527484">
      <w:r>
        <w:lastRenderedPageBreak/>
        <w:t>- Telehandlers must position then lift, retract before travel, and never drive elevated; forklifts travel with forks low and mast back.</w:t>
      </w:r>
    </w:p>
    <w:p w14:paraId="3877F7C1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6D686FDE" w14:textId="77777777" w:rsidR="001B3F6A" w:rsidRDefault="00527484">
      <w:r>
        <w:t>Expected elements (rubric, drawn from manual/table):</w:t>
      </w:r>
    </w:p>
    <w:p w14:paraId="5A987FCC" w14:textId="77777777" w:rsidR="001B3F6A" w:rsidRDefault="00527484">
      <w:r>
        <w:t>- Boom stowed; load low; slow; no travel with boom elevated; call spotter if LOS blocked.</w:t>
      </w:r>
    </w:p>
    <w:p w14:paraId="276BA188" w14:textId="77777777" w:rsidR="001B3F6A" w:rsidRDefault="00527484">
      <w:r>
        <w:t>- Telehandlers must position then lift, retract before travel, and never drive elevated; forklifts travel with forks low and mast back.</w:t>
      </w:r>
    </w:p>
    <w:p w14:paraId="6720B1E0" w14:textId="77777777" w:rsidR="001B3F6A" w:rsidRDefault="00527484">
      <w:pPr>
        <w:pStyle w:val="Heading3"/>
      </w:pPr>
      <w:r>
        <w:t>Sub-Section: Tip Over</w:t>
      </w:r>
    </w:p>
    <w:p w14:paraId="6C54C58D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0B2B90A3" w14:textId="77777777" w:rsidR="001B3F6A" w:rsidRDefault="00527484">
      <w:r>
        <w:t>Expected elements (rubric, drawn from manual/table):</w:t>
      </w:r>
    </w:p>
    <w:p w14:paraId="21586B99" w14:textId="77777777" w:rsidR="001B3F6A" w:rsidRDefault="00527484">
      <w:r>
        <w:t>- Seatbelt; in tip: stay in, brace, hold wheel, lean opposite; never jump.</w:t>
      </w:r>
    </w:p>
    <w:p w14:paraId="582490C4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0DD29449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628F6944" w14:textId="77777777" w:rsidR="001B3F6A" w:rsidRDefault="00527484">
      <w:r>
        <w:t>Expected elements (rubric, drawn from manual/table):</w:t>
      </w:r>
    </w:p>
    <w:p w14:paraId="32C6511C" w14:textId="77777777" w:rsidR="001B3F6A" w:rsidRDefault="00527484">
      <w:r>
        <w:t>- Seatbelt; extension raises risk; stabilizers/axle lock manage; never jump.</w:t>
      </w:r>
    </w:p>
    <w:p w14:paraId="7D227F3A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2F77CF07" w14:textId="77777777" w:rsidR="001B3F6A" w:rsidRDefault="00527484">
      <w:pPr>
        <w:pStyle w:val="Heading3"/>
      </w:pPr>
      <w:r>
        <w:t>Sub-Section: Component Damage</w:t>
      </w:r>
    </w:p>
    <w:p w14:paraId="224E1C3B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299DD15C" w14:textId="77777777" w:rsidR="001B3F6A" w:rsidRDefault="00527484">
      <w:r>
        <w:t>Expected elements (rubric, drawn from manual/table):</w:t>
      </w:r>
    </w:p>
    <w:p w14:paraId="26758CAB" w14:textId="77777777" w:rsidR="001B3F6A" w:rsidRDefault="00527484">
      <w:r>
        <w:lastRenderedPageBreak/>
        <w:t>- Operator inspects; techs repair; tag-out unsafe truck; re-inspect after repairs.</w:t>
      </w:r>
    </w:p>
    <w:p w14:paraId="06A23239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176D6DBB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5C175B2D" w14:textId="77777777" w:rsidR="001B3F6A" w:rsidRDefault="00527484">
      <w:r>
        <w:t>Expected elements (rubric, drawn from manual/table):</w:t>
      </w:r>
    </w:p>
    <w:p w14:paraId="0711A8B0" w14:textId="77777777" w:rsidR="001B3F6A" w:rsidRDefault="00527484">
      <w:r>
        <w:t>- Inspect boom/hoses/pins/stabilizers; tag-out defects; re-inspect after repair.</w:t>
      </w:r>
    </w:p>
    <w:p w14:paraId="4B812B86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356F8760" w14:textId="77777777" w:rsidR="001B3F6A" w:rsidRDefault="00527484">
      <w:pPr>
        <w:pStyle w:val="Heading3"/>
      </w:pPr>
      <w:r>
        <w:t>Sub-Section: Crush Hazards</w:t>
      </w:r>
    </w:p>
    <w:p w14:paraId="12A94399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0292F045" w14:textId="77777777" w:rsidR="001B3F6A" w:rsidRDefault="00527484">
      <w:r>
        <w:t>Expected elements (rubric, drawn from manual/table):</w:t>
      </w:r>
    </w:p>
    <w:p w14:paraId="5A183692" w14:textId="77777777" w:rsidR="001B3F6A" w:rsidRDefault="00527484">
      <w:r>
        <w:t>- Tail swing &amp; pinch points; never under elevated forks; no riders.</w:t>
      </w:r>
    </w:p>
    <w:p w14:paraId="6DF25F06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06344DD0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1F99D5F1" w14:textId="77777777" w:rsidR="001B3F6A" w:rsidRDefault="00527484">
      <w:r>
        <w:t>Expected elements (rubric, drawn from manual/table):</w:t>
      </w:r>
    </w:p>
    <w:p w14:paraId="6BB14CEC" w14:textId="77777777" w:rsidR="001B3F6A" w:rsidRDefault="00527484">
      <w:r>
        <w:t>- No one under boom/load; enforce exclusion zones during reach.</w:t>
      </w:r>
    </w:p>
    <w:p w14:paraId="0BE0F9CA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50DB7E31" w14:textId="77777777" w:rsidR="001B3F6A" w:rsidRDefault="00527484">
      <w:pPr>
        <w:pStyle w:val="Heading3"/>
      </w:pPr>
      <w:r>
        <w:t>Sub-Section: Explosion and Fire Hazard</w:t>
      </w:r>
    </w:p>
    <w:p w14:paraId="0F850667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7D5366C5" w14:textId="77777777" w:rsidR="001B3F6A" w:rsidRDefault="00527484">
      <w:r>
        <w:lastRenderedPageBreak/>
        <w:t>Expected elements (rubric, drawn from manual/table):</w:t>
      </w:r>
    </w:p>
    <w:p w14:paraId="039A8D1B" w14:textId="77777777" w:rsidR="001B3F6A" w:rsidRDefault="00527484">
      <w:r>
        <w:t>- Ventilate; eliminate ignition sources; battery charging PPE/eyewash; fuel safely.</w:t>
      </w:r>
    </w:p>
    <w:p w14:paraId="5B23E9E6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0BD0F307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6A07F82E" w14:textId="77777777" w:rsidR="001B3F6A" w:rsidRDefault="00527484">
      <w:r>
        <w:t>Expected elements (rubric, drawn from manual/table):</w:t>
      </w:r>
    </w:p>
    <w:p w14:paraId="4EC8F618" w14:textId="77777777" w:rsidR="001B3F6A" w:rsidRDefault="00527484">
      <w:r>
        <w:t>- Ventilate; control ignition sources; diesel/DEF or battery procedure as applicable.</w:t>
      </w:r>
    </w:p>
    <w:p w14:paraId="0E95DA74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25EA3E8D" w14:textId="77777777" w:rsidR="001B3F6A" w:rsidRDefault="00527484">
      <w:pPr>
        <w:pStyle w:val="Heading3"/>
      </w:pPr>
      <w:r>
        <w:t>Sub-Section: Burn Hazard</w:t>
      </w:r>
    </w:p>
    <w:p w14:paraId="266E79B8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77406128" w14:textId="77777777" w:rsidR="001B3F6A" w:rsidRDefault="00527484">
      <w:r>
        <w:t>Expected elements (rubric, drawn from manual/table):</w:t>
      </w:r>
    </w:p>
    <w:p w14:paraId="7BDC2926" w14:textId="77777777" w:rsidR="001B3F6A" w:rsidRDefault="00527484">
      <w:r>
        <w:t>- Hot engine, exhaust, hydraulics; cool before contact.</w:t>
      </w:r>
    </w:p>
    <w:p w14:paraId="48238D1E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16E98A8C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1874DDC0" w14:textId="77777777" w:rsidR="001B3F6A" w:rsidRDefault="00527484">
      <w:r>
        <w:t>Expected elements (rubric, drawn from manual/table):</w:t>
      </w:r>
    </w:p>
    <w:p w14:paraId="566BCDC3" w14:textId="77777777" w:rsidR="001B3F6A" w:rsidRDefault="00527484">
      <w:r>
        <w:t>- Hydraulic lines/cylinders hot; gloves; cool before service.</w:t>
      </w:r>
    </w:p>
    <w:p w14:paraId="00C1A8D5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20769194" w14:textId="77777777" w:rsidR="001B3F6A" w:rsidRDefault="00527484">
      <w:pPr>
        <w:pStyle w:val="Heading3"/>
      </w:pPr>
      <w:r>
        <w:lastRenderedPageBreak/>
        <w:t>Sub-Section: Electrocution Hazard</w:t>
      </w:r>
    </w:p>
    <w:p w14:paraId="7FBB95F5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5A74D060" w14:textId="77777777" w:rsidR="001B3F6A" w:rsidRDefault="00527484">
      <w:r>
        <w:t>Expected elements (rubric, drawn from manual/table):</w:t>
      </w:r>
    </w:p>
    <w:p w14:paraId="4E6AD88D" w14:textId="77777777" w:rsidR="001B3F6A" w:rsidRDefault="00527484">
      <w:r>
        <w:t>- Plan routes; maintain clearances; spotter; assume lines energized.</w:t>
      </w:r>
    </w:p>
    <w:p w14:paraId="740285B7" w14:textId="77777777" w:rsidR="001B3F6A" w:rsidRDefault="00527484">
      <w:r>
        <w:t>- Telehandlers emphasize terrain, wind, power-line distances; forklifts emphasize aisles/docks/floor conditions.</w:t>
      </w:r>
    </w:p>
    <w:p w14:paraId="1FD0BE49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2620B34A" w14:textId="77777777" w:rsidR="001B3F6A" w:rsidRDefault="00527484">
      <w:r>
        <w:t>Expected elements (rubric, drawn from manual/table):</w:t>
      </w:r>
    </w:p>
    <w:p w14:paraId="4F8ADD46" w14:textId="77777777" w:rsidR="001B3F6A" w:rsidRDefault="00527484">
      <w:r>
        <w:t>- Maintain approach distances; barricade; assume energized; spotter eyes up.</w:t>
      </w:r>
    </w:p>
    <w:p w14:paraId="1D579389" w14:textId="77777777" w:rsidR="001B3F6A" w:rsidRDefault="00527484">
      <w:r>
        <w:t>- Telehandlers emphasize terrain, wind, power-line distances; forklifts emphasize aisles/docks/floor conditions.</w:t>
      </w:r>
    </w:p>
    <w:p w14:paraId="43C39EB9" w14:textId="77777777" w:rsidR="001B3F6A" w:rsidRDefault="00527484">
      <w:pPr>
        <w:pStyle w:val="Heading3"/>
      </w:pPr>
      <w:r>
        <w:t>Sub-Section: Maintenance and Repair</w:t>
      </w:r>
    </w:p>
    <w:p w14:paraId="42AD02A3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024B027B" w14:textId="77777777" w:rsidR="001B3F6A" w:rsidRDefault="00527484">
      <w:r>
        <w:t>Expected elements (rubric, drawn from manual/table):</w:t>
      </w:r>
    </w:p>
    <w:p w14:paraId="12AAE54E" w14:textId="77777777" w:rsidR="001B3F6A" w:rsidRDefault="00527484">
      <w:r>
        <w:t>- Operator inspects; techs repair; tag-out unsafe truck; re-inspect after repairs.</w:t>
      </w:r>
    </w:p>
    <w:p w14:paraId="412B92CB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3FAB3BBB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271F4170" w14:textId="77777777" w:rsidR="001B3F6A" w:rsidRDefault="00527484">
      <w:r>
        <w:t>Expected elements (rubric, drawn from manual/table):</w:t>
      </w:r>
    </w:p>
    <w:p w14:paraId="751E2A9E" w14:textId="77777777" w:rsidR="001B3F6A" w:rsidRDefault="00527484">
      <w:r>
        <w:t>- Telehandler-specific procedures per this sub-section; follow chart and level setup.</w:t>
      </w:r>
    </w:p>
    <w:p w14:paraId="2155F3CD" w14:textId="77777777" w:rsidR="001B3F6A" w:rsidRDefault="00527484">
      <w:r>
        <w:lastRenderedPageBreak/>
        <w:t>- Mast vs telescoping boom; data plate vs load chart; flat-floor vs rough-terrain setup; visibility: mast vs boom; stability footprints differ.</w:t>
      </w:r>
    </w:p>
    <w:p w14:paraId="7976B172" w14:textId="77777777" w:rsidR="001B3F6A" w:rsidRDefault="00527484">
      <w:pPr>
        <w:pStyle w:val="Heading3"/>
      </w:pPr>
      <w:r>
        <w:t>Sub-Section: Personnel Safety</w:t>
      </w:r>
    </w:p>
    <w:p w14:paraId="59826889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7AF12F00" w14:textId="77777777" w:rsidR="001B3F6A" w:rsidRDefault="00527484">
      <w:r>
        <w:t>Expected elements (rubric, drawn from manual/table):</w:t>
      </w:r>
    </w:p>
    <w:p w14:paraId="11A50E09" w14:textId="77777777" w:rsidR="001B3F6A" w:rsidRDefault="00527484">
      <w:r>
        <w:t>- Mast + forks on firm floors; capacity via data plate + load center; maintain stability triangle; rear-wheel steer.</w:t>
      </w:r>
    </w:p>
    <w:p w14:paraId="04182CA4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2E7539FD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623E7168" w14:textId="77777777" w:rsidR="001B3F6A" w:rsidRDefault="00527484">
      <w:r>
        <w:t>Expected elements (rubric, drawn from manual/table):</w:t>
      </w:r>
    </w:p>
    <w:p w14:paraId="10917C19" w14:textId="77777777" w:rsidR="001B3F6A" w:rsidRDefault="00527484">
      <w:r>
        <w:t>- Telehandler-specific procedures per this sub-section; follow chart and level setup.</w:t>
      </w:r>
    </w:p>
    <w:p w14:paraId="38529257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52C4E37A" w14:textId="77777777" w:rsidR="001B3F6A" w:rsidRDefault="00527484">
      <w:pPr>
        <w:pStyle w:val="Heading3"/>
      </w:pPr>
      <w:r>
        <w:t>Sub-Section: Health and Safety</w:t>
      </w:r>
    </w:p>
    <w:p w14:paraId="6657B149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4D3921EC" w14:textId="77777777" w:rsidR="001B3F6A" w:rsidRDefault="00527484">
      <w:r>
        <w:t>Expected elements (rubric, drawn from manual/table):</w:t>
      </w:r>
    </w:p>
    <w:p w14:paraId="23D743DC" w14:textId="77777777" w:rsidR="001B3F6A" w:rsidRDefault="00527484">
      <w:r>
        <w:t>- Mast + forks on firm floors; capacity via data plate + load center; maintain stability triangle; rear-wheel steer.</w:t>
      </w:r>
    </w:p>
    <w:p w14:paraId="145322B2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5466BCFC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046D03D7" w14:textId="77777777" w:rsidR="001B3F6A" w:rsidRDefault="00527484">
      <w:r>
        <w:t>Expected elements (rubric, drawn from manual/table):</w:t>
      </w:r>
    </w:p>
    <w:p w14:paraId="6538FEFC" w14:textId="77777777" w:rsidR="001B3F6A" w:rsidRDefault="00527484">
      <w:r>
        <w:lastRenderedPageBreak/>
        <w:t>- Telehandler-specific procedures per this sub-section; follow chart and level setup.</w:t>
      </w:r>
    </w:p>
    <w:p w14:paraId="569AE602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0F76BA1D" w14:textId="77777777" w:rsidR="001B3F6A" w:rsidRDefault="00527484">
      <w:pPr>
        <w:pStyle w:val="Heading2"/>
      </w:pPr>
      <w:r>
        <w:t>Knowledge Test (Built from Manual — Multiple Choice)</w:t>
      </w:r>
    </w:p>
    <w:p w14:paraId="58CEA6C7" w14:textId="77777777" w:rsidR="001B3F6A" w:rsidRDefault="00527484">
      <w:pPr>
        <w:pStyle w:val="Heading3"/>
      </w:pPr>
      <w:r>
        <w:t>Sub-Section: Introduction</w:t>
      </w:r>
    </w:p>
    <w:p w14:paraId="0AE0FBA2" w14:textId="77777777" w:rsidR="001B3F6A" w:rsidRDefault="00527484">
      <w:r>
        <w:rPr>
          <w:b/>
        </w:rPr>
        <w:t>Q (Classes 1–5): For 'Introduction', which action best reflects correct procedure for **Classes 1–5**?</w:t>
      </w:r>
    </w:p>
    <w:p w14:paraId="7422396F" w14:textId="77777777" w:rsidR="001B3F6A" w:rsidRDefault="00527484">
      <w:r>
        <w:t>A) Mast + forks on firm floors; capacity via data plate + load center; maintain stability triangle; rear-wheel steer.</w:t>
      </w:r>
    </w:p>
    <w:p w14:paraId="60025161" w14:textId="77777777" w:rsidR="001B3F6A" w:rsidRDefault="00527484">
      <w:r>
        <w:t>B) Telehandler-specific procedures per this sub-section; follow chart and level setup.</w:t>
      </w:r>
    </w:p>
    <w:p w14:paraId="53F8F265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1077E5B6" w14:textId="77777777" w:rsidR="001B3F6A" w:rsidRDefault="00527484">
      <w:r>
        <w:t>D) Rushing, visibility errors, misunderstanding limits; cue deliberate pace and STOP on confusion.</w:t>
      </w:r>
    </w:p>
    <w:p w14:paraId="62B42280" w14:textId="77777777" w:rsidR="001B3F6A" w:rsidRDefault="00527484">
      <w:r>
        <w:t>Answer: A (Teacher Key)</w:t>
      </w:r>
    </w:p>
    <w:p w14:paraId="339C68DC" w14:textId="77777777" w:rsidR="001B3F6A" w:rsidRDefault="00527484">
      <w:r>
        <w:t>Rationale: Drawn from manual/table for Classes 1–5 — Mast + forks on firm floors; capacity via data plate + load center; maintain stability triangle; rear-wheel steer.</w:t>
      </w:r>
    </w:p>
    <w:p w14:paraId="126F8A07" w14:textId="77777777" w:rsidR="001B3F6A" w:rsidRDefault="00527484">
      <w:r>
        <w:rPr>
          <w:b/>
        </w:rPr>
        <w:t>Q (Class 7): For 'Introduction', which practice best reflects correct procedure for **Class 7** telehandlers?</w:t>
      </w:r>
    </w:p>
    <w:p w14:paraId="5C0EFAAB" w14:textId="77777777" w:rsidR="001B3F6A" w:rsidRDefault="00527484">
      <w:r>
        <w:t>A) Telehandler-specific procedures per this sub-section; follow chart and level setup.</w:t>
      </w:r>
    </w:p>
    <w:p w14:paraId="45B360F1" w14:textId="77777777" w:rsidR="001B3F6A" w:rsidRDefault="00527484">
      <w:r>
        <w:t>B) Mast + forks on firm floors; capacity via data plate + load center; maintain stability triangle; rear-wheel steer.</w:t>
      </w:r>
    </w:p>
    <w:p w14:paraId="0D9AC9D5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063DA069" w14:textId="77777777" w:rsidR="001B3F6A" w:rsidRDefault="00527484">
      <w:r>
        <w:t>D) Rushing, visibility errors, misunderstanding limits; cue deliberate pace and STOP on confusion.</w:t>
      </w:r>
    </w:p>
    <w:p w14:paraId="053FA02F" w14:textId="77777777" w:rsidR="001B3F6A" w:rsidRDefault="00527484">
      <w:r>
        <w:t>Answer: A (Teacher Key)</w:t>
      </w:r>
    </w:p>
    <w:p w14:paraId="74F0DBDA" w14:textId="77777777" w:rsidR="001B3F6A" w:rsidRDefault="00527484">
      <w:r>
        <w:lastRenderedPageBreak/>
        <w:t>Rationale: Drawn from manual/table for Class 7 — Telehandler-specific procedures per this sub-section; follow chart and level setup.</w:t>
      </w:r>
    </w:p>
    <w:p w14:paraId="572F1D8D" w14:textId="77777777" w:rsidR="001B3F6A" w:rsidRDefault="00527484">
      <w:pPr>
        <w:pStyle w:val="Heading3"/>
      </w:pPr>
      <w:r>
        <w:t>Sub-Section: Avoid Hazardous Situations</w:t>
      </w:r>
    </w:p>
    <w:p w14:paraId="458D7EAB" w14:textId="77777777" w:rsidR="001B3F6A" w:rsidRDefault="00527484">
      <w:r>
        <w:rPr>
          <w:b/>
        </w:rPr>
        <w:t>Q (Classes 1–5): For 'Avoid Hazardous Situations', which action best reflects correct procedure for **Classes 1–5**?</w:t>
      </w:r>
    </w:p>
    <w:p w14:paraId="604134CB" w14:textId="77777777" w:rsidR="001B3F6A" w:rsidRDefault="00527484">
      <w:r>
        <w:t>A) Mast + forks on firm floors; capacity via data plate + load center; maintain stability triangle; rear-wheel steer.</w:t>
      </w:r>
    </w:p>
    <w:p w14:paraId="4093454F" w14:textId="77777777" w:rsidR="001B3F6A" w:rsidRDefault="00527484">
      <w:r>
        <w:t>B) Telehandler-specific procedures per this sub-section; follow chart and level setup.</w:t>
      </w:r>
    </w:p>
    <w:p w14:paraId="6CD6C150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05C2FD32" w14:textId="77777777" w:rsidR="001B3F6A" w:rsidRDefault="00527484">
      <w:r>
        <w:t>D) Rushing, visibility errors, misunderstanding limits; cue deliberate pace and STOP on confusion.</w:t>
      </w:r>
    </w:p>
    <w:p w14:paraId="247826A1" w14:textId="77777777" w:rsidR="001B3F6A" w:rsidRDefault="00527484">
      <w:r>
        <w:t>Answer: A (Teacher Key)</w:t>
      </w:r>
    </w:p>
    <w:p w14:paraId="306EC28F" w14:textId="77777777" w:rsidR="001B3F6A" w:rsidRDefault="00527484">
      <w:r>
        <w:t>Rationale: Drawn from manual/table for Classes 1–5 — Mast + forks on firm floors; capacity via data plate + load center; maintain stability triangle; rear-wheel steer.</w:t>
      </w:r>
    </w:p>
    <w:p w14:paraId="242ABA26" w14:textId="77777777" w:rsidR="001B3F6A" w:rsidRDefault="00527484">
      <w:r>
        <w:rPr>
          <w:b/>
        </w:rPr>
        <w:t>Q (Class 7): For 'Avoid Hazardous Situations', which practice best reflects correct procedure for **Class 7** telehandlers?</w:t>
      </w:r>
    </w:p>
    <w:p w14:paraId="16340140" w14:textId="77777777" w:rsidR="001B3F6A" w:rsidRDefault="00527484">
      <w:r>
        <w:t>A) Telehandler-specific procedures per this sub-section; follow chart and level setup.</w:t>
      </w:r>
    </w:p>
    <w:p w14:paraId="6420A5A0" w14:textId="77777777" w:rsidR="001B3F6A" w:rsidRDefault="00527484">
      <w:r>
        <w:t>B) Mast + forks on firm floors; capacity via data plate + load center; maintain stability triangle; rear-wheel steer.</w:t>
      </w:r>
    </w:p>
    <w:p w14:paraId="537EDFDD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455EFAF9" w14:textId="77777777" w:rsidR="001B3F6A" w:rsidRDefault="00527484">
      <w:r>
        <w:t>D) Rushing, visibility errors, misunderstanding limits; cue deliberate pace and STOP on confusion.</w:t>
      </w:r>
    </w:p>
    <w:p w14:paraId="67CF0C8E" w14:textId="77777777" w:rsidR="001B3F6A" w:rsidRDefault="00527484">
      <w:r>
        <w:t>Answer: A (Teacher Key)</w:t>
      </w:r>
    </w:p>
    <w:p w14:paraId="0D218539" w14:textId="77777777" w:rsidR="001B3F6A" w:rsidRDefault="00527484">
      <w:r>
        <w:t>Rationale: Drawn from manual/table for Class 7 — Telehandler-specific procedures per this sub-section; follow chart and level setup.</w:t>
      </w:r>
    </w:p>
    <w:p w14:paraId="5A0082D1" w14:textId="77777777" w:rsidR="001B3F6A" w:rsidRDefault="00527484">
      <w:pPr>
        <w:pStyle w:val="Heading3"/>
      </w:pPr>
      <w:r>
        <w:t>Sub-Section: Safety Signs</w:t>
      </w:r>
    </w:p>
    <w:p w14:paraId="60A78515" w14:textId="77777777" w:rsidR="001B3F6A" w:rsidRDefault="00527484">
      <w:r>
        <w:rPr>
          <w:b/>
        </w:rPr>
        <w:t>Q (Classes 1–5): For 'Safety Signs', which action best reflects correct procedure for **Classes 1–5**?</w:t>
      </w:r>
    </w:p>
    <w:p w14:paraId="15A96BD2" w14:textId="77777777" w:rsidR="001B3F6A" w:rsidRDefault="00527484">
      <w:r>
        <w:lastRenderedPageBreak/>
        <w:t>A) DANGER/WARNING/CAUTION/NOTICE; decals must be legible and replaced; clean without solvents.</w:t>
      </w:r>
    </w:p>
    <w:p w14:paraId="1F9A0E10" w14:textId="77777777" w:rsidR="001B3F6A" w:rsidRDefault="00527484">
      <w:r>
        <w:t>B) Decals and signal words govern; capacity/zone warnings prominent; follow strictly.</w:t>
      </w:r>
    </w:p>
    <w:p w14:paraId="741A4D2F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300FE7F4" w14:textId="77777777" w:rsidR="001B3F6A" w:rsidRDefault="00527484">
      <w:r>
        <w:t>D) Rushing, visibility errors, misunderstanding limits; cue deliberate pace and STOP on confusion.</w:t>
      </w:r>
    </w:p>
    <w:p w14:paraId="6D425A6C" w14:textId="77777777" w:rsidR="001B3F6A" w:rsidRDefault="00527484">
      <w:r>
        <w:t>Answer: A (Teacher Key)</w:t>
      </w:r>
    </w:p>
    <w:p w14:paraId="2593D8D2" w14:textId="77777777" w:rsidR="001B3F6A" w:rsidRDefault="00527484">
      <w:r>
        <w:t>Rationale: Drawn from manual/table for Classes 1–5 — DANGER/WARNING/CAUTION/NOTICE; decals must be legible and replaced; clean without solvents.</w:t>
      </w:r>
    </w:p>
    <w:p w14:paraId="33F1C63C" w14:textId="77777777" w:rsidR="001B3F6A" w:rsidRDefault="00527484">
      <w:r>
        <w:rPr>
          <w:b/>
        </w:rPr>
        <w:t>Q (Class 7): For 'Safety Signs', which practice best reflects correct procedure for **Class 7** telehandlers?</w:t>
      </w:r>
    </w:p>
    <w:p w14:paraId="5D4EAC62" w14:textId="77777777" w:rsidR="001B3F6A" w:rsidRDefault="00527484">
      <w:r>
        <w:t>A) Decals and signal words govern; capacity/zone warnings prominent; follow strictly.</w:t>
      </w:r>
    </w:p>
    <w:p w14:paraId="2E381B79" w14:textId="77777777" w:rsidR="001B3F6A" w:rsidRDefault="00527484">
      <w:r>
        <w:t>B) DANGER/WARNING/CAUTION/NOTICE; decals must be legible and replaced; clean without solvents.</w:t>
      </w:r>
    </w:p>
    <w:p w14:paraId="3982ABB4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6501DB73" w14:textId="77777777" w:rsidR="001B3F6A" w:rsidRDefault="00527484">
      <w:r>
        <w:t>D) Rushing, visibility errors, misunderstanding limits; cue deliberate pace and STOP on confusion.</w:t>
      </w:r>
    </w:p>
    <w:p w14:paraId="134CBA6C" w14:textId="77777777" w:rsidR="001B3F6A" w:rsidRDefault="00527484">
      <w:r>
        <w:t>Answer: A (Teacher Key)</w:t>
      </w:r>
    </w:p>
    <w:p w14:paraId="01988D71" w14:textId="77777777" w:rsidR="001B3F6A" w:rsidRDefault="00527484">
      <w:r>
        <w:t>Rationale: Drawn from manual/table for Class 7 — Decals and signal words govern; capacity/zone warnings prominent; follow strictly.</w:t>
      </w:r>
    </w:p>
    <w:p w14:paraId="5476D11C" w14:textId="77777777" w:rsidR="001B3F6A" w:rsidRDefault="00527484">
      <w:pPr>
        <w:pStyle w:val="Heading3"/>
      </w:pPr>
      <w:r>
        <w:t>Sub-Section: Hazard Classification</w:t>
      </w:r>
    </w:p>
    <w:p w14:paraId="6D410DB1" w14:textId="77777777" w:rsidR="001B3F6A" w:rsidRDefault="00527484">
      <w:r>
        <w:rPr>
          <w:b/>
        </w:rPr>
        <w:t>Q (Classes 1–5): For 'Hazard Classification', which action best reflects correct procedure for **Classes 1–5**?</w:t>
      </w:r>
    </w:p>
    <w:p w14:paraId="73B72187" w14:textId="77777777" w:rsidR="001B3F6A" w:rsidRDefault="00527484">
      <w:r>
        <w:t>A) DANGER/WARNING/CAUTION/NOTICE; decals must be legible and replaced; clean without solvents.</w:t>
      </w:r>
    </w:p>
    <w:p w14:paraId="538E3D57" w14:textId="77777777" w:rsidR="001B3F6A" w:rsidRDefault="00527484">
      <w:r>
        <w:t>B) Signal words map to risk controls; add electrical approach &amp; wind thresholds by site policy.</w:t>
      </w:r>
    </w:p>
    <w:p w14:paraId="12D411D8" w14:textId="77777777" w:rsidR="001B3F6A" w:rsidRDefault="00527484">
      <w:r>
        <w:lastRenderedPageBreak/>
        <w:t>C) Mast vs telescoping boom; data plate vs load chart; flat-floor vs rough-terrain setup; visibility: mast vs boom; stability footprints differ.</w:t>
      </w:r>
    </w:p>
    <w:p w14:paraId="6CBD39C6" w14:textId="77777777" w:rsidR="001B3F6A" w:rsidRDefault="00527484">
      <w:r>
        <w:t>D) Rushing, visibility errors, misunderstanding limits; cue deliberate pace and STOP on confusion.</w:t>
      </w:r>
    </w:p>
    <w:p w14:paraId="325E4483" w14:textId="77777777" w:rsidR="001B3F6A" w:rsidRDefault="00527484">
      <w:r>
        <w:t>Answer: A (Teacher Key)</w:t>
      </w:r>
    </w:p>
    <w:p w14:paraId="65771880" w14:textId="77777777" w:rsidR="001B3F6A" w:rsidRDefault="00527484">
      <w:r>
        <w:t>Rationale: Drawn from manual/table for Classes 1–5 — DANGER/WARNING/CAUTION/NOTICE; decals must be legible and replaced; clean without solvents.</w:t>
      </w:r>
    </w:p>
    <w:p w14:paraId="24F3C835" w14:textId="77777777" w:rsidR="001B3F6A" w:rsidRDefault="00527484">
      <w:r>
        <w:rPr>
          <w:b/>
        </w:rPr>
        <w:t>Q (Class 7): For 'Hazard Classification', which practice best reflects correct procedure for **Class 7** telehandlers?</w:t>
      </w:r>
    </w:p>
    <w:p w14:paraId="37546DB3" w14:textId="77777777" w:rsidR="001B3F6A" w:rsidRDefault="00527484">
      <w:r>
        <w:t>A) Signal words map to risk controls; add electrical approach &amp; wind thresholds by site policy.</w:t>
      </w:r>
    </w:p>
    <w:p w14:paraId="3D013AB4" w14:textId="77777777" w:rsidR="001B3F6A" w:rsidRDefault="00527484">
      <w:r>
        <w:t>B) DANGER/WARNING/CAUTION/NOTICE; decals must be legible and replaced; clean without solvents.</w:t>
      </w:r>
    </w:p>
    <w:p w14:paraId="7335DA96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740FAC78" w14:textId="77777777" w:rsidR="001B3F6A" w:rsidRDefault="00527484">
      <w:r>
        <w:t>D) Rushing, visibility errors, misunderstanding limits; cue deliberate pace and STOP on confusion.</w:t>
      </w:r>
    </w:p>
    <w:p w14:paraId="18585ABA" w14:textId="77777777" w:rsidR="001B3F6A" w:rsidRDefault="00527484">
      <w:r>
        <w:t>Answer: A (Teacher Key)</w:t>
      </w:r>
    </w:p>
    <w:p w14:paraId="109D510A" w14:textId="77777777" w:rsidR="001B3F6A" w:rsidRDefault="00527484">
      <w:r>
        <w:t>Rationale: Drawn from manual/table for Class 7 — Signal words map to risk controls; add electrical approach &amp; wind thresholds by site policy.</w:t>
      </w:r>
    </w:p>
    <w:p w14:paraId="7E3A9A56" w14:textId="77777777" w:rsidR="001B3F6A" w:rsidRDefault="00527484">
      <w:pPr>
        <w:pStyle w:val="Heading3"/>
      </w:pPr>
      <w:r>
        <w:t>Sub-Section: Work Area Safety</w:t>
      </w:r>
    </w:p>
    <w:p w14:paraId="293FCDCE" w14:textId="77777777" w:rsidR="001B3F6A" w:rsidRDefault="00527484">
      <w:r>
        <w:rPr>
          <w:b/>
        </w:rPr>
        <w:t>Q (Classes 1–5): For 'Work Area Safety', which action best reflects correct procedure for **Classes 1–5**?</w:t>
      </w:r>
    </w:p>
    <w:p w14:paraId="0FC7155B" w14:textId="77777777" w:rsidR="001B3F6A" w:rsidRDefault="00527484">
      <w:r>
        <w:t>A) Aisles, dock edges, floor condition, lighting, pedestrians; horn at intersections; dock plate rules.</w:t>
      </w:r>
    </w:p>
    <w:p w14:paraId="638AFC67" w14:textId="77777777" w:rsidR="001B3F6A" w:rsidRDefault="00527484">
      <w:r>
        <w:t>B) Barricade placement zone; dedicated spotter; power line distances; wind monitoring; firm ground bearing check.</w:t>
      </w:r>
    </w:p>
    <w:p w14:paraId="6601EC08" w14:textId="77777777" w:rsidR="001B3F6A" w:rsidRDefault="00527484">
      <w:r>
        <w:t>C) Telehandlers emphasize terrain, wind, power-line distances; forklifts emphasize aisles/docks/floor conditions.</w:t>
      </w:r>
    </w:p>
    <w:p w14:paraId="72C8EF55" w14:textId="77777777" w:rsidR="001B3F6A" w:rsidRDefault="00527484">
      <w:r>
        <w:t>D) Rushing, visibility errors, misunderstanding limits; cue deliberate pace and STOP on confusion.</w:t>
      </w:r>
    </w:p>
    <w:p w14:paraId="21927675" w14:textId="77777777" w:rsidR="001B3F6A" w:rsidRDefault="00527484">
      <w:r>
        <w:lastRenderedPageBreak/>
        <w:t>Answer: A (Teacher Key)</w:t>
      </w:r>
    </w:p>
    <w:p w14:paraId="0AD7339C" w14:textId="77777777" w:rsidR="001B3F6A" w:rsidRDefault="00527484">
      <w:r>
        <w:t>Rationale: Drawn from manual/table for Classes 1–5 — Aisles, dock edges, floor condition, lighting, pedestrians; horn at intersections; dock plate rules.</w:t>
      </w:r>
    </w:p>
    <w:p w14:paraId="7CE3979F" w14:textId="77777777" w:rsidR="001B3F6A" w:rsidRDefault="00527484">
      <w:r>
        <w:rPr>
          <w:b/>
        </w:rPr>
        <w:t>Q (Class 7): For 'Work Area Safety', which practice best reflects correct procedure for **Class 7** telehandlers?</w:t>
      </w:r>
    </w:p>
    <w:p w14:paraId="423CB88E" w14:textId="77777777" w:rsidR="001B3F6A" w:rsidRDefault="00527484">
      <w:r>
        <w:t>A) Barricade placement zone; dedicated spotter; power line distances; wind monitoring; firm ground bearing check.</w:t>
      </w:r>
    </w:p>
    <w:p w14:paraId="2E80FAED" w14:textId="77777777" w:rsidR="001B3F6A" w:rsidRDefault="00527484">
      <w:r>
        <w:t>B) Aisles, dock edges, floor condition, lighting, pedestrians; horn at intersections; dock plate rules.</w:t>
      </w:r>
    </w:p>
    <w:p w14:paraId="252719AF" w14:textId="77777777" w:rsidR="001B3F6A" w:rsidRDefault="00527484">
      <w:r>
        <w:t>C) Telehandlers emphasize terrain, wind, power-line distances; forklifts emphasize aisles/docks/floor conditions.</w:t>
      </w:r>
    </w:p>
    <w:p w14:paraId="68112244" w14:textId="77777777" w:rsidR="001B3F6A" w:rsidRDefault="00527484">
      <w:r>
        <w:t>D) Rushing, visibility errors, misunderstanding limits; cue deliberate pace and STOP on confusion.</w:t>
      </w:r>
    </w:p>
    <w:p w14:paraId="745C86C8" w14:textId="77777777" w:rsidR="001B3F6A" w:rsidRDefault="00527484">
      <w:r>
        <w:t>Answer: A (Teacher Key)</w:t>
      </w:r>
    </w:p>
    <w:p w14:paraId="1CAB9F12" w14:textId="77777777" w:rsidR="001B3F6A" w:rsidRDefault="00527484">
      <w:r>
        <w:t>Rationale: Drawn from manual/table for Class 7 — Barricade placement zone; dedicated spotter; power line distances; wind monitoring; firm ground bearing check.</w:t>
      </w:r>
    </w:p>
    <w:p w14:paraId="7F02251D" w14:textId="77777777" w:rsidR="001B3F6A" w:rsidRDefault="00527484">
      <w:pPr>
        <w:pStyle w:val="Heading3"/>
      </w:pPr>
      <w:r>
        <w:t>Sub-Section: Loading</w:t>
      </w:r>
    </w:p>
    <w:p w14:paraId="1056D6DA" w14:textId="77777777" w:rsidR="001B3F6A" w:rsidRDefault="00527484">
      <w:r>
        <w:rPr>
          <w:b/>
        </w:rPr>
        <w:t>Q (Classes 1–5): For 'Loading', which action best reflects correct procedure for **Classes 1–5**?</w:t>
      </w:r>
    </w:p>
    <w:p w14:paraId="6E7D32D9" w14:textId="77777777" w:rsidR="001B3F6A" w:rsidRDefault="00527484">
      <w:r>
        <w:t>A) Verify weight &amp; load center; center on forks; tilt back; do not exceed capacity; stable stacking.</w:t>
      </w:r>
    </w:p>
    <w:p w14:paraId="54149DE0" w14:textId="77777777" w:rsidR="001B3F6A" w:rsidRDefault="00527484">
      <w:r>
        <w:t>B) Correct chart (machine+attachment); confirm weight; consider sail area; set brake before lifting.</w:t>
      </w:r>
    </w:p>
    <w:p w14:paraId="35F97BB5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3F0BA6B8" w14:textId="77777777" w:rsidR="001B3F6A" w:rsidRDefault="00527484">
      <w:r>
        <w:t>D) Rushing, visibility errors, misunderstanding limits; cue deliberate pace and STOP on confusion.</w:t>
      </w:r>
    </w:p>
    <w:p w14:paraId="3D07C420" w14:textId="77777777" w:rsidR="001B3F6A" w:rsidRDefault="00527484">
      <w:r>
        <w:t>Answer: A (Teacher Key)</w:t>
      </w:r>
    </w:p>
    <w:p w14:paraId="6DFBCCF3" w14:textId="77777777" w:rsidR="001B3F6A" w:rsidRDefault="00527484">
      <w:r>
        <w:lastRenderedPageBreak/>
        <w:t>Rationale: Drawn from manual/table for Classes 1–5 — Verify weight &amp; load center; center on forks; tilt back; do not exceed capacity; stable stacking.</w:t>
      </w:r>
    </w:p>
    <w:p w14:paraId="6FF2717F" w14:textId="77777777" w:rsidR="001B3F6A" w:rsidRDefault="00527484">
      <w:r>
        <w:rPr>
          <w:b/>
        </w:rPr>
        <w:t>Q (Class 7): For 'Loading', which practice best reflects correct procedure for **Class 7** telehandlers?</w:t>
      </w:r>
    </w:p>
    <w:p w14:paraId="42F912A4" w14:textId="77777777" w:rsidR="001B3F6A" w:rsidRDefault="00527484">
      <w:r>
        <w:t>A) Correct chart (machine+attachment); confirm weight; consider sail area; set brake before lifting.</w:t>
      </w:r>
    </w:p>
    <w:p w14:paraId="684D0101" w14:textId="77777777" w:rsidR="001B3F6A" w:rsidRDefault="00527484">
      <w:r>
        <w:t>B) Verify weight &amp; load center; center on forks; tilt back; do not exceed capacity; stable stacking.</w:t>
      </w:r>
    </w:p>
    <w:p w14:paraId="6D2C84FD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5FF6C0E4" w14:textId="77777777" w:rsidR="001B3F6A" w:rsidRDefault="00527484">
      <w:r>
        <w:t>D) Rushing, visibility errors, misunderstanding limits; cue deliberate pace and STOP on confusion.</w:t>
      </w:r>
    </w:p>
    <w:p w14:paraId="1852C2B9" w14:textId="77777777" w:rsidR="001B3F6A" w:rsidRDefault="00527484">
      <w:r>
        <w:t>Answer: A (Teacher Key)</w:t>
      </w:r>
    </w:p>
    <w:p w14:paraId="3A04E928" w14:textId="77777777" w:rsidR="001B3F6A" w:rsidRDefault="00527484">
      <w:r>
        <w:t>Rationale: Drawn from manual/table for Class 7 — Correct chart (machine+attachment); confirm weight; consider sail area; set brake before lifting.</w:t>
      </w:r>
    </w:p>
    <w:p w14:paraId="697174FA" w14:textId="77777777" w:rsidR="001B3F6A" w:rsidRDefault="00527484">
      <w:pPr>
        <w:pStyle w:val="Heading3"/>
      </w:pPr>
      <w:r>
        <w:t>Sub-Section: Raising</w:t>
      </w:r>
    </w:p>
    <w:p w14:paraId="40A185AB" w14:textId="77777777" w:rsidR="001B3F6A" w:rsidRDefault="00527484">
      <w:r>
        <w:rPr>
          <w:b/>
        </w:rPr>
        <w:t>Q (Classes 1–5): For 'Raising', which action best reflects correct procedure for **Classes 1–5**?</w:t>
      </w:r>
    </w:p>
    <w:p w14:paraId="0F91CBB6" w14:textId="77777777" w:rsidR="001B3F6A" w:rsidRDefault="00527484">
      <w:r>
        <w:t>A) Raise only when positioned; minimal lift while traveling; avoid abrupt mast moves.</w:t>
      </w:r>
    </w:p>
    <w:p w14:paraId="6740CFBE" w14:textId="77777777" w:rsidR="001B3F6A" w:rsidRDefault="00527484">
      <w:r>
        <w:t>B) Raise retracted; extend to place; no reposition while elevated; use spotter.</w:t>
      </w:r>
    </w:p>
    <w:p w14:paraId="3C6EA8EE" w14:textId="77777777" w:rsidR="001B3F6A" w:rsidRDefault="00527484">
      <w:r>
        <w:t>C) Telehandlers must position then lift, retract before travel, and never drive elevated; forklifts travel with forks low and mast back.</w:t>
      </w:r>
    </w:p>
    <w:p w14:paraId="7C53846E" w14:textId="77777777" w:rsidR="001B3F6A" w:rsidRDefault="00527484">
      <w:r>
        <w:t>D) Rushing, visibility errors, misunderstanding limits; cue deliberate pace and STOP on confusion.</w:t>
      </w:r>
    </w:p>
    <w:p w14:paraId="2B0C653A" w14:textId="77777777" w:rsidR="001B3F6A" w:rsidRDefault="00527484">
      <w:r>
        <w:t>Answer: A (Teacher Key)</w:t>
      </w:r>
    </w:p>
    <w:p w14:paraId="15941FE4" w14:textId="77777777" w:rsidR="001B3F6A" w:rsidRDefault="00527484">
      <w:r>
        <w:t>Rationale: Drawn from manual/table for Classes 1–5 — Raise only when positioned; minimal lift while traveling; avoid abrupt mast moves.</w:t>
      </w:r>
    </w:p>
    <w:p w14:paraId="6E981BAF" w14:textId="77777777" w:rsidR="001B3F6A" w:rsidRDefault="00527484">
      <w:r>
        <w:rPr>
          <w:b/>
        </w:rPr>
        <w:lastRenderedPageBreak/>
        <w:t>Q (Class 7): For 'Raising', which practice best reflects correct procedure for **Class 7** telehandlers?</w:t>
      </w:r>
    </w:p>
    <w:p w14:paraId="5C6AE8B5" w14:textId="77777777" w:rsidR="001B3F6A" w:rsidRDefault="00527484">
      <w:r>
        <w:t>A) Raise retracted; extend to place; no reposition while elevated; use spotter.</w:t>
      </w:r>
    </w:p>
    <w:p w14:paraId="0C6E4365" w14:textId="77777777" w:rsidR="001B3F6A" w:rsidRDefault="00527484">
      <w:r>
        <w:t>B) Raise only when positioned; minimal lift while traveling; avoid abrupt mast moves.</w:t>
      </w:r>
    </w:p>
    <w:p w14:paraId="7D1C32C9" w14:textId="77777777" w:rsidR="001B3F6A" w:rsidRDefault="00527484">
      <w:r>
        <w:t>C) Telehandlers must position then lift, retract before travel, and never drive elevated; forklifts travel with forks low and mast back.</w:t>
      </w:r>
    </w:p>
    <w:p w14:paraId="3DD53298" w14:textId="77777777" w:rsidR="001B3F6A" w:rsidRDefault="00527484">
      <w:r>
        <w:t>D) Rushing, visibility errors, misunderstanding limits; cue deliberate pace and STOP on confusion.</w:t>
      </w:r>
    </w:p>
    <w:p w14:paraId="3702C883" w14:textId="77777777" w:rsidR="001B3F6A" w:rsidRDefault="00527484">
      <w:r>
        <w:t>Answer: A (Teacher Key)</w:t>
      </w:r>
    </w:p>
    <w:p w14:paraId="00D31486" w14:textId="77777777" w:rsidR="001B3F6A" w:rsidRDefault="00527484">
      <w:r>
        <w:t>Rationale: Drawn from manual/table for Class 7 — Raise retracted; extend to place; no reposition while elevated; use spotter.</w:t>
      </w:r>
    </w:p>
    <w:p w14:paraId="3CC6FE5F" w14:textId="77777777" w:rsidR="001B3F6A" w:rsidRDefault="00527484">
      <w:pPr>
        <w:pStyle w:val="Heading3"/>
      </w:pPr>
      <w:r>
        <w:t>Sub-Section: Travelling</w:t>
      </w:r>
    </w:p>
    <w:p w14:paraId="39194400" w14:textId="77777777" w:rsidR="001B3F6A" w:rsidRDefault="00527484">
      <w:r>
        <w:rPr>
          <w:b/>
        </w:rPr>
        <w:t>Q (Classes 1–5): For 'Travelling', which action best reflects correct procedure for **Classes 1–5**?</w:t>
      </w:r>
    </w:p>
    <w:p w14:paraId="19528FDD" w14:textId="77777777" w:rsidR="001B3F6A" w:rsidRDefault="00527484">
      <w:r>
        <w:t>A) Forks 4–6" high; mast slightly back; reverse if blocked; obey speed and corner rules.</w:t>
      </w:r>
    </w:p>
    <w:p w14:paraId="0F65DF4A" w14:textId="77777777" w:rsidR="001B3F6A" w:rsidRDefault="00527484">
      <w:r>
        <w:t>B) Boom stowed; load low; slow; no travel with boom elevated; call spotter if LOS blocked.</w:t>
      </w:r>
    </w:p>
    <w:p w14:paraId="5233D0BB" w14:textId="77777777" w:rsidR="001B3F6A" w:rsidRDefault="00527484">
      <w:r>
        <w:t>C) Telehandlers must position then lift, retract before travel, and never drive elevated; forklifts travel with forks low and mast back.</w:t>
      </w:r>
    </w:p>
    <w:p w14:paraId="28DB6E47" w14:textId="77777777" w:rsidR="001B3F6A" w:rsidRDefault="00527484">
      <w:r>
        <w:t>D) Rushing, visibility errors, misunderstanding limits; cue deliberate pace and STOP on confusion.</w:t>
      </w:r>
    </w:p>
    <w:p w14:paraId="05225331" w14:textId="77777777" w:rsidR="001B3F6A" w:rsidRDefault="00527484">
      <w:r>
        <w:t>Answer: A (Teacher Key)</w:t>
      </w:r>
    </w:p>
    <w:p w14:paraId="10DE3786" w14:textId="77777777" w:rsidR="001B3F6A" w:rsidRDefault="00527484">
      <w:r>
        <w:t>Rationale: Drawn from manual/table for Classes 1–5 — Forks 4–6" high; mast slightly back; reverse if blocked; obey speed and corner rules.</w:t>
      </w:r>
    </w:p>
    <w:p w14:paraId="3804D66A" w14:textId="77777777" w:rsidR="001B3F6A" w:rsidRDefault="00527484">
      <w:r>
        <w:rPr>
          <w:b/>
        </w:rPr>
        <w:t>Q (Class 7): For 'Travelling', which practice best reflects correct procedure for **Class 7** telehandlers?</w:t>
      </w:r>
    </w:p>
    <w:p w14:paraId="2CA265F8" w14:textId="77777777" w:rsidR="001B3F6A" w:rsidRDefault="00527484">
      <w:r>
        <w:t>A) Boom stowed; load low; slow; no travel with boom elevated; call spotter if LOS blocked.</w:t>
      </w:r>
    </w:p>
    <w:p w14:paraId="6D2E9D2E" w14:textId="77777777" w:rsidR="001B3F6A" w:rsidRDefault="00527484">
      <w:r>
        <w:lastRenderedPageBreak/>
        <w:t>B) Forks 4–6" high; mast slightly back; reverse if blocked; obey speed and corner rules.</w:t>
      </w:r>
    </w:p>
    <w:p w14:paraId="3050CF7E" w14:textId="77777777" w:rsidR="001B3F6A" w:rsidRDefault="00527484">
      <w:r>
        <w:t>C) Telehandlers must position then lift, retract before travel, and never drive elevated; forklifts travel with forks low and mast back.</w:t>
      </w:r>
    </w:p>
    <w:p w14:paraId="2734F043" w14:textId="77777777" w:rsidR="001B3F6A" w:rsidRDefault="00527484">
      <w:r>
        <w:t>D) Rushing, visibility errors, misunderstanding limits; cue deliberate pace and STOP on confusion.</w:t>
      </w:r>
    </w:p>
    <w:p w14:paraId="34F20BDD" w14:textId="77777777" w:rsidR="001B3F6A" w:rsidRDefault="00527484">
      <w:r>
        <w:t>Answer: A (Teacher Key)</w:t>
      </w:r>
    </w:p>
    <w:p w14:paraId="44BDE8BD" w14:textId="77777777" w:rsidR="001B3F6A" w:rsidRDefault="00527484">
      <w:r>
        <w:t>Rationale: Drawn from manual/table for Class 7 — Boom stowed; load low; slow; no travel with boom elevated; call spotter if LOS blocked.</w:t>
      </w:r>
    </w:p>
    <w:p w14:paraId="44967121" w14:textId="77777777" w:rsidR="001B3F6A" w:rsidRDefault="00527484">
      <w:pPr>
        <w:pStyle w:val="Heading3"/>
      </w:pPr>
      <w:r>
        <w:t>Sub-Section: Tip Over</w:t>
      </w:r>
    </w:p>
    <w:p w14:paraId="5A7EC9FD" w14:textId="77777777" w:rsidR="001B3F6A" w:rsidRDefault="00527484">
      <w:r>
        <w:rPr>
          <w:b/>
        </w:rPr>
        <w:t>Q (Classes 1–5): For 'Tip Over', which action best reflects correct procedure for **Classes 1–5**?</w:t>
      </w:r>
    </w:p>
    <w:p w14:paraId="4D17E84B" w14:textId="77777777" w:rsidR="001B3F6A" w:rsidRDefault="00527484">
      <w:r>
        <w:t>A) Seatbelt; in tip: stay in, brace, hold wheel, lean opposite; never jump.</w:t>
      </w:r>
    </w:p>
    <w:p w14:paraId="293768FA" w14:textId="77777777" w:rsidR="001B3F6A" w:rsidRDefault="00527484">
      <w:r>
        <w:t>B) Seatbelt; extension raises risk; stabilizers/axle lock manage; never jump.</w:t>
      </w:r>
    </w:p>
    <w:p w14:paraId="4DC30F98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4F3A0CB7" w14:textId="77777777" w:rsidR="001B3F6A" w:rsidRDefault="00527484">
      <w:r>
        <w:t>D) Rushing, visibility errors, misunderstanding limits; cue deliberate pace and STOP on confusion.</w:t>
      </w:r>
    </w:p>
    <w:p w14:paraId="0106A1CD" w14:textId="77777777" w:rsidR="001B3F6A" w:rsidRDefault="00527484">
      <w:r>
        <w:t>Answer: A (Teacher Key)</w:t>
      </w:r>
    </w:p>
    <w:p w14:paraId="7679D65D" w14:textId="77777777" w:rsidR="001B3F6A" w:rsidRDefault="00527484">
      <w:r>
        <w:t>Rationale: Drawn from manual/table for Classes 1–5 — Seatbelt; in tip: stay in, brace, hold wheel, lean opposite; never jump.</w:t>
      </w:r>
    </w:p>
    <w:p w14:paraId="3B21A406" w14:textId="77777777" w:rsidR="001B3F6A" w:rsidRDefault="00527484">
      <w:r>
        <w:rPr>
          <w:b/>
        </w:rPr>
        <w:t>Q (Class 7): For 'Tip Over', which practice best reflects correct procedure for **Class 7** telehandlers?</w:t>
      </w:r>
    </w:p>
    <w:p w14:paraId="149E5153" w14:textId="77777777" w:rsidR="001B3F6A" w:rsidRDefault="00527484">
      <w:r>
        <w:t>A) Seatbelt; extension raises risk; stabilizers/axle lock manage; never jump.</w:t>
      </w:r>
    </w:p>
    <w:p w14:paraId="18A29A26" w14:textId="77777777" w:rsidR="001B3F6A" w:rsidRDefault="00527484">
      <w:r>
        <w:t>B) Seatbelt; in tip: stay in, brace, hold wheel, lean opposite; never jump.</w:t>
      </w:r>
    </w:p>
    <w:p w14:paraId="310051BD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744C8065" w14:textId="77777777" w:rsidR="001B3F6A" w:rsidRDefault="00527484">
      <w:r>
        <w:lastRenderedPageBreak/>
        <w:t>D) Rushing, visibility errors, misunderstanding limits; cue deliberate pace and STOP on confusion.</w:t>
      </w:r>
    </w:p>
    <w:p w14:paraId="35E6A07F" w14:textId="77777777" w:rsidR="001B3F6A" w:rsidRDefault="00527484">
      <w:r>
        <w:t>Answer: A (Teacher Key)</w:t>
      </w:r>
    </w:p>
    <w:p w14:paraId="6BA80113" w14:textId="77777777" w:rsidR="001B3F6A" w:rsidRDefault="00527484">
      <w:r>
        <w:t>Rationale: Drawn from manual/table for Class 7 — Seatbelt; extension raises risk; stabilizers/axle lock manage; never jump.</w:t>
      </w:r>
    </w:p>
    <w:p w14:paraId="273E270C" w14:textId="77777777" w:rsidR="001B3F6A" w:rsidRDefault="00527484">
      <w:pPr>
        <w:pStyle w:val="Heading3"/>
      </w:pPr>
      <w:r>
        <w:t>Sub-Section: Component Damage</w:t>
      </w:r>
    </w:p>
    <w:p w14:paraId="166CB5A1" w14:textId="77777777" w:rsidR="001B3F6A" w:rsidRDefault="00527484">
      <w:r>
        <w:rPr>
          <w:b/>
        </w:rPr>
        <w:t>Q (Classes 1–5): For 'Component Damage', which action best reflects correct procedure for **Classes 1–5**?</w:t>
      </w:r>
    </w:p>
    <w:p w14:paraId="638092CA" w14:textId="77777777" w:rsidR="001B3F6A" w:rsidRDefault="00527484">
      <w:r>
        <w:t>A) Operator inspects; techs repair; tag-out unsafe truck; re-inspect after repairs.</w:t>
      </w:r>
    </w:p>
    <w:p w14:paraId="568C3D27" w14:textId="77777777" w:rsidR="001B3F6A" w:rsidRDefault="00527484">
      <w:r>
        <w:t>B) Inspect boom/hoses/pins/stabilizers; tag-out defects; re-inspect after repair.</w:t>
      </w:r>
    </w:p>
    <w:p w14:paraId="5D12DEFA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3801068C" w14:textId="77777777" w:rsidR="001B3F6A" w:rsidRDefault="00527484">
      <w:r>
        <w:t>D) Rushing, visibility errors, misunderstanding limits; cue deliberate pace and STOP on confusion.</w:t>
      </w:r>
    </w:p>
    <w:p w14:paraId="1A64E7A7" w14:textId="77777777" w:rsidR="001B3F6A" w:rsidRDefault="00527484">
      <w:r>
        <w:t>Answer: A (Teacher Key)</w:t>
      </w:r>
    </w:p>
    <w:p w14:paraId="2C17AD63" w14:textId="77777777" w:rsidR="001B3F6A" w:rsidRDefault="00527484">
      <w:r>
        <w:t>Rationale: Drawn from manual/table for Classes 1–5 — Operator inspects; techs repair; tag-out unsafe truck; re-inspect after repairs.</w:t>
      </w:r>
    </w:p>
    <w:p w14:paraId="23637FE4" w14:textId="77777777" w:rsidR="001B3F6A" w:rsidRDefault="00527484">
      <w:r>
        <w:rPr>
          <w:b/>
        </w:rPr>
        <w:t>Q (Class 7): For 'Component Damage', which practice best reflects correct procedure for **Class 7** telehandlers?</w:t>
      </w:r>
    </w:p>
    <w:p w14:paraId="3B2E07E6" w14:textId="77777777" w:rsidR="001B3F6A" w:rsidRDefault="00527484">
      <w:r>
        <w:t>A) Inspect boom/hoses/pins/stabilizers; tag-out defects; re-inspect after repair.</w:t>
      </w:r>
    </w:p>
    <w:p w14:paraId="6FF1D3A0" w14:textId="77777777" w:rsidR="001B3F6A" w:rsidRDefault="00527484">
      <w:r>
        <w:t>B) Operator inspects; techs repair; tag-out unsafe truck; re-inspect after repairs.</w:t>
      </w:r>
    </w:p>
    <w:p w14:paraId="2B508F7F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4C9DC40B" w14:textId="77777777" w:rsidR="001B3F6A" w:rsidRDefault="00527484">
      <w:r>
        <w:t>D) Rushing, visibility errors, misunderstanding limits; cue deliberate pace and STOP on confusion.</w:t>
      </w:r>
    </w:p>
    <w:p w14:paraId="5B76A9B8" w14:textId="77777777" w:rsidR="001B3F6A" w:rsidRDefault="00527484">
      <w:r>
        <w:t>Answer: A (Teacher Key)</w:t>
      </w:r>
    </w:p>
    <w:p w14:paraId="7259DBDF" w14:textId="77777777" w:rsidR="001B3F6A" w:rsidRDefault="00527484">
      <w:r>
        <w:t>Rationale: Drawn from manual/table for Class 7 — Inspect boom/hoses/pins/stabilizers; tag-out defects; re-inspect after repair.</w:t>
      </w:r>
    </w:p>
    <w:p w14:paraId="7C54E6A8" w14:textId="77777777" w:rsidR="001B3F6A" w:rsidRDefault="00527484">
      <w:pPr>
        <w:pStyle w:val="Heading3"/>
      </w:pPr>
      <w:r>
        <w:lastRenderedPageBreak/>
        <w:t>Sub-Section: Crush Hazards</w:t>
      </w:r>
    </w:p>
    <w:p w14:paraId="6021A38E" w14:textId="77777777" w:rsidR="001B3F6A" w:rsidRDefault="00527484">
      <w:r>
        <w:rPr>
          <w:b/>
        </w:rPr>
        <w:t>Q (Classes 1–5): For 'Crush Hazards', which action best reflects correct procedure for **Classes 1–5**?</w:t>
      </w:r>
    </w:p>
    <w:p w14:paraId="058C676A" w14:textId="77777777" w:rsidR="001B3F6A" w:rsidRDefault="00527484">
      <w:r>
        <w:t>A) Tail swing &amp; pinch points; never under elevated forks; no riders.</w:t>
      </w:r>
    </w:p>
    <w:p w14:paraId="76680567" w14:textId="77777777" w:rsidR="001B3F6A" w:rsidRDefault="00527484">
      <w:r>
        <w:t>B) No one under boom/load; enforce exclusion zones during reach.</w:t>
      </w:r>
    </w:p>
    <w:p w14:paraId="0FA42D97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2875C65C" w14:textId="77777777" w:rsidR="001B3F6A" w:rsidRDefault="00527484">
      <w:r>
        <w:t>D) Rushing, visibility errors, misunderstanding limits; cue deliberate pace and STOP on confusion.</w:t>
      </w:r>
    </w:p>
    <w:p w14:paraId="49477C5B" w14:textId="77777777" w:rsidR="001B3F6A" w:rsidRDefault="00527484">
      <w:r>
        <w:t>Answer: A (Teacher Key)</w:t>
      </w:r>
    </w:p>
    <w:p w14:paraId="567A8D18" w14:textId="77777777" w:rsidR="001B3F6A" w:rsidRDefault="00527484">
      <w:r>
        <w:t>Rationale: Drawn from manual/table for Classes 1–5 — Tail swing &amp; pinch points; never under elevated forks; no riders.</w:t>
      </w:r>
    </w:p>
    <w:p w14:paraId="3683A9FC" w14:textId="77777777" w:rsidR="001B3F6A" w:rsidRDefault="00527484">
      <w:r>
        <w:rPr>
          <w:b/>
        </w:rPr>
        <w:t>Q (Class 7): For 'Crush Hazards', which practice best reflects correct procedure for **Class 7** telehandlers?</w:t>
      </w:r>
    </w:p>
    <w:p w14:paraId="741D0156" w14:textId="77777777" w:rsidR="001B3F6A" w:rsidRDefault="00527484">
      <w:r>
        <w:t>A) No one under boom/load; enforce exclusion zones during reach.</w:t>
      </w:r>
    </w:p>
    <w:p w14:paraId="17C92373" w14:textId="77777777" w:rsidR="001B3F6A" w:rsidRDefault="00527484">
      <w:r>
        <w:t>B) Tail swing &amp; pinch points; never under elevated forks; no riders.</w:t>
      </w:r>
    </w:p>
    <w:p w14:paraId="1A61B923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32083CB2" w14:textId="77777777" w:rsidR="001B3F6A" w:rsidRDefault="00527484">
      <w:r>
        <w:t>D) Rushing, visibility errors, misunderstanding limits; cue deliberate pace and STOP on confusion.</w:t>
      </w:r>
    </w:p>
    <w:p w14:paraId="010D4F5C" w14:textId="77777777" w:rsidR="001B3F6A" w:rsidRDefault="00527484">
      <w:r>
        <w:t>Answer: A (Teacher Key)</w:t>
      </w:r>
    </w:p>
    <w:p w14:paraId="76AA35F7" w14:textId="77777777" w:rsidR="001B3F6A" w:rsidRDefault="00527484">
      <w:r>
        <w:t>Rationale: Drawn from manual/table for Class 7 — No one under boom/load; enforce exclusion zones during reach.</w:t>
      </w:r>
    </w:p>
    <w:p w14:paraId="7AE531C0" w14:textId="77777777" w:rsidR="001B3F6A" w:rsidRDefault="00527484">
      <w:pPr>
        <w:pStyle w:val="Heading3"/>
      </w:pPr>
      <w:r>
        <w:t>Sub-Section: Explosion and Fire Hazard</w:t>
      </w:r>
    </w:p>
    <w:p w14:paraId="45B28338" w14:textId="77777777" w:rsidR="001B3F6A" w:rsidRDefault="00527484">
      <w:r>
        <w:rPr>
          <w:b/>
        </w:rPr>
        <w:t>Q (Classes 1–5): For 'Explosion and Fire Hazard', which action best reflects correct procedure for **Classes 1–5**?</w:t>
      </w:r>
    </w:p>
    <w:p w14:paraId="6C60C78B" w14:textId="77777777" w:rsidR="001B3F6A" w:rsidRDefault="00527484">
      <w:r>
        <w:t>A) Ventilate; eliminate ignition sources; battery charging PPE/eyewash; fuel safely.</w:t>
      </w:r>
    </w:p>
    <w:p w14:paraId="57D41548" w14:textId="77777777" w:rsidR="001B3F6A" w:rsidRDefault="00527484">
      <w:r>
        <w:lastRenderedPageBreak/>
        <w:t>B) Ventilate; control ignition sources; diesel/DEF or battery procedure as applicable.</w:t>
      </w:r>
    </w:p>
    <w:p w14:paraId="7E4159AC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2C1A189E" w14:textId="77777777" w:rsidR="001B3F6A" w:rsidRDefault="00527484">
      <w:r>
        <w:t>D) Rushing, visibility errors, misunderstanding limits; cue deliberate pace and STOP on confusion.</w:t>
      </w:r>
    </w:p>
    <w:p w14:paraId="002F2611" w14:textId="77777777" w:rsidR="001B3F6A" w:rsidRDefault="00527484">
      <w:r>
        <w:t>Answer: A (Teacher Key)</w:t>
      </w:r>
    </w:p>
    <w:p w14:paraId="2BD40449" w14:textId="77777777" w:rsidR="001B3F6A" w:rsidRDefault="00527484">
      <w:r>
        <w:t>Rationale: Drawn from manual/table for Classes 1–5 — Ventilate; eliminate ignition sources; battery charging PPE/eyewash; fuel safely.</w:t>
      </w:r>
    </w:p>
    <w:p w14:paraId="7FB54181" w14:textId="77777777" w:rsidR="001B3F6A" w:rsidRDefault="00527484">
      <w:r>
        <w:rPr>
          <w:b/>
        </w:rPr>
        <w:t>Q (Class 7): For 'Explosion and Fire Hazard', which practice best reflects correct procedure for **Class 7** telehandlers?</w:t>
      </w:r>
    </w:p>
    <w:p w14:paraId="679EEA0C" w14:textId="77777777" w:rsidR="001B3F6A" w:rsidRDefault="00527484">
      <w:r>
        <w:t>A) Ventilate; control ignition sources; diesel/DEF or battery procedure as applicable.</w:t>
      </w:r>
    </w:p>
    <w:p w14:paraId="5685B5AF" w14:textId="77777777" w:rsidR="001B3F6A" w:rsidRDefault="00527484">
      <w:r>
        <w:t>B) Ventilate; eliminate ignition sources; battery charging PPE/eyewash; fuel safely.</w:t>
      </w:r>
    </w:p>
    <w:p w14:paraId="6297E6EB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7882B83C" w14:textId="77777777" w:rsidR="001B3F6A" w:rsidRDefault="00527484">
      <w:r>
        <w:t>D) Rushing, visibility errors, misunderstanding limits; cue deliberate pace and STOP on confusion.</w:t>
      </w:r>
    </w:p>
    <w:p w14:paraId="49E2C118" w14:textId="77777777" w:rsidR="001B3F6A" w:rsidRDefault="00527484">
      <w:r>
        <w:t>Answer: A (Teacher Key)</w:t>
      </w:r>
    </w:p>
    <w:p w14:paraId="1B1693C2" w14:textId="77777777" w:rsidR="001B3F6A" w:rsidRDefault="00527484">
      <w:r>
        <w:t>Rationale: Drawn from manual/table for Class 7 — Ventilate; control ignition sources; diesel/DEF or battery procedure as applicable.</w:t>
      </w:r>
    </w:p>
    <w:p w14:paraId="4C2F2B61" w14:textId="77777777" w:rsidR="001B3F6A" w:rsidRDefault="00527484">
      <w:pPr>
        <w:pStyle w:val="Heading3"/>
      </w:pPr>
      <w:r>
        <w:t>Sub-Section: Burn Hazard</w:t>
      </w:r>
    </w:p>
    <w:p w14:paraId="48A00107" w14:textId="77777777" w:rsidR="001B3F6A" w:rsidRDefault="00527484">
      <w:r>
        <w:rPr>
          <w:b/>
        </w:rPr>
        <w:t>Q (Classes 1–5): For 'Burn Hazard', which action best reflects correct procedure for **Classes 1–5**?</w:t>
      </w:r>
    </w:p>
    <w:p w14:paraId="3D544CC0" w14:textId="77777777" w:rsidR="001B3F6A" w:rsidRDefault="00527484">
      <w:r>
        <w:t>A) Hot engine, exhaust, hydraulics; cool before contact.</w:t>
      </w:r>
    </w:p>
    <w:p w14:paraId="6611281B" w14:textId="77777777" w:rsidR="001B3F6A" w:rsidRDefault="00527484">
      <w:r>
        <w:t>B) Hydraulic lines/cylinders hot; gloves; cool before service.</w:t>
      </w:r>
    </w:p>
    <w:p w14:paraId="3B3C8327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1B8045DD" w14:textId="77777777" w:rsidR="001B3F6A" w:rsidRDefault="00527484">
      <w:r>
        <w:t>D) Rushing, visibility errors, misunderstanding limits; cue deliberate pace and STOP on confusion.</w:t>
      </w:r>
    </w:p>
    <w:p w14:paraId="2304E8D5" w14:textId="77777777" w:rsidR="001B3F6A" w:rsidRDefault="00527484">
      <w:r>
        <w:lastRenderedPageBreak/>
        <w:t>Answer: A (Teacher Key)</w:t>
      </w:r>
    </w:p>
    <w:p w14:paraId="0E64FA0A" w14:textId="77777777" w:rsidR="001B3F6A" w:rsidRDefault="00527484">
      <w:r>
        <w:t>Rationale: Drawn from manual/table for Classes 1–5 — Hot engine, exhaust, hydraulics; cool before contact.</w:t>
      </w:r>
    </w:p>
    <w:p w14:paraId="52D9101F" w14:textId="77777777" w:rsidR="001B3F6A" w:rsidRDefault="00527484">
      <w:r>
        <w:rPr>
          <w:b/>
        </w:rPr>
        <w:t>Q (Class 7): For 'Burn Hazard', which practice best reflects correct procedure for **Class 7** telehandlers?</w:t>
      </w:r>
    </w:p>
    <w:p w14:paraId="6C4C61D5" w14:textId="77777777" w:rsidR="001B3F6A" w:rsidRDefault="00527484">
      <w:r>
        <w:t>A) Hydraulic lines/cylinders hot; gloves; cool before service.</w:t>
      </w:r>
    </w:p>
    <w:p w14:paraId="495209C9" w14:textId="77777777" w:rsidR="001B3F6A" w:rsidRDefault="00527484">
      <w:r>
        <w:t>B) Hot engine, exhaust, hydraulics; cool before contact.</w:t>
      </w:r>
    </w:p>
    <w:p w14:paraId="6B4E42F4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346B69CD" w14:textId="77777777" w:rsidR="001B3F6A" w:rsidRDefault="00527484">
      <w:r>
        <w:t>D) Rushing, visibility errors, misunderstanding limits; cue deliberate pace and STOP on confusion.</w:t>
      </w:r>
    </w:p>
    <w:p w14:paraId="17C6AB53" w14:textId="77777777" w:rsidR="001B3F6A" w:rsidRDefault="00527484">
      <w:r>
        <w:t>Answer: A (Teacher Key)</w:t>
      </w:r>
    </w:p>
    <w:p w14:paraId="3BA75E6D" w14:textId="77777777" w:rsidR="001B3F6A" w:rsidRDefault="00527484">
      <w:r>
        <w:t>Rationale: Drawn from manual/table for Class 7 — Hydraulic lines/cylinders hot; gloves; cool before service.</w:t>
      </w:r>
    </w:p>
    <w:p w14:paraId="1EDE5C2F" w14:textId="77777777" w:rsidR="001B3F6A" w:rsidRDefault="00527484">
      <w:pPr>
        <w:pStyle w:val="Heading3"/>
      </w:pPr>
      <w:r>
        <w:t>Sub-Section: Electrocution Hazard</w:t>
      </w:r>
    </w:p>
    <w:p w14:paraId="53832FB8" w14:textId="77777777" w:rsidR="001B3F6A" w:rsidRDefault="00527484">
      <w:r>
        <w:rPr>
          <w:b/>
        </w:rPr>
        <w:t>Q (Classes 1–5): For 'Electrocution Hazard', which action best reflects correct procedure for **Classes 1–5**?</w:t>
      </w:r>
    </w:p>
    <w:p w14:paraId="6ACA8BF8" w14:textId="77777777" w:rsidR="001B3F6A" w:rsidRDefault="00527484">
      <w:r>
        <w:t>A) Plan routes; maintain clearances; spotter; assume lines energized.</w:t>
      </w:r>
    </w:p>
    <w:p w14:paraId="77689909" w14:textId="77777777" w:rsidR="001B3F6A" w:rsidRDefault="00527484">
      <w:r>
        <w:t>B) Maintain approach distances; barricade; assume energized; spotter eyes up.</w:t>
      </w:r>
    </w:p>
    <w:p w14:paraId="02C3D680" w14:textId="77777777" w:rsidR="001B3F6A" w:rsidRDefault="00527484">
      <w:r>
        <w:t>C) Telehandlers emphasize terrain, wind, power-line distances; forklifts emphasize aisles/docks/floor conditions.</w:t>
      </w:r>
    </w:p>
    <w:p w14:paraId="2E089317" w14:textId="77777777" w:rsidR="001B3F6A" w:rsidRDefault="00527484">
      <w:r>
        <w:t>D) Rushing, visibility errors, misunderstanding limits; cue deliberate pace and STOP on confusion.</w:t>
      </w:r>
    </w:p>
    <w:p w14:paraId="19FFA1BE" w14:textId="77777777" w:rsidR="001B3F6A" w:rsidRDefault="00527484">
      <w:r>
        <w:t>Answer: A (Teacher Key)</w:t>
      </w:r>
    </w:p>
    <w:p w14:paraId="7EECABF8" w14:textId="77777777" w:rsidR="001B3F6A" w:rsidRDefault="00527484">
      <w:r>
        <w:t>Rationale: Drawn from manual/table for Classes 1–5 — Plan routes; maintain clearances; spotter; assume lines energized.</w:t>
      </w:r>
    </w:p>
    <w:p w14:paraId="588E40E7" w14:textId="77777777" w:rsidR="001B3F6A" w:rsidRDefault="00527484">
      <w:r>
        <w:rPr>
          <w:b/>
        </w:rPr>
        <w:t>Q (Class 7): For 'Electrocution Hazard', which practice best reflects correct procedure for **Class 7** telehandlers?</w:t>
      </w:r>
    </w:p>
    <w:p w14:paraId="645CC8D7" w14:textId="77777777" w:rsidR="001B3F6A" w:rsidRDefault="00527484">
      <w:r>
        <w:lastRenderedPageBreak/>
        <w:t>A) Maintain approach distances; barricade; assume energized; spotter eyes up.</w:t>
      </w:r>
    </w:p>
    <w:p w14:paraId="5691C1A9" w14:textId="77777777" w:rsidR="001B3F6A" w:rsidRDefault="00527484">
      <w:r>
        <w:t>B) Plan routes; maintain clearances; spotter; assume lines energized.</w:t>
      </w:r>
    </w:p>
    <w:p w14:paraId="30BF5D44" w14:textId="77777777" w:rsidR="001B3F6A" w:rsidRDefault="00527484">
      <w:r>
        <w:t>C) Telehandlers emphasize terrain, wind, power-line distances; forklifts emphasize aisles/docks/floor conditions.</w:t>
      </w:r>
    </w:p>
    <w:p w14:paraId="3869D09F" w14:textId="77777777" w:rsidR="001B3F6A" w:rsidRDefault="00527484">
      <w:r>
        <w:t>D) Rushing, visibility errors, misunderstanding limits; cue deliberate pace and STOP on confusion.</w:t>
      </w:r>
    </w:p>
    <w:p w14:paraId="4E753236" w14:textId="77777777" w:rsidR="001B3F6A" w:rsidRDefault="00527484">
      <w:r>
        <w:t>Answer: A (Teacher Key)</w:t>
      </w:r>
    </w:p>
    <w:p w14:paraId="01142247" w14:textId="77777777" w:rsidR="001B3F6A" w:rsidRDefault="00527484">
      <w:r>
        <w:t>Rationale: Drawn from manual/table for Class 7 — Maintain approach distances; barricade; assume energized; spotter eyes up.</w:t>
      </w:r>
    </w:p>
    <w:p w14:paraId="7C73BD67" w14:textId="77777777" w:rsidR="001B3F6A" w:rsidRDefault="00527484">
      <w:pPr>
        <w:pStyle w:val="Heading3"/>
      </w:pPr>
      <w:r>
        <w:t>Sub-Section: Maintenance and Repair</w:t>
      </w:r>
    </w:p>
    <w:p w14:paraId="7F3620C9" w14:textId="77777777" w:rsidR="001B3F6A" w:rsidRDefault="00527484">
      <w:r>
        <w:rPr>
          <w:b/>
        </w:rPr>
        <w:t>Q (Classes 1–5): For 'Maintenance and Repair', which action best reflects correct procedure for **Classes 1–5**?</w:t>
      </w:r>
    </w:p>
    <w:p w14:paraId="5A94BAE0" w14:textId="77777777" w:rsidR="001B3F6A" w:rsidRDefault="00527484">
      <w:r>
        <w:t>A) Operator inspects; techs repair; tag-out unsafe truck; re-inspect after repairs.</w:t>
      </w:r>
    </w:p>
    <w:p w14:paraId="16D206F5" w14:textId="77777777" w:rsidR="001B3F6A" w:rsidRDefault="00527484">
      <w:r>
        <w:t>B) Telehandler-specific procedures per this sub-section; follow chart and level setup.</w:t>
      </w:r>
    </w:p>
    <w:p w14:paraId="1261A7D8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4770BDD8" w14:textId="77777777" w:rsidR="001B3F6A" w:rsidRDefault="00527484">
      <w:r>
        <w:t>D) Rushing, visibility errors, misunderstanding limits; cue deliberate pace and STOP on confusion.</w:t>
      </w:r>
    </w:p>
    <w:p w14:paraId="4B2FE009" w14:textId="77777777" w:rsidR="001B3F6A" w:rsidRDefault="00527484">
      <w:r>
        <w:t>Answer: A (Teacher Key)</w:t>
      </w:r>
    </w:p>
    <w:p w14:paraId="06B28793" w14:textId="77777777" w:rsidR="001B3F6A" w:rsidRDefault="00527484">
      <w:r>
        <w:t>Rationale: Drawn from manual/table for Classes 1–5 — Operator inspects; techs repair; tag-out unsafe truck; re-inspect after repairs.</w:t>
      </w:r>
    </w:p>
    <w:p w14:paraId="0A07BEC3" w14:textId="77777777" w:rsidR="001B3F6A" w:rsidRDefault="00527484">
      <w:r>
        <w:rPr>
          <w:b/>
        </w:rPr>
        <w:t>Q (Class 7): For 'Maintenance and Repair', which practice best reflects correct procedure for **Class 7** telehandlers?</w:t>
      </w:r>
    </w:p>
    <w:p w14:paraId="662E06B2" w14:textId="77777777" w:rsidR="001B3F6A" w:rsidRDefault="00527484">
      <w:r>
        <w:t>A) Telehandler-specific procedures per this sub-section; follow chart and level setup.</w:t>
      </w:r>
    </w:p>
    <w:p w14:paraId="0EC3BBED" w14:textId="77777777" w:rsidR="001B3F6A" w:rsidRDefault="00527484">
      <w:r>
        <w:t>B) Operator inspects; techs repair; tag-out unsafe truck; re-inspect after repairs.</w:t>
      </w:r>
    </w:p>
    <w:p w14:paraId="060D1DBC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403A7656" w14:textId="77777777" w:rsidR="001B3F6A" w:rsidRDefault="00527484">
      <w:r>
        <w:lastRenderedPageBreak/>
        <w:t>D) Rushing, visibility errors, misunderstanding limits; cue deliberate pace and STOP on confusion.</w:t>
      </w:r>
    </w:p>
    <w:p w14:paraId="1DDA8E32" w14:textId="77777777" w:rsidR="001B3F6A" w:rsidRDefault="00527484">
      <w:r>
        <w:t>Answer: A (Teacher Key)</w:t>
      </w:r>
    </w:p>
    <w:p w14:paraId="648DDC8B" w14:textId="77777777" w:rsidR="001B3F6A" w:rsidRDefault="00527484">
      <w:r>
        <w:t>Rationale: Drawn from manual/table for Class 7 — Telehandler-specific procedures per this sub-section; follow chart and level setup.</w:t>
      </w:r>
    </w:p>
    <w:p w14:paraId="3152AC2B" w14:textId="77777777" w:rsidR="001B3F6A" w:rsidRDefault="00527484">
      <w:pPr>
        <w:pStyle w:val="Heading3"/>
      </w:pPr>
      <w:r>
        <w:t>Sub-Section: Personnel Safety</w:t>
      </w:r>
    </w:p>
    <w:p w14:paraId="4BA3C822" w14:textId="77777777" w:rsidR="001B3F6A" w:rsidRDefault="00527484">
      <w:r>
        <w:rPr>
          <w:b/>
        </w:rPr>
        <w:t>Q (Classes 1–5): For 'Personnel Safety', which action best reflects correct procedure for **Classes 1–5**?</w:t>
      </w:r>
    </w:p>
    <w:p w14:paraId="6541AA60" w14:textId="77777777" w:rsidR="001B3F6A" w:rsidRDefault="00527484">
      <w:r>
        <w:t>A) Mast + forks on firm floors; capacity via data plate + load center; maintain stability triangle; rear-wheel steer.</w:t>
      </w:r>
    </w:p>
    <w:p w14:paraId="2331FF8A" w14:textId="77777777" w:rsidR="001B3F6A" w:rsidRDefault="00527484">
      <w:r>
        <w:t>B) Telehandler-specific procedures per this sub-section; follow chart and level setup.</w:t>
      </w:r>
    </w:p>
    <w:p w14:paraId="502522BB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3BB2325B" w14:textId="77777777" w:rsidR="001B3F6A" w:rsidRDefault="00527484">
      <w:r>
        <w:t>D) Rushing, visibility errors, misunderstanding limits; cue deliberate pace and STOP on confusion.</w:t>
      </w:r>
    </w:p>
    <w:p w14:paraId="3E429F68" w14:textId="77777777" w:rsidR="001B3F6A" w:rsidRDefault="00527484">
      <w:r>
        <w:t>Answer: A (Teacher Key)</w:t>
      </w:r>
    </w:p>
    <w:p w14:paraId="1CEA2429" w14:textId="77777777" w:rsidR="001B3F6A" w:rsidRDefault="00527484">
      <w:r>
        <w:t>Rationale: Drawn from manual/table for Classes 1–5 — Mast + forks on firm floors; capacity via data plate + load center; maintain stability triangle; rear-wheel steer.</w:t>
      </w:r>
    </w:p>
    <w:p w14:paraId="5D7A0864" w14:textId="77777777" w:rsidR="001B3F6A" w:rsidRDefault="00527484">
      <w:r>
        <w:rPr>
          <w:b/>
        </w:rPr>
        <w:t>Q (Class 7): For 'Personnel Safety', which practice best reflects correct procedure for **Class 7** telehandlers?</w:t>
      </w:r>
    </w:p>
    <w:p w14:paraId="2DA0D9D1" w14:textId="77777777" w:rsidR="001B3F6A" w:rsidRDefault="00527484">
      <w:r>
        <w:t>A) Telehandler-specific procedures per this sub-section; follow chart and level setup.</w:t>
      </w:r>
    </w:p>
    <w:p w14:paraId="0ED0F993" w14:textId="77777777" w:rsidR="001B3F6A" w:rsidRDefault="00527484">
      <w:r>
        <w:t>B) Mast + forks on firm floors; capacity via data plate + load center; maintain stability triangle; rear-wheel steer.</w:t>
      </w:r>
    </w:p>
    <w:p w14:paraId="02033D4B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51532543" w14:textId="77777777" w:rsidR="001B3F6A" w:rsidRDefault="00527484">
      <w:r>
        <w:t>D) Rushing, visibility errors, misunderstanding limits; cue deliberate pace and STOP on confusion.</w:t>
      </w:r>
    </w:p>
    <w:p w14:paraId="7DC94BF6" w14:textId="77777777" w:rsidR="001B3F6A" w:rsidRDefault="00527484">
      <w:r>
        <w:t>Answer: A (Teacher Key)</w:t>
      </w:r>
    </w:p>
    <w:p w14:paraId="2E741E4B" w14:textId="77777777" w:rsidR="001B3F6A" w:rsidRDefault="00527484">
      <w:r>
        <w:lastRenderedPageBreak/>
        <w:t>Rationale: Drawn from manual/table for Class 7 — Telehandler-specific procedures per this sub-section; follow chart and level setup.</w:t>
      </w:r>
    </w:p>
    <w:p w14:paraId="37BAFBE3" w14:textId="77777777" w:rsidR="001B3F6A" w:rsidRDefault="00527484">
      <w:pPr>
        <w:pStyle w:val="Heading3"/>
      </w:pPr>
      <w:r>
        <w:t>Sub-Section: Health and Safety</w:t>
      </w:r>
    </w:p>
    <w:p w14:paraId="1B5E08BC" w14:textId="77777777" w:rsidR="001B3F6A" w:rsidRDefault="00527484">
      <w:r>
        <w:rPr>
          <w:b/>
        </w:rPr>
        <w:t>Q (Classes 1–5): For 'Health and Safety', which action best reflects correct procedure for **Classes 1–5**?</w:t>
      </w:r>
    </w:p>
    <w:p w14:paraId="0181E2E7" w14:textId="77777777" w:rsidR="001B3F6A" w:rsidRDefault="00527484">
      <w:r>
        <w:t>A) Mast + forks on firm floors; capacity via data plate + load center; maintain stability triangle; rear-wheel steer.</w:t>
      </w:r>
    </w:p>
    <w:p w14:paraId="6EEA59C8" w14:textId="77777777" w:rsidR="001B3F6A" w:rsidRDefault="00527484">
      <w:r>
        <w:t>B) Telehandler-specific procedures per this sub-section; follow chart and level setup.</w:t>
      </w:r>
    </w:p>
    <w:p w14:paraId="2F8351C2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5BE4477B" w14:textId="77777777" w:rsidR="001B3F6A" w:rsidRDefault="00527484">
      <w:r>
        <w:t>D) Rushing, visibility errors, misunderstanding limits; cue deliberate pace and STOP on confusion.</w:t>
      </w:r>
    </w:p>
    <w:p w14:paraId="5F9728E0" w14:textId="77777777" w:rsidR="001B3F6A" w:rsidRDefault="00527484">
      <w:r>
        <w:t>Answer: A (Teacher Key)</w:t>
      </w:r>
    </w:p>
    <w:p w14:paraId="4508087E" w14:textId="77777777" w:rsidR="001B3F6A" w:rsidRDefault="00527484">
      <w:r>
        <w:t>Rationale: Drawn from manual/table for Classes 1–5 — Mast + forks on firm floors; capacity via data plate + load center; maintain stability triangle; rear-wheel steer.</w:t>
      </w:r>
    </w:p>
    <w:p w14:paraId="603AB1EC" w14:textId="77777777" w:rsidR="001B3F6A" w:rsidRDefault="00527484">
      <w:r>
        <w:rPr>
          <w:b/>
        </w:rPr>
        <w:t>Q (Class 7): For 'Health and Safety', which practice best reflects correct procedure for **Class 7** telehandlers?</w:t>
      </w:r>
    </w:p>
    <w:p w14:paraId="46C89701" w14:textId="77777777" w:rsidR="001B3F6A" w:rsidRDefault="00527484">
      <w:r>
        <w:t>A) Telehandler-specific procedures per this sub-section; follow chart and level setup.</w:t>
      </w:r>
    </w:p>
    <w:p w14:paraId="1855ED43" w14:textId="77777777" w:rsidR="001B3F6A" w:rsidRDefault="00527484">
      <w:r>
        <w:t>B) Mast + forks on firm floors; capacity via data plate + load center; maintain stability triangle; rear-wheel steer.</w:t>
      </w:r>
    </w:p>
    <w:p w14:paraId="337BEC65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3428BC5A" w14:textId="77777777" w:rsidR="001B3F6A" w:rsidRDefault="00527484">
      <w:r>
        <w:t>D) Rushing, visibility errors, misunderstanding limits; cue deliberate pace and STOP on confusion.</w:t>
      </w:r>
    </w:p>
    <w:p w14:paraId="19CEA47C" w14:textId="77777777" w:rsidR="001B3F6A" w:rsidRDefault="00527484">
      <w:r>
        <w:t>Answer: A (Teacher Key)</w:t>
      </w:r>
    </w:p>
    <w:p w14:paraId="2788F015" w14:textId="77777777" w:rsidR="001B3F6A" w:rsidRDefault="00527484">
      <w:r>
        <w:t>Rationale: Drawn from manual/table for Class 7 — Telehandler-specific procedures per this sub-section; follow chart and level setup.</w:t>
      </w:r>
    </w:p>
    <w:p w14:paraId="4B6F1099" w14:textId="77777777" w:rsidR="001B3F6A" w:rsidRDefault="00527484">
      <w:pPr>
        <w:pStyle w:val="Heading1"/>
      </w:pPr>
      <w:r>
        <w:lastRenderedPageBreak/>
        <w:t>SECTION 4: OPERATION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473"/>
        <w:gridCol w:w="1458"/>
        <w:gridCol w:w="2108"/>
        <w:gridCol w:w="2530"/>
        <w:gridCol w:w="1740"/>
        <w:gridCol w:w="2392"/>
      </w:tblGrid>
      <w:tr w:rsidR="001B3F6A" w14:paraId="51450455" w14:textId="77777777">
        <w:tc>
          <w:tcPr>
            <w:tcW w:w="1234" w:type="dxa"/>
          </w:tcPr>
          <w:p w14:paraId="7EDC958B" w14:textId="77777777" w:rsidR="001B3F6A" w:rsidRDefault="00527484">
            <w:r>
              <w:t>Section</w:t>
            </w:r>
          </w:p>
        </w:tc>
        <w:tc>
          <w:tcPr>
            <w:tcW w:w="1234" w:type="dxa"/>
          </w:tcPr>
          <w:p w14:paraId="6F61FF23" w14:textId="77777777" w:rsidR="001B3F6A" w:rsidRDefault="00527484">
            <w:r>
              <w:t>Sub-Section</w:t>
            </w:r>
          </w:p>
        </w:tc>
        <w:tc>
          <w:tcPr>
            <w:tcW w:w="1234" w:type="dxa"/>
          </w:tcPr>
          <w:p w14:paraId="1D85D57B" w14:textId="77777777" w:rsidR="001B3F6A" w:rsidRDefault="00527484">
            <w:r>
              <w:t>Category</w:t>
            </w:r>
          </w:p>
        </w:tc>
        <w:tc>
          <w:tcPr>
            <w:tcW w:w="1234" w:type="dxa"/>
          </w:tcPr>
          <w:p w14:paraId="325B9B96" w14:textId="77777777" w:rsidR="001B3F6A" w:rsidRDefault="00527484">
            <w:r>
              <w:t>Classes 1–5</w:t>
            </w:r>
          </w:p>
        </w:tc>
        <w:tc>
          <w:tcPr>
            <w:tcW w:w="1234" w:type="dxa"/>
          </w:tcPr>
          <w:p w14:paraId="7F6CA367" w14:textId="77777777" w:rsidR="001B3F6A" w:rsidRDefault="00527484">
            <w:r>
              <w:t>Class 7</w:t>
            </w:r>
          </w:p>
        </w:tc>
        <w:tc>
          <w:tcPr>
            <w:tcW w:w="1234" w:type="dxa"/>
          </w:tcPr>
          <w:p w14:paraId="05C5A56D" w14:textId="77777777" w:rsidR="001B3F6A" w:rsidRDefault="00527484">
            <w:r>
              <w:t>What is the Same</w:t>
            </w:r>
          </w:p>
        </w:tc>
        <w:tc>
          <w:tcPr>
            <w:tcW w:w="1234" w:type="dxa"/>
          </w:tcPr>
          <w:p w14:paraId="0A67F595" w14:textId="77777777" w:rsidR="001B3F6A" w:rsidRDefault="00527484">
            <w:r>
              <w:t>What is Different</w:t>
            </w:r>
          </w:p>
        </w:tc>
      </w:tr>
      <w:tr w:rsidR="001B3F6A" w14:paraId="1BD40AA8" w14:textId="77777777">
        <w:tc>
          <w:tcPr>
            <w:tcW w:w="1234" w:type="dxa"/>
          </w:tcPr>
          <w:p w14:paraId="5FC41B5A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15A29CF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7B02A311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2F36BE36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622BE65F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4931B2A9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129FE9AB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2616172" w14:textId="77777777">
        <w:tc>
          <w:tcPr>
            <w:tcW w:w="1234" w:type="dxa"/>
          </w:tcPr>
          <w:p w14:paraId="30A99816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53C61A6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287B1F75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1672929D" w14:textId="77777777" w:rsidR="001B3F6A" w:rsidRDefault="00527484">
            <w:r>
              <w:t>Rear-steer; top-heavy; mast blocks view; not a car—smooth inputs, extended stopping distances.</w:t>
            </w:r>
          </w:p>
        </w:tc>
        <w:tc>
          <w:tcPr>
            <w:tcW w:w="1234" w:type="dxa"/>
          </w:tcPr>
          <w:p w14:paraId="446F52F9" w14:textId="77777777" w:rsidR="001B3F6A" w:rsidRDefault="00527484">
            <w:r>
              <w:t>Heavier mass/long stops; telehandler ≠ automobile; deliberate controls only.</w:t>
            </w:r>
          </w:p>
        </w:tc>
        <w:tc>
          <w:tcPr>
            <w:tcW w:w="1234" w:type="dxa"/>
          </w:tcPr>
          <w:p w14:paraId="7DCEEE4C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0698E3A2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A3A7CFC" w14:textId="77777777">
        <w:tc>
          <w:tcPr>
            <w:tcW w:w="1234" w:type="dxa"/>
          </w:tcPr>
          <w:p w14:paraId="5CE4109A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345DDB02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0FA7A742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2DC8460D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7734279A" w14:textId="77777777" w:rsidR="001B3F6A" w:rsidRDefault="00527484">
            <w:r>
              <w:t>Heavier mass/long stops; telehandler ≠ automobile; deliberate controls only.</w:t>
            </w:r>
          </w:p>
        </w:tc>
        <w:tc>
          <w:tcPr>
            <w:tcW w:w="1234" w:type="dxa"/>
          </w:tcPr>
          <w:p w14:paraId="26E038B5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02EC31AD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C494596" w14:textId="77777777">
        <w:tc>
          <w:tcPr>
            <w:tcW w:w="1234" w:type="dxa"/>
          </w:tcPr>
          <w:p w14:paraId="70D99FCB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7D43431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52E328F8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6FA7A4E2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0D6D566F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36999C31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3E09E2A9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95D2059" w14:textId="77777777">
        <w:tc>
          <w:tcPr>
            <w:tcW w:w="1234" w:type="dxa"/>
          </w:tcPr>
          <w:p w14:paraId="41FF5D50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7CABAD63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61279B4F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477E18B7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4B86F75A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13CC0D7E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162E4D6E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6CB10E6" w14:textId="77777777">
        <w:tc>
          <w:tcPr>
            <w:tcW w:w="1234" w:type="dxa"/>
          </w:tcPr>
          <w:p w14:paraId="54AEB053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CAF509F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7CB4AFE3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3ACC8649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53486ADF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1C38CA60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49B884CA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944CCED" w14:textId="77777777">
        <w:tc>
          <w:tcPr>
            <w:tcW w:w="1234" w:type="dxa"/>
          </w:tcPr>
          <w:p w14:paraId="77542763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277E704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7CE66D93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2F069A9D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2B663667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0B41DE32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78F5D04B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5BA90B0" w14:textId="77777777">
        <w:tc>
          <w:tcPr>
            <w:tcW w:w="1234" w:type="dxa"/>
          </w:tcPr>
          <w:p w14:paraId="2F76675B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C67DDEE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67B9E56D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61A36B13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554FA7FE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6BECB148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725A1A94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C4404EE" w14:textId="77777777">
        <w:tc>
          <w:tcPr>
            <w:tcW w:w="1234" w:type="dxa"/>
          </w:tcPr>
          <w:p w14:paraId="614D5939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F64BCC4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06AA9BF9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5A2E612B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405293ED" w14:textId="77777777" w:rsidR="001B3F6A" w:rsidRDefault="00527484">
            <w:r>
              <w:t xml:space="preserve">Telehandler, correct attachment &amp; chart copies, cones/barricades, spotter vests, taglines, </w:t>
            </w:r>
            <w:r>
              <w:lastRenderedPageBreak/>
              <w:t>PPE, checklist.</w:t>
            </w:r>
          </w:p>
        </w:tc>
        <w:tc>
          <w:tcPr>
            <w:tcW w:w="1234" w:type="dxa"/>
          </w:tcPr>
          <w:p w14:paraId="3B01B4C1" w14:textId="77777777" w:rsidR="001B3F6A" w:rsidRDefault="00527484">
            <w:r>
              <w:lastRenderedPageBreak/>
              <w:t xml:space="preserve">Assigned machine, manual(s), cones/barricades, PPE, </w:t>
            </w:r>
            <w:r>
              <w:lastRenderedPageBreak/>
              <w:t>checklists.</w:t>
            </w:r>
          </w:p>
        </w:tc>
        <w:tc>
          <w:tcPr>
            <w:tcW w:w="1234" w:type="dxa"/>
          </w:tcPr>
          <w:p w14:paraId="4B8018CB" w14:textId="77777777" w:rsidR="001B3F6A" w:rsidRDefault="00527484">
            <w:r>
              <w:lastRenderedPageBreak/>
              <w:t xml:space="preserve">Mast vs telescoping boom; data plate vs load chart; flat-floor vs rough-terrain setup; visibility: mast vs </w:t>
            </w:r>
            <w:r>
              <w:lastRenderedPageBreak/>
              <w:t>boom; stability footprints differ.</w:t>
            </w:r>
          </w:p>
        </w:tc>
      </w:tr>
      <w:tr w:rsidR="001B3F6A" w14:paraId="28AE5761" w14:textId="77777777">
        <w:tc>
          <w:tcPr>
            <w:tcW w:w="1234" w:type="dxa"/>
          </w:tcPr>
          <w:p w14:paraId="287DE87E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014CEEF0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7F771366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16302253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4FA18951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031DC6FD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2867943B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45A1BB7" w14:textId="77777777">
        <w:tc>
          <w:tcPr>
            <w:tcW w:w="1234" w:type="dxa"/>
          </w:tcPr>
          <w:p w14:paraId="435AFAB5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450BCC3" w14:textId="77777777" w:rsidR="001B3F6A" w:rsidRDefault="00527484">
            <w:r>
              <w:t>Telehandler vs. Automobile</w:t>
            </w:r>
          </w:p>
        </w:tc>
        <w:tc>
          <w:tcPr>
            <w:tcW w:w="1234" w:type="dxa"/>
          </w:tcPr>
          <w:p w14:paraId="7866317E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0385B8DF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3C11ED7F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16D0FA9B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6A2ABB23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E6A1869" w14:textId="77777777">
        <w:tc>
          <w:tcPr>
            <w:tcW w:w="1234" w:type="dxa"/>
          </w:tcPr>
          <w:p w14:paraId="0FE5E179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10795F5" w14:textId="77777777" w:rsidR="001B3F6A" w:rsidRDefault="00527484">
            <w:r>
              <w:t>Telehandler vs. Automobile</w:t>
            </w:r>
          </w:p>
        </w:tc>
        <w:tc>
          <w:tcPr>
            <w:tcW w:w="1234" w:type="dxa"/>
          </w:tcPr>
          <w:p w14:paraId="1B1097EC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66A0E9E3" w14:textId="77777777" w:rsidR="001B3F6A" w:rsidRDefault="00527484">
            <w:r>
              <w:t>Mast + forks on firm floors; capacity via data plate + load center; maintain stability triangle; rear-wheel steer.</w:t>
            </w:r>
          </w:p>
        </w:tc>
        <w:tc>
          <w:tcPr>
            <w:tcW w:w="1234" w:type="dxa"/>
          </w:tcPr>
          <w:p w14:paraId="463994CD" w14:textId="77777777" w:rsidR="001B3F6A" w:rsidRDefault="00527484">
            <w:r>
              <w:t>Not a pickup; mass &amp; hydraulics demand slow, planned moves.</w:t>
            </w:r>
          </w:p>
        </w:tc>
        <w:tc>
          <w:tcPr>
            <w:tcW w:w="1234" w:type="dxa"/>
          </w:tcPr>
          <w:p w14:paraId="2A0E4AD9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015A4086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FD2C7A7" w14:textId="77777777">
        <w:tc>
          <w:tcPr>
            <w:tcW w:w="1234" w:type="dxa"/>
          </w:tcPr>
          <w:p w14:paraId="47377C24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36A24A2B" w14:textId="77777777" w:rsidR="001B3F6A" w:rsidRDefault="00527484">
            <w:r>
              <w:t>Telehandler vs. Automobile</w:t>
            </w:r>
          </w:p>
        </w:tc>
        <w:tc>
          <w:tcPr>
            <w:tcW w:w="1234" w:type="dxa"/>
          </w:tcPr>
          <w:p w14:paraId="0B042C57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3A25BB7B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54962829" w14:textId="77777777" w:rsidR="001B3F6A" w:rsidRDefault="00527484">
            <w:r>
              <w:t>Not a pickup; mass &amp; hydraulics demand slow, planned moves.</w:t>
            </w:r>
          </w:p>
        </w:tc>
        <w:tc>
          <w:tcPr>
            <w:tcW w:w="1234" w:type="dxa"/>
          </w:tcPr>
          <w:p w14:paraId="1F8F9BDE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635B477F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D960DAE" w14:textId="77777777">
        <w:tc>
          <w:tcPr>
            <w:tcW w:w="1234" w:type="dxa"/>
          </w:tcPr>
          <w:p w14:paraId="14421675" w14:textId="77777777" w:rsidR="001B3F6A" w:rsidRDefault="00527484">
            <w:r>
              <w:t>SECTION 4: OPERATIO</w:t>
            </w:r>
            <w:r>
              <w:lastRenderedPageBreak/>
              <w:t>N</w:t>
            </w:r>
          </w:p>
        </w:tc>
        <w:tc>
          <w:tcPr>
            <w:tcW w:w="1234" w:type="dxa"/>
          </w:tcPr>
          <w:p w14:paraId="4664303D" w14:textId="77777777" w:rsidR="001B3F6A" w:rsidRDefault="00527484">
            <w:r>
              <w:lastRenderedPageBreak/>
              <w:t>Telehandler vs. Automobile</w:t>
            </w:r>
          </w:p>
        </w:tc>
        <w:tc>
          <w:tcPr>
            <w:tcW w:w="1234" w:type="dxa"/>
          </w:tcPr>
          <w:p w14:paraId="0C9B74AC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42D79C29" w14:textId="77777777" w:rsidR="001B3F6A" w:rsidRDefault="00527484">
            <w:r>
              <w:t xml:space="preserve">State rule → reason → consequence. Narrate deliberate </w:t>
            </w:r>
            <w:r>
              <w:lastRenderedPageBreak/>
              <w:t>sequence; reinforce visibility and speed control.</w:t>
            </w:r>
          </w:p>
        </w:tc>
        <w:tc>
          <w:tcPr>
            <w:tcW w:w="1234" w:type="dxa"/>
          </w:tcPr>
          <w:p w14:paraId="648EBB24" w14:textId="77777777" w:rsidR="001B3F6A" w:rsidRDefault="00527484">
            <w:r>
              <w:lastRenderedPageBreak/>
              <w:t xml:space="preserve">Position → brake → verify chart/zone → raise retracted → extend </w:t>
            </w:r>
            <w:r>
              <w:lastRenderedPageBreak/>
              <w:t>to place → retract to travel; never fine-position rolling.</w:t>
            </w:r>
          </w:p>
        </w:tc>
        <w:tc>
          <w:tcPr>
            <w:tcW w:w="1234" w:type="dxa"/>
          </w:tcPr>
          <w:p w14:paraId="52AE43A5" w14:textId="77777777" w:rsidR="001B3F6A" w:rsidRDefault="00527484">
            <w:r>
              <w:lastRenderedPageBreak/>
              <w:t xml:space="preserve">Short talk → demo → student practice → </w:t>
            </w:r>
            <w:r>
              <w:lastRenderedPageBreak/>
              <w:t>debrief; repeat; safety criticals voiced before/after moves.</w:t>
            </w:r>
          </w:p>
        </w:tc>
        <w:tc>
          <w:tcPr>
            <w:tcW w:w="1234" w:type="dxa"/>
          </w:tcPr>
          <w:p w14:paraId="0265FC8B" w14:textId="77777777" w:rsidR="001B3F6A" w:rsidRDefault="00527484">
            <w:r>
              <w:lastRenderedPageBreak/>
              <w:t xml:space="preserve">Mast vs telescoping boom; data plate vs load chart; flat-floor vs </w:t>
            </w:r>
            <w:r>
              <w:lastRenderedPageBreak/>
              <w:t>rough-terrain setup; visibility: mast vs boom; stability footprints differ.</w:t>
            </w:r>
          </w:p>
        </w:tc>
      </w:tr>
      <w:tr w:rsidR="001B3F6A" w14:paraId="64E32BA9" w14:textId="77777777">
        <w:tc>
          <w:tcPr>
            <w:tcW w:w="1234" w:type="dxa"/>
          </w:tcPr>
          <w:p w14:paraId="209793FF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72156890" w14:textId="77777777" w:rsidR="001B3F6A" w:rsidRDefault="00527484">
            <w:r>
              <w:t>Telehandler vs. Automobile</w:t>
            </w:r>
          </w:p>
        </w:tc>
        <w:tc>
          <w:tcPr>
            <w:tcW w:w="1234" w:type="dxa"/>
          </w:tcPr>
          <w:p w14:paraId="3A594EBB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0F2E1D80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772E6880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4A6BEEC2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29B376D9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4F66EB6" w14:textId="77777777">
        <w:tc>
          <w:tcPr>
            <w:tcW w:w="1234" w:type="dxa"/>
          </w:tcPr>
          <w:p w14:paraId="7A0EE183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27EE46BE" w14:textId="77777777" w:rsidR="001B3F6A" w:rsidRDefault="00527484">
            <w:r>
              <w:t>Telehandler vs. Automobile</w:t>
            </w:r>
          </w:p>
        </w:tc>
        <w:tc>
          <w:tcPr>
            <w:tcW w:w="1234" w:type="dxa"/>
          </w:tcPr>
          <w:p w14:paraId="7B1CAD14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1628D21A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3710F069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1FE3B221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7D35687D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4431661" w14:textId="77777777">
        <w:tc>
          <w:tcPr>
            <w:tcW w:w="1234" w:type="dxa"/>
          </w:tcPr>
          <w:p w14:paraId="7D01F3C9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EF264A6" w14:textId="77777777" w:rsidR="001B3F6A" w:rsidRDefault="00527484">
            <w:r>
              <w:t>Telehandler vs. Automobile</w:t>
            </w:r>
          </w:p>
        </w:tc>
        <w:tc>
          <w:tcPr>
            <w:tcW w:w="1234" w:type="dxa"/>
          </w:tcPr>
          <w:p w14:paraId="440C0D3F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1D64F4AB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450B023D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5261A7E4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0772A57B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C400284" w14:textId="77777777">
        <w:tc>
          <w:tcPr>
            <w:tcW w:w="1234" w:type="dxa"/>
          </w:tcPr>
          <w:p w14:paraId="2CBE7802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220EA65E" w14:textId="77777777" w:rsidR="001B3F6A" w:rsidRDefault="00527484">
            <w:r>
              <w:t>Telehandler vs. Automobile</w:t>
            </w:r>
          </w:p>
        </w:tc>
        <w:tc>
          <w:tcPr>
            <w:tcW w:w="1234" w:type="dxa"/>
          </w:tcPr>
          <w:p w14:paraId="27111C1F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56709F09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39920AF0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32BA7DE4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377C7277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789879A" w14:textId="77777777">
        <w:tc>
          <w:tcPr>
            <w:tcW w:w="1234" w:type="dxa"/>
          </w:tcPr>
          <w:p w14:paraId="7EAD6022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5C4E04EA" w14:textId="77777777" w:rsidR="001B3F6A" w:rsidRDefault="00527484">
            <w:r>
              <w:t>Telehandler vs. Automobile</w:t>
            </w:r>
          </w:p>
        </w:tc>
        <w:tc>
          <w:tcPr>
            <w:tcW w:w="1234" w:type="dxa"/>
          </w:tcPr>
          <w:p w14:paraId="381F7BEB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2AE1CA54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331BB7D5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49682C83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3C807807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0DA7031" w14:textId="77777777">
        <w:tc>
          <w:tcPr>
            <w:tcW w:w="1234" w:type="dxa"/>
          </w:tcPr>
          <w:p w14:paraId="6223D75D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40A0260" w14:textId="77777777" w:rsidR="001B3F6A" w:rsidRDefault="00527484">
            <w:r>
              <w:t>Telehandler vs. Automobile</w:t>
            </w:r>
          </w:p>
        </w:tc>
        <w:tc>
          <w:tcPr>
            <w:tcW w:w="1234" w:type="dxa"/>
          </w:tcPr>
          <w:p w14:paraId="5F09CC74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15F56518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0234133A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22D252D1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79BFDEFC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EA625B7" w14:textId="77777777">
        <w:tc>
          <w:tcPr>
            <w:tcW w:w="1234" w:type="dxa"/>
          </w:tcPr>
          <w:p w14:paraId="670EF15F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34EC717" w14:textId="77777777" w:rsidR="001B3F6A" w:rsidRDefault="00527484">
            <w:r>
              <w:t>Visibility Considerations</w:t>
            </w:r>
          </w:p>
        </w:tc>
        <w:tc>
          <w:tcPr>
            <w:tcW w:w="1234" w:type="dxa"/>
          </w:tcPr>
          <w:p w14:paraId="4038A7AE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58858E62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16B42D15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19322C30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34D5F1B3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A3F6B51" w14:textId="77777777">
        <w:tc>
          <w:tcPr>
            <w:tcW w:w="1234" w:type="dxa"/>
          </w:tcPr>
          <w:p w14:paraId="17018E1D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31B59D97" w14:textId="77777777" w:rsidR="001B3F6A" w:rsidRDefault="00527484">
            <w:r>
              <w:t>Visibility Considerations</w:t>
            </w:r>
          </w:p>
        </w:tc>
        <w:tc>
          <w:tcPr>
            <w:tcW w:w="1234" w:type="dxa"/>
          </w:tcPr>
          <w:p w14:paraId="1F6B8665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7B0F90AD" w14:textId="77777777" w:rsidR="001B3F6A" w:rsidRDefault="00527484">
            <w:r>
              <w:t>If forward view blocked, travel in reverse; horn at blind corners; use spotter when needed.</w:t>
            </w:r>
          </w:p>
        </w:tc>
        <w:tc>
          <w:tcPr>
            <w:tcW w:w="1234" w:type="dxa"/>
          </w:tcPr>
          <w:p w14:paraId="1F2E41B3" w14:textId="77777777" w:rsidR="001B3F6A" w:rsidRDefault="00527484">
            <w:r>
              <w:t>Boom/attachment block LOS; mirrors/cameras assist; spotter mandatory when LOS is limited.</w:t>
            </w:r>
          </w:p>
        </w:tc>
        <w:tc>
          <w:tcPr>
            <w:tcW w:w="1234" w:type="dxa"/>
          </w:tcPr>
          <w:p w14:paraId="4C9B2573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76F89A2B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B1D6EB9" w14:textId="77777777">
        <w:tc>
          <w:tcPr>
            <w:tcW w:w="1234" w:type="dxa"/>
          </w:tcPr>
          <w:p w14:paraId="2E04DA78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B3DF17B" w14:textId="77777777" w:rsidR="001B3F6A" w:rsidRDefault="00527484">
            <w:r>
              <w:t>Visibility Considerations</w:t>
            </w:r>
          </w:p>
        </w:tc>
        <w:tc>
          <w:tcPr>
            <w:tcW w:w="1234" w:type="dxa"/>
          </w:tcPr>
          <w:p w14:paraId="6265C4E3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753F240F" w14:textId="77777777" w:rsidR="001B3F6A" w:rsidRDefault="00527484">
            <w:r>
              <w:t xml:space="preserve">Define key terms and safe behaviors; explain stability logic; perform task deliberately and </w:t>
            </w:r>
            <w:r>
              <w:lastRenderedPageBreak/>
              <w:t>safely.</w:t>
            </w:r>
          </w:p>
        </w:tc>
        <w:tc>
          <w:tcPr>
            <w:tcW w:w="1234" w:type="dxa"/>
          </w:tcPr>
          <w:p w14:paraId="12574D5C" w14:textId="77777777" w:rsidR="001B3F6A" w:rsidRDefault="00527484">
            <w:r>
              <w:lastRenderedPageBreak/>
              <w:t>Boom/attachment block LOS; mirrors/cameras assist; spotter mandatory when LOS is limited.</w:t>
            </w:r>
          </w:p>
        </w:tc>
        <w:tc>
          <w:tcPr>
            <w:tcW w:w="1234" w:type="dxa"/>
          </w:tcPr>
          <w:p w14:paraId="3A3F8A47" w14:textId="77777777" w:rsidR="001B3F6A" w:rsidRDefault="00527484">
            <w:r>
              <w:t xml:space="preserve">Core safety principles, communication, and inspection discipline apply </w:t>
            </w:r>
            <w:r>
              <w:lastRenderedPageBreak/>
              <w:t>to both.</w:t>
            </w:r>
          </w:p>
        </w:tc>
        <w:tc>
          <w:tcPr>
            <w:tcW w:w="1234" w:type="dxa"/>
          </w:tcPr>
          <w:p w14:paraId="32A8A70D" w14:textId="77777777" w:rsidR="001B3F6A" w:rsidRDefault="00527484">
            <w:r>
              <w:lastRenderedPageBreak/>
              <w:t xml:space="preserve">Mast vs telescoping boom; data plate vs load chart; flat-floor vs rough-terrain setup; visibility: mast vs </w:t>
            </w:r>
            <w:r>
              <w:lastRenderedPageBreak/>
              <w:t>boom; stability footprints differ.</w:t>
            </w:r>
          </w:p>
        </w:tc>
      </w:tr>
      <w:tr w:rsidR="001B3F6A" w14:paraId="1FF0849B" w14:textId="77777777">
        <w:tc>
          <w:tcPr>
            <w:tcW w:w="1234" w:type="dxa"/>
          </w:tcPr>
          <w:p w14:paraId="032D7040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0137EDD8" w14:textId="77777777" w:rsidR="001B3F6A" w:rsidRDefault="00527484">
            <w:r>
              <w:t>Visibility Considerations</w:t>
            </w:r>
          </w:p>
        </w:tc>
        <w:tc>
          <w:tcPr>
            <w:tcW w:w="1234" w:type="dxa"/>
          </w:tcPr>
          <w:p w14:paraId="59AC197D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3A5AACB7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43A0CD2F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0AEC62B6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2993A368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7C2DCF2" w14:textId="77777777">
        <w:tc>
          <w:tcPr>
            <w:tcW w:w="1234" w:type="dxa"/>
          </w:tcPr>
          <w:p w14:paraId="691BEE25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F8BF85A" w14:textId="77777777" w:rsidR="001B3F6A" w:rsidRDefault="00527484">
            <w:r>
              <w:t>Visibility Considerations</w:t>
            </w:r>
          </w:p>
        </w:tc>
        <w:tc>
          <w:tcPr>
            <w:tcW w:w="1234" w:type="dxa"/>
          </w:tcPr>
          <w:p w14:paraId="67C378A6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50F85E22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6340126B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2C0F8B6F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6B64DEC3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671047F" w14:textId="77777777">
        <w:tc>
          <w:tcPr>
            <w:tcW w:w="1234" w:type="dxa"/>
          </w:tcPr>
          <w:p w14:paraId="29A2FE5E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D051671" w14:textId="77777777" w:rsidR="001B3F6A" w:rsidRDefault="00527484">
            <w:r>
              <w:t>Visibility Considerations</w:t>
            </w:r>
          </w:p>
        </w:tc>
        <w:tc>
          <w:tcPr>
            <w:tcW w:w="1234" w:type="dxa"/>
          </w:tcPr>
          <w:p w14:paraId="773AD306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26BE95A0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787EEC1F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383548AA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6F316EB5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31055D3" w14:textId="77777777">
        <w:tc>
          <w:tcPr>
            <w:tcW w:w="1234" w:type="dxa"/>
          </w:tcPr>
          <w:p w14:paraId="48C667F5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E8F0A73" w14:textId="77777777" w:rsidR="001B3F6A" w:rsidRDefault="00527484">
            <w:r>
              <w:t>Visibility Considerations</w:t>
            </w:r>
          </w:p>
        </w:tc>
        <w:tc>
          <w:tcPr>
            <w:tcW w:w="1234" w:type="dxa"/>
          </w:tcPr>
          <w:p w14:paraId="5090E5EC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61D16A38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39E4DE3B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1C2E48E4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36AF02EF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D89C75E" w14:textId="77777777">
        <w:tc>
          <w:tcPr>
            <w:tcW w:w="1234" w:type="dxa"/>
          </w:tcPr>
          <w:p w14:paraId="54B97909" w14:textId="77777777" w:rsidR="001B3F6A" w:rsidRDefault="00527484">
            <w:r>
              <w:t xml:space="preserve">SECTION 4: </w:t>
            </w:r>
            <w:r>
              <w:lastRenderedPageBreak/>
              <w:t>OPERATION</w:t>
            </w:r>
          </w:p>
        </w:tc>
        <w:tc>
          <w:tcPr>
            <w:tcW w:w="1234" w:type="dxa"/>
          </w:tcPr>
          <w:p w14:paraId="6A6531FF" w14:textId="77777777" w:rsidR="001B3F6A" w:rsidRDefault="00527484">
            <w:r>
              <w:lastRenderedPageBreak/>
              <w:t>Visibility Consideratio</w:t>
            </w:r>
            <w:r>
              <w:lastRenderedPageBreak/>
              <w:t>ns</w:t>
            </w:r>
          </w:p>
        </w:tc>
        <w:tc>
          <w:tcPr>
            <w:tcW w:w="1234" w:type="dxa"/>
          </w:tcPr>
          <w:p w14:paraId="473BFAC6" w14:textId="77777777" w:rsidR="001B3F6A" w:rsidRDefault="00527484">
            <w:r>
              <w:lastRenderedPageBreak/>
              <w:t>Assessment Criteria</w:t>
            </w:r>
          </w:p>
        </w:tc>
        <w:tc>
          <w:tcPr>
            <w:tcW w:w="1234" w:type="dxa"/>
          </w:tcPr>
          <w:p w14:paraId="6310506D" w14:textId="77777777" w:rsidR="001B3F6A" w:rsidRDefault="00527484">
            <w:r>
              <w:t xml:space="preserve">Applies rule without prompts; safe </w:t>
            </w:r>
            <w:r>
              <w:lastRenderedPageBreak/>
              <w:t>posture/speeds; stops when unsure; uses plate correctly.</w:t>
            </w:r>
          </w:p>
        </w:tc>
        <w:tc>
          <w:tcPr>
            <w:tcW w:w="1234" w:type="dxa"/>
          </w:tcPr>
          <w:p w14:paraId="03EA3EEB" w14:textId="77777777" w:rsidR="001B3F6A" w:rsidRDefault="00527484">
            <w:r>
              <w:lastRenderedPageBreak/>
              <w:t xml:space="preserve">Uses correct chart; respects zone; positions </w:t>
            </w:r>
            <w:r>
              <w:lastRenderedPageBreak/>
              <w:t>first; calls STOP; retracts before moving; no elevated travel.</w:t>
            </w:r>
          </w:p>
        </w:tc>
        <w:tc>
          <w:tcPr>
            <w:tcW w:w="1234" w:type="dxa"/>
          </w:tcPr>
          <w:p w14:paraId="4C7C5E44" w14:textId="77777777" w:rsidR="001B3F6A" w:rsidRDefault="00527484">
            <w:r>
              <w:lastRenderedPageBreak/>
              <w:t xml:space="preserve">Safe posture/speed; </w:t>
            </w:r>
            <w:r>
              <w:lastRenderedPageBreak/>
              <w:t>correct limit use; requests spotter as needed.</w:t>
            </w:r>
          </w:p>
        </w:tc>
        <w:tc>
          <w:tcPr>
            <w:tcW w:w="1234" w:type="dxa"/>
          </w:tcPr>
          <w:p w14:paraId="5A392693" w14:textId="77777777" w:rsidR="001B3F6A" w:rsidRDefault="00527484">
            <w:r>
              <w:lastRenderedPageBreak/>
              <w:t xml:space="preserve">Mast vs telescoping boom; data plate vs </w:t>
            </w:r>
            <w:r>
              <w:lastRenderedPageBreak/>
              <w:t>load chart; flat-floor vs rough-terrain setup; visibility: mast vs boom; stability footprints differ.</w:t>
            </w:r>
          </w:p>
        </w:tc>
      </w:tr>
      <w:tr w:rsidR="001B3F6A" w14:paraId="00E83544" w14:textId="77777777">
        <w:tc>
          <w:tcPr>
            <w:tcW w:w="1234" w:type="dxa"/>
          </w:tcPr>
          <w:p w14:paraId="09B2458E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17231B5A" w14:textId="77777777" w:rsidR="001B3F6A" w:rsidRDefault="00527484">
            <w:r>
              <w:t>Visibility Considerations</w:t>
            </w:r>
          </w:p>
        </w:tc>
        <w:tc>
          <w:tcPr>
            <w:tcW w:w="1234" w:type="dxa"/>
          </w:tcPr>
          <w:p w14:paraId="38DCF91A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104D3723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7D48E146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6FF73708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7A0730CE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9F41913" w14:textId="77777777">
        <w:tc>
          <w:tcPr>
            <w:tcW w:w="1234" w:type="dxa"/>
          </w:tcPr>
          <w:p w14:paraId="675030DE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A6F9336" w14:textId="77777777" w:rsidR="001B3F6A" w:rsidRDefault="00527484">
            <w:r>
              <w:t>Visibility Considerations</w:t>
            </w:r>
          </w:p>
        </w:tc>
        <w:tc>
          <w:tcPr>
            <w:tcW w:w="1234" w:type="dxa"/>
          </w:tcPr>
          <w:p w14:paraId="756F4665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48EC9158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3690B22A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680FBCE3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3ECE432E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36F51F8" w14:textId="77777777">
        <w:tc>
          <w:tcPr>
            <w:tcW w:w="1234" w:type="dxa"/>
          </w:tcPr>
          <w:p w14:paraId="7472ADD0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E830271" w14:textId="77777777" w:rsidR="001B3F6A" w:rsidRDefault="00527484">
            <w:r>
              <w:t>Capacity Plates</w:t>
            </w:r>
          </w:p>
        </w:tc>
        <w:tc>
          <w:tcPr>
            <w:tcW w:w="1234" w:type="dxa"/>
          </w:tcPr>
          <w:p w14:paraId="330188E3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5CED2C3A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11C69D04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0B82642B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24498490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0C1582A0" w14:textId="77777777">
        <w:tc>
          <w:tcPr>
            <w:tcW w:w="1234" w:type="dxa"/>
          </w:tcPr>
          <w:p w14:paraId="50A85FC6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66F101C" w14:textId="77777777" w:rsidR="001B3F6A" w:rsidRDefault="00527484">
            <w:r>
              <w:t>Capacity Plates</w:t>
            </w:r>
          </w:p>
        </w:tc>
        <w:tc>
          <w:tcPr>
            <w:tcW w:w="1234" w:type="dxa"/>
          </w:tcPr>
          <w:p w14:paraId="4DC9F290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576B69D5" w14:textId="77777777" w:rsidR="001B3F6A" w:rsidRDefault="00527484">
            <w:r>
              <w:t>Plate legible; attachment/mast changes require updated plate; never exceed rating.</w:t>
            </w:r>
          </w:p>
        </w:tc>
        <w:tc>
          <w:tcPr>
            <w:tcW w:w="1234" w:type="dxa"/>
          </w:tcPr>
          <w:p w14:paraId="4EC80351" w14:textId="77777777" w:rsidR="001B3F6A" w:rsidRDefault="00527484">
            <w:r>
              <w:t>Capacity plate + attachment chart must match installed attachment; visible from seat.</w:t>
            </w:r>
          </w:p>
        </w:tc>
        <w:tc>
          <w:tcPr>
            <w:tcW w:w="1234" w:type="dxa"/>
          </w:tcPr>
          <w:p w14:paraId="6A342CB0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6EA35C36" w14:textId="77777777" w:rsidR="001B3F6A" w:rsidRDefault="00527484">
            <w:r>
              <w:t xml:space="preserve">Forklifts: plate + load center; Telehandlers: chart by height/reach/zone/angle; axle-lock/stabilizers change </w:t>
            </w:r>
            <w:r>
              <w:lastRenderedPageBreak/>
              <w:t>footprint; extension reduces capacity.</w:t>
            </w:r>
          </w:p>
        </w:tc>
      </w:tr>
      <w:tr w:rsidR="001B3F6A" w14:paraId="360F2BA7" w14:textId="77777777">
        <w:tc>
          <w:tcPr>
            <w:tcW w:w="1234" w:type="dxa"/>
          </w:tcPr>
          <w:p w14:paraId="3040E31B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44555860" w14:textId="77777777" w:rsidR="001B3F6A" w:rsidRDefault="00527484">
            <w:r>
              <w:t>Capacity Plates</w:t>
            </w:r>
          </w:p>
        </w:tc>
        <w:tc>
          <w:tcPr>
            <w:tcW w:w="1234" w:type="dxa"/>
          </w:tcPr>
          <w:p w14:paraId="192C455A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526D4571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450DDF49" w14:textId="77777777" w:rsidR="001B3F6A" w:rsidRDefault="00527484">
            <w:r>
              <w:t>Capacity plate + attachment chart must match installed attachment; visible from seat.</w:t>
            </w:r>
          </w:p>
        </w:tc>
        <w:tc>
          <w:tcPr>
            <w:tcW w:w="1234" w:type="dxa"/>
          </w:tcPr>
          <w:p w14:paraId="403BC830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507BBD04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2BAE61F6" w14:textId="77777777">
        <w:tc>
          <w:tcPr>
            <w:tcW w:w="1234" w:type="dxa"/>
          </w:tcPr>
          <w:p w14:paraId="7F0A8067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0ECEE59" w14:textId="77777777" w:rsidR="001B3F6A" w:rsidRDefault="00527484">
            <w:r>
              <w:t>Capacity Plates</w:t>
            </w:r>
          </w:p>
        </w:tc>
        <w:tc>
          <w:tcPr>
            <w:tcW w:w="1234" w:type="dxa"/>
          </w:tcPr>
          <w:p w14:paraId="2C809AC9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5CBECB50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1E8AA20B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47773BA4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4437CC88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12182823" w14:textId="77777777">
        <w:tc>
          <w:tcPr>
            <w:tcW w:w="1234" w:type="dxa"/>
          </w:tcPr>
          <w:p w14:paraId="5BF0EB10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476B6B4" w14:textId="77777777" w:rsidR="001B3F6A" w:rsidRDefault="00527484">
            <w:r>
              <w:t>Capacity Plates</w:t>
            </w:r>
          </w:p>
        </w:tc>
        <w:tc>
          <w:tcPr>
            <w:tcW w:w="1234" w:type="dxa"/>
          </w:tcPr>
          <w:p w14:paraId="194BF4D4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11FC2FE7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12C65DF4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5F0F137C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606B5E93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41F958F9" w14:textId="77777777">
        <w:tc>
          <w:tcPr>
            <w:tcW w:w="1234" w:type="dxa"/>
          </w:tcPr>
          <w:p w14:paraId="43C88E6C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00C988F" w14:textId="77777777" w:rsidR="001B3F6A" w:rsidRDefault="00527484">
            <w:r>
              <w:t>Capacity Plates</w:t>
            </w:r>
          </w:p>
        </w:tc>
        <w:tc>
          <w:tcPr>
            <w:tcW w:w="1234" w:type="dxa"/>
          </w:tcPr>
          <w:p w14:paraId="7E4558D2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456D7D4E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146CFB1F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33EA8950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47A28C9E" w14:textId="77777777" w:rsidR="001B3F6A" w:rsidRDefault="00527484">
            <w:r>
              <w:t xml:space="preserve">Forklifts: plate + load center; Telehandlers: chart by height/reach/zone/angle; axle-lock/stabilizers change footprint; extension </w:t>
            </w:r>
            <w:r>
              <w:lastRenderedPageBreak/>
              <w:t>reduces capacity.</w:t>
            </w:r>
          </w:p>
        </w:tc>
      </w:tr>
      <w:tr w:rsidR="001B3F6A" w14:paraId="37BC82DB" w14:textId="77777777">
        <w:tc>
          <w:tcPr>
            <w:tcW w:w="1234" w:type="dxa"/>
          </w:tcPr>
          <w:p w14:paraId="15D71E8D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78BBD5BF" w14:textId="77777777" w:rsidR="001B3F6A" w:rsidRDefault="00527484">
            <w:r>
              <w:t>Capacity Plates</w:t>
            </w:r>
          </w:p>
        </w:tc>
        <w:tc>
          <w:tcPr>
            <w:tcW w:w="1234" w:type="dxa"/>
          </w:tcPr>
          <w:p w14:paraId="5903E803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05E89D06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47DCB22A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78ABDDEE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746DEA25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634E7B4D" w14:textId="77777777">
        <w:tc>
          <w:tcPr>
            <w:tcW w:w="1234" w:type="dxa"/>
          </w:tcPr>
          <w:p w14:paraId="55F4D74F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2CF4E40B" w14:textId="77777777" w:rsidR="001B3F6A" w:rsidRDefault="00527484">
            <w:r>
              <w:t>Capacity Plates</w:t>
            </w:r>
          </w:p>
        </w:tc>
        <w:tc>
          <w:tcPr>
            <w:tcW w:w="1234" w:type="dxa"/>
          </w:tcPr>
          <w:p w14:paraId="49DD3484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46348079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67317799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6FC61A05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1DE1322C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251E8812" w14:textId="77777777">
        <w:tc>
          <w:tcPr>
            <w:tcW w:w="1234" w:type="dxa"/>
          </w:tcPr>
          <w:p w14:paraId="54DD3773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5A527FE" w14:textId="77777777" w:rsidR="001B3F6A" w:rsidRDefault="00527484">
            <w:r>
              <w:t>Capacity Plates</w:t>
            </w:r>
          </w:p>
        </w:tc>
        <w:tc>
          <w:tcPr>
            <w:tcW w:w="1234" w:type="dxa"/>
          </w:tcPr>
          <w:p w14:paraId="6BFC26B8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43664CD1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469DBE06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2C8FCCB0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23AC53FB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51AA9D53" w14:textId="77777777">
        <w:tc>
          <w:tcPr>
            <w:tcW w:w="1234" w:type="dxa"/>
          </w:tcPr>
          <w:p w14:paraId="1F56E3BF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36BDB9E" w14:textId="77777777" w:rsidR="001B3F6A" w:rsidRDefault="00527484">
            <w:r>
              <w:t>Capacity Plates</w:t>
            </w:r>
          </w:p>
        </w:tc>
        <w:tc>
          <w:tcPr>
            <w:tcW w:w="1234" w:type="dxa"/>
          </w:tcPr>
          <w:p w14:paraId="3BD5364F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7D913C7A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47CA14F9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2E9369A7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6848F34C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3ECA6DD5" w14:textId="77777777">
        <w:tc>
          <w:tcPr>
            <w:tcW w:w="1234" w:type="dxa"/>
          </w:tcPr>
          <w:p w14:paraId="19625684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6C9DC5DD" w14:textId="77777777" w:rsidR="001B3F6A" w:rsidRDefault="00527484">
            <w:r>
              <w:t>Machine or Attachment Modifications</w:t>
            </w:r>
          </w:p>
        </w:tc>
        <w:tc>
          <w:tcPr>
            <w:tcW w:w="1234" w:type="dxa"/>
          </w:tcPr>
          <w:p w14:paraId="7BBCAD29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104C0418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4F45CC7B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43C27AA0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16E73434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351CE6C" w14:textId="77777777">
        <w:tc>
          <w:tcPr>
            <w:tcW w:w="1234" w:type="dxa"/>
          </w:tcPr>
          <w:p w14:paraId="76E44E08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2F9277F4" w14:textId="77777777" w:rsidR="001B3F6A" w:rsidRDefault="00527484">
            <w:r>
              <w:t>Machine or Attachment Modifications</w:t>
            </w:r>
          </w:p>
        </w:tc>
        <w:tc>
          <w:tcPr>
            <w:tcW w:w="1234" w:type="dxa"/>
          </w:tcPr>
          <w:p w14:paraId="2110869D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1208E6A4" w14:textId="77777777" w:rsidR="001B3F6A" w:rsidRDefault="00527484">
            <w:r>
              <w:t>No unapproved modifications; manufacturer approval required.</w:t>
            </w:r>
          </w:p>
        </w:tc>
        <w:tc>
          <w:tcPr>
            <w:tcW w:w="1234" w:type="dxa"/>
          </w:tcPr>
          <w:p w14:paraId="7A84DE7E" w14:textId="77777777" w:rsidR="001B3F6A" w:rsidRDefault="00527484">
            <w:r>
              <w:t>No unapproved mods; new attachment requires matching chart &amp; instruction.</w:t>
            </w:r>
          </w:p>
        </w:tc>
        <w:tc>
          <w:tcPr>
            <w:tcW w:w="1234" w:type="dxa"/>
          </w:tcPr>
          <w:p w14:paraId="56587B76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1B854918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68EEEC2" w14:textId="77777777">
        <w:tc>
          <w:tcPr>
            <w:tcW w:w="1234" w:type="dxa"/>
          </w:tcPr>
          <w:p w14:paraId="5468E19F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6A4692D" w14:textId="77777777" w:rsidR="001B3F6A" w:rsidRDefault="00527484">
            <w:r>
              <w:t>Machine or Attachment Modifications</w:t>
            </w:r>
          </w:p>
        </w:tc>
        <w:tc>
          <w:tcPr>
            <w:tcW w:w="1234" w:type="dxa"/>
          </w:tcPr>
          <w:p w14:paraId="7C63CA12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1B4C15DE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50EFACE8" w14:textId="77777777" w:rsidR="001B3F6A" w:rsidRDefault="00527484">
            <w:r>
              <w:t>No unapproved mods; new attachment requires matching chart &amp; instruction.</w:t>
            </w:r>
          </w:p>
        </w:tc>
        <w:tc>
          <w:tcPr>
            <w:tcW w:w="1234" w:type="dxa"/>
          </w:tcPr>
          <w:p w14:paraId="15C91028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5D7D9A22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DA530CE" w14:textId="77777777">
        <w:tc>
          <w:tcPr>
            <w:tcW w:w="1234" w:type="dxa"/>
          </w:tcPr>
          <w:p w14:paraId="246A4B3D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CD536EF" w14:textId="77777777" w:rsidR="001B3F6A" w:rsidRDefault="00527484">
            <w:r>
              <w:t>Machine or Attachment Modifications</w:t>
            </w:r>
          </w:p>
        </w:tc>
        <w:tc>
          <w:tcPr>
            <w:tcW w:w="1234" w:type="dxa"/>
          </w:tcPr>
          <w:p w14:paraId="3AA92526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0602F0BC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39DA0C2D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7D11F6CE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35364295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4AEF368" w14:textId="77777777">
        <w:tc>
          <w:tcPr>
            <w:tcW w:w="1234" w:type="dxa"/>
          </w:tcPr>
          <w:p w14:paraId="454E5781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97FD5B0" w14:textId="77777777" w:rsidR="001B3F6A" w:rsidRDefault="00527484">
            <w:r>
              <w:t>Machine or Attachment Modifications</w:t>
            </w:r>
          </w:p>
        </w:tc>
        <w:tc>
          <w:tcPr>
            <w:tcW w:w="1234" w:type="dxa"/>
          </w:tcPr>
          <w:p w14:paraId="6835BB5E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7061FDB5" w14:textId="77777777" w:rsidR="001B3F6A" w:rsidRDefault="00527484">
            <w:r>
              <w:t xml:space="preserve">Brief → Demo slow and narrated → Student attempts with coaching → </w:t>
            </w:r>
            <w:r>
              <w:lastRenderedPageBreak/>
              <w:t>Debrief and repeat until smooth.</w:t>
            </w:r>
          </w:p>
        </w:tc>
        <w:tc>
          <w:tcPr>
            <w:tcW w:w="1234" w:type="dxa"/>
          </w:tcPr>
          <w:p w14:paraId="7A4EEC8E" w14:textId="77777777" w:rsidR="001B3F6A" w:rsidRDefault="00527484">
            <w:r>
              <w:lastRenderedPageBreak/>
              <w:t xml:space="preserve">Brief chart lines; demonstrate placement with retract/extend; students practice with </w:t>
            </w:r>
            <w:r>
              <w:lastRenderedPageBreak/>
              <w:t>spotter and barricades; debrief.</w:t>
            </w:r>
          </w:p>
        </w:tc>
        <w:tc>
          <w:tcPr>
            <w:tcW w:w="1234" w:type="dxa"/>
          </w:tcPr>
          <w:p w14:paraId="40D601B1" w14:textId="77777777" w:rsidR="001B3F6A" w:rsidRDefault="00527484">
            <w:r>
              <w:lastRenderedPageBreak/>
              <w:t xml:space="preserve">Brief → Demo slow → Student attempts with coaching → </w:t>
            </w:r>
            <w:r>
              <w:lastRenderedPageBreak/>
              <w:t>Debrief → Repeat until safe/smooth.</w:t>
            </w:r>
          </w:p>
        </w:tc>
        <w:tc>
          <w:tcPr>
            <w:tcW w:w="1234" w:type="dxa"/>
          </w:tcPr>
          <w:p w14:paraId="6D0BB1C0" w14:textId="77777777" w:rsidR="001B3F6A" w:rsidRDefault="00527484">
            <w:r>
              <w:lastRenderedPageBreak/>
              <w:t xml:space="preserve">Mast vs telescoping boom; data plate vs load chart; flat-floor vs rough-terrain setup; </w:t>
            </w:r>
            <w:r>
              <w:lastRenderedPageBreak/>
              <w:t>visibility: mast vs boom; stability footprints differ.</w:t>
            </w:r>
          </w:p>
        </w:tc>
      </w:tr>
      <w:tr w:rsidR="001B3F6A" w14:paraId="73CC03E5" w14:textId="77777777">
        <w:tc>
          <w:tcPr>
            <w:tcW w:w="1234" w:type="dxa"/>
          </w:tcPr>
          <w:p w14:paraId="76BCC2E8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428E2E4D" w14:textId="77777777" w:rsidR="001B3F6A" w:rsidRDefault="00527484">
            <w:r>
              <w:t>Machine or Attachment Modifications</w:t>
            </w:r>
          </w:p>
        </w:tc>
        <w:tc>
          <w:tcPr>
            <w:tcW w:w="1234" w:type="dxa"/>
          </w:tcPr>
          <w:p w14:paraId="639308BA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1AC2AFB9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39DC121E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4AAFCE6E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558F4161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2587BC0" w14:textId="77777777">
        <w:tc>
          <w:tcPr>
            <w:tcW w:w="1234" w:type="dxa"/>
          </w:tcPr>
          <w:p w14:paraId="74BE6A57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8027913" w14:textId="77777777" w:rsidR="001B3F6A" w:rsidRDefault="00527484">
            <w:r>
              <w:t>Machine or Attachment Modifications</w:t>
            </w:r>
          </w:p>
        </w:tc>
        <w:tc>
          <w:tcPr>
            <w:tcW w:w="1234" w:type="dxa"/>
          </w:tcPr>
          <w:p w14:paraId="21EBB648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6ABC9C9B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60D0C5D7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4442B9A6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4ED8E866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B2EEF1C" w14:textId="77777777">
        <w:tc>
          <w:tcPr>
            <w:tcW w:w="1234" w:type="dxa"/>
          </w:tcPr>
          <w:p w14:paraId="479067C4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9E99D27" w14:textId="77777777" w:rsidR="001B3F6A" w:rsidRDefault="00527484">
            <w:r>
              <w:t>Machine or Attachment Modifications</w:t>
            </w:r>
          </w:p>
        </w:tc>
        <w:tc>
          <w:tcPr>
            <w:tcW w:w="1234" w:type="dxa"/>
          </w:tcPr>
          <w:p w14:paraId="623E9790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16496A93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198A352A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662642BB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64DADBCB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C78CB30" w14:textId="77777777">
        <w:tc>
          <w:tcPr>
            <w:tcW w:w="1234" w:type="dxa"/>
          </w:tcPr>
          <w:p w14:paraId="1297E263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7D4A1F1" w14:textId="77777777" w:rsidR="001B3F6A" w:rsidRDefault="00527484">
            <w:r>
              <w:t>Machine or Attachment Modifications</w:t>
            </w:r>
          </w:p>
        </w:tc>
        <w:tc>
          <w:tcPr>
            <w:tcW w:w="1234" w:type="dxa"/>
          </w:tcPr>
          <w:p w14:paraId="63557A4F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614207C8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3D3170C1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2CBF6193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450F067D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AD8F927" w14:textId="77777777">
        <w:tc>
          <w:tcPr>
            <w:tcW w:w="1234" w:type="dxa"/>
          </w:tcPr>
          <w:p w14:paraId="7117F236" w14:textId="77777777" w:rsidR="001B3F6A" w:rsidRDefault="00527484">
            <w:r>
              <w:t xml:space="preserve">SECTION 4: </w:t>
            </w:r>
            <w:r>
              <w:lastRenderedPageBreak/>
              <w:t>OPERATION</w:t>
            </w:r>
          </w:p>
        </w:tc>
        <w:tc>
          <w:tcPr>
            <w:tcW w:w="1234" w:type="dxa"/>
          </w:tcPr>
          <w:p w14:paraId="3EB3F289" w14:textId="77777777" w:rsidR="001B3F6A" w:rsidRDefault="00527484">
            <w:r>
              <w:lastRenderedPageBreak/>
              <w:t xml:space="preserve">Machine or Attachment </w:t>
            </w:r>
            <w:r>
              <w:lastRenderedPageBreak/>
              <w:t>Modifications</w:t>
            </w:r>
          </w:p>
        </w:tc>
        <w:tc>
          <w:tcPr>
            <w:tcW w:w="1234" w:type="dxa"/>
          </w:tcPr>
          <w:p w14:paraId="186C416C" w14:textId="77777777" w:rsidR="001B3F6A" w:rsidRDefault="00527484">
            <w:r>
              <w:lastRenderedPageBreak/>
              <w:t>Estimated Time</w:t>
            </w:r>
          </w:p>
        </w:tc>
        <w:tc>
          <w:tcPr>
            <w:tcW w:w="1234" w:type="dxa"/>
          </w:tcPr>
          <w:p w14:paraId="0C1682EF" w14:textId="77777777" w:rsidR="001B3F6A" w:rsidRDefault="00527484">
            <w:r>
              <w:t xml:space="preserve">5–15 min classroom + 10–20 min </w:t>
            </w:r>
            <w:r>
              <w:lastRenderedPageBreak/>
              <w:t>practical.</w:t>
            </w:r>
          </w:p>
        </w:tc>
        <w:tc>
          <w:tcPr>
            <w:tcW w:w="1234" w:type="dxa"/>
          </w:tcPr>
          <w:p w14:paraId="56A9D53A" w14:textId="77777777" w:rsidR="001B3F6A" w:rsidRDefault="00527484">
            <w:r>
              <w:lastRenderedPageBreak/>
              <w:t xml:space="preserve">5–15 min classroom + 10–25 min practical </w:t>
            </w:r>
            <w:r>
              <w:lastRenderedPageBreak/>
              <w:t>(chart drills included).</w:t>
            </w:r>
          </w:p>
        </w:tc>
        <w:tc>
          <w:tcPr>
            <w:tcW w:w="1234" w:type="dxa"/>
          </w:tcPr>
          <w:p w14:paraId="4C65FA12" w14:textId="77777777" w:rsidR="001B3F6A" w:rsidRDefault="00527484">
            <w:r>
              <w:lastRenderedPageBreak/>
              <w:t>5–15 min classroom + 10–</w:t>
            </w:r>
            <w:r>
              <w:lastRenderedPageBreak/>
              <w:t>25 min practical for new students.</w:t>
            </w:r>
          </w:p>
        </w:tc>
        <w:tc>
          <w:tcPr>
            <w:tcW w:w="1234" w:type="dxa"/>
          </w:tcPr>
          <w:p w14:paraId="7F3762DF" w14:textId="77777777" w:rsidR="001B3F6A" w:rsidRDefault="00527484">
            <w:r>
              <w:lastRenderedPageBreak/>
              <w:t xml:space="preserve">Mast vs telescoping boom; data plate vs </w:t>
            </w:r>
            <w:r>
              <w:lastRenderedPageBreak/>
              <w:t>load chart; flat-floor vs rough-terrain setup; visibility: mast vs boom; stability footprints differ.</w:t>
            </w:r>
          </w:p>
        </w:tc>
      </w:tr>
      <w:tr w:rsidR="001B3F6A" w14:paraId="19BF486A" w14:textId="77777777">
        <w:tc>
          <w:tcPr>
            <w:tcW w:w="1234" w:type="dxa"/>
          </w:tcPr>
          <w:p w14:paraId="40DB15A0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2FD96767" w14:textId="77777777" w:rsidR="001B3F6A" w:rsidRDefault="00527484">
            <w:r>
              <w:t>Load Charts</w:t>
            </w:r>
          </w:p>
        </w:tc>
        <w:tc>
          <w:tcPr>
            <w:tcW w:w="1234" w:type="dxa"/>
          </w:tcPr>
          <w:p w14:paraId="4260B0CF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126BDF9A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4F6DC7B9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4193E790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6227539B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7BA7E989" w14:textId="77777777">
        <w:tc>
          <w:tcPr>
            <w:tcW w:w="1234" w:type="dxa"/>
          </w:tcPr>
          <w:p w14:paraId="5A49BB96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9AE425B" w14:textId="77777777" w:rsidR="001B3F6A" w:rsidRDefault="00527484">
            <w:r>
              <w:t>Load Charts</w:t>
            </w:r>
          </w:p>
        </w:tc>
        <w:tc>
          <w:tcPr>
            <w:tcW w:w="1234" w:type="dxa"/>
          </w:tcPr>
          <w:p w14:paraId="0D34873C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3334CB09" w14:textId="77777777" w:rsidR="001B3F6A" w:rsidRDefault="00527484">
            <w:r>
              <w:t>Mostly use plate + load center; some rough-terrain mast trucks may have charts—follow them.</w:t>
            </w:r>
          </w:p>
        </w:tc>
        <w:tc>
          <w:tcPr>
            <w:tcW w:w="1234" w:type="dxa"/>
          </w:tcPr>
          <w:p w14:paraId="0B5DE1A1" w14:textId="77777777" w:rsidR="001B3F6A" w:rsidRDefault="00527484">
            <w:r>
              <w:t>Model + attachment specific; capacity by height/reach/zone/angle; assumes firm, level ground.</w:t>
            </w:r>
          </w:p>
        </w:tc>
        <w:tc>
          <w:tcPr>
            <w:tcW w:w="1234" w:type="dxa"/>
          </w:tcPr>
          <w:p w14:paraId="2BA58A4C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08B750EA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3907E724" w14:textId="77777777">
        <w:tc>
          <w:tcPr>
            <w:tcW w:w="1234" w:type="dxa"/>
          </w:tcPr>
          <w:p w14:paraId="73B72660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4482995" w14:textId="77777777" w:rsidR="001B3F6A" w:rsidRDefault="00527484">
            <w:r>
              <w:t>Load Charts</w:t>
            </w:r>
          </w:p>
        </w:tc>
        <w:tc>
          <w:tcPr>
            <w:tcW w:w="1234" w:type="dxa"/>
          </w:tcPr>
          <w:p w14:paraId="6F702AF1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3D2C5C62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69E0E6C1" w14:textId="77777777" w:rsidR="001B3F6A" w:rsidRDefault="00527484">
            <w:r>
              <w:t>Model + attachment specific; capacity by height/reach/zone/angle; assumes firm, level ground.</w:t>
            </w:r>
          </w:p>
        </w:tc>
        <w:tc>
          <w:tcPr>
            <w:tcW w:w="1234" w:type="dxa"/>
          </w:tcPr>
          <w:p w14:paraId="74015B11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730F9D06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6839F038" w14:textId="77777777">
        <w:tc>
          <w:tcPr>
            <w:tcW w:w="1234" w:type="dxa"/>
          </w:tcPr>
          <w:p w14:paraId="7F3B2292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AAA3AB8" w14:textId="77777777" w:rsidR="001B3F6A" w:rsidRDefault="00527484">
            <w:r>
              <w:t>Load Charts</w:t>
            </w:r>
          </w:p>
        </w:tc>
        <w:tc>
          <w:tcPr>
            <w:tcW w:w="1234" w:type="dxa"/>
          </w:tcPr>
          <w:p w14:paraId="0F9B6C1B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588EF151" w14:textId="77777777" w:rsidR="001B3F6A" w:rsidRDefault="00527484">
            <w:r>
              <w:t xml:space="preserve">State rule → reason → consequence. Narrate deliberate sequence; reinforce </w:t>
            </w:r>
            <w:r>
              <w:lastRenderedPageBreak/>
              <w:t>visibility and speed control.</w:t>
            </w:r>
          </w:p>
        </w:tc>
        <w:tc>
          <w:tcPr>
            <w:tcW w:w="1234" w:type="dxa"/>
          </w:tcPr>
          <w:p w14:paraId="7ECCA263" w14:textId="77777777" w:rsidR="001B3F6A" w:rsidRDefault="00527484">
            <w:r>
              <w:lastRenderedPageBreak/>
              <w:t xml:space="preserve">Position → brake → verify chart/zone → raise retracted → extend to place → retract to </w:t>
            </w:r>
            <w:r>
              <w:lastRenderedPageBreak/>
              <w:t>travel; never fine-position rolling.</w:t>
            </w:r>
          </w:p>
        </w:tc>
        <w:tc>
          <w:tcPr>
            <w:tcW w:w="1234" w:type="dxa"/>
          </w:tcPr>
          <w:p w14:paraId="0B7EBABC" w14:textId="77777777" w:rsidR="001B3F6A" w:rsidRDefault="00527484">
            <w:r>
              <w:lastRenderedPageBreak/>
              <w:t xml:space="preserve">Short talk → demo → student practice → debrief; repeat; </w:t>
            </w:r>
            <w:r>
              <w:lastRenderedPageBreak/>
              <w:t>safety criticals voiced before/after moves.</w:t>
            </w:r>
          </w:p>
        </w:tc>
        <w:tc>
          <w:tcPr>
            <w:tcW w:w="1234" w:type="dxa"/>
          </w:tcPr>
          <w:p w14:paraId="17CE8110" w14:textId="77777777" w:rsidR="001B3F6A" w:rsidRDefault="00527484">
            <w:r>
              <w:lastRenderedPageBreak/>
              <w:t>Forklifts: plate + load center; Telehandlers: chart by height/reach/zone/an</w:t>
            </w:r>
            <w:r>
              <w:lastRenderedPageBreak/>
              <w:t>gle; axle-lock/stabilizers change footprint; extension reduces capacity.</w:t>
            </w:r>
          </w:p>
        </w:tc>
      </w:tr>
      <w:tr w:rsidR="001B3F6A" w14:paraId="42A2636A" w14:textId="77777777">
        <w:tc>
          <w:tcPr>
            <w:tcW w:w="1234" w:type="dxa"/>
          </w:tcPr>
          <w:p w14:paraId="11C17108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451A0DD5" w14:textId="77777777" w:rsidR="001B3F6A" w:rsidRDefault="00527484">
            <w:r>
              <w:t>Load Charts</w:t>
            </w:r>
          </w:p>
        </w:tc>
        <w:tc>
          <w:tcPr>
            <w:tcW w:w="1234" w:type="dxa"/>
          </w:tcPr>
          <w:p w14:paraId="13917AA0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4F1A0239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33D42418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6C7968F5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08BC80B5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25EC75A9" w14:textId="77777777">
        <w:tc>
          <w:tcPr>
            <w:tcW w:w="1234" w:type="dxa"/>
          </w:tcPr>
          <w:p w14:paraId="6ACCB42B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A28CD95" w14:textId="77777777" w:rsidR="001B3F6A" w:rsidRDefault="00527484">
            <w:r>
              <w:t>Load Charts</w:t>
            </w:r>
          </w:p>
        </w:tc>
        <w:tc>
          <w:tcPr>
            <w:tcW w:w="1234" w:type="dxa"/>
          </w:tcPr>
          <w:p w14:paraId="1A639FA1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7AEF9670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546B344F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2FC28AA6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554DD4E0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104D939D" w14:textId="77777777">
        <w:tc>
          <w:tcPr>
            <w:tcW w:w="1234" w:type="dxa"/>
          </w:tcPr>
          <w:p w14:paraId="7B6A9787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3440CA8" w14:textId="77777777" w:rsidR="001B3F6A" w:rsidRDefault="00527484">
            <w:r>
              <w:t>Load Charts</w:t>
            </w:r>
          </w:p>
        </w:tc>
        <w:tc>
          <w:tcPr>
            <w:tcW w:w="1234" w:type="dxa"/>
          </w:tcPr>
          <w:p w14:paraId="24A65130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1B857535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69EE32C4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721E721A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150C34AD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0E532362" w14:textId="77777777">
        <w:tc>
          <w:tcPr>
            <w:tcW w:w="1234" w:type="dxa"/>
          </w:tcPr>
          <w:p w14:paraId="0B249B72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66C1ABD" w14:textId="77777777" w:rsidR="001B3F6A" w:rsidRDefault="00527484">
            <w:r>
              <w:t>Load Charts</w:t>
            </w:r>
          </w:p>
        </w:tc>
        <w:tc>
          <w:tcPr>
            <w:tcW w:w="1234" w:type="dxa"/>
          </w:tcPr>
          <w:p w14:paraId="4C4A9296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63E65ABC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1733BAC3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369083DC" w14:textId="77777777" w:rsidR="001B3F6A" w:rsidRDefault="00527484">
            <w:r>
              <w:t xml:space="preserve">Safe posture/speed; correct limit use; requests spotter as </w:t>
            </w:r>
            <w:r>
              <w:lastRenderedPageBreak/>
              <w:t>needed.</w:t>
            </w:r>
          </w:p>
        </w:tc>
        <w:tc>
          <w:tcPr>
            <w:tcW w:w="1234" w:type="dxa"/>
          </w:tcPr>
          <w:p w14:paraId="611F7187" w14:textId="77777777" w:rsidR="001B3F6A" w:rsidRDefault="00527484">
            <w:r>
              <w:lastRenderedPageBreak/>
              <w:t>Forklifts: plate + load center; Telehandlers: chart by height/reach/zone/angle; axle-</w:t>
            </w:r>
            <w:r>
              <w:lastRenderedPageBreak/>
              <w:t>lock/stabilizers change footprint; extension reduces capacity.</w:t>
            </w:r>
          </w:p>
        </w:tc>
      </w:tr>
      <w:tr w:rsidR="001B3F6A" w14:paraId="21BDB784" w14:textId="77777777">
        <w:tc>
          <w:tcPr>
            <w:tcW w:w="1234" w:type="dxa"/>
          </w:tcPr>
          <w:p w14:paraId="26812A30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443C4722" w14:textId="77777777" w:rsidR="001B3F6A" w:rsidRDefault="00527484">
            <w:r>
              <w:t>Load Charts</w:t>
            </w:r>
          </w:p>
        </w:tc>
        <w:tc>
          <w:tcPr>
            <w:tcW w:w="1234" w:type="dxa"/>
          </w:tcPr>
          <w:p w14:paraId="5781B912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26A5B996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3ECD855C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6D81FA67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2E703569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1D0695D3" w14:textId="77777777">
        <w:tc>
          <w:tcPr>
            <w:tcW w:w="1234" w:type="dxa"/>
          </w:tcPr>
          <w:p w14:paraId="0636098A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218AAA7" w14:textId="77777777" w:rsidR="001B3F6A" w:rsidRDefault="00527484">
            <w:r>
              <w:t>Load Charts</w:t>
            </w:r>
          </w:p>
        </w:tc>
        <w:tc>
          <w:tcPr>
            <w:tcW w:w="1234" w:type="dxa"/>
          </w:tcPr>
          <w:p w14:paraId="6757B95C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2B6EDF75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577F4798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48EA85FC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6822E05F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26AA261E" w14:textId="77777777">
        <w:tc>
          <w:tcPr>
            <w:tcW w:w="1234" w:type="dxa"/>
          </w:tcPr>
          <w:p w14:paraId="20AE760D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FF3A59D" w14:textId="77777777" w:rsidR="001B3F6A" w:rsidRDefault="00527484">
            <w:r>
              <w:t>Load Selection</w:t>
            </w:r>
          </w:p>
        </w:tc>
        <w:tc>
          <w:tcPr>
            <w:tcW w:w="1234" w:type="dxa"/>
          </w:tcPr>
          <w:p w14:paraId="21257086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345A7B27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0E336309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646AF7E8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76B55C7D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7CDCDF20" w14:textId="77777777">
        <w:tc>
          <w:tcPr>
            <w:tcW w:w="1234" w:type="dxa"/>
          </w:tcPr>
          <w:p w14:paraId="6885065E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2522A33" w14:textId="77777777" w:rsidR="001B3F6A" w:rsidRDefault="00527484">
            <w:r>
              <w:t>Load Selection</w:t>
            </w:r>
          </w:p>
        </w:tc>
        <w:tc>
          <w:tcPr>
            <w:tcW w:w="1234" w:type="dxa"/>
          </w:tcPr>
          <w:p w14:paraId="3529CF81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200A4DB3" w14:textId="77777777" w:rsidR="001B3F6A" w:rsidRDefault="00527484">
            <w:r>
              <w:t>Verify weight (docs/scales); include rigging; adjust for dynamic forces and ramps.</w:t>
            </w:r>
          </w:p>
        </w:tc>
        <w:tc>
          <w:tcPr>
            <w:tcW w:w="1234" w:type="dxa"/>
          </w:tcPr>
          <w:p w14:paraId="46538A98" w14:textId="77777777" w:rsidR="001B3F6A" w:rsidRDefault="00527484">
            <w:r>
              <w:t>Confirm actual weight; include rigging; consider wind; reduce in adverse conditions.</w:t>
            </w:r>
          </w:p>
        </w:tc>
        <w:tc>
          <w:tcPr>
            <w:tcW w:w="1234" w:type="dxa"/>
          </w:tcPr>
          <w:p w14:paraId="0DF8B666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197A1DFB" w14:textId="77777777" w:rsidR="001B3F6A" w:rsidRDefault="00527484">
            <w:r>
              <w:t xml:space="preserve">Forklifts: plate + load center; Telehandlers: chart by height/reach/zone/angle; axle-lock/stabilizers change </w:t>
            </w:r>
            <w:r>
              <w:lastRenderedPageBreak/>
              <w:t>footprint; extension reduces capacity.</w:t>
            </w:r>
          </w:p>
        </w:tc>
      </w:tr>
      <w:tr w:rsidR="001B3F6A" w14:paraId="5CE9871B" w14:textId="77777777">
        <w:tc>
          <w:tcPr>
            <w:tcW w:w="1234" w:type="dxa"/>
          </w:tcPr>
          <w:p w14:paraId="4068D0A0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101869A9" w14:textId="77777777" w:rsidR="001B3F6A" w:rsidRDefault="00527484">
            <w:r>
              <w:t>Load Selection</w:t>
            </w:r>
          </w:p>
        </w:tc>
        <w:tc>
          <w:tcPr>
            <w:tcW w:w="1234" w:type="dxa"/>
          </w:tcPr>
          <w:p w14:paraId="139A4294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1FF8D480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27FCF6D6" w14:textId="77777777" w:rsidR="001B3F6A" w:rsidRDefault="00527484">
            <w:r>
              <w:t>Confirm actual weight; include rigging; consider wind; reduce in adverse conditions.</w:t>
            </w:r>
          </w:p>
        </w:tc>
        <w:tc>
          <w:tcPr>
            <w:tcW w:w="1234" w:type="dxa"/>
          </w:tcPr>
          <w:p w14:paraId="2E963C65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5497C190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63970712" w14:textId="77777777">
        <w:tc>
          <w:tcPr>
            <w:tcW w:w="1234" w:type="dxa"/>
          </w:tcPr>
          <w:p w14:paraId="05F0EFD4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72D4367" w14:textId="77777777" w:rsidR="001B3F6A" w:rsidRDefault="00527484">
            <w:r>
              <w:t>Load Selection</w:t>
            </w:r>
          </w:p>
        </w:tc>
        <w:tc>
          <w:tcPr>
            <w:tcW w:w="1234" w:type="dxa"/>
          </w:tcPr>
          <w:p w14:paraId="6E7F8069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2C6E2C9D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19B24F3D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6896A695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768190A5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1FF953B9" w14:textId="77777777">
        <w:tc>
          <w:tcPr>
            <w:tcW w:w="1234" w:type="dxa"/>
          </w:tcPr>
          <w:p w14:paraId="33F72491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2B429F26" w14:textId="77777777" w:rsidR="001B3F6A" w:rsidRDefault="00527484">
            <w:r>
              <w:t>Load Selection</w:t>
            </w:r>
          </w:p>
        </w:tc>
        <w:tc>
          <w:tcPr>
            <w:tcW w:w="1234" w:type="dxa"/>
          </w:tcPr>
          <w:p w14:paraId="35E051CB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79AE9C2E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3AAA7CD5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3983D56A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119F1BC7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67C7BB26" w14:textId="77777777">
        <w:tc>
          <w:tcPr>
            <w:tcW w:w="1234" w:type="dxa"/>
          </w:tcPr>
          <w:p w14:paraId="3B0D9D0D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44EC215" w14:textId="77777777" w:rsidR="001B3F6A" w:rsidRDefault="00527484">
            <w:r>
              <w:t>Load Selection</w:t>
            </w:r>
          </w:p>
        </w:tc>
        <w:tc>
          <w:tcPr>
            <w:tcW w:w="1234" w:type="dxa"/>
          </w:tcPr>
          <w:p w14:paraId="2C78689C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2251FF5E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3EBE72B2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2B42DD53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3F3177A5" w14:textId="77777777" w:rsidR="001B3F6A" w:rsidRDefault="00527484">
            <w:r>
              <w:t xml:space="preserve">Forklifts: plate + load center; Telehandlers: chart by height/reach/zone/angle; axle-lock/stabilizers change footprint; extension </w:t>
            </w:r>
            <w:r>
              <w:lastRenderedPageBreak/>
              <w:t>reduces capacity.</w:t>
            </w:r>
          </w:p>
        </w:tc>
      </w:tr>
      <w:tr w:rsidR="001B3F6A" w14:paraId="2C4E0DF9" w14:textId="77777777">
        <w:tc>
          <w:tcPr>
            <w:tcW w:w="1234" w:type="dxa"/>
          </w:tcPr>
          <w:p w14:paraId="74638235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2887308E" w14:textId="77777777" w:rsidR="001B3F6A" w:rsidRDefault="00527484">
            <w:r>
              <w:t>Load Selection</w:t>
            </w:r>
          </w:p>
        </w:tc>
        <w:tc>
          <w:tcPr>
            <w:tcW w:w="1234" w:type="dxa"/>
          </w:tcPr>
          <w:p w14:paraId="655E7074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730D0D2C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56BF3490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00506197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26BC9933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3ACB5256" w14:textId="77777777">
        <w:tc>
          <w:tcPr>
            <w:tcW w:w="1234" w:type="dxa"/>
          </w:tcPr>
          <w:p w14:paraId="497AE685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AEA46B9" w14:textId="77777777" w:rsidR="001B3F6A" w:rsidRDefault="00527484">
            <w:r>
              <w:t>Load Selection</w:t>
            </w:r>
          </w:p>
        </w:tc>
        <w:tc>
          <w:tcPr>
            <w:tcW w:w="1234" w:type="dxa"/>
          </w:tcPr>
          <w:p w14:paraId="58A7E8D8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3C9C84CE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5B9FA09C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15E16F58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04794150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10161EEE" w14:textId="77777777">
        <w:tc>
          <w:tcPr>
            <w:tcW w:w="1234" w:type="dxa"/>
          </w:tcPr>
          <w:p w14:paraId="25227088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3543C93B" w14:textId="77777777" w:rsidR="001B3F6A" w:rsidRDefault="00527484">
            <w:r>
              <w:t>Load Selection</w:t>
            </w:r>
          </w:p>
        </w:tc>
        <w:tc>
          <w:tcPr>
            <w:tcW w:w="1234" w:type="dxa"/>
          </w:tcPr>
          <w:p w14:paraId="048B9C47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7AF6F9F9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6FE0CFC6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1E8FC4C2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0C7C1AA0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7268AE58" w14:textId="77777777">
        <w:tc>
          <w:tcPr>
            <w:tcW w:w="1234" w:type="dxa"/>
          </w:tcPr>
          <w:p w14:paraId="3BAD49C8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1F455C7" w14:textId="77777777" w:rsidR="001B3F6A" w:rsidRDefault="00527484">
            <w:r>
              <w:t>Load Selection</w:t>
            </w:r>
          </w:p>
        </w:tc>
        <w:tc>
          <w:tcPr>
            <w:tcW w:w="1234" w:type="dxa"/>
          </w:tcPr>
          <w:p w14:paraId="158B57C9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1DB37F1C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0A200B6C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0A62F532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1165332B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69AAE5F3" w14:textId="77777777">
        <w:tc>
          <w:tcPr>
            <w:tcW w:w="1234" w:type="dxa"/>
          </w:tcPr>
          <w:p w14:paraId="34F548E0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40F98A39" w14:textId="77777777" w:rsidR="001B3F6A" w:rsidRDefault="00527484">
            <w:r>
              <w:t>Load Handling</w:t>
            </w:r>
          </w:p>
        </w:tc>
        <w:tc>
          <w:tcPr>
            <w:tcW w:w="1234" w:type="dxa"/>
          </w:tcPr>
          <w:p w14:paraId="4038862C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53801B2D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749F7B57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254BAB53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62F84639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50C7CC1C" w14:textId="77777777">
        <w:tc>
          <w:tcPr>
            <w:tcW w:w="1234" w:type="dxa"/>
          </w:tcPr>
          <w:p w14:paraId="5C449509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E165A7A" w14:textId="77777777" w:rsidR="001B3F6A" w:rsidRDefault="00527484">
            <w:r>
              <w:t>Load Handling</w:t>
            </w:r>
          </w:p>
        </w:tc>
        <w:tc>
          <w:tcPr>
            <w:tcW w:w="1234" w:type="dxa"/>
          </w:tcPr>
          <w:p w14:paraId="4A99DCDA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0BBA6B91" w14:textId="77777777" w:rsidR="001B3F6A" w:rsidRDefault="00527484">
            <w:r>
              <w:t>Square approach; level forks; minimal elevation; tilt back; travel low.</w:t>
            </w:r>
          </w:p>
        </w:tc>
        <w:tc>
          <w:tcPr>
            <w:tcW w:w="1234" w:type="dxa"/>
          </w:tcPr>
          <w:p w14:paraId="09BD6163" w14:textId="77777777" w:rsidR="001B3F6A" w:rsidRDefault="00527484">
            <w:r>
              <w:t>Position; brake; lift retracted; extend to set; retract to travel; gentle hydraulics.</w:t>
            </w:r>
          </w:p>
        </w:tc>
        <w:tc>
          <w:tcPr>
            <w:tcW w:w="1234" w:type="dxa"/>
          </w:tcPr>
          <w:p w14:paraId="414DBFEC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5EC899F9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408BB2A6" w14:textId="77777777">
        <w:tc>
          <w:tcPr>
            <w:tcW w:w="1234" w:type="dxa"/>
          </w:tcPr>
          <w:p w14:paraId="1BEE222B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9A196DA" w14:textId="77777777" w:rsidR="001B3F6A" w:rsidRDefault="00527484">
            <w:r>
              <w:t>Load Handling</w:t>
            </w:r>
          </w:p>
        </w:tc>
        <w:tc>
          <w:tcPr>
            <w:tcW w:w="1234" w:type="dxa"/>
          </w:tcPr>
          <w:p w14:paraId="6724EAC1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0E4EEBD9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04BA8F5F" w14:textId="77777777" w:rsidR="001B3F6A" w:rsidRDefault="00527484">
            <w:r>
              <w:t>Position; brake; lift retracted; extend to set; retract to travel; gentle hydraulics.</w:t>
            </w:r>
          </w:p>
        </w:tc>
        <w:tc>
          <w:tcPr>
            <w:tcW w:w="1234" w:type="dxa"/>
          </w:tcPr>
          <w:p w14:paraId="041AD115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13D3D47E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19687324" w14:textId="77777777">
        <w:tc>
          <w:tcPr>
            <w:tcW w:w="1234" w:type="dxa"/>
          </w:tcPr>
          <w:p w14:paraId="4A517214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3192590F" w14:textId="77777777" w:rsidR="001B3F6A" w:rsidRDefault="00527484">
            <w:r>
              <w:t>Load Handling</w:t>
            </w:r>
          </w:p>
        </w:tc>
        <w:tc>
          <w:tcPr>
            <w:tcW w:w="1234" w:type="dxa"/>
          </w:tcPr>
          <w:p w14:paraId="566F6E96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0BF25E0A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6C0E6E89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00B373DC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7F707C96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45A35678" w14:textId="77777777">
        <w:tc>
          <w:tcPr>
            <w:tcW w:w="1234" w:type="dxa"/>
          </w:tcPr>
          <w:p w14:paraId="5715F9A1" w14:textId="77777777" w:rsidR="001B3F6A" w:rsidRDefault="00527484">
            <w:r>
              <w:t xml:space="preserve">SECTION </w:t>
            </w:r>
            <w:r>
              <w:lastRenderedPageBreak/>
              <w:t>4: OPERATION</w:t>
            </w:r>
          </w:p>
        </w:tc>
        <w:tc>
          <w:tcPr>
            <w:tcW w:w="1234" w:type="dxa"/>
          </w:tcPr>
          <w:p w14:paraId="01166F42" w14:textId="77777777" w:rsidR="001B3F6A" w:rsidRDefault="00527484">
            <w:r>
              <w:lastRenderedPageBreak/>
              <w:t xml:space="preserve">Load </w:t>
            </w:r>
            <w:r>
              <w:lastRenderedPageBreak/>
              <w:t>Handling</w:t>
            </w:r>
          </w:p>
        </w:tc>
        <w:tc>
          <w:tcPr>
            <w:tcW w:w="1234" w:type="dxa"/>
          </w:tcPr>
          <w:p w14:paraId="54B6DB51" w14:textId="77777777" w:rsidR="001B3F6A" w:rsidRDefault="00527484">
            <w:r>
              <w:lastRenderedPageBreak/>
              <w:t xml:space="preserve">Demo/Lab </w:t>
            </w:r>
            <w:r>
              <w:lastRenderedPageBreak/>
              <w:t>Steps</w:t>
            </w:r>
          </w:p>
        </w:tc>
        <w:tc>
          <w:tcPr>
            <w:tcW w:w="1234" w:type="dxa"/>
          </w:tcPr>
          <w:p w14:paraId="06088FF1" w14:textId="77777777" w:rsidR="001B3F6A" w:rsidRDefault="00527484">
            <w:r>
              <w:lastRenderedPageBreak/>
              <w:t xml:space="preserve">Brief → Demo slow </w:t>
            </w:r>
            <w:r>
              <w:lastRenderedPageBreak/>
              <w:t>and narrated → Student attempts with coaching → Debrief and repeat until smooth.</w:t>
            </w:r>
          </w:p>
        </w:tc>
        <w:tc>
          <w:tcPr>
            <w:tcW w:w="1234" w:type="dxa"/>
          </w:tcPr>
          <w:p w14:paraId="1186C381" w14:textId="77777777" w:rsidR="001B3F6A" w:rsidRDefault="00527484">
            <w:r>
              <w:lastRenderedPageBreak/>
              <w:t xml:space="preserve">Brief chart lines; </w:t>
            </w:r>
            <w:r>
              <w:lastRenderedPageBreak/>
              <w:t>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7A06F31E" w14:textId="77777777" w:rsidR="001B3F6A" w:rsidRDefault="00527484">
            <w:r>
              <w:lastRenderedPageBreak/>
              <w:t xml:space="preserve">Brief → Demo </w:t>
            </w:r>
            <w:r>
              <w:lastRenderedPageBreak/>
              <w:t>slow → Student attempts with coaching → Debrief → Repeat until safe/smooth.</w:t>
            </w:r>
          </w:p>
        </w:tc>
        <w:tc>
          <w:tcPr>
            <w:tcW w:w="1234" w:type="dxa"/>
          </w:tcPr>
          <w:p w14:paraId="77A9BC22" w14:textId="77777777" w:rsidR="001B3F6A" w:rsidRDefault="00527484">
            <w:r>
              <w:lastRenderedPageBreak/>
              <w:t xml:space="preserve">Forklifts: plate + load </w:t>
            </w:r>
            <w:r>
              <w:lastRenderedPageBreak/>
              <w:t>center; Telehandlers: chart by height/reach/zone/angle; axle-lock/stabilizers change footprint; extension reduces capacity.</w:t>
            </w:r>
          </w:p>
        </w:tc>
      </w:tr>
      <w:tr w:rsidR="001B3F6A" w14:paraId="2B7A942E" w14:textId="77777777">
        <w:tc>
          <w:tcPr>
            <w:tcW w:w="1234" w:type="dxa"/>
          </w:tcPr>
          <w:p w14:paraId="263905A6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749A72CA" w14:textId="77777777" w:rsidR="001B3F6A" w:rsidRDefault="00527484">
            <w:r>
              <w:t>Load Handling</w:t>
            </w:r>
          </w:p>
        </w:tc>
        <w:tc>
          <w:tcPr>
            <w:tcW w:w="1234" w:type="dxa"/>
          </w:tcPr>
          <w:p w14:paraId="6432A624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061CAF8A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1586E94C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73B0C9DE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603D51DE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575DF675" w14:textId="77777777">
        <w:tc>
          <w:tcPr>
            <w:tcW w:w="1234" w:type="dxa"/>
          </w:tcPr>
          <w:p w14:paraId="18937D15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D325655" w14:textId="77777777" w:rsidR="001B3F6A" w:rsidRDefault="00527484">
            <w:r>
              <w:t>Load Handling</w:t>
            </w:r>
          </w:p>
        </w:tc>
        <w:tc>
          <w:tcPr>
            <w:tcW w:w="1234" w:type="dxa"/>
          </w:tcPr>
          <w:p w14:paraId="3F26F490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5481118D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768B34DF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5578495E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02A38CD2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43F0FAAE" w14:textId="77777777">
        <w:tc>
          <w:tcPr>
            <w:tcW w:w="1234" w:type="dxa"/>
          </w:tcPr>
          <w:p w14:paraId="4AC4B9C0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816E405" w14:textId="77777777" w:rsidR="001B3F6A" w:rsidRDefault="00527484">
            <w:r>
              <w:t>Load Handling</w:t>
            </w:r>
          </w:p>
        </w:tc>
        <w:tc>
          <w:tcPr>
            <w:tcW w:w="1234" w:type="dxa"/>
          </w:tcPr>
          <w:p w14:paraId="21369BE3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470727E9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7892E451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364DECFD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66897F99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28A41C7A" w14:textId="77777777">
        <w:tc>
          <w:tcPr>
            <w:tcW w:w="1234" w:type="dxa"/>
          </w:tcPr>
          <w:p w14:paraId="0ECDC6D9" w14:textId="77777777" w:rsidR="001B3F6A" w:rsidRDefault="00527484">
            <w:r>
              <w:t xml:space="preserve">SECTION 4: </w:t>
            </w:r>
            <w:r>
              <w:lastRenderedPageBreak/>
              <w:t>OPERATION</w:t>
            </w:r>
          </w:p>
        </w:tc>
        <w:tc>
          <w:tcPr>
            <w:tcW w:w="1234" w:type="dxa"/>
          </w:tcPr>
          <w:p w14:paraId="075219F3" w14:textId="77777777" w:rsidR="001B3F6A" w:rsidRDefault="00527484">
            <w:r>
              <w:lastRenderedPageBreak/>
              <w:t>Load Handling</w:t>
            </w:r>
          </w:p>
        </w:tc>
        <w:tc>
          <w:tcPr>
            <w:tcW w:w="1234" w:type="dxa"/>
          </w:tcPr>
          <w:p w14:paraId="73BA2BB5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482BB3F1" w14:textId="77777777" w:rsidR="001B3F6A" w:rsidRDefault="00527484">
            <w:r>
              <w:t xml:space="preserve">Assigned forklift, plate copy, cones, </w:t>
            </w:r>
            <w:r>
              <w:lastRenderedPageBreak/>
              <w:t>checklist.</w:t>
            </w:r>
          </w:p>
        </w:tc>
        <w:tc>
          <w:tcPr>
            <w:tcW w:w="1234" w:type="dxa"/>
          </w:tcPr>
          <w:p w14:paraId="4FA301B0" w14:textId="77777777" w:rsidR="001B3F6A" w:rsidRDefault="00527484">
            <w:r>
              <w:lastRenderedPageBreak/>
              <w:t xml:space="preserve">Telehandler, correct attachment &amp; chart </w:t>
            </w:r>
            <w:r>
              <w:lastRenderedPageBreak/>
              <w:t>copies, cones/barricades, spotter vests, taglines, PPE, checklist.</w:t>
            </w:r>
          </w:p>
        </w:tc>
        <w:tc>
          <w:tcPr>
            <w:tcW w:w="1234" w:type="dxa"/>
          </w:tcPr>
          <w:p w14:paraId="3B848E4F" w14:textId="77777777" w:rsidR="001B3F6A" w:rsidRDefault="00527484">
            <w:r>
              <w:lastRenderedPageBreak/>
              <w:t xml:space="preserve">Assigned machine, </w:t>
            </w:r>
            <w:r>
              <w:lastRenderedPageBreak/>
              <w:t>manual(s), cones/barricades, PPE, checklists.</w:t>
            </w:r>
          </w:p>
        </w:tc>
        <w:tc>
          <w:tcPr>
            <w:tcW w:w="1234" w:type="dxa"/>
          </w:tcPr>
          <w:p w14:paraId="67545094" w14:textId="77777777" w:rsidR="001B3F6A" w:rsidRDefault="00527484">
            <w:r>
              <w:lastRenderedPageBreak/>
              <w:t xml:space="preserve">Forklifts: plate + load center; Telehandlers: </w:t>
            </w:r>
            <w:r>
              <w:lastRenderedPageBreak/>
              <w:t>chart by height/reach/zone/angle; axle-lock/stabilizers change footprint; extension reduces capacity.</w:t>
            </w:r>
          </w:p>
        </w:tc>
      </w:tr>
      <w:tr w:rsidR="001B3F6A" w14:paraId="1AA1BDD7" w14:textId="77777777">
        <w:tc>
          <w:tcPr>
            <w:tcW w:w="1234" w:type="dxa"/>
          </w:tcPr>
          <w:p w14:paraId="3AE53E93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079E6778" w14:textId="77777777" w:rsidR="001B3F6A" w:rsidRDefault="00527484">
            <w:r>
              <w:t>Load Handling</w:t>
            </w:r>
          </w:p>
        </w:tc>
        <w:tc>
          <w:tcPr>
            <w:tcW w:w="1234" w:type="dxa"/>
          </w:tcPr>
          <w:p w14:paraId="62F426CE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4B81A03A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46ECA06B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7ED3106B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0229DA20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2166F659" w14:textId="77777777">
        <w:tc>
          <w:tcPr>
            <w:tcW w:w="1234" w:type="dxa"/>
          </w:tcPr>
          <w:p w14:paraId="49FCAE22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DB134B3" w14:textId="77777777" w:rsidR="001B3F6A" w:rsidRDefault="00527484">
            <w:r>
              <w:t>Stability</w:t>
            </w:r>
          </w:p>
        </w:tc>
        <w:tc>
          <w:tcPr>
            <w:tcW w:w="1234" w:type="dxa"/>
          </w:tcPr>
          <w:p w14:paraId="123FBBE1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32175C2A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45377E4A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7CF4BE36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54321BF2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241747CC" w14:textId="77777777">
        <w:tc>
          <w:tcPr>
            <w:tcW w:w="1234" w:type="dxa"/>
          </w:tcPr>
          <w:p w14:paraId="0605693C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8A2DF6B" w14:textId="77777777" w:rsidR="001B3F6A" w:rsidRDefault="00527484">
            <w:r>
              <w:t>Stability</w:t>
            </w:r>
          </w:p>
        </w:tc>
        <w:tc>
          <w:tcPr>
            <w:tcW w:w="1234" w:type="dxa"/>
          </w:tcPr>
          <w:p w14:paraId="3B61BD53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2FA8EE7F" w14:textId="77777777" w:rsidR="001B3F6A" w:rsidRDefault="00527484">
            <w:r>
              <w:t>Keep CG in stability triangle; turns/braking/ramps shift CG; longer load centers reduce capacity.</w:t>
            </w:r>
          </w:p>
        </w:tc>
        <w:tc>
          <w:tcPr>
            <w:tcW w:w="1234" w:type="dxa"/>
          </w:tcPr>
          <w:p w14:paraId="7ED253B4" w14:textId="77777777" w:rsidR="001B3F6A" w:rsidRDefault="00527484">
            <w:r>
              <w:t>Axle lock/stabilizers change footprint; longitudinal limits still rule; extension moves CG forward.</w:t>
            </w:r>
          </w:p>
        </w:tc>
        <w:tc>
          <w:tcPr>
            <w:tcW w:w="1234" w:type="dxa"/>
          </w:tcPr>
          <w:p w14:paraId="65E20ADD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2BC79E79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47B4E64F" w14:textId="77777777">
        <w:tc>
          <w:tcPr>
            <w:tcW w:w="1234" w:type="dxa"/>
          </w:tcPr>
          <w:p w14:paraId="2C2A2DA9" w14:textId="77777777" w:rsidR="001B3F6A" w:rsidRDefault="00527484">
            <w:r>
              <w:t>SECTION 4: OPERATIO</w:t>
            </w:r>
            <w:r>
              <w:lastRenderedPageBreak/>
              <w:t>N</w:t>
            </w:r>
          </w:p>
        </w:tc>
        <w:tc>
          <w:tcPr>
            <w:tcW w:w="1234" w:type="dxa"/>
          </w:tcPr>
          <w:p w14:paraId="692669FC" w14:textId="77777777" w:rsidR="001B3F6A" w:rsidRDefault="00527484">
            <w:r>
              <w:lastRenderedPageBreak/>
              <w:t>Stability</w:t>
            </w:r>
          </w:p>
        </w:tc>
        <w:tc>
          <w:tcPr>
            <w:tcW w:w="1234" w:type="dxa"/>
          </w:tcPr>
          <w:p w14:paraId="01BCCE3B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43404D34" w14:textId="77777777" w:rsidR="001B3F6A" w:rsidRDefault="00527484">
            <w:r>
              <w:t xml:space="preserve">Define key terms and safe behaviors; explain stability </w:t>
            </w:r>
            <w:r>
              <w:lastRenderedPageBreak/>
              <w:t>logic; perform task deliberately and safely.</w:t>
            </w:r>
          </w:p>
        </w:tc>
        <w:tc>
          <w:tcPr>
            <w:tcW w:w="1234" w:type="dxa"/>
          </w:tcPr>
          <w:p w14:paraId="14DE9E56" w14:textId="77777777" w:rsidR="001B3F6A" w:rsidRDefault="00527484">
            <w:r>
              <w:lastRenderedPageBreak/>
              <w:t xml:space="preserve">Axle lock/stabilizers change footprint; longitudinal limits still </w:t>
            </w:r>
            <w:r>
              <w:lastRenderedPageBreak/>
              <w:t>rule; extension moves CG forward.</w:t>
            </w:r>
          </w:p>
        </w:tc>
        <w:tc>
          <w:tcPr>
            <w:tcW w:w="1234" w:type="dxa"/>
          </w:tcPr>
          <w:p w14:paraId="3B6CF693" w14:textId="77777777" w:rsidR="001B3F6A" w:rsidRDefault="00527484">
            <w:r>
              <w:lastRenderedPageBreak/>
              <w:t xml:space="preserve">Core safety principles, communication, </w:t>
            </w:r>
            <w:r>
              <w:lastRenderedPageBreak/>
              <w:t>and inspection discipline apply to both.</w:t>
            </w:r>
          </w:p>
        </w:tc>
        <w:tc>
          <w:tcPr>
            <w:tcW w:w="1234" w:type="dxa"/>
          </w:tcPr>
          <w:p w14:paraId="5E3C3B1E" w14:textId="77777777" w:rsidR="001B3F6A" w:rsidRDefault="00527484">
            <w:r>
              <w:lastRenderedPageBreak/>
              <w:t xml:space="preserve">Forklifts: plate + load center; Telehandlers: chart by </w:t>
            </w:r>
            <w:r>
              <w:lastRenderedPageBreak/>
              <w:t>height/reach/zone/angle; axle-lock/stabilizers change footprint; extension reduces capacity.</w:t>
            </w:r>
          </w:p>
        </w:tc>
      </w:tr>
      <w:tr w:rsidR="001B3F6A" w14:paraId="29E95E16" w14:textId="77777777">
        <w:tc>
          <w:tcPr>
            <w:tcW w:w="1234" w:type="dxa"/>
          </w:tcPr>
          <w:p w14:paraId="01F43A92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1177ACA9" w14:textId="77777777" w:rsidR="001B3F6A" w:rsidRDefault="00527484">
            <w:r>
              <w:t>Stability</w:t>
            </w:r>
          </w:p>
        </w:tc>
        <w:tc>
          <w:tcPr>
            <w:tcW w:w="1234" w:type="dxa"/>
          </w:tcPr>
          <w:p w14:paraId="37279D06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05BFC08E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284AC51B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57785527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3E67A9C9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3F931D2D" w14:textId="77777777">
        <w:tc>
          <w:tcPr>
            <w:tcW w:w="1234" w:type="dxa"/>
          </w:tcPr>
          <w:p w14:paraId="78CB3234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2651E848" w14:textId="77777777" w:rsidR="001B3F6A" w:rsidRDefault="00527484">
            <w:r>
              <w:t>Stability</w:t>
            </w:r>
          </w:p>
        </w:tc>
        <w:tc>
          <w:tcPr>
            <w:tcW w:w="1234" w:type="dxa"/>
          </w:tcPr>
          <w:p w14:paraId="2F48E182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19FFF96B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0C103266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646A3331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593ACB39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4865F2A8" w14:textId="77777777">
        <w:tc>
          <w:tcPr>
            <w:tcW w:w="1234" w:type="dxa"/>
          </w:tcPr>
          <w:p w14:paraId="09D32E87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5ACA918" w14:textId="77777777" w:rsidR="001B3F6A" w:rsidRDefault="00527484">
            <w:r>
              <w:t>Stability</w:t>
            </w:r>
          </w:p>
        </w:tc>
        <w:tc>
          <w:tcPr>
            <w:tcW w:w="1234" w:type="dxa"/>
          </w:tcPr>
          <w:p w14:paraId="4BDFAC19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5EDA25A1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71E27690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17EB73CB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3EC5E16D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1EB17815" w14:textId="77777777">
        <w:tc>
          <w:tcPr>
            <w:tcW w:w="1234" w:type="dxa"/>
          </w:tcPr>
          <w:p w14:paraId="0A1AEBA1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5CE35BD" w14:textId="77777777" w:rsidR="001B3F6A" w:rsidRDefault="00527484">
            <w:r>
              <w:t>Stability</w:t>
            </w:r>
          </w:p>
        </w:tc>
        <w:tc>
          <w:tcPr>
            <w:tcW w:w="1234" w:type="dxa"/>
          </w:tcPr>
          <w:p w14:paraId="12F05A9F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29D139C3" w14:textId="77777777" w:rsidR="001B3F6A" w:rsidRDefault="00527484">
            <w:r>
              <w:t xml:space="preserve">Student restates one-line rule + why; points to plate/indicator; </w:t>
            </w:r>
            <w:r>
              <w:lastRenderedPageBreak/>
              <w:t>answers mini-scenario.</w:t>
            </w:r>
          </w:p>
        </w:tc>
        <w:tc>
          <w:tcPr>
            <w:tcW w:w="1234" w:type="dxa"/>
          </w:tcPr>
          <w:p w14:paraId="5AA1C9ED" w14:textId="77777777" w:rsidR="001B3F6A" w:rsidRDefault="00527484">
            <w:r>
              <w:lastRenderedPageBreak/>
              <w:t xml:space="preserve">Read capacity at given height/reach; identify zone; describe action in wind/slope or blocked </w:t>
            </w:r>
            <w:r>
              <w:lastRenderedPageBreak/>
              <w:t>visibility.</w:t>
            </w:r>
          </w:p>
        </w:tc>
        <w:tc>
          <w:tcPr>
            <w:tcW w:w="1234" w:type="dxa"/>
          </w:tcPr>
          <w:p w14:paraId="0BCC6C02" w14:textId="77777777" w:rsidR="001B3F6A" w:rsidRDefault="00527484">
            <w:r>
              <w:lastRenderedPageBreak/>
              <w:t xml:space="preserve">Explain rule + reason; identify device/indicator; answer </w:t>
            </w:r>
            <w:r>
              <w:lastRenderedPageBreak/>
              <w:t>scenario variations.</w:t>
            </w:r>
          </w:p>
        </w:tc>
        <w:tc>
          <w:tcPr>
            <w:tcW w:w="1234" w:type="dxa"/>
          </w:tcPr>
          <w:p w14:paraId="3C583336" w14:textId="77777777" w:rsidR="001B3F6A" w:rsidRDefault="00527484">
            <w:r>
              <w:lastRenderedPageBreak/>
              <w:t>Forklifts: plate + load center; Telehandlers: chart by height/reach/zone/an</w:t>
            </w:r>
            <w:r>
              <w:lastRenderedPageBreak/>
              <w:t>gle; axle-lock/stabilizers change footprint; extension reduces capacity.</w:t>
            </w:r>
          </w:p>
        </w:tc>
      </w:tr>
      <w:tr w:rsidR="001B3F6A" w14:paraId="11C79864" w14:textId="77777777">
        <w:tc>
          <w:tcPr>
            <w:tcW w:w="1234" w:type="dxa"/>
          </w:tcPr>
          <w:p w14:paraId="195892D3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76057048" w14:textId="77777777" w:rsidR="001B3F6A" w:rsidRDefault="00527484">
            <w:r>
              <w:t>Stability</w:t>
            </w:r>
          </w:p>
        </w:tc>
        <w:tc>
          <w:tcPr>
            <w:tcW w:w="1234" w:type="dxa"/>
          </w:tcPr>
          <w:p w14:paraId="49B16CDF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36AA8473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46A7F6A9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34AE84CA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26291998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675147B2" w14:textId="77777777">
        <w:tc>
          <w:tcPr>
            <w:tcW w:w="1234" w:type="dxa"/>
          </w:tcPr>
          <w:p w14:paraId="312DE256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850C4F3" w14:textId="77777777" w:rsidR="001B3F6A" w:rsidRDefault="00527484">
            <w:r>
              <w:t>Stability</w:t>
            </w:r>
          </w:p>
        </w:tc>
        <w:tc>
          <w:tcPr>
            <w:tcW w:w="1234" w:type="dxa"/>
          </w:tcPr>
          <w:p w14:paraId="5DA07199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6F32D3D2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0BF505F2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51F1C2B2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42C6FFD4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5B68AA1F" w14:textId="77777777">
        <w:tc>
          <w:tcPr>
            <w:tcW w:w="1234" w:type="dxa"/>
          </w:tcPr>
          <w:p w14:paraId="34387625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519344B" w14:textId="77777777" w:rsidR="001B3F6A" w:rsidRDefault="00527484">
            <w:r>
              <w:t>Stability</w:t>
            </w:r>
          </w:p>
        </w:tc>
        <w:tc>
          <w:tcPr>
            <w:tcW w:w="1234" w:type="dxa"/>
          </w:tcPr>
          <w:p w14:paraId="62F80CB1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610BCE6C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1CFAE332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5FEAC676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4CCC79C7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412A828C" w14:textId="77777777">
        <w:tc>
          <w:tcPr>
            <w:tcW w:w="1234" w:type="dxa"/>
          </w:tcPr>
          <w:p w14:paraId="59535781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D50CD72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4FE68998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5A397DBC" w14:textId="77777777" w:rsidR="001B3F6A" w:rsidRDefault="00527484">
            <w:r>
              <w:t xml:space="preserve">Define key terms and safe behaviors; explain stability logic; perform task deliberately and </w:t>
            </w:r>
            <w:r>
              <w:lastRenderedPageBreak/>
              <w:t>safely.</w:t>
            </w:r>
          </w:p>
        </w:tc>
        <w:tc>
          <w:tcPr>
            <w:tcW w:w="1234" w:type="dxa"/>
          </w:tcPr>
          <w:p w14:paraId="6A997640" w14:textId="77777777" w:rsidR="001B3F6A" w:rsidRDefault="00527484">
            <w:r>
              <w:lastRenderedPageBreak/>
              <w:t xml:space="preserve">Explain chart use (height/reach/zone/angle), terrain setup, and boom/retraction sequence; perform with </w:t>
            </w:r>
            <w:r>
              <w:lastRenderedPageBreak/>
              <w:t>spotter.</w:t>
            </w:r>
          </w:p>
        </w:tc>
        <w:tc>
          <w:tcPr>
            <w:tcW w:w="1234" w:type="dxa"/>
          </w:tcPr>
          <w:p w14:paraId="1C5A771A" w14:textId="77777777" w:rsidR="001B3F6A" w:rsidRDefault="00527484">
            <w:r>
              <w:lastRenderedPageBreak/>
              <w:t xml:space="preserve">Understand purpose, safe sequence, and device use; demonstrate </w:t>
            </w:r>
            <w:r>
              <w:lastRenderedPageBreak/>
              <w:t>under supervision.</w:t>
            </w:r>
          </w:p>
        </w:tc>
        <w:tc>
          <w:tcPr>
            <w:tcW w:w="1234" w:type="dxa"/>
          </w:tcPr>
          <w:p w14:paraId="5597F1F7" w14:textId="77777777" w:rsidR="001B3F6A" w:rsidRDefault="00527484">
            <w:r>
              <w:lastRenderedPageBreak/>
              <w:t xml:space="preserve">Mast vs telescoping boom; data plate vs load chart; flat-floor vs rough-terrain setup; visibility: mast vs </w:t>
            </w:r>
            <w:r>
              <w:lastRenderedPageBreak/>
              <w:t>boom; stability footprints differ.</w:t>
            </w:r>
          </w:p>
        </w:tc>
      </w:tr>
      <w:tr w:rsidR="001B3F6A" w14:paraId="3F110D55" w14:textId="77777777">
        <w:tc>
          <w:tcPr>
            <w:tcW w:w="1234" w:type="dxa"/>
          </w:tcPr>
          <w:p w14:paraId="16DF0B54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05C26086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0CFDA157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792343F8" w14:textId="77777777" w:rsidR="001B3F6A" w:rsidRDefault="00527484">
            <w:r>
              <w:t>Rear-steer; top-heavy; mast blocks view; not a car—smooth inputs, extended stopping distances.</w:t>
            </w:r>
          </w:p>
        </w:tc>
        <w:tc>
          <w:tcPr>
            <w:tcW w:w="1234" w:type="dxa"/>
          </w:tcPr>
          <w:p w14:paraId="58F3783B" w14:textId="77777777" w:rsidR="001B3F6A" w:rsidRDefault="00527484">
            <w:r>
              <w:t>Heavier mass/long stops; telehandler ≠ automobile; deliberate controls only.</w:t>
            </w:r>
          </w:p>
        </w:tc>
        <w:tc>
          <w:tcPr>
            <w:tcW w:w="1234" w:type="dxa"/>
          </w:tcPr>
          <w:p w14:paraId="0F584215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47EBE084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DB569F5" w14:textId="77777777">
        <w:tc>
          <w:tcPr>
            <w:tcW w:w="1234" w:type="dxa"/>
          </w:tcPr>
          <w:p w14:paraId="0C394681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C52876D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55221BCA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18910142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0DE9F189" w14:textId="77777777" w:rsidR="001B3F6A" w:rsidRDefault="00527484">
            <w:r>
              <w:t>Heavier mass/long stops; telehandler ≠ automobile; deliberate controls only.</w:t>
            </w:r>
          </w:p>
        </w:tc>
        <w:tc>
          <w:tcPr>
            <w:tcW w:w="1234" w:type="dxa"/>
          </w:tcPr>
          <w:p w14:paraId="62E3BCDB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55D0FE37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B0F60BE" w14:textId="77777777">
        <w:tc>
          <w:tcPr>
            <w:tcW w:w="1234" w:type="dxa"/>
          </w:tcPr>
          <w:p w14:paraId="43AEBE03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21BC430C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4E64E18D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0F2DAEEC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669C5F43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17FF6AC7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3CB01B2D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245F700" w14:textId="77777777">
        <w:tc>
          <w:tcPr>
            <w:tcW w:w="1234" w:type="dxa"/>
          </w:tcPr>
          <w:p w14:paraId="27FF393C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5436EF8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0704CE1B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5E638326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2AAB427D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07228EA7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53C75CF5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49546F1" w14:textId="77777777">
        <w:tc>
          <w:tcPr>
            <w:tcW w:w="1234" w:type="dxa"/>
          </w:tcPr>
          <w:p w14:paraId="7121863A" w14:textId="77777777" w:rsidR="001B3F6A" w:rsidRDefault="00527484">
            <w:r>
              <w:t xml:space="preserve">SECTION 4: </w:t>
            </w:r>
            <w:r>
              <w:lastRenderedPageBreak/>
              <w:t>OPERATION</w:t>
            </w:r>
          </w:p>
        </w:tc>
        <w:tc>
          <w:tcPr>
            <w:tcW w:w="1234" w:type="dxa"/>
          </w:tcPr>
          <w:p w14:paraId="2E2746FF" w14:textId="77777777" w:rsidR="001B3F6A" w:rsidRDefault="00527484">
            <w:r>
              <w:lastRenderedPageBreak/>
              <w:t>Fundamentals</w:t>
            </w:r>
          </w:p>
        </w:tc>
        <w:tc>
          <w:tcPr>
            <w:tcW w:w="1234" w:type="dxa"/>
          </w:tcPr>
          <w:p w14:paraId="33DB7C14" w14:textId="77777777" w:rsidR="001B3F6A" w:rsidRDefault="00527484">
            <w:r>
              <w:t xml:space="preserve">Common Mistakes &amp; </w:t>
            </w:r>
            <w:r>
              <w:lastRenderedPageBreak/>
              <w:t>Coaching Cues</w:t>
            </w:r>
          </w:p>
        </w:tc>
        <w:tc>
          <w:tcPr>
            <w:tcW w:w="1234" w:type="dxa"/>
          </w:tcPr>
          <w:p w14:paraId="0633E422" w14:textId="77777777" w:rsidR="001B3F6A" w:rsidRDefault="00527484">
            <w:r>
              <w:lastRenderedPageBreak/>
              <w:t xml:space="preserve">Rushing controls; ignoring plate; poor </w:t>
            </w:r>
            <w:r>
              <w:lastRenderedPageBreak/>
              <w:t>visibility choices. Cues: low forks, horn, reverse if blocked.</w:t>
            </w:r>
          </w:p>
        </w:tc>
        <w:tc>
          <w:tcPr>
            <w:tcW w:w="1234" w:type="dxa"/>
          </w:tcPr>
          <w:p w14:paraId="0FC3B02A" w14:textId="77777777" w:rsidR="001B3F6A" w:rsidRDefault="00527484">
            <w:r>
              <w:lastRenderedPageBreak/>
              <w:t xml:space="preserve">Driving elevated; wrong chart/attachment; </w:t>
            </w:r>
            <w:r>
              <w:lastRenderedPageBreak/>
              <w:t>chasing balance with sway. Cues: retract first; match chart; sway only to level before lift.</w:t>
            </w:r>
          </w:p>
        </w:tc>
        <w:tc>
          <w:tcPr>
            <w:tcW w:w="1234" w:type="dxa"/>
          </w:tcPr>
          <w:p w14:paraId="6149FD7E" w14:textId="77777777" w:rsidR="001B3F6A" w:rsidRDefault="00527484">
            <w:r>
              <w:lastRenderedPageBreak/>
              <w:t xml:space="preserve">Rushing, visibility errors, </w:t>
            </w:r>
            <w:r>
              <w:lastRenderedPageBreak/>
              <w:t>misunderstanding limits; cue deliberate pace and STOP on confusion.</w:t>
            </w:r>
          </w:p>
        </w:tc>
        <w:tc>
          <w:tcPr>
            <w:tcW w:w="1234" w:type="dxa"/>
          </w:tcPr>
          <w:p w14:paraId="6E8EBA7D" w14:textId="77777777" w:rsidR="001B3F6A" w:rsidRDefault="00527484">
            <w:r>
              <w:lastRenderedPageBreak/>
              <w:t xml:space="preserve">Mast vs telescoping boom; data plate vs </w:t>
            </w:r>
            <w:r>
              <w:lastRenderedPageBreak/>
              <w:t>load chart; flat-floor vs rough-terrain setup; visibility: mast vs boom; stability footprints differ.</w:t>
            </w:r>
          </w:p>
        </w:tc>
      </w:tr>
      <w:tr w:rsidR="001B3F6A" w14:paraId="50ED2207" w14:textId="77777777">
        <w:tc>
          <w:tcPr>
            <w:tcW w:w="1234" w:type="dxa"/>
          </w:tcPr>
          <w:p w14:paraId="1DCF7D5F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3C0955B1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4D293946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41870154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734AD79E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193EBC04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16BFA36C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20ADAAE" w14:textId="77777777">
        <w:tc>
          <w:tcPr>
            <w:tcW w:w="1234" w:type="dxa"/>
          </w:tcPr>
          <w:p w14:paraId="343F3E6F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94B04A2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4DFDB2A9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18BBE852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7BCC4CFB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67B2260D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386ABE14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5030F53" w14:textId="77777777">
        <w:tc>
          <w:tcPr>
            <w:tcW w:w="1234" w:type="dxa"/>
          </w:tcPr>
          <w:p w14:paraId="2574481D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8FF4098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735E1308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7B0D1802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405EF98A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169803DE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60D9223B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F694467" w14:textId="77777777">
        <w:tc>
          <w:tcPr>
            <w:tcW w:w="1234" w:type="dxa"/>
          </w:tcPr>
          <w:p w14:paraId="616F871E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E9F6AEF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14D60EEB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73071AC5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729AE9C1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3C068A6C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61F92E12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20DE1BB" w14:textId="77777777">
        <w:tc>
          <w:tcPr>
            <w:tcW w:w="1234" w:type="dxa"/>
          </w:tcPr>
          <w:p w14:paraId="7471F16A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52477315" w14:textId="77777777" w:rsidR="001B3F6A" w:rsidRDefault="00527484">
            <w:r>
              <w:t>Stability Considerations</w:t>
            </w:r>
          </w:p>
        </w:tc>
        <w:tc>
          <w:tcPr>
            <w:tcW w:w="1234" w:type="dxa"/>
          </w:tcPr>
          <w:p w14:paraId="1A16C4F9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768F3DD9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7044B347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169E97F7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5D38AB3B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1120599" w14:textId="77777777">
        <w:tc>
          <w:tcPr>
            <w:tcW w:w="1234" w:type="dxa"/>
          </w:tcPr>
          <w:p w14:paraId="4999A0F8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25C1225C" w14:textId="77777777" w:rsidR="001B3F6A" w:rsidRDefault="00527484">
            <w:r>
              <w:t>Stability Considerations</w:t>
            </w:r>
          </w:p>
        </w:tc>
        <w:tc>
          <w:tcPr>
            <w:tcW w:w="1234" w:type="dxa"/>
          </w:tcPr>
          <w:p w14:paraId="7D4FFC35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008B86D4" w14:textId="77777777" w:rsidR="001B3F6A" w:rsidRDefault="00527484">
            <w:r>
              <w:t>Mast + forks on firm floors; capacity via data plate + load center; maintain stability triangle; rear-wheel steer.</w:t>
            </w:r>
          </w:p>
        </w:tc>
        <w:tc>
          <w:tcPr>
            <w:tcW w:w="1234" w:type="dxa"/>
          </w:tcPr>
          <w:p w14:paraId="03C01304" w14:textId="77777777" w:rsidR="001B3F6A" w:rsidRDefault="00527484">
            <w:r>
              <w:t>Slope/wind reduce margins; plan level setup.</w:t>
            </w:r>
          </w:p>
        </w:tc>
        <w:tc>
          <w:tcPr>
            <w:tcW w:w="1234" w:type="dxa"/>
          </w:tcPr>
          <w:p w14:paraId="7AA62311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529C4BBA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74F92E0" w14:textId="77777777">
        <w:tc>
          <w:tcPr>
            <w:tcW w:w="1234" w:type="dxa"/>
          </w:tcPr>
          <w:p w14:paraId="3B6D8F0E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515E912" w14:textId="77777777" w:rsidR="001B3F6A" w:rsidRDefault="00527484">
            <w:r>
              <w:t>Stability Considerations</w:t>
            </w:r>
          </w:p>
        </w:tc>
        <w:tc>
          <w:tcPr>
            <w:tcW w:w="1234" w:type="dxa"/>
          </w:tcPr>
          <w:p w14:paraId="649B4156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33266C5D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641809BE" w14:textId="77777777" w:rsidR="001B3F6A" w:rsidRDefault="00527484">
            <w:r>
              <w:t>Slope/wind reduce margins; plan level setup.</w:t>
            </w:r>
          </w:p>
        </w:tc>
        <w:tc>
          <w:tcPr>
            <w:tcW w:w="1234" w:type="dxa"/>
          </w:tcPr>
          <w:p w14:paraId="093AB5B0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2C58D77D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444FED5" w14:textId="77777777">
        <w:tc>
          <w:tcPr>
            <w:tcW w:w="1234" w:type="dxa"/>
          </w:tcPr>
          <w:p w14:paraId="72C28B9D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2C7309FC" w14:textId="77777777" w:rsidR="001B3F6A" w:rsidRDefault="00527484">
            <w:r>
              <w:t>Stability Considerations</w:t>
            </w:r>
          </w:p>
        </w:tc>
        <w:tc>
          <w:tcPr>
            <w:tcW w:w="1234" w:type="dxa"/>
          </w:tcPr>
          <w:p w14:paraId="5452DD71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0A060A2D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24C116D3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1E955227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617D702B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FF2DE89" w14:textId="77777777">
        <w:tc>
          <w:tcPr>
            <w:tcW w:w="1234" w:type="dxa"/>
          </w:tcPr>
          <w:p w14:paraId="05F109B9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B0EB79B" w14:textId="77777777" w:rsidR="001B3F6A" w:rsidRDefault="00527484">
            <w:r>
              <w:t>Stability Considerations</w:t>
            </w:r>
          </w:p>
        </w:tc>
        <w:tc>
          <w:tcPr>
            <w:tcW w:w="1234" w:type="dxa"/>
          </w:tcPr>
          <w:p w14:paraId="4EA66E07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61D7EFA3" w14:textId="77777777" w:rsidR="001B3F6A" w:rsidRDefault="00527484">
            <w:r>
              <w:t xml:space="preserve">Brief → Demo slow and narrated → Student attempts with coaching → </w:t>
            </w:r>
            <w:r>
              <w:lastRenderedPageBreak/>
              <w:t>Debrief and repeat until smooth.</w:t>
            </w:r>
          </w:p>
        </w:tc>
        <w:tc>
          <w:tcPr>
            <w:tcW w:w="1234" w:type="dxa"/>
          </w:tcPr>
          <w:p w14:paraId="34112C0A" w14:textId="77777777" w:rsidR="001B3F6A" w:rsidRDefault="00527484">
            <w:r>
              <w:lastRenderedPageBreak/>
              <w:t xml:space="preserve">Brief chart lines; demonstrate placement with retract/extend; students practice with </w:t>
            </w:r>
            <w:r>
              <w:lastRenderedPageBreak/>
              <w:t>spotter and barricades; debrief.</w:t>
            </w:r>
          </w:p>
        </w:tc>
        <w:tc>
          <w:tcPr>
            <w:tcW w:w="1234" w:type="dxa"/>
          </w:tcPr>
          <w:p w14:paraId="11D33DB9" w14:textId="77777777" w:rsidR="001B3F6A" w:rsidRDefault="00527484">
            <w:r>
              <w:lastRenderedPageBreak/>
              <w:t xml:space="preserve">Brief → Demo slow → Student attempts with coaching → </w:t>
            </w:r>
            <w:r>
              <w:lastRenderedPageBreak/>
              <w:t>Debrief → Repeat until safe/smooth.</w:t>
            </w:r>
          </w:p>
        </w:tc>
        <w:tc>
          <w:tcPr>
            <w:tcW w:w="1234" w:type="dxa"/>
          </w:tcPr>
          <w:p w14:paraId="6FF39D9F" w14:textId="77777777" w:rsidR="001B3F6A" w:rsidRDefault="00527484">
            <w:r>
              <w:lastRenderedPageBreak/>
              <w:t xml:space="preserve">Mast vs telescoping boom; data plate vs load chart; flat-floor vs rough-terrain setup; </w:t>
            </w:r>
            <w:r>
              <w:lastRenderedPageBreak/>
              <w:t>visibility: mast vs boom; stability footprints differ.</w:t>
            </w:r>
          </w:p>
        </w:tc>
      </w:tr>
      <w:tr w:rsidR="001B3F6A" w14:paraId="75CABDAC" w14:textId="77777777">
        <w:tc>
          <w:tcPr>
            <w:tcW w:w="1234" w:type="dxa"/>
          </w:tcPr>
          <w:p w14:paraId="53501EB0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43B61596" w14:textId="77777777" w:rsidR="001B3F6A" w:rsidRDefault="00527484">
            <w:r>
              <w:t>Stability Considerations</w:t>
            </w:r>
          </w:p>
        </w:tc>
        <w:tc>
          <w:tcPr>
            <w:tcW w:w="1234" w:type="dxa"/>
          </w:tcPr>
          <w:p w14:paraId="3B66F88E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785A29FD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3609B6E9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2DBAE6FB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763BF8F5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F7F2FCA" w14:textId="77777777">
        <w:tc>
          <w:tcPr>
            <w:tcW w:w="1234" w:type="dxa"/>
          </w:tcPr>
          <w:p w14:paraId="7DDB5442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23C7404" w14:textId="77777777" w:rsidR="001B3F6A" w:rsidRDefault="00527484">
            <w:r>
              <w:t>Stability Considerations</w:t>
            </w:r>
          </w:p>
        </w:tc>
        <w:tc>
          <w:tcPr>
            <w:tcW w:w="1234" w:type="dxa"/>
          </w:tcPr>
          <w:p w14:paraId="443BAA06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3FF68996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70091E6C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28E11AC2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5ECC5253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9C3AE29" w14:textId="77777777">
        <w:tc>
          <w:tcPr>
            <w:tcW w:w="1234" w:type="dxa"/>
          </w:tcPr>
          <w:p w14:paraId="2D5938F8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2EB3ABD" w14:textId="77777777" w:rsidR="001B3F6A" w:rsidRDefault="00527484">
            <w:r>
              <w:t>Stability Considerations</w:t>
            </w:r>
          </w:p>
        </w:tc>
        <w:tc>
          <w:tcPr>
            <w:tcW w:w="1234" w:type="dxa"/>
          </w:tcPr>
          <w:p w14:paraId="25394ACA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21F6F0F7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1986F572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6982D55A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5B3FCDB6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89457C6" w14:textId="77777777">
        <w:tc>
          <w:tcPr>
            <w:tcW w:w="1234" w:type="dxa"/>
          </w:tcPr>
          <w:p w14:paraId="22FD3C14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7F6954B" w14:textId="77777777" w:rsidR="001B3F6A" w:rsidRDefault="00527484">
            <w:r>
              <w:t>Stability Considerations</w:t>
            </w:r>
          </w:p>
        </w:tc>
        <w:tc>
          <w:tcPr>
            <w:tcW w:w="1234" w:type="dxa"/>
          </w:tcPr>
          <w:p w14:paraId="79CA49C4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607CD724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3056727F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7F73339F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01905187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1DBF803" w14:textId="77777777">
        <w:tc>
          <w:tcPr>
            <w:tcW w:w="1234" w:type="dxa"/>
          </w:tcPr>
          <w:p w14:paraId="0DF81576" w14:textId="77777777" w:rsidR="001B3F6A" w:rsidRDefault="00527484">
            <w:r>
              <w:t xml:space="preserve">SECTION 4: </w:t>
            </w:r>
            <w:r>
              <w:lastRenderedPageBreak/>
              <w:t>OPERATION</w:t>
            </w:r>
          </w:p>
        </w:tc>
        <w:tc>
          <w:tcPr>
            <w:tcW w:w="1234" w:type="dxa"/>
          </w:tcPr>
          <w:p w14:paraId="015BF646" w14:textId="77777777" w:rsidR="001B3F6A" w:rsidRDefault="00527484">
            <w:r>
              <w:lastRenderedPageBreak/>
              <w:t>Stability Consideratio</w:t>
            </w:r>
            <w:r>
              <w:lastRenderedPageBreak/>
              <w:t>ns</w:t>
            </w:r>
          </w:p>
        </w:tc>
        <w:tc>
          <w:tcPr>
            <w:tcW w:w="1234" w:type="dxa"/>
          </w:tcPr>
          <w:p w14:paraId="40037F35" w14:textId="77777777" w:rsidR="001B3F6A" w:rsidRDefault="00527484">
            <w:r>
              <w:lastRenderedPageBreak/>
              <w:t>Estimated Time</w:t>
            </w:r>
          </w:p>
        </w:tc>
        <w:tc>
          <w:tcPr>
            <w:tcW w:w="1234" w:type="dxa"/>
          </w:tcPr>
          <w:p w14:paraId="6133F70C" w14:textId="77777777" w:rsidR="001B3F6A" w:rsidRDefault="00527484">
            <w:r>
              <w:t xml:space="preserve">5–15 min classroom + 10–20 min </w:t>
            </w:r>
            <w:r>
              <w:lastRenderedPageBreak/>
              <w:t>practical.</w:t>
            </w:r>
          </w:p>
        </w:tc>
        <w:tc>
          <w:tcPr>
            <w:tcW w:w="1234" w:type="dxa"/>
          </w:tcPr>
          <w:p w14:paraId="21996C71" w14:textId="77777777" w:rsidR="001B3F6A" w:rsidRDefault="00527484">
            <w:r>
              <w:lastRenderedPageBreak/>
              <w:t xml:space="preserve">5–15 min classroom + 10–25 min practical </w:t>
            </w:r>
            <w:r>
              <w:lastRenderedPageBreak/>
              <w:t>(chart drills included).</w:t>
            </w:r>
          </w:p>
        </w:tc>
        <w:tc>
          <w:tcPr>
            <w:tcW w:w="1234" w:type="dxa"/>
          </w:tcPr>
          <w:p w14:paraId="15E1DFCE" w14:textId="77777777" w:rsidR="001B3F6A" w:rsidRDefault="00527484">
            <w:r>
              <w:lastRenderedPageBreak/>
              <w:t>5–15 min classroom + 10–</w:t>
            </w:r>
            <w:r>
              <w:lastRenderedPageBreak/>
              <w:t>25 min practical for new students.</w:t>
            </w:r>
          </w:p>
        </w:tc>
        <w:tc>
          <w:tcPr>
            <w:tcW w:w="1234" w:type="dxa"/>
          </w:tcPr>
          <w:p w14:paraId="15539085" w14:textId="77777777" w:rsidR="001B3F6A" w:rsidRDefault="00527484">
            <w:r>
              <w:lastRenderedPageBreak/>
              <w:t xml:space="preserve">Mast vs telescoping boom; data plate vs </w:t>
            </w:r>
            <w:r>
              <w:lastRenderedPageBreak/>
              <w:t>load chart; flat-floor vs rough-terrain setup; visibility: mast vs boom; stability footprints differ.</w:t>
            </w:r>
          </w:p>
        </w:tc>
      </w:tr>
      <w:tr w:rsidR="001B3F6A" w14:paraId="78129E4F" w14:textId="77777777">
        <w:tc>
          <w:tcPr>
            <w:tcW w:w="1234" w:type="dxa"/>
          </w:tcPr>
          <w:p w14:paraId="2EC65FAF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0B519930" w14:textId="77777777" w:rsidR="001B3F6A" w:rsidRDefault="00527484">
            <w:r>
              <w:t>Loading in Stowed Position</w:t>
            </w:r>
          </w:p>
        </w:tc>
        <w:tc>
          <w:tcPr>
            <w:tcW w:w="1234" w:type="dxa"/>
          </w:tcPr>
          <w:p w14:paraId="546E8D65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3033360E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37AD932C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18F3E1E4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5F2DB8AD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6C7F972E" w14:textId="77777777">
        <w:tc>
          <w:tcPr>
            <w:tcW w:w="1234" w:type="dxa"/>
          </w:tcPr>
          <w:p w14:paraId="7D503841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98B03B0" w14:textId="77777777" w:rsidR="001B3F6A" w:rsidRDefault="00527484">
            <w:r>
              <w:t>Loading in Stowed Position</w:t>
            </w:r>
          </w:p>
        </w:tc>
        <w:tc>
          <w:tcPr>
            <w:tcW w:w="1234" w:type="dxa"/>
          </w:tcPr>
          <w:p w14:paraId="351923F8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2085C14E" w14:textId="77777777" w:rsidR="001B3F6A" w:rsidRDefault="00527484">
            <w:r>
              <w:t>Max capacity at low mast height; keep load close to carriage.</w:t>
            </w:r>
          </w:p>
        </w:tc>
        <w:tc>
          <w:tcPr>
            <w:tcW w:w="1234" w:type="dxa"/>
          </w:tcPr>
          <w:p w14:paraId="46558981" w14:textId="77777777" w:rsidR="001B3F6A" w:rsidRDefault="00527484">
            <w:r>
              <w:t>Max capacity retracted; extend only within chart limits.</w:t>
            </w:r>
          </w:p>
        </w:tc>
        <w:tc>
          <w:tcPr>
            <w:tcW w:w="1234" w:type="dxa"/>
          </w:tcPr>
          <w:p w14:paraId="5A88EE3B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52283B81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7CC6E4EC" w14:textId="77777777">
        <w:tc>
          <w:tcPr>
            <w:tcW w:w="1234" w:type="dxa"/>
          </w:tcPr>
          <w:p w14:paraId="75D7BF50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0D346C9" w14:textId="77777777" w:rsidR="001B3F6A" w:rsidRDefault="00527484">
            <w:r>
              <w:t>Loading in Stowed Position</w:t>
            </w:r>
          </w:p>
        </w:tc>
        <w:tc>
          <w:tcPr>
            <w:tcW w:w="1234" w:type="dxa"/>
          </w:tcPr>
          <w:p w14:paraId="744F8E6B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2B179363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427E01D3" w14:textId="77777777" w:rsidR="001B3F6A" w:rsidRDefault="00527484">
            <w:r>
              <w:t>Max capacity retracted; extend only within chart limits.</w:t>
            </w:r>
          </w:p>
        </w:tc>
        <w:tc>
          <w:tcPr>
            <w:tcW w:w="1234" w:type="dxa"/>
          </w:tcPr>
          <w:p w14:paraId="7718D2B7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0E58B93C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04494C37" w14:textId="77777777">
        <w:tc>
          <w:tcPr>
            <w:tcW w:w="1234" w:type="dxa"/>
          </w:tcPr>
          <w:p w14:paraId="75491F6D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14795CE" w14:textId="77777777" w:rsidR="001B3F6A" w:rsidRDefault="00527484">
            <w:r>
              <w:t>Loading in Stowed Position</w:t>
            </w:r>
          </w:p>
        </w:tc>
        <w:tc>
          <w:tcPr>
            <w:tcW w:w="1234" w:type="dxa"/>
          </w:tcPr>
          <w:p w14:paraId="024AC766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09D03314" w14:textId="77777777" w:rsidR="001B3F6A" w:rsidRDefault="00527484">
            <w:r>
              <w:t xml:space="preserve">State rule → reason → consequence. Narrate deliberate sequence; reinforce </w:t>
            </w:r>
            <w:r>
              <w:lastRenderedPageBreak/>
              <w:t>visibility and speed control.</w:t>
            </w:r>
          </w:p>
        </w:tc>
        <w:tc>
          <w:tcPr>
            <w:tcW w:w="1234" w:type="dxa"/>
          </w:tcPr>
          <w:p w14:paraId="13444164" w14:textId="77777777" w:rsidR="001B3F6A" w:rsidRDefault="00527484">
            <w:r>
              <w:lastRenderedPageBreak/>
              <w:t xml:space="preserve">Position → brake → verify chart/zone → raise retracted → extend to place → retract to </w:t>
            </w:r>
            <w:r>
              <w:lastRenderedPageBreak/>
              <w:t>travel; never fine-position rolling.</w:t>
            </w:r>
          </w:p>
        </w:tc>
        <w:tc>
          <w:tcPr>
            <w:tcW w:w="1234" w:type="dxa"/>
          </w:tcPr>
          <w:p w14:paraId="3C8D4980" w14:textId="77777777" w:rsidR="001B3F6A" w:rsidRDefault="00527484">
            <w:r>
              <w:lastRenderedPageBreak/>
              <w:t xml:space="preserve">Short talk → demo → student practice → debrief; repeat; </w:t>
            </w:r>
            <w:r>
              <w:lastRenderedPageBreak/>
              <w:t>safety criticals voiced before/after moves.</w:t>
            </w:r>
          </w:p>
        </w:tc>
        <w:tc>
          <w:tcPr>
            <w:tcW w:w="1234" w:type="dxa"/>
          </w:tcPr>
          <w:p w14:paraId="1349763A" w14:textId="77777777" w:rsidR="001B3F6A" w:rsidRDefault="00527484">
            <w:r>
              <w:lastRenderedPageBreak/>
              <w:t>Forklifts: plate + load center; Telehandlers: chart by height/reach/zone/an</w:t>
            </w:r>
            <w:r>
              <w:lastRenderedPageBreak/>
              <w:t>gle; axle-lock/stabilizers change footprint; extension reduces capacity.</w:t>
            </w:r>
          </w:p>
        </w:tc>
      </w:tr>
      <w:tr w:rsidR="001B3F6A" w14:paraId="4DBF8A64" w14:textId="77777777">
        <w:tc>
          <w:tcPr>
            <w:tcW w:w="1234" w:type="dxa"/>
          </w:tcPr>
          <w:p w14:paraId="0AFD95DA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3D6A84B1" w14:textId="77777777" w:rsidR="001B3F6A" w:rsidRDefault="00527484">
            <w:r>
              <w:t>Loading in Stowed Position</w:t>
            </w:r>
          </w:p>
        </w:tc>
        <w:tc>
          <w:tcPr>
            <w:tcW w:w="1234" w:type="dxa"/>
          </w:tcPr>
          <w:p w14:paraId="3A71527E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28767D99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64BD178B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453D1BD8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5461F9F8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02BF90A7" w14:textId="77777777">
        <w:tc>
          <w:tcPr>
            <w:tcW w:w="1234" w:type="dxa"/>
          </w:tcPr>
          <w:p w14:paraId="482CFC5D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0DA540E" w14:textId="77777777" w:rsidR="001B3F6A" w:rsidRDefault="00527484">
            <w:r>
              <w:t>Loading in Stowed Position</w:t>
            </w:r>
          </w:p>
        </w:tc>
        <w:tc>
          <w:tcPr>
            <w:tcW w:w="1234" w:type="dxa"/>
          </w:tcPr>
          <w:p w14:paraId="52D74F83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291237CC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3AF35EEF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258DB7CA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48D0865E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41478776" w14:textId="77777777">
        <w:tc>
          <w:tcPr>
            <w:tcW w:w="1234" w:type="dxa"/>
          </w:tcPr>
          <w:p w14:paraId="0A1D1B9B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9B8C0FC" w14:textId="77777777" w:rsidR="001B3F6A" w:rsidRDefault="00527484">
            <w:r>
              <w:t>Loading in Stowed Position</w:t>
            </w:r>
          </w:p>
        </w:tc>
        <w:tc>
          <w:tcPr>
            <w:tcW w:w="1234" w:type="dxa"/>
          </w:tcPr>
          <w:p w14:paraId="5FD04C71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551171E4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194B0A1A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6ECF4BDA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219DE42E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186B4FEE" w14:textId="77777777">
        <w:tc>
          <w:tcPr>
            <w:tcW w:w="1234" w:type="dxa"/>
          </w:tcPr>
          <w:p w14:paraId="70249008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5B67EC3" w14:textId="77777777" w:rsidR="001B3F6A" w:rsidRDefault="00527484">
            <w:r>
              <w:t>Loading in Stowed Position</w:t>
            </w:r>
          </w:p>
        </w:tc>
        <w:tc>
          <w:tcPr>
            <w:tcW w:w="1234" w:type="dxa"/>
          </w:tcPr>
          <w:p w14:paraId="0529E26C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32E00C12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583BE947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0D71215D" w14:textId="77777777" w:rsidR="001B3F6A" w:rsidRDefault="00527484">
            <w:r>
              <w:t xml:space="preserve">Safe posture/speed; correct limit use; requests spotter as </w:t>
            </w:r>
            <w:r>
              <w:lastRenderedPageBreak/>
              <w:t>needed.</w:t>
            </w:r>
          </w:p>
        </w:tc>
        <w:tc>
          <w:tcPr>
            <w:tcW w:w="1234" w:type="dxa"/>
          </w:tcPr>
          <w:p w14:paraId="481994B9" w14:textId="77777777" w:rsidR="001B3F6A" w:rsidRDefault="00527484">
            <w:r>
              <w:lastRenderedPageBreak/>
              <w:t>Forklifts: plate + load center; Telehandlers: chart by height/reach/zone/angle; axle-</w:t>
            </w:r>
            <w:r>
              <w:lastRenderedPageBreak/>
              <w:t>lock/stabilizers change footprint; extension reduces capacity.</w:t>
            </w:r>
          </w:p>
        </w:tc>
      </w:tr>
      <w:tr w:rsidR="001B3F6A" w14:paraId="7C358A6C" w14:textId="77777777">
        <w:tc>
          <w:tcPr>
            <w:tcW w:w="1234" w:type="dxa"/>
          </w:tcPr>
          <w:p w14:paraId="67E62551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033275B0" w14:textId="77777777" w:rsidR="001B3F6A" w:rsidRDefault="00527484">
            <w:r>
              <w:t>Loading in Stowed Position</w:t>
            </w:r>
          </w:p>
        </w:tc>
        <w:tc>
          <w:tcPr>
            <w:tcW w:w="1234" w:type="dxa"/>
          </w:tcPr>
          <w:p w14:paraId="41D98B92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51CC4771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24DD9E02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6503720A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503AD621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07C8E152" w14:textId="77777777">
        <w:tc>
          <w:tcPr>
            <w:tcW w:w="1234" w:type="dxa"/>
          </w:tcPr>
          <w:p w14:paraId="2D0C5AA8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DFE979A" w14:textId="77777777" w:rsidR="001B3F6A" w:rsidRDefault="00527484">
            <w:r>
              <w:t>Loading in Stowed Position</w:t>
            </w:r>
          </w:p>
        </w:tc>
        <w:tc>
          <w:tcPr>
            <w:tcW w:w="1234" w:type="dxa"/>
          </w:tcPr>
          <w:p w14:paraId="3B0ACE1B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2891AF83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7806F5ED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3E156DEC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5726D511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559F3859" w14:textId="77777777">
        <w:tc>
          <w:tcPr>
            <w:tcW w:w="1234" w:type="dxa"/>
          </w:tcPr>
          <w:p w14:paraId="4078A8BB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FEDF2A2" w14:textId="77777777" w:rsidR="001B3F6A" w:rsidRDefault="00527484">
            <w:r>
              <w:t>Extending the Boom</w:t>
            </w:r>
          </w:p>
        </w:tc>
        <w:tc>
          <w:tcPr>
            <w:tcW w:w="1234" w:type="dxa"/>
          </w:tcPr>
          <w:p w14:paraId="168235DA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1C58AF8F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1153BFBE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54EF97BE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069D24F3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242BE504" w14:textId="77777777">
        <w:tc>
          <w:tcPr>
            <w:tcW w:w="1234" w:type="dxa"/>
          </w:tcPr>
          <w:p w14:paraId="58417F67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3C180C9" w14:textId="77777777" w:rsidR="001B3F6A" w:rsidRDefault="00527484">
            <w:r>
              <w:t>Extending the Boom</w:t>
            </w:r>
          </w:p>
        </w:tc>
        <w:tc>
          <w:tcPr>
            <w:tcW w:w="1234" w:type="dxa"/>
          </w:tcPr>
          <w:p w14:paraId="11768E37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0C3A9CBD" w14:textId="77777777" w:rsidR="001B3F6A" w:rsidRDefault="00527484">
            <w:r>
              <w:t>N/A; mast lifting—respect height/tilt limits.</w:t>
            </w:r>
          </w:p>
        </w:tc>
        <w:tc>
          <w:tcPr>
            <w:tcW w:w="1234" w:type="dxa"/>
          </w:tcPr>
          <w:p w14:paraId="3F9BC073" w14:textId="77777777" w:rsidR="001B3F6A" w:rsidRDefault="00527484">
            <w:r>
              <w:t>Capacity decreases with extension; track zone letters; monitor angle indicator.</w:t>
            </w:r>
          </w:p>
        </w:tc>
        <w:tc>
          <w:tcPr>
            <w:tcW w:w="1234" w:type="dxa"/>
          </w:tcPr>
          <w:p w14:paraId="5532C1AF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173D4279" w14:textId="77777777" w:rsidR="001B3F6A" w:rsidRDefault="00527484">
            <w:r>
              <w:t xml:space="preserve">Forklifts: plate + load center; Telehandlers: chart by height/reach/zone/angle; axle-lock/stabilizers change </w:t>
            </w:r>
            <w:r>
              <w:lastRenderedPageBreak/>
              <w:t>footprint; extension reduces capacity.</w:t>
            </w:r>
          </w:p>
        </w:tc>
      </w:tr>
      <w:tr w:rsidR="001B3F6A" w14:paraId="1BB76703" w14:textId="77777777">
        <w:tc>
          <w:tcPr>
            <w:tcW w:w="1234" w:type="dxa"/>
          </w:tcPr>
          <w:p w14:paraId="42FD81C0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12677E8A" w14:textId="77777777" w:rsidR="001B3F6A" w:rsidRDefault="00527484">
            <w:r>
              <w:t>Extending the Boom</w:t>
            </w:r>
          </w:p>
        </w:tc>
        <w:tc>
          <w:tcPr>
            <w:tcW w:w="1234" w:type="dxa"/>
          </w:tcPr>
          <w:p w14:paraId="276E3B2B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4AE09B97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25BDC7D3" w14:textId="77777777" w:rsidR="001B3F6A" w:rsidRDefault="00527484">
            <w:r>
              <w:t>Capacity decreases with extension; track zone letters; monitor angle indicator.</w:t>
            </w:r>
          </w:p>
        </w:tc>
        <w:tc>
          <w:tcPr>
            <w:tcW w:w="1234" w:type="dxa"/>
          </w:tcPr>
          <w:p w14:paraId="7CA7A691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46ADFC5D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4566DF25" w14:textId="77777777">
        <w:tc>
          <w:tcPr>
            <w:tcW w:w="1234" w:type="dxa"/>
          </w:tcPr>
          <w:p w14:paraId="65F78ECB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52DDE21" w14:textId="77777777" w:rsidR="001B3F6A" w:rsidRDefault="00527484">
            <w:r>
              <w:t>Extending the Boom</w:t>
            </w:r>
          </w:p>
        </w:tc>
        <w:tc>
          <w:tcPr>
            <w:tcW w:w="1234" w:type="dxa"/>
          </w:tcPr>
          <w:p w14:paraId="2BAF96C5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0A37C3EF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18645C6D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5D3A88B4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299B49B1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4D96501C" w14:textId="77777777">
        <w:tc>
          <w:tcPr>
            <w:tcW w:w="1234" w:type="dxa"/>
          </w:tcPr>
          <w:p w14:paraId="168B7219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EA4F2E2" w14:textId="77777777" w:rsidR="001B3F6A" w:rsidRDefault="00527484">
            <w:r>
              <w:t>Extending the Boom</w:t>
            </w:r>
          </w:p>
        </w:tc>
        <w:tc>
          <w:tcPr>
            <w:tcW w:w="1234" w:type="dxa"/>
          </w:tcPr>
          <w:p w14:paraId="1906C516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33C38F92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70679ED1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52449C67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2D310B96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3BD74B93" w14:textId="77777777">
        <w:tc>
          <w:tcPr>
            <w:tcW w:w="1234" w:type="dxa"/>
          </w:tcPr>
          <w:p w14:paraId="1A8C1B1D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BF8F251" w14:textId="77777777" w:rsidR="001B3F6A" w:rsidRDefault="00527484">
            <w:r>
              <w:t>Extending the Boom</w:t>
            </w:r>
          </w:p>
        </w:tc>
        <w:tc>
          <w:tcPr>
            <w:tcW w:w="1234" w:type="dxa"/>
          </w:tcPr>
          <w:p w14:paraId="6874CB8A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63B15D39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265249B9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3DE2F4E8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46DA32AF" w14:textId="77777777" w:rsidR="001B3F6A" w:rsidRDefault="00527484">
            <w:r>
              <w:t xml:space="preserve">Forklifts: plate + load center; Telehandlers: chart by height/reach/zone/angle; axle-lock/stabilizers change footprint; extension </w:t>
            </w:r>
            <w:r>
              <w:lastRenderedPageBreak/>
              <w:t>reduces capacity.</w:t>
            </w:r>
          </w:p>
        </w:tc>
      </w:tr>
      <w:tr w:rsidR="001B3F6A" w14:paraId="58AF3B9E" w14:textId="77777777">
        <w:tc>
          <w:tcPr>
            <w:tcW w:w="1234" w:type="dxa"/>
          </w:tcPr>
          <w:p w14:paraId="4D7B24BD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083D3471" w14:textId="77777777" w:rsidR="001B3F6A" w:rsidRDefault="00527484">
            <w:r>
              <w:t>Extending the Boom</w:t>
            </w:r>
          </w:p>
        </w:tc>
        <w:tc>
          <w:tcPr>
            <w:tcW w:w="1234" w:type="dxa"/>
          </w:tcPr>
          <w:p w14:paraId="2F1174FF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4BC218FA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70450D74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242204CB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481E97B8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69CDD366" w14:textId="77777777">
        <w:tc>
          <w:tcPr>
            <w:tcW w:w="1234" w:type="dxa"/>
          </w:tcPr>
          <w:p w14:paraId="558F0B11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BA86FE1" w14:textId="77777777" w:rsidR="001B3F6A" w:rsidRDefault="00527484">
            <w:r>
              <w:t>Extending the Boom</w:t>
            </w:r>
          </w:p>
        </w:tc>
        <w:tc>
          <w:tcPr>
            <w:tcW w:w="1234" w:type="dxa"/>
          </w:tcPr>
          <w:p w14:paraId="37D8E960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177DCB3D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4FEAA1F3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7753C95B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64609F58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1EBA0C9A" w14:textId="77777777">
        <w:tc>
          <w:tcPr>
            <w:tcW w:w="1234" w:type="dxa"/>
          </w:tcPr>
          <w:p w14:paraId="1833E77E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A4494C8" w14:textId="77777777" w:rsidR="001B3F6A" w:rsidRDefault="00527484">
            <w:r>
              <w:t>Extending the Boom</w:t>
            </w:r>
          </w:p>
        </w:tc>
        <w:tc>
          <w:tcPr>
            <w:tcW w:w="1234" w:type="dxa"/>
          </w:tcPr>
          <w:p w14:paraId="540C857C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7F69D529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1A239469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62014633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65EF0C5C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7C479D92" w14:textId="77777777">
        <w:tc>
          <w:tcPr>
            <w:tcW w:w="1234" w:type="dxa"/>
          </w:tcPr>
          <w:p w14:paraId="628227FD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36451005" w14:textId="77777777" w:rsidR="001B3F6A" w:rsidRDefault="00527484">
            <w:r>
              <w:t>Extending the Boom</w:t>
            </w:r>
          </w:p>
        </w:tc>
        <w:tc>
          <w:tcPr>
            <w:tcW w:w="1234" w:type="dxa"/>
          </w:tcPr>
          <w:p w14:paraId="12845401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79976913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40A6FF61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61A00148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525E0737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681484A5" w14:textId="77777777">
        <w:tc>
          <w:tcPr>
            <w:tcW w:w="1234" w:type="dxa"/>
          </w:tcPr>
          <w:p w14:paraId="6274ED03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3AB57969" w14:textId="77777777" w:rsidR="001B3F6A" w:rsidRDefault="00527484">
            <w:r>
              <w:t>Effect of Load Weight on C.G</w:t>
            </w:r>
          </w:p>
        </w:tc>
        <w:tc>
          <w:tcPr>
            <w:tcW w:w="1234" w:type="dxa"/>
          </w:tcPr>
          <w:p w14:paraId="5EFF8B82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0C97D651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38059DF8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4A8A03F1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2BC60E04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68C60008" w14:textId="77777777">
        <w:tc>
          <w:tcPr>
            <w:tcW w:w="1234" w:type="dxa"/>
          </w:tcPr>
          <w:p w14:paraId="76319BEF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838128A" w14:textId="77777777" w:rsidR="001B3F6A" w:rsidRDefault="00527484">
            <w:r>
              <w:t>Effect of Load Weight on C.G</w:t>
            </w:r>
          </w:p>
        </w:tc>
        <w:tc>
          <w:tcPr>
            <w:tcW w:w="1234" w:type="dxa"/>
          </w:tcPr>
          <w:p w14:paraId="4A2C1591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184448ED" w14:textId="77777777" w:rsidR="001B3F6A" w:rsidRDefault="00527484">
            <w:r>
              <w:t>Heavier load pushes CG forward; check plate and keep load center short.</w:t>
            </w:r>
          </w:p>
        </w:tc>
        <w:tc>
          <w:tcPr>
            <w:tcW w:w="1234" w:type="dxa"/>
          </w:tcPr>
          <w:p w14:paraId="0EAE5922" w14:textId="77777777" w:rsidR="001B3F6A" w:rsidRDefault="00527484">
            <w:r>
              <w:t>Heavier load + extension moves CG out quickly; never chase with sway.</w:t>
            </w:r>
          </w:p>
        </w:tc>
        <w:tc>
          <w:tcPr>
            <w:tcW w:w="1234" w:type="dxa"/>
          </w:tcPr>
          <w:p w14:paraId="519E2732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3B528BB2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60C23676" w14:textId="77777777">
        <w:tc>
          <w:tcPr>
            <w:tcW w:w="1234" w:type="dxa"/>
          </w:tcPr>
          <w:p w14:paraId="0EFC20FB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989EA23" w14:textId="77777777" w:rsidR="001B3F6A" w:rsidRDefault="00527484">
            <w:r>
              <w:t>Effect of Load Weight on C.G</w:t>
            </w:r>
          </w:p>
        </w:tc>
        <w:tc>
          <w:tcPr>
            <w:tcW w:w="1234" w:type="dxa"/>
          </w:tcPr>
          <w:p w14:paraId="3AE84052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7AF84A26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22419522" w14:textId="77777777" w:rsidR="001B3F6A" w:rsidRDefault="00527484">
            <w:r>
              <w:t>Heavier load + extension moves CG out quickly; never chase with sway.</w:t>
            </w:r>
          </w:p>
        </w:tc>
        <w:tc>
          <w:tcPr>
            <w:tcW w:w="1234" w:type="dxa"/>
          </w:tcPr>
          <w:p w14:paraId="4903009C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133B308C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2C777390" w14:textId="77777777">
        <w:tc>
          <w:tcPr>
            <w:tcW w:w="1234" w:type="dxa"/>
          </w:tcPr>
          <w:p w14:paraId="15B03146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235F0D31" w14:textId="77777777" w:rsidR="001B3F6A" w:rsidRDefault="00527484">
            <w:r>
              <w:t>Effect of Load Weight on C.G</w:t>
            </w:r>
          </w:p>
        </w:tc>
        <w:tc>
          <w:tcPr>
            <w:tcW w:w="1234" w:type="dxa"/>
          </w:tcPr>
          <w:p w14:paraId="1089E493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151291BA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046D5A80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72359060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0BF0B5B4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3A363A0C" w14:textId="77777777">
        <w:tc>
          <w:tcPr>
            <w:tcW w:w="1234" w:type="dxa"/>
          </w:tcPr>
          <w:p w14:paraId="7D99257D" w14:textId="77777777" w:rsidR="001B3F6A" w:rsidRDefault="00527484">
            <w:r>
              <w:t xml:space="preserve">SECTION </w:t>
            </w:r>
            <w:r>
              <w:lastRenderedPageBreak/>
              <w:t>4: OPERATION</w:t>
            </w:r>
          </w:p>
        </w:tc>
        <w:tc>
          <w:tcPr>
            <w:tcW w:w="1234" w:type="dxa"/>
          </w:tcPr>
          <w:p w14:paraId="774025DE" w14:textId="77777777" w:rsidR="001B3F6A" w:rsidRDefault="00527484">
            <w:r>
              <w:lastRenderedPageBreak/>
              <w:t xml:space="preserve">Effect of </w:t>
            </w:r>
            <w:r>
              <w:lastRenderedPageBreak/>
              <w:t>Load Weight on C.G</w:t>
            </w:r>
          </w:p>
        </w:tc>
        <w:tc>
          <w:tcPr>
            <w:tcW w:w="1234" w:type="dxa"/>
          </w:tcPr>
          <w:p w14:paraId="72F9A06B" w14:textId="77777777" w:rsidR="001B3F6A" w:rsidRDefault="00527484">
            <w:r>
              <w:lastRenderedPageBreak/>
              <w:t xml:space="preserve">Demo/Lab </w:t>
            </w:r>
            <w:r>
              <w:lastRenderedPageBreak/>
              <w:t>Steps</w:t>
            </w:r>
          </w:p>
        </w:tc>
        <w:tc>
          <w:tcPr>
            <w:tcW w:w="1234" w:type="dxa"/>
          </w:tcPr>
          <w:p w14:paraId="6D8C22ED" w14:textId="77777777" w:rsidR="001B3F6A" w:rsidRDefault="00527484">
            <w:r>
              <w:lastRenderedPageBreak/>
              <w:t xml:space="preserve">Brief → Demo slow </w:t>
            </w:r>
            <w:r>
              <w:lastRenderedPageBreak/>
              <w:t>and narrated → Student attempts with coaching → Debrief and repeat until smooth.</w:t>
            </w:r>
          </w:p>
        </w:tc>
        <w:tc>
          <w:tcPr>
            <w:tcW w:w="1234" w:type="dxa"/>
          </w:tcPr>
          <w:p w14:paraId="3424DA41" w14:textId="77777777" w:rsidR="001B3F6A" w:rsidRDefault="00527484">
            <w:r>
              <w:lastRenderedPageBreak/>
              <w:t xml:space="preserve">Brief chart lines; </w:t>
            </w:r>
            <w:r>
              <w:lastRenderedPageBreak/>
              <w:t>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04D5C8B5" w14:textId="77777777" w:rsidR="001B3F6A" w:rsidRDefault="00527484">
            <w:r>
              <w:lastRenderedPageBreak/>
              <w:t xml:space="preserve">Brief → Demo </w:t>
            </w:r>
            <w:r>
              <w:lastRenderedPageBreak/>
              <w:t>slow → Student attempts with coaching → Debrief → Repeat until safe/smooth.</w:t>
            </w:r>
          </w:p>
        </w:tc>
        <w:tc>
          <w:tcPr>
            <w:tcW w:w="1234" w:type="dxa"/>
          </w:tcPr>
          <w:p w14:paraId="18817A1C" w14:textId="77777777" w:rsidR="001B3F6A" w:rsidRDefault="00527484">
            <w:r>
              <w:lastRenderedPageBreak/>
              <w:t xml:space="preserve">Forklifts: plate + load </w:t>
            </w:r>
            <w:r>
              <w:lastRenderedPageBreak/>
              <w:t>center; Telehandlers: chart by height/reach/zone/angle; axle-lock/stabilizers change footprint; extension reduces capacity.</w:t>
            </w:r>
          </w:p>
        </w:tc>
      </w:tr>
      <w:tr w:rsidR="001B3F6A" w14:paraId="476A8D5A" w14:textId="77777777">
        <w:tc>
          <w:tcPr>
            <w:tcW w:w="1234" w:type="dxa"/>
          </w:tcPr>
          <w:p w14:paraId="4D5DA8D6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1D2308B7" w14:textId="77777777" w:rsidR="001B3F6A" w:rsidRDefault="00527484">
            <w:r>
              <w:t>Effect of Load Weight on C.G</w:t>
            </w:r>
          </w:p>
        </w:tc>
        <w:tc>
          <w:tcPr>
            <w:tcW w:w="1234" w:type="dxa"/>
          </w:tcPr>
          <w:p w14:paraId="64120854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22D67308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1807BEB1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7C2B5C65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26849590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78FD7901" w14:textId="77777777">
        <w:tc>
          <w:tcPr>
            <w:tcW w:w="1234" w:type="dxa"/>
          </w:tcPr>
          <w:p w14:paraId="5DBD9FF1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EADD01E" w14:textId="77777777" w:rsidR="001B3F6A" w:rsidRDefault="00527484">
            <w:r>
              <w:t>Effect of Load Weight on C.G</w:t>
            </w:r>
          </w:p>
        </w:tc>
        <w:tc>
          <w:tcPr>
            <w:tcW w:w="1234" w:type="dxa"/>
          </w:tcPr>
          <w:p w14:paraId="7D15FA7E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4F37ADAE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260EDA6F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22DE8F38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4F292857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38C510E2" w14:textId="77777777">
        <w:tc>
          <w:tcPr>
            <w:tcW w:w="1234" w:type="dxa"/>
          </w:tcPr>
          <w:p w14:paraId="2F180EAE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8F7F1AB" w14:textId="77777777" w:rsidR="001B3F6A" w:rsidRDefault="00527484">
            <w:r>
              <w:t>Effect of Load Weight on C.G</w:t>
            </w:r>
          </w:p>
        </w:tc>
        <w:tc>
          <w:tcPr>
            <w:tcW w:w="1234" w:type="dxa"/>
          </w:tcPr>
          <w:p w14:paraId="6AFEF965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52B29472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27F5C3E4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1A68B994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3EA41BA3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3F0E5A8C" w14:textId="77777777">
        <w:tc>
          <w:tcPr>
            <w:tcW w:w="1234" w:type="dxa"/>
          </w:tcPr>
          <w:p w14:paraId="7B2591AE" w14:textId="77777777" w:rsidR="001B3F6A" w:rsidRDefault="00527484">
            <w:r>
              <w:t xml:space="preserve">SECTION 4: </w:t>
            </w:r>
            <w:r>
              <w:lastRenderedPageBreak/>
              <w:t>OPERATION</w:t>
            </w:r>
          </w:p>
        </w:tc>
        <w:tc>
          <w:tcPr>
            <w:tcW w:w="1234" w:type="dxa"/>
          </w:tcPr>
          <w:p w14:paraId="6B52A968" w14:textId="77777777" w:rsidR="001B3F6A" w:rsidRDefault="00527484">
            <w:r>
              <w:lastRenderedPageBreak/>
              <w:t xml:space="preserve">Effect of Load Weight </w:t>
            </w:r>
            <w:r>
              <w:lastRenderedPageBreak/>
              <w:t>on C.G</w:t>
            </w:r>
          </w:p>
        </w:tc>
        <w:tc>
          <w:tcPr>
            <w:tcW w:w="1234" w:type="dxa"/>
          </w:tcPr>
          <w:p w14:paraId="5D39FBE2" w14:textId="77777777" w:rsidR="001B3F6A" w:rsidRDefault="00527484">
            <w:r>
              <w:lastRenderedPageBreak/>
              <w:t>Required Materials</w:t>
            </w:r>
          </w:p>
        </w:tc>
        <w:tc>
          <w:tcPr>
            <w:tcW w:w="1234" w:type="dxa"/>
          </w:tcPr>
          <w:p w14:paraId="1480E5BF" w14:textId="77777777" w:rsidR="001B3F6A" w:rsidRDefault="00527484">
            <w:r>
              <w:t xml:space="preserve">Assigned forklift, plate copy, cones, </w:t>
            </w:r>
            <w:r>
              <w:lastRenderedPageBreak/>
              <w:t>checklist.</w:t>
            </w:r>
          </w:p>
        </w:tc>
        <w:tc>
          <w:tcPr>
            <w:tcW w:w="1234" w:type="dxa"/>
          </w:tcPr>
          <w:p w14:paraId="2FFA7F4B" w14:textId="77777777" w:rsidR="001B3F6A" w:rsidRDefault="00527484">
            <w:r>
              <w:lastRenderedPageBreak/>
              <w:t xml:space="preserve">Telehandler, correct attachment &amp; chart </w:t>
            </w:r>
            <w:r>
              <w:lastRenderedPageBreak/>
              <w:t>copies, cones/barricades, spotter vests, taglines, PPE, checklist.</w:t>
            </w:r>
          </w:p>
        </w:tc>
        <w:tc>
          <w:tcPr>
            <w:tcW w:w="1234" w:type="dxa"/>
          </w:tcPr>
          <w:p w14:paraId="37F22ED9" w14:textId="77777777" w:rsidR="001B3F6A" w:rsidRDefault="00527484">
            <w:r>
              <w:lastRenderedPageBreak/>
              <w:t xml:space="preserve">Assigned machine, </w:t>
            </w:r>
            <w:r>
              <w:lastRenderedPageBreak/>
              <w:t>manual(s), cones/barricades, PPE, checklists.</w:t>
            </w:r>
          </w:p>
        </w:tc>
        <w:tc>
          <w:tcPr>
            <w:tcW w:w="1234" w:type="dxa"/>
          </w:tcPr>
          <w:p w14:paraId="60FC0310" w14:textId="77777777" w:rsidR="001B3F6A" w:rsidRDefault="00527484">
            <w:r>
              <w:lastRenderedPageBreak/>
              <w:t xml:space="preserve">Forklifts: plate + load center; Telehandlers: </w:t>
            </w:r>
            <w:r>
              <w:lastRenderedPageBreak/>
              <w:t>chart by height/reach/zone/angle; axle-lock/stabilizers change footprint; extension reduces capacity.</w:t>
            </w:r>
          </w:p>
        </w:tc>
      </w:tr>
      <w:tr w:rsidR="001B3F6A" w14:paraId="7B19D8EF" w14:textId="77777777">
        <w:tc>
          <w:tcPr>
            <w:tcW w:w="1234" w:type="dxa"/>
          </w:tcPr>
          <w:p w14:paraId="24B48F9E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3DF6634F" w14:textId="77777777" w:rsidR="001B3F6A" w:rsidRDefault="00527484">
            <w:r>
              <w:t>Effect of Load Weight on C.G</w:t>
            </w:r>
          </w:p>
        </w:tc>
        <w:tc>
          <w:tcPr>
            <w:tcW w:w="1234" w:type="dxa"/>
          </w:tcPr>
          <w:p w14:paraId="304CAF68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08F1FD3B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468C68BF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139B3697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4489F21B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1FEBF528" w14:textId="77777777">
        <w:tc>
          <w:tcPr>
            <w:tcW w:w="1234" w:type="dxa"/>
          </w:tcPr>
          <w:p w14:paraId="29A454F1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205B6ECE" w14:textId="77777777" w:rsidR="001B3F6A" w:rsidRDefault="00527484">
            <w:r>
              <w:t>Raising the Retracted Boom</w:t>
            </w:r>
          </w:p>
        </w:tc>
        <w:tc>
          <w:tcPr>
            <w:tcW w:w="1234" w:type="dxa"/>
          </w:tcPr>
          <w:p w14:paraId="6EB692B9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6D27C4C1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29B42291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7E9ED14A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2DD00210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A60D294" w14:textId="77777777">
        <w:tc>
          <w:tcPr>
            <w:tcW w:w="1234" w:type="dxa"/>
          </w:tcPr>
          <w:p w14:paraId="3A28D51A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B840A8E" w14:textId="77777777" w:rsidR="001B3F6A" w:rsidRDefault="00527484">
            <w:r>
              <w:t>Raising the Retracted Boom</w:t>
            </w:r>
          </w:p>
        </w:tc>
        <w:tc>
          <w:tcPr>
            <w:tcW w:w="1234" w:type="dxa"/>
          </w:tcPr>
          <w:p w14:paraId="2395C7B3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441AD6E6" w14:textId="77777777" w:rsidR="001B3F6A" w:rsidRDefault="00527484">
            <w:r>
              <w:t>Use smooth mast motions; ensure path clear; lower before travel.</w:t>
            </w:r>
          </w:p>
        </w:tc>
        <w:tc>
          <w:tcPr>
            <w:tcW w:w="1234" w:type="dxa"/>
          </w:tcPr>
          <w:p w14:paraId="54B30A39" w14:textId="77777777" w:rsidR="001B3F6A" w:rsidRDefault="00527484">
            <w:r>
              <w:t>Level first; raise retracted; extend to place; spotter monitors landing area.</w:t>
            </w:r>
          </w:p>
        </w:tc>
        <w:tc>
          <w:tcPr>
            <w:tcW w:w="1234" w:type="dxa"/>
          </w:tcPr>
          <w:p w14:paraId="739C1049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4529A9B8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10C110F" w14:textId="77777777">
        <w:tc>
          <w:tcPr>
            <w:tcW w:w="1234" w:type="dxa"/>
          </w:tcPr>
          <w:p w14:paraId="1F7B76B2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E8558F6" w14:textId="77777777" w:rsidR="001B3F6A" w:rsidRDefault="00527484">
            <w:r>
              <w:t>Raising the Retracted Boom</w:t>
            </w:r>
          </w:p>
        </w:tc>
        <w:tc>
          <w:tcPr>
            <w:tcW w:w="1234" w:type="dxa"/>
          </w:tcPr>
          <w:p w14:paraId="3CB2CE74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32A6FFFF" w14:textId="77777777" w:rsidR="001B3F6A" w:rsidRDefault="00527484">
            <w:r>
              <w:t xml:space="preserve">Define key terms and safe behaviors; explain stability logic; perform task deliberately and </w:t>
            </w:r>
            <w:r>
              <w:lastRenderedPageBreak/>
              <w:t>safely.</w:t>
            </w:r>
          </w:p>
        </w:tc>
        <w:tc>
          <w:tcPr>
            <w:tcW w:w="1234" w:type="dxa"/>
          </w:tcPr>
          <w:p w14:paraId="4BB7BAE5" w14:textId="77777777" w:rsidR="001B3F6A" w:rsidRDefault="00527484">
            <w:r>
              <w:lastRenderedPageBreak/>
              <w:t>Level first; raise retracted; extend to place; spotter monitors landing area.</w:t>
            </w:r>
          </w:p>
        </w:tc>
        <w:tc>
          <w:tcPr>
            <w:tcW w:w="1234" w:type="dxa"/>
          </w:tcPr>
          <w:p w14:paraId="6289B430" w14:textId="77777777" w:rsidR="001B3F6A" w:rsidRDefault="00527484">
            <w:r>
              <w:t xml:space="preserve">Core safety principles, communication, and inspection discipline apply </w:t>
            </w:r>
            <w:r>
              <w:lastRenderedPageBreak/>
              <w:t>to both.</w:t>
            </w:r>
          </w:p>
        </w:tc>
        <w:tc>
          <w:tcPr>
            <w:tcW w:w="1234" w:type="dxa"/>
          </w:tcPr>
          <w:p w14:paraId="57D27CD6" w14:textId="77777777" w:rsidR="001B3F6A" w:rsidRDefault="00527484">
            <w:r>
              <w:lastRenderedPageBreak/>
              <w:t xml:space="preserve">Mast vs telescoping boom; data plate vs load chart; flat-floor vs rough-terrain setup; visibility: mast vs </w:t>
            </w:r>
            <w:r>
              <w:lastRenderedPageBreak/>
              <w:t>boom; stability footprints differ.</w:t>
            </w:r>
          </w:p>
        </w:tc>
      </w:tr>
      <w:tr w:rsidR="001B3F6A" w14:paraId="68A56464" w14:textId="77777777">
        <w:tc>
          <w:tcPr>
            <w:tcW w:w="1234" w:type="dxa"/>
          </w:tcPr>
          <w:p w14:paraId="06F734D5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54B294B0" w14:textId="77777777" w:rsidR="001B3F6A" w:rsidRDefault="00527484">
            <w:r>
              <w:t>Raising the Retracted Boom</w:t>
            </w:r>
          </w:p>
        </w:tc>
        <w:tc>
          <w:tcPr>
            <w:tcW w:w="1234" w:type="dxa"/>
          </w:tcPr>
          <w:p w14:paraId="61FEFE73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0E746BCE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23587223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131F7A51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39A4217C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BBC6267" w14:textId="77777777">
        <w:tc>
          <w:tcPr>
            <w:tcW w:w="1234" w:type="dxa"/>
          </w:tcPr>
          <w:p w14:paraId="2C094212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A387C09" w14:textId="77777777" w:rsidR="001B3F6A" w:rsidRDefault="00527484">
            <w:r>
              <w:t>Raising the Retracted Boom</w:t>
            </w:r>
          </w:p>
        </w:tc>
        <w:tc>
          <w:tcPr>
            <w:tcW w:w="1234" w:type="dxa"/>
          </w:tcPr>
          <w:p w14:paraId="63FB5AC1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3CD5971F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69136783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2876F1F8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762D87B7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5656FD3" w14:textId="77777777">
        <w:tc>
          <w:tcPr>
            <w:tcW w:w="1234" w:type="dxa"/>
          </w:tcPr>
          <w:p w14:paraId="1517EB0D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1A11F33" w14:textId="77777777" w:rsidR="001B3F6A" w:rsidRDefault="00527484">
            <w:r>
              <w:t>Raising the Retracted Boom</w:t>
            </w:r>
          </w:p>
        </w:tc>
        <w:tc>
          <w:tcPr>
            <w:tcW w:w="1234" w:type="dxa"/>
          </w:tcPr>
          <w:p w14:paraId="2D36BA53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2796D0FB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5FDBE3F4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11C4FF61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4D85E9C1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F81008D" w14:textId="77777777">
        <w:tc>
          <w:tcPr>
            <w:tcW w:w="1234" w:type="dxa"/>
          </w:tcPr>
          <w:p w14:paraId="3F7FBBE8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22588D59" w14:textId="77777777" w:rsidR="001B3F6A" w:rsidRDefault="00527484">
            <w:r>
              <w:t>Raising the Retracted Boom</w:t>
            </w:r>
          </w:p>
        </w:tc>
        <w:tc>
          <w:tcPr>
            <w:tcW w:w="1234" w:type="dxa"/>
          </w:tcPr>
          <w:p w14:paraId="3A334F8C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5D7F7AE2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7E9A25CF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7AA9841C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543E2792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1A33F43" w14:textId="77777777">
        <w:tc>
          <w:tcPr>
            <w:tcW w:w="1234" w:type="dxa"/>
          </w:tcPr>
          <w:p w14:paraId="42FF0C5F" w14:textId="77777777" w:rsidR="001B3F6A" w:rsidRDefault="00527484">
            <w:r>
              <w:t xml:space="preserve">SECTION 4: </w:t>
            </w:r>
            <w:r>
              <w:lastRenderedPageBreak/>
              <w:t>OPERATION</w:t>
            </w:r>
          </w:p>
        </w:tc>
        <w:tc>
          <w:tcPr>
            <w:tcW w:w="1234" w:type="dxa"/>
          </w:tcPr>
          <w:p w14:paraId="4D8A68C2" w14:textId="77777777" w:rsidR="001B3F6A" w:rsidRDefault="00527484">
            <w:r>
              <w:lastRenderedPageBreak/>
              <w:t xml:space="preserve">Raising the Retracted </w:t>
            </w:r>
            <w:r>
              <w:lastRenderedPageBreak/>
              <w:t>Boom</w:t>
            </w:r>
          </w:p>
        </w:tc>
        <w:tc>
          <w:tcPr>
            <w:tcW w:w="1234" w:type="dxa"/>
          </w:tcPr>
          <w:p w14:paraId="51E1C8EC" w14:textId="77777777" w:rsidR="001B3F6A" w:rsidRDefault="00527484">
            <w:r>
              <w:lastRenderedPageBreak/>
              <w:t>Assessment Criteria</w:t>
            </w:r>
          </w:p>
        </w:tc>
        <w:tc>
          <w:tcPr>
            <w:tcW w:w="1234" w:type="dxa"/>
          </w:tcPr>
          <w:p w14:paraId="5DE5D588" w14:textId="77777777" w:rsidR="001B3F6A" w:rsidRDefault="00527484">
            <w:r>
              <w:t xml:space="preserve">Applies rule without prompts; safe </w:t>
            </w:r>
            <w:r>
              <w:lastRenderedPageBreak/>
              <w:t>posture/speeds; stops when unsure; uses plate correctly.</w:t>
            </w:r>
          </w:p>
        </w:tc>
        <w:tc>
          <w:tcPr>
            <w:tcW w:w="1234" w:type="dxa"/>
          </w:tcPr>
          <w:p w14:paraId="553DAD67" w14:textId="77777777" w:rsidR="001B3F6A" w:rsidRDefault="00527484">
            <w:r>
              <w:lastRenderedPageBreak/>
              <w:t xml:space="preserve">Uses correct chart; respects zone; positions </w:t>
            </w:r>
            <w:r>
              <w:lastRenderedPageBreak/>
              <w:t>first; calls STOP; retracts before moving; no elevated travel.</w:t>
            </w:r>
          </w:p>
        </w:tc>
        <w:tc>
          <w:tcPr>
            <w:tcW w:w="1234" w:type="dxa"/>
          </w:tcPr>
          <w:p w14:paraId="3A3230F2" w14:textId="77777777" w:rsidR="001B3F6A" w:rsidRDefault="00527484">
            <w:r>
              <w:lastRenderedPageBreak/>
              <w:t xml:space="preserve">Safe posture/speed; </w:t>
            </w:r>
            <w:r>
              <w:lastRenderedPageBreak/>
              <w:t>correct limit use; requests spotter as needed.</w:t>
            </w:r>
          </w:p>
        </w:tc>
        <w:tc>
          <w:tcPr>
            <w:tcW w:w="1234" w:type="dxa"/>
          </w:tcPr>
          <w:p w14:paraId="328C764D" w14:textId="77777777" w:rsidR="001B3F6A" w:rsidRDefault="00527484">
            <w:r>
              <w:lastRenderedPageBreak/>
              <w:t xml:space="preserve">Mast vs telescoping boom; data plate vs </w:t>
            </w:r>
            <w:r>
              <w:lastRenderedPageBreak/>
              <w:t>load chart; flat-floor vs rough-terrain setup; visibility: mast vs boom; stability footprints differ.</w:t>
            </w:r>
          </w:p>
        </w:tc>
      </w:tr>
      <w:tr w:rsidR="001B3F6A" w14:paraId="293F3D63" w14:textId="77777777">
        <w:tc>
          <w:tcPr>
            <w:tcW w:w="1234" w:type="dxa"/>
          </w:tcPr>
          <w:p w14:paraId="7EBEDEA1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7B6FB8E7" w14:textId="77777777" w:rsidR="001B3F6A" w:rsidRDefault="00527484">
            <w:r>
              <w:t>Raising the Retracted Boom</w:t>
            </w:r>
          </w:p>
        </w:tc>
        <w:tc>
          <w:tcPr>
            <w:tcW w:w="1234" w:type="dxa"/>
          </w:tcPr>
          <w:p w14:paraId="08155DD9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36BDFEE9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31E90983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541EAA66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377BF3A8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4A6AD0E" w14:textId="77777777">
        <w:tc>
          <w:tcPr>
            <w:tcW w:w="1234" w:type="dxa"/>
          </w:tcPr>
          <w:p w14:paraId="7A22D222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24E45405" w14:textId="77777777" w:rsidR="001B3F6A" w:rsidRDefault="00527484">
            <w:r>
              <w:t>Raising the Retracted Boom</w:t>
            </w:r>
          </w:p>
        </w:tc>
        <w:tc>
          <w:tcPr>
            <w:tcW w:w="1234" w:type="dxa"/>
          </w:tcPr>
          <w:p w14:paraId="66780C6B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26816573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4D1DBAED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08990140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70D19DFB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C58FAEA" w14:textId="77777777">
        <w:tc>
          <w:tcPr>
            <w:tcW w:w="1234" w:type="dxa"/>
          </w:tcPr>
          <w:p w14:paraId="7949CA20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EDC17E0" w14:textId="77777777" w:rsidR="001B3F6A" w:rsidRDefault="00527484">
            <w:r>
              <w:t>Lowering the Retracted Boom</w:t>
            </w:r>
          </w:p>
        </w:tc>
        <w:tc>
          <w:tcPr>
            <w:tcW w:w="1234" w:type="dxa"/>
          </w:tcPr>
          <w:p w14:paraId="7C8CB5BA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3D249A1B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4038C943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5D8DE5CE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27B60134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818CACB" w14:textId="77777777">
        <w:tc>
          <w:tcPr>
            <w:tcW w:w="1234" w:type="dxa"/>
          </w:tcPr>
          <w:p w14:paraId="4C9EA060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C7B53A5" w14:textId="77777777" w:rsidR="001B3F6A" w:rsidRDefault="00527484">
            <w:r>
              <w:t>Lowering the Retracted Boom</w:t>
            </w:r>
          </w:p>
        </w:tc>
        <w:tc>
          <w:tcPr>
            <w:tcW w:w="1234" w:type="dxa"/>
          </w:tcPr>
          <w:p w14:paraId="2244D9CE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466466DD" w14:textId="77777777" w:rsidR="001B3F6A" w:rsidRDefault="00527484">
            <w:r>
              <w:t>Use smooth mast motions; ensure path clear; lower before travel.</w:t>
            </w:r>
          </w:p>
        </w:tc>
        <w:tc>
          <w:tcPr>
            <w:tcW w:w="1234" w:type="dxa"/>
          </w:tcPr>
          <w:p w14:paraId="14CAFA83" w14:textId="77777777" w:rsidR="001B3F6A" w:rsidRDefault="00527484">
            <w:r>
              <w:t>Retract first; lower smoothly; area clear.</w:t>
            </w:r>
          </w:p>
        </w:tc>
        <w:tc>
          <w:tcPr>
            <w:tcW w:w="1234" w:type="dxa"/>
          </w:tcPr>
          <w:p w14:paraId="49F93F58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79FFDEF1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354309C" w14:textId="77777777">
        <w:tc>
          <w:tcPr>
            <w:tcW w:w="1234" w:type="dxa"/>
          </w:tcPr>
          <w:p w14:paraId="1A28C8B5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29A87E01" w14:textId="77777777" w:rsidR="001B3F6A" w:rsidRDefault="00527484">
            <w:r>
              <w:t>Lowering the Retracted Boom</w:t>
            </w:r>
          </w:p>
        </w:tc>
        <w:tc>
          <w:tcPr>
            <w:tcW w:w="1234" w:type="dxa"/>
          </w:tcPr>
          <w:p w14:paraId="3FF6B352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764A2B26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16665342" w14:textId="77777777" w:rsidR="001B3F6A" w:rsidRDefault="00527484">
            <w:r>
              <w:t>Retract first; lower smoothly; area clear.</w:t>
            </w:r>
          </w:p>
        </w:tc>
        <w:tc>
          <w:tcPr>
            <w:tcW w:w="1234" w:type="dxa"/>
          </w:tcPr>
          <w:p w14:paraId="6E94C797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5CB9EA09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7C5EF2B" w14:textId="77777777">
        <w:tc>
          <w:tcPr>
            <w:tcW w:w="1234" w:type="dxa"/>
          </w:tcPr>
          <w:p w14:paraId="2FD9CC9B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18B1A6B" w14:textId="77777777" w:rsidR="001B3F6A" w:rsidRDefault="00527484">
            <w:r>
              <w:t>Lowering the Retracted Boom</w:t>
            </w:r>
          </w:p>
        </w:tc>
        <w:tc>
          <w:tcPr>
            <w:tcW w:w="1234" w:type="dxa"/>
          </w:tcPr>
          <w:p w14:paraId="608158FB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5D3F746A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6662018A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58E1EEB6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6E8FA550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39D6FAF" w14:textId="77777777">
        <w:tc>
          <w:tcPr>
            <w:tcW w:w="1234" w:type="dxa"/>
          </w:tcPr>
          <w:p w14:paraId="1F74F6E6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530AAD2" w14:textId="77777777" w:rsidR="001B3F6A" w:rsidRDefault="00527484">
            <w:r>
              <w:t>Lowering the Retracted Boom</w:t>
            </w:r>
          </w:p>
        </w:tc>
        <w:tc>
          <w:tcPr>
            <w:tcW w:w="1234" w:type="dxa"/>
          </w:tcPr>
          <w:p w14:paraId="17162F41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491F98D8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5C377434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5671D1A5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67849037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7BE8044" w14:textId="77777777">
        <w:tc>
          <w:tcPr>
            <w:tcW w:w="1234" w:type="dxa"/>
          </w:tcPr>
          <w:p w14:paraId="29D28762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CA08948" w14:textId="77777777" w:rsidR="001B3F6A" w:rsidRDefault="00527484">
            <w:r>
              <w:t>Lowering the Retracted Boom</w:t>
            </w:r>
          </w:p>
        </w:tc>
        <w:tc>
          <w:tcPr>
            <w:tcW w:w="1234" w:type="dxa"/>
          </w:tcPr>
          <w:p w14:paraId="05BF37FF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13D3E4E4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4300BB98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0E299BFA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6D516C8E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0DABD56" w14:textId="77777777">
        <w:tc>
          <w:tcPr>
            <w:tcW w:w="1234" w:type="dxa"/>
          </w:tcPr>
          <w:p w14:paraId="124B9423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87EB79C" w14:textId="77777777" w:rsidR="001B3F6A" w:rsidRDefault="00527484">
            <w:r>
              <w:t>Lowering the Retracted Boom</w:t>
            </w:r>
          </w:p>
        </w:tc>
        <w:tc>
          <w:tcPr>
            <w:tcW w:w="1234" w:type="dxa"/>
          </w:tcPr>
          <w:p w14:paraId="3056E504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109CA259" w14:textId="77777777" w:rsidR="001B3F6A" w:rsidRDefault="00527484">
            <w:r>
              <w:t xml:space="preserve">Student restates one-line rule + why; points to plate/indicator; </w:t>
            </w:r>
            <w:r>
              <w:lastRenderedPageBreak/>
              <w:t>answers mini-scenario.</w:t>
            </w:r>
          </w:p>
        </w:tc>
        <w:tc>
          <w:tcPr>
            <w:tcW w:w="1234" w:type="dxa"/>
          </w:tcPr>
          <w:p w14:paraId="640CE647" w14:textId="77777777" w:rsidR="001B3F6A" w:rsidRDefault="00527484">
            <w:r>
              <w:lastRenderedPageBreak/>
              <w:t xml:space="preserve">Read capacity at given height/reach; identify zone; describe action in wind/slope or blocked </w:t>
            </w:r>
            <w:r>
              <w:lastRenderedPageBreak/>
              <w:t>visibility.</w:t>
            </w:r>
          </w:p>
        </w:tc>
        <w:tc>
          <w:tcPr>
            <w:tcW w:w="1234" w:type="dxa"/>
          </w:tcPr>
          <w:p w14:paraId="5DEB299A" w14:textId="77777777" w:rsidR="001B3F6A" w:rsidRDefault="00527484">
            <w:r>
              <w:lastRenderedPageBreak/>
              <w:t xml:space="preserve">Explain rule + reason; identify device/indicator; answer </w:t>
            </w:r>
            <w:r>
              <w:lastRenderedPageBreak/>
              <w:t>scenario variations.</w:t>
            </w:r>
          </w:p>
        </w:tc>
        <w:tc>
          <w:tcPr>
            <w:tcW w:w="1234" w:type="dxa"/>
          </w:tcPr>
          <w:p w14:paraId="21A7E3CC" w14:textId="77777777" w:rsidR="001B3F6A" w:rsidRDefault="00527484">
            <w:r>
              <w:lastRenderedPageBreak/>
              <w:t xml:space="preserve">Mast vs telescoping boom; data plate vs load chart; flat-floor vs rough-terrain setup; </w:t>
            </w:r>
            <w:r>
              <w:lastRenderedPageBreak/>
              <w:t>visibility: mast vs boom; stability footprints differ.</w:t>
            </w:r>
          </w:p>
        </w:tc>
      </w:tr>
      <w:tr w:rsidR="001B3F6A" w14:paraId="7480E8BC" w14:textId="77777777">
        <w:tc>
          <w:tcPr>
            <w:tcW w:w="1234" w:type="dxa"/>
          </w:tcPr>
          <w:p w14:paraId="229E56DF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2F777F8E" w14:textId="77777777" w:rsidR="001B3F6A" w:rsidRDefault="00527484">
            <w:r>
              <w:t>Lowering the Retracted Boom</w:t>
            </w:r>
          </w:p>
        </w:tc>
        <w:tc>
          <w:tcPr>
            <w:tcW w:w="1234" w:type="dxa"/>
          </w:tcPr>
          <w:p w14:paraId="16653C8F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44D108D9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224D50F0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0B26D471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6BB0B0F0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43BB80E" w14:textId="77777777">
        <w:tc>
          <w:tcPr>
            <w:tcW w:w="1234" w:type="dxa"/>
          </w:tcPr>
          <w:p w14:paraId="106D76C0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271605E" w14:textId="77777777" w:rsidR="001B3F6A" w:rsidRDefault="00527484">
            <w:r>
              <w:t>Lowering the Retracted Boom</w:t>
            </w:r>
          </w:p>
        </w:tc>
        <w:tc>
          <w:tcPr>
            <w:tcW w:w="1234" w:type="dxa"/>
          </w:tcPr>
          <w:p w14:paraId="628ACDF6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020C5214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2DB57879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25DB7E12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70804749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78D6FAE" w14:textId="77777777">
        <w:tc>
          <w:tcPr>
            <w:tcW w:w="1234" w:type="dxa"/>
          </w:tcPr>
          <w:p w14:paraId="0210A05F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2E5013A" w14:textId="77777777" w:rsidR="001B3F6A" w:rsidRDefault="00527484">
            <w:r>
              <w:t>Lowering the Retracted Boom</w:t>
            </w:r>
          </w:p>
        </w:tc>
        <w:tc>
          <w:tcPr>
            <w:tcW w:w="1234" w:type="dxa"/>
          </w:tcPr>
          <w:p w14:paraId="366CE810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0B0F7E10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6C63F3E4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519067FD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2BF23FFC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72147A9" w14:textId="77777777">
        <w:tc>
          <w:tcPr>
            <w:tcW w:w="1234" w:type="dxa"/>
          </w:tcPr>
          <w:p w14:paraId="5802247A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53E33FC" w14:textId="77777777" w:rsidR="001B3F6A" w:rsidRDefault="00527484">
            <w:r>
              <w:t>Raising Boom While Perpendicular to Slope</w:t>
            </w:r>
          </w:p>
        </w:tc>
        <w:tc>
          <w:tcPr>
            <w:tcW w:w="1234" w:type="dxa"/>
          </w:tcPr>
          <w:p w14:paraId="1E5D3852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7946593C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1ADA3C86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41509F8B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4D05808C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AB79059" w14:textId="77777777">
        <w:tc>
          <w:tcPr>
            <w:tcW w:w="1234" w:type="dxa"/>
          </w:tcPr>
          <w:p w14:paraId="02C6FF35" w14:textId="77777777" w:rsidR="001B3F6A" w:rsidRDefault="00527484">
            <w:r>
              <w:t xml:space="preserve">SECTION 4: </w:t>
            </w:r>
            <w:r>
              <w:lastRenderedPageBreak/>
              <w:t>OPERATION</w:t>
            </w:r>
          </w:p>
        </w:tc>
        <w:tc>
          <w:tcPr>
            <w:tcW w:w="1234" w:type="dxa"/>
          </w:tcPr>
          <w:p w14:paraId="27393B71" w14:textId="77777777" w:rsidR="001B3F6A" w:rsidRDefault="00527484">
            <w:r>
              <w:lastRenderedPageBreak/>
              <w:t xml:space="preserve">Raising Boom While </w:t>
            </w:r>
            <w:r>
              <w:lastRenderedPageBreak/>
              <w:t>Perpendicular to Slope</w:t>
            </w:r>
          </w:p>
        </w:tc>
        <w:tc>
          <w:tcPr>
            <w:tcW w:w="1234" w:type="dxa"/>
          </w:tcPr>
          <w:p w14:paraId="59AA37D1" w14:textId="77777777" w:rsidR="001B3F6A" w:rsidRDefault="00527484">
            <w:r>
              <w:lastRenderedPageBreak/>
              <w:t>For Classes 1–5</w:t>
            </w:r>
          </w:p>
        </w:tc>
        <w:tc>
          <w:tcPr>
            <w:tcW w:w="1234" w:type="dxa"/>
          </w:tcPr>
          <w:p w14:paraId="722C2EA1" w14:textId="77777777" w:rsidR="001B3F6A" w:rsidRDefault="00527484">
            <w:r>
              <w:t xml:space="preserve">Avoid lifting on slopes; if </w:t>
            </w:r>
            <w:r>
              <w:lastRenderedPageBreak/>
              <w:t>unavoidable, load upgrade and minimal elevation; prefer level ground.</w:t>
            </w:r>
          </w:p>
        </w:tc>
        <w:tc>
          <w:tcPr>
            <w:tcW w:w="1234" w:type="dxa"/>
          </w:tcPr>
          <w:p w14:paraId="2405D14C" w14:textId="77777777" w:rsidR="001B3F6A" w:rsidRDefault="00527484">
            <w:r>
              <w:lastRenderedPageBreak/>
              <w:t xml:space="preserve">Avoid; if allowed, stabilizers &amp; chart; </w:t>
            </w:r>
            <w:r>
              <w:lastRenderedPageBreak/>
              <w:t>prefer reposition level.</w:t>
            </w:r>
          </w:p>
        </w:tc>
        <w:tc>
          <w:tcPr>
            <w:tcW w:w="1234" w:type="dxa"/>
          </w:tcPr>
          <w:p w14:paraId="0E3B1F5D" w14:textId="77777777" w:rsidR="001B3F6A" w:rsidRDefault="00527484">
            <w:r>
              <w:lastRenderedPageBreak/>
              <w:t xml:space="preserve">Core safety principles, </w:t>
            </w:r>
            <w:r>
              <w:lastRenderedPageBreak/>
              <w:t>communication, and inspection discipline apply to both.</w:t>
            </w:r>
          </w:p>
        </w:tc>
        <w:tc>
          <w:tcPr>
            <w:tcW w:w="1234" w:type="dxa"/>
          </w:tcPr>
          <w:p w14:paraId="0D2EE298" w14:textId="77777777" w:rsidR="001B3F6A" w:rsidRDefault="00527484">
            <w:r>
              <w:lastRenderedPageBreak/>
              <w:t xml:space="preserve">Mast vs telescoping boom; data plate vs </w:t>
            </w:r>
            <w:r>
              <w:lastRenderedPageBreak/>
              <w:t>load chart; flat-floor vs rough-terrain setup; visibility: mast vs boom; stability footprints differ.</w:t>
            </w:r>
          </w:p>
        </w:tc>
      </w:tr>
      <w:tr w:rsidR="001B3F6A" w14:paraId="1BCB6819" w14:textId="77777777">
        <w:tc>
          <w:tcPr>
            <w:tcW w:w="1234" w:type="dxa"/>
          </w:tcPr>
          <w:p w14:paraId="4F2989D6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0799B8FA" w14:textId="77777777" w:rsidR="001B3F6A" w:rsidRDefault="00527484">
            <w:r>
              <w:t>Raising Boom While Perpendicular to Slope</w:t>
            </w:r>
          </w:p>
        </w:tc>
        <w:tc>
          <w:tcPr>
            <w:tcW w:w="1234" w:type="dxa"/>
          </w:tcPr>
          <w:p w14:paraId="2F5A0751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2BD7869E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06542D39" w14:textId="77777777" w:rsidR="001B3F6A" w:rsidRDefault="00527484">
            <w:r>
              <w:t>Avoid; if allowed, stabilizers &amp; chart; prefer reposition level.</w:t>
            </w:r>
          </w:p>
        </w:tc>
        <w:tc>
          <w:tcPr>
            <w:tcW w:w="1234" w:type="dxa"/>
          </w:tcPr>
          <w:p w14:paraId="6657A4AB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4B552078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5562DF4" w14:textId="77777777">
        <w:tc>
          <w:tcPr>
            <w:tcW w:w="1234" w:type="dxa"/>
          </w:tcPr>
          <w:p w14:paraId="65654C04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A22137C" w14:textId="77777777" w:rsidR="001B3F6A" w:rsidRDefault="00527484">
            <w:r>
              <w:t>Raising Boom While Perpendicular to Slope</w:t>
            </w:r>
          </w:p>
        </w:tc>
        <w:tc>
          <w:tcPr>
            <w:tcW w:w="1234" w:type="dxa"/>
          </w:tcPr>
          <w:p w14:paraId="08527AAE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5F3917C9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2C526B2A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70E5E85F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3F10749B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CA99021" w14:textId="77777777">
        <w:tc>
          <w:tcPr>
            <w:tcW w:w="1234" w:type="dxa"/>
          </w:tcPr>
          <w:p w14:paraId="062DED12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2AEC6FBB" w14:textId="77777777" w:rsidR="001B3F6A" w:rsidRDefault="00527484">
            <w:r>
              <w:t>Raising Boom While Perpendicular to Slope</w:t>
            </w:r>
          </w:p>
        </w:tc>
        <w:tc>
          <w:tcPr>
            <w:tcW w:w="1234" w:type="dxa"/>
          </w:tcPr>
          <w:p w14:paraId="4B872882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1B29D952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2F82ED51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4CD6FDB0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6ECF2ACB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25B67D9" w14:textId="77777777">
        <w:tc>
          <w:tcPr>
            <w:tcW w:w="1234" w:type="dxa"/>
          </w:tcPr>
          <w:p w14:paraId="300B087F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3251C70E" w14:textId="77777777" w:rsidR="001B3F6A" w:rsidRDefault="00527484">
            <w:r>
              <w:t>Raising Boom While Perpendicular to Slope</w:t>
            </w:r>
          </w:p>
        </w:tc>
        <w:tc>
          <w:tcPr>
            <w:tcW w:w="1234" w:type="dxa"/>
          </w:tcPr>
          <w:p w14:paraId="064E328A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00F5926E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67FF4593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471CFA69" w14:textId="77777777" w:rsidR="001B3F6A" w:rsidRDefault="00527484">
            <w:r>
              <w:t xml:space="preserve">Rushing, visibility errors, misunderstanding limits; cue deliberate pace and STOP on </w:t>
            </w:r>
            <w:r>
              <w:lastRenderedPageBreak/>
              <w:t>confusion.</w:t>
            </w:r>
          </w:p>
        </w:tc>
        <w:tc>
          <w:tcPr>
            <w:tcW w:w="1234" w:type="dxa"/>
          </w:tcPr>
          <w:p w14:paraId="3DBF6390" w14:textId="77777777" w:rsidR="001B3F6A" w:rsidRDefault="00527484">
            <w:r>
              <w:lastRenderedPageBreak/>
              <w:t xml:space="preserve">Mast vs telescoping boom; data plate vs load chart; flat-floor vs rough-terrain setup; visibility: mast vs boom; stability </w:t>
            </w:r>
            <w:r>
              <w:lastRenderedPageBreak/>
              <w:t>footprints differ.</w:t>
            </w:r>
          </w:p>
        </w:tc>
      </w:tr>
      <w:tr w:rsidR="001B3F6A" w14:paraId="3DA71AFC" w14:textId="77777777">
        <w:tc>
          <w:tcPr>
            <w:tcW w:w="1234" w:type="dxa"/>
          </w:tcPr>
          <w:p w14:paraId="37ABD62F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5644A7B5" w14:textId="77777777" w:rsidR="001B3F6A" w:rsidRDefault="00527484">
            <w:r>
              <w:t>Raising Boom While Perpendicular to Slope</w:t>
            </w:r>
          </w:p>
        </w:tc>
        <w:tc>
          <w:tcPr>
            <w:tcW w:w="1234" w:type="dxa"/>
          </w:tcPr>
          <w:p w14:paraId="22E2B468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6E2FB19A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36BD4726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165F4D5B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612759A6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118369E" w14:textId="77777777">
        <w:tc>
          <w:tcPr>
            <w:tcW w:w="1234" w:type="dxa"/>
          </w:tcPr>
          <w:p w14:paraId="4EC2FBAE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293E1CA7" w14:textId="77777777" w:rsidR="001B3F6A" w:rsidRDefault="00527484">
            <w:r>
              <w:t>Raising Boom While Perpendicular to Slope</w:t>
            </w:r>
          </w:p>
        </w:tc>
        <w:tc>
          <w:tcPr>
            <w:tcW w:w="1234" w:type="dxa"/>
          </w:tcPr>
          <w:p w14:paraId="4EDDEF5C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33347B35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7F677179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3E792B43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497D905E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F42562A" w14:textId="77777777">
        <w:tc>
          <w:tcPr>
            <w:tcW w:w="1234" w:type="dxa"/>
          </w:tcPr>
          <w:p w14:paraId="48F44EBF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F7DDF42" w14:textId="77777777" w:rsidR="001B3F6A" w:rsidRDefault="00527484">
            <w:r>
              <w:t>Raising Boom While Perpendicular to Slope</w:t>
            </w:r>
          </w:p>
        </w:tc>
        <w:tc>
          <w:tcPr>
            <w:tcW w:w="1234" w:type="dxa"/>
          </w:tcPr>
          <w:p w14:paraId="7AEADA10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1EBC9804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4420A333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3321BBE3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3031BD92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3F6E816" w14:textId="77777777">
        <w:tc>
          <w:tcPr>
            <w:tcW w:w="1234" w:type="dxa"/>
          </w:tcPr>
          <w:p w14:paraId="2EF07814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A3B639E" w14:textId="77777777" w:rsidR="001B3F6A" w:rsidRDefault="00527484">
            <w:r>
              <w:t>Raising Boom While Perpendicular to Slope</w:t>
            </w:r>
          </w:p>
        </w:tc>
        <w:tc>
          <w:tcPr>
            <w:tcW w:w="1234" w:type="dxa"/>
          </w:tcPr>
          <w:p w14:paraId="336981C3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71A3D5C0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354C24A1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45261452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60E673D7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6C4B7C8" w14:textId="77777777">
        <w:tc>
          <w:tcPr>
            <w:tcW w:w="1234" w:type="dxa"/>
          </w:tcPr>
          <w:p w14:paraId="32323377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AED1ACC" w14:textId="77777777" w:rsidR="001B3F6A" w:rsidRDefault="00527484">
            <w:r>
              <w:t>Raising Boom While Parallel to Slope</w:t>
            </w:r>
          </w:p>
        </w:tc>
        <w:tc>
          <w:tcPr>
            <w:tcW w:w="1234" w:type="dxa"/>
          </w:tcPr>
          <w:p w14:paraId="0529D14A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304EBACE" w14:textId="77777777" w:rsidR="001B3F6A" w:rsidRDefault="00527484">
            <w:r>
              <w:t xml:space="preserve">Define key terms and safe behaviors; explain stability logic; perform task </w:t>
            </w:r>
            <w:r>
              <w:lastRenderedPageBreak/>
              <w:t>deliberately and safely.</w:t>
            </w:r>
          </w:p>
        </w:tc>
        <w:tc>
          <w:tcPr>
            <w:tcW w:w="1234" w:type="dxa"/>
          </w:tcPr>
          <w:p w14:paraId="57615025" w14:textId="77777777" w:rsidR="001B3F6A" w:rsidRDefault="00527484">
            <w:r>
              <w:lastRenderedPageBreak/>
              <w:t xml:space="preserve">Explain chart use (height/reach/zone/angle), terrain setup, and boom/retraction </w:t>
            </w:r>
            <w:r>
              <w:lastRenderedPageBreak/>
              <w:t>sequence; perform with spotter.</w:t>
            </w:r>
          </w:p>
        </w:tc>
        <w:tc>
          <w:tcPr>
            <w:tcW w:w="1234" w:type="dxa"/>
          </w:tcPr>
          <w:p w14:paraId="4B4C7714" w14:textId="77777777" w:rsidR="001B3F6A" w:rsidRDefault="00527484">
            <w:r>
              <w:lastRenderedPageBreak/>
              <w:t xml:space="preserve">Understand purpose, safe sequence, and device use; </w:t>
            </w:r>
            <w:r>
              <w:lastRenderedPageBreak/>
              <w:t>demonstrate under supervision.</w:t>
            </w:r>
          </w:p>
        </w:tc>
        <w:tc>
          <w:tcPr>
            <w:tcW w:w="1234" w:type="dxa"/>
          </w:tcPr>
          <w:p w14:paraId="4F8119B9" w14:textId="77777777" w:rsidR="001B3F6A" w:rsidRDefault="00527484">
            <w:r>
              <w:lastRenderedPageBreak/>
              <w:t xml:space="preserve">Mast vs telescoping boom; data plate vs load chart; flat-floor vs rough-terrain setup; </w:t>
            </w:r>
            <w:r>
              <w:lastRenderedPageBreak/>
              <w:t>visibility: mast vs boom; stability footprints differ.</w:t>
            </w:r>
          </w:p>
        </w:tc>
      </w:tr>
      <w:tr w:rsidR="001B3F6A" w14:paraId="469A7BD7" w14:textId="77777777">
        <w:tc>
          <w:tcPr>
            <w:tcW w:w="1234" w:type="dxa"/>
          </w:tcPr>
          <w:p w14:paraId="63CB4ADF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09043757" w14:textId="77777777" w:rsidR="001B3F6A" w:rsidRDefault="00527484">
            <w:r>
              <w:t>Raising Boom While Parallel to Slope</w:t>
            </w:r>
          </w:p>
        </w:tc>
        <w:tc>
          <w:tcPr>
            <w:tcW w:w="1234" w:type="dxa"/>
          </w:tcPr>
          <w:p w14:paraId="01CBAE6B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7DEEFFFB" w14:textId="77777777" w:rsidR="001B3F6A" w:rsidRDefault="00527484">
            <w:r>
              <w:t>Avoid lifting on slopes; if unavoidable, load upgrade and minimal elevation; prefer level ground.</w:t>
            </w:r>
          </w:p>
        </w:tc>
        <w:tc>
          <w:tcPr>
            <w:tcW w:w="1234" w:type="dxa"/>
          </w:tcPr>
          <w:p w14:paraId="54DF3A78" w14:textId="77777777" w:rsidR="001B3F6A" w:rsidRDefault="00527484">
            <w:r>
              <w:t>Prefer level setup prior to raising.</w:t>
            </w:r>
          </w:p>
        </w:tc>
        <w:tc>
          <w:tcPr>
            <w:tcW w:w="1234" w:type="dxa"/>
          </w:tcPr>
          <w:p w14:paraId="12D2E8EF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403EDC69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6FF373A" w14:textId="77777777">
        <w:tc>
          <w:tcPr>
            <w:tcW w:w="1234" w:type="dxa"/>
          </w:tcPr>
          <w:p w14:paraId="2F8DBCD3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B91BCB2" w14:textId="77777777" w:rsidR="001B3F6A" w:rsidRDefault="00527484">
            <w:r>
              <w:t>Raising Boom While Parallel to Slope</w:t>
            </w:r>
          </w:p>
        </w:tc>
        <w:tc>
          <w:tcPr>
            <w:tcW w:w="1234" w:type="dxa"/>
          </w:tcPr>
          <w:p w14:paraId="5100F4E5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2CBFD553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5667ACB7" w14:textId="77777777" w:rsidR="001B3F6A" w:rsidRDefault="00527484">
            <w:r>
              <w:t>Prefer level setup prior to raising.</w:t>
            </w:r>
          </w:p>
        </w:tc>
        <w:tc>
          <w:tcPr>
            <w:tcW w:w="1234" w:type="dxa"/>
          </w:tcPr>
          <w:p w14:paraId="6259C0F8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284CD7CA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3FB925C" w14:textId="77777777">
        <w:tc>
          <w:tcPr>
            <w:tcW w:w="1234" w:type="dxa"/>
          </w:tcPr>
          <w:p w14:paraId="27F6738E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34BBCD01" w14:textId="77777777" w:rsidR="001B3F6A" w:rsidRDefault="00527484">
            <w:r>
              <w:t>Raising Boom While Parallel to Slope</w:t>
            </w:r>
          </w:p>
        </w:tc>
        <w:tc>
          <w:tcPr>
            <w:tcW w:w="1234" w:type="dxa"/>
          </w:tcPr>
          <w:p w14:paraId="23B45E9B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599E1F79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222A4385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4A6D01A2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52E48628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AB10DD3" w14:textId="77777777">
        <w:tc>
          <w:tcPr>
            <w:tcW w:w="1234" w:type="dxa"/>
          </w:tcPr>
          <w:p w14:paraId="052AA77F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0685EF8" w14:textId="77777777" w:rsidR="001B3F6A" w:rsidRDefault="00527484">
            <w:r>
              <w:t>Raising Boom While Parallel to Slope</w:t>
            </w:r>
          </w:p>
        </w:tc>
        <w:tc>
          <w:tcPr>
            <w:tcW w:w="1234" w:type="dxa"/>
          </w:tcPr>
          <w:p w14:paraId="4F1033E6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3BA3D64C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1760EFFD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7CE3703C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3C5597E5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C8E6487" w14:textId="77777777">
        <w:tc>
          <w:tcPr>
            <w:tcW w:w="1234" w:type="dxa"/>
          </w:tcPr>
          <w:p w14:paraId="356C2521" w14:textId="77777777" w:rsidR="001B3F6A" w:rsidRDefault="00527484">
            <w:r>
              <w:t xml:space="preserve">SECTION </w:t>
            </w:r>
            <w:r>
              <w:lastRenderedPageBreak/>
              <w:t>4: OPERATION</w:t>
            </w:r>
          </w:p>
        </w:tc>
        <w:tc>
          <w:tcPr>
            <w:tcW w:w="1234" w:type="dxa"/>
          </w:tcPr>
          <w:p w14:paraId="10D935CA" w14:textId="77777777" w:rsidR="001B3F6A" w:rsidRDefault="00527484">
            <w:r>
              <w:lastRenderedPageBreak/>
              <w:t xml:space="preserve">Raising </w:t>
            </w:r>
            <w:r>
              <w:lastRenderedPageBreak/>
              <w:t>Boom While Parallel to Slope</w:t>
            </w:r>
          </w:p>
        </w:tc>
        <w:tc>
          <w:tcPr>
            <w:tcW w:w="1234" w:type="dxa"/>
          </w:tcPr>
          <w:p w14:paraId="77F12ED7" w14:textId="77777777" w:rsidR="001B3F6A" w:rsidRDefault="00527484">
            <w:r>
              <w:lastRenderedPageBreak/>
              <w:t xml:space="preserve">Common </w:t>
            </w:r>
            <w:r>
              <w:lastRenderedPageBreak/>
              <w:t>Mistakes &amp; Coaching Cues</w:t>
            </w:r>
          </w:p>
        </w:tc>
        <w:tc>
          <w:tcPr>
            <w:tcW w:w="1234" w:type="dxa"/>
          </w:tcPr>
          <w:p w14:paraId="7A9EF19A" w14:textId="77777777" w:rsidR="001B3F6A" w:rsidRDefault="00527484">
            <w:r>
              <w:lastRenderedPageBreak/>
              <w:t xml:space="preserve">Rushing controls; </w:t>
            </w:r>
            <w:r>
              <w:lastRenderedPageBreak/>
              <w:t>ignoring plate; poor visibility choices. Cues: low forks, horn, reverse if blocked.</w:t>
            </w:r>
          </w:p>
        </w:tc>
        <w:tc>
          <w:tcPr>
            <w:tcW w:w="1234" w:type="dxa"/>
          </w:tcPr>
          <w:p w14:paraId="3EA798C2" w14:textId="77777777" w:rsidR="001B3F6A" w:rsidRDefault="00527484">
            <w:r>
              <w:lastRenderedPageBreak/>
              <w:t xml:space="preserve">Driving elevated; wrong </w:t>
            </w:r>
            <w:r>
              <w:lastRenderedPageBreak/>
              <w:t>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3E9C0F09" w14:textId="77777777" w:rsidR="001B3F6A" w:rsidRDefault="00527484">
            <w:r>
              <w:lastRenderedPageBreak/>
              <w:t xml:space="preserve">Rushing, </w:t>
            </w:r>
            <w:r>
              <w:lastRenderedPageBreak/>
              <w:t>visibility errors, misunderstanding limits; cue deliberate pace and STOP on confusion.</w:t>
            </w:r>
          </w:p>
        </w:tc>
        <w:tc>
          <w:tcPr>
            <w:tcW w:w="1234" w:type="dxa"/>
          </w:tcPr>
          <w:p w14:paraId="03F9ADD5" w14:textId="77777777" w:rsidR="001B3F6A" w:rsidRDefault="00527484">
            <w:r>
              <w:lastRenderedPageBreak/>
              <w:t xml:space="preserve">Mast vs telescoping </w:t>
            </w:r>
            <w:r>
              <w:lastRenderedPageBreak/>
              <w:t>boom; data plate vs load chart; flat-floor vs rough-terrain setup; visibility: mast vs boom; stability footprints differ.</w:t>
            </w:r>
          </w:p>
        </w:tc>
      </w:tr>
      <w:tr w:rsidR="001B3F6A" w14:paraId="3A7CE4D2" w14:textId="77777777">
        <w:tc>
          <w:tcPr>
            <w:tcW w:w="1234" w:type="dxa"/>
          </w:tcPr>
          <w:p w14:paraId="1DB33F99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009B9F09" w14:textId="77777777" w:rsidR="001B3F6A" w:rsidRDefault="00527484">
            <w:r>
              <w:t>Raising Boom While Parallel to Slope</w:t>
            </w:r>
          </w:p>
        </w:tc>
        <w:tc>
          <w:tcPr>
            <w:tcW w:w="1234" w:type="dxa"/>
          </w:tcPr>
          <w:p w14:paraId="6D30D690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05A4384C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08105C82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76B990BC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47F26E43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E2C42A4" w14:textId="77777777">
        <w:tc>
          <w:tcPr>
            <w:tcW w:w="1234" w:type="dxa"/>
          </w:tcPr>
          <w:p w14:paraId="64631604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8508D77" w14:textId="77777777" w:rsidR="001B3F6A" w:rsidRDefault="00527484">
            <w:r>
              <w:t>Raising Boom While Parallel to Slope</w:t>
            </w:r>
          </w:p>
        </w:tc>
        <w:tc>
          <w:tcPr>
            <w:tcW w:w="1234" w:type="dxa"/>
          </w:tcPr>
          <w:p w14:paraId="554FEB4A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760266A6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5528D64E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1AB24CAC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45343043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770A65A" w14:textId="77777777">
        <w:tc>
          <w:tcPr>
            <w:tcW w:w="1234" w:type="dxa"/>
          </w:tcPr>
          <w:p w14:paraId="030598A6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8BDD094" w14:textId="77777777" w:rsidR="001B3F6A" w:rsidRDefault="00527484">
            <w:r>
              <w:t>Raising Boom While Parallel to Slope</w:t>
            </w:r>
          </w:p>
        </w:tc>
        <w:tc>
          <w:tcPr>
            <w:tcW w:w="1234" w:type="dxa"/>
          </w:tcPr>
          <w:p w14:paraId="74F7810D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561EC4E6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75749FEA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1627D796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11864779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F7F3C43" w14:textId="77777777">
        <w:tc>
          <w:tcPr>
            <w:tcW w:w="1234" w:type="dxa"/>
          </w:tcPr>
          <w:p w14:paraId="67AAA9C7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9402464" w14:textId="77777777" w:rsidR="001B3F6A" w:rsidRDefault="00527484">
            <w:r>
              <w:t>Raising Boom While Parallel to Slope</w:t>
            </w:r>
          </w:p>
        </w:tc>
        <w:tc>
          <w:tcPr>
            <w:tcW w:w="1234" w:type="dxa"/>
          </w:tcPr>
          <w:p w14:paraId="4CC0D5C9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1CD66879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6872A55F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113F2F4A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4005F470" w14:textId="77777777" w:rsidR="001B3F6A" w:rsidRDefault="00527484">
            <w:r>
              <w:t xml:space="preserve">Mast vs telescoping boom; data plate vs load chart; flat-floor vs rough-terrain setup; visibility: mast vs boom; stability </w:t>
            </w:r>
            <w:r>
              <w:lastRenderedPageBreak/>
              <w:t>footprints differ.</w:t>
            </w:r>
          </w:p>
        </w:tc>
      </w:tr>
      <w:tr w:rsidR="001B3F6A" w14:paraId="14D00D07" w14:textId="77777777">
        <w:tc>
          <w:tcPr>
            <w:tcW w:w="1234" w:type="dxa"/>
          </w:tcPr>
          <w:p w14:paraId="0F37AC70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65DEECD9" w14:textId="77777777" w:rsidR="001B3F6A" w:rsidRDefault="00527484">
            <w:r>
              <w:t>Unloading When Raised</w:t>
            </w:r>
          </w:p>
        </w:tc>
        <w:tc>
          <w:tcPr>
            <w:tcW w:w="1234" w:type="dxa"/>
          </w:tcPr>
          <w:p w14:paraId="34312875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5CE9F25C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160395CE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2296C645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0D411505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DE6BD46" w14:textId="77777777">
        <w:tc>
          <w:tcPr>
            <w:tcW w:w="1234" w:type="dxa"/>
          </w:tcPr>
          <w:p w14:paraId="0C907F77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E76BB5E" w14:textId="77777777" w:rsidR="001B3F6A" w:rsidRDefault="00527484">
            <w:r>
              <w:t>Unloading When Raised</w:t>
            </w:r>
          </w:p>
        </w:tc>
        <w:tc>
          <w:tcPr>
            <w:tcW w:w="1234" w:type="dxa"/>
          </w:tcPr>
          <w:p w14:paraId="4BFED565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0A4D7224" w14:textId="77777777" w:rsidR="001B3F6A" w:rsidRDefault="00527484">
            <w:r>
              <w:t>Avoid travel when elevated; lower before moving.</w:t>
            </w:r>
          </w:p>
        </w:tc>
        <w:tc>
          <w:tcPr>
            <w:tcW w:w="1234" w:type="dxa"/>
          </w:tcPr>
          <w:p w14:paraId="58207883" w14:textId="77777777" w:rsidR="001B3F6A" w:rsidRDefault="00527484">
            <w:r>
              <w:t>Do not travel; place, retract, then reposition.</w:t>
            </w:r>
          </w:p>
        </w:tc>
        <w:tc>
          <w:tcPr>
            <w:tcW w:w="1234" w:type="dxa"/>
          </w:tcPr>
          <w:p w14:paraId="70BC2496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7CD47704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AFB7E1B" w14:textId="77777777">
        <w:tc>
          <w:tcPr>
            <w:tcW w:w="1234" w:type="dxa"/>
          </w:tcPr>
          <w:p w14:paraId="17F82B21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269B5ED7" w14:textId="77777777" w:rsidR="001B3F6A" w:rsidRDefault="00527484">
            <w:r>
              <w:t>Unloading When Raised</w:t>
            </w:r>
          </w:p>
        </w:tc>
        <w:tc>
          <w:tcPr>
            <w:tcW w:w="1234" w:type="dxa"/>
          </w:tcPr>
          <w:p w14:paraId="31922D61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4FE3C2D2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6FB5D14C" w14:textId="77777777" w:rsidR="001B3F6A" w:rsidRDefault="00527484">
            <w:r>
              <w:t>Do not travel; place, retract, then reposition.</w:t>
            </w:r>
          </w:p>
        </w:tc>
        <w:tc>
          <w:tcPr>
            <w:tcW w:w="1234" w:type="dxa"/>
          </w:tcPr>
          <w:p w14:paraId="2D2B36BD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6DDFBA50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5251BD1" w14:textId="77777777">
        <w:tc>
          <w:tcPr>
            <w:tcW w:w="1234" w:type="dxa"/>
          </w:tcPr>
          <w:p w14:paraId="5D21B324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0E2440B" w14:textId="77777777" w:rsidR="001B3F6A" w:rsidRDefault="00527484">
            <w:r>
              <w:t>Unloading When Raised</w:t>
            </w:r>
          </w:p>
        </w:tc>
        <w:tc>
          <w:tcPr>
            <w:tcW w:w="1234" w:type="dxa"/>
          </w:tcPr>
          <w:p w14:paraId="33593D47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01909A33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23783BFE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56A25238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2C39169C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1B6C9FC" w14:textId="77777777">
        <w:tc>
          <w:tcPr>
            <w:tcW w:w="1234" w:type="dxa"/>
          </w:tcPr>
          <w:p w14:paraId="1BA8DCCC" w14:textId="77777777" w:rsidR="001B3F6A" w:rsidRDefault="00527484">
            <w:r>
              <w:t>SECTION 4: OPERATIO</w:t>
            </w:r>
            <w:r>
              <w:lastRenderedPageBreak/>
              <w:t>N</w:t>
            </w:r>
          </w:p>
        </w:tc>
        <w:tc>
          <w:tcPr>
            <w:tcW w:w="1234" w:type="dxa"/>
          </w:tcPr>
          <w:p w14:paraId="382B369B" w14:textId="77777777" w:rsidR="001B3F6A" w:rsidRDefault="00527484">
            <w:r>
              <w:lastRenderedPageBreak/>
              <w:t>Unloading When Raised</w:t>
            </w:r>
          </w:p>
        </w:tc>
        <w:tc>
          <w:tcPr>
            <w:tcW w:w="1234" w:type="dxa"/>
          </w:tcPr>
          <w:p w14:paraId="6CDAB07F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1CB1F053" w14:textId="77777777" w:rsidR="001B3F6A" w:rsidRDefault="00527484">
            <w:r>
              <w:t xml:space="preserve">Brief → Demo slow and narrated → Student attempts </w:t>
            </w:r>
            <w:r>
              <w:lastRenderedPageBreak/>
              <w:t>with coaching → Debrief and repeat until smooth.</w:t>
            </w:r>
          </w:p>
        </w:tc>
        <w:tc>
          <w:tcPr>
            <w:tcW w:w="1234" w:type="dxa"/>
          </w:tcPr>
          <w:p w14:paraId="715D611D" w14:textId="77777777" w:rsidR="001B3F6A" w:rsidRDefault="00527484">
            <w:r>
              <w:lastRenderedPageBreak/>
              <w:t xml:space="preserve">Brief chart lines; demonstrate placement with retract/extend; </w:t>
            </w:r>
            <w:r>
              <w:lastRenderedPageBreak/>
              <w:t>students practice with spotter and barricades; debrief.</w:t>
            </w:r>
          </w:p>
        </w:tc>
        <w:tc>
          <w:tcPr>
            <w:tcW w:w="1234" w:type="dxa"/>
          </w:tcPr>
          <w:p w14:paraId="266381E2" w14:textId="77777777" w:rsidR="001B3F6A" w:rsidRDefault="00527484">
            <w:r>
              <w:lastRenderedPageBreak/>
              <w:t xml:space="preserve">Brief → Demo slow → Student attempts with </w:t>
            </w:r>
            <w:r>
              <w:lastRenderedPageBreak/>
              <w:t>coaching → Debrief → Repeat until safe/smooth.</w:t>
            </w:r>
          </w:p>
        </w:tc>
        <w:tc>
          <w:tcPr>
            <w:tcW w:w="1234" w:type="dxa"/>
          </w:tcPr>
          <w:p w14:paraId="527A87C1" w14:textId="77777777" w:rsidR="001B3F6A" w:rsidRDefault="00527484">
            <w:r>
              <w:lastRenderedPageBreak/>
              <w:t xml:space="preserve">Mast vs telescoping boom; data plate vs load chart; flat-floor vs </w:t>
            </w:r>
            <w:r>
              <w:lastRenderedPageBreak/>
              <w:t>rough-terrain setup; visibility: mast vs boom; stability footprints differ.</w:t>
            </w:r>
          </w:p>
        </w:tc>
      </w:tr>
      <w:tr w:rsidR="001B3F6A" w14:paraId="520281B4" w14:textId="77777777">
        <w:tc>
          <w:tcPr>
            <w:tcW w:w="1234" w:type="dxa"/>
          </w:tcPr>
          <w:p w14:paraId="1C6F9E58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011A48A0" w14:textId="77777777" w:rsidR="001B3F6A" w:rsidRDefault="00527484">
            <w:r>
              <w:t>Unloading When Raised</w:t>
            </w:r>
          </w:p>
        </w:tc>
        <w:tc>
          <w:tcPr>
            <w:tcW w:w="1234" w:type="dxa"/>
          </w:tcPr>
          <w:p w14:paraId="6860CD82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64B8D495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21C05410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6A65ADEC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59CE14D8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0618BC1" w14:textId="77777777">
        <w:tc>
          <w:tcPr>
            <w:tcW w:w="1234" w:type="dxa"/>
          </w:tcPr>
          <w:p w14:paraId="4536AB0F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D4D4207" w14:textId="77777777" w:rsidR="001B3F6A" w:rsidRDefault="00527484">
            <w:r>
              <w:t>Unloading When Raised</w:t>
            </w:r>
          </w:p>
        </w:tc>
        <w:tc>
          <w:tcPr>
            <w:tcW w:w="1234" w:type="dxa"/>
          </w:tcPr>
          <w:p w14:paraId="77EAEFBD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0AFC26C4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0667DF7C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59F546F3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31AFCD3E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73D7263" w14:textId="77777777">
        <w:tc>
          <w:tcPr>
            <w:tcW w:w="1234" w:type="dxa"/>
          </w:tcPr>
          <w:p w14:paraId="793B48D8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2668F96" w14:textId="77777777" w:rsidR="001B3F6A" w:rsidRDefault="00527484">
            <w:r>
              <w:t>Unloading When Raised</w:t>
            </w:r>
          </w:p>
        </w:tc>
        <w:tc>
          <w:tcPr>
            <w:tcW w:w="1234" w:type="dxa"/>
          </w:tcPr>
          <w:p w14:paraId="639F56EA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72D63EB9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203138BE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1B5A9C7B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7E31CAC9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E68E997" w14:textId="77777777">
        <w:tc>
          <w:tcPr>
            <w:tcW w:w="1234" w:type="dxa"/>
          </w:tcPr>
          <w:p w14:paraId="6B5A130F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99A1125" w14:textId="77777777" w:rsidR="001B3F6A" w:rsidRDefault="00527484">
            <w:r>
              <w:t>Unloading When Raised</w:t>
            </w:r>
          </w:p>
        </w:tc>
        <w:tc>
          <w:tcPr>
            <w:tcW w:w="1234" w:type="dxa"/>
          </w:tcPr>
          <w:p w14:paraId="2690AB75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170E7A74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217C6A8A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3D100507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2A9DAFAA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5E4474E" w14:textId="77777777">
        <w:tc>
          <w:tcPr>
            <w:tcW w:w="1234" w:type="dxa"/>
          </w:tcPr>
          <w:p w14:paraId="19D64815" w14:textId="77777777" w:rsidR="001B3F6A" w:rsidRDefault="00527484">
            <w:r>
              <w:t xml:space="preserve">SECTION </w:t>
            </w:r>
            <w:r>
              <w:lastRenderedPageBreak/>
              <w:t>4: OPERATION</w:t>
            </w:r>
          </w:p>
        </w:tc>
        <w:tc>
          <w:tcPr>
            <w:tcW w:w="1234" w:type="dxa"/>
          </w:tcPr>
          <w:p w14:paraId="4C981BC7" w14:textId="77777777" w:rsidR="001B3F6A" w:rsidRDefault="00527484">
            <w:r>
              <w:lastRenderedPageBreak/>
              <w:t xml:space="preserve">Unloading </w:t>
            </w:r>
            <w:r>
              <w:lastRenderedPageBreak/>
              <w:t>When Raised</w:t>
            </w:r>
          </w:p>
        </w:tc>
        <w:tc>
          <w:tcPr>
            <w:tcW w:w="1234" w:type="dxa"/>
          </w:tcPr>
          <w:p w14:paraId="026E8C72" w14:textId="77777777" w:rsidR="001B3F6A" w:rsidRDefault="00527484">
            <w:r>
              <w:lastRenderedPageBreak/>
              <w:t xml:space="preserve">Estimated </w:t>
            </w:r>
            <w:r>
              <w:lastRenderedPageBreak/>
              <w:t>Time</w:t>
            </w:r>
          </w:p>
        </w:tc>
        <w:tc>
          <w:tcPr>
            <w:tcW w:w="1234" w:type="dxa"/>
          </w:tcPr>
          <w:p w14:paraId="660E9B26" w14:textId="77777777" w:rsidR="001B3F6A" w:rsidRDefault="00527484">
            <w:r>
              <w:lastRenderedPageBreak/>
              <w:t xml:space="preserve">5–15 min classroom </w:t>
            </w:r>
            <w:r>
              <w:lastRenderedPageBreak/>
              <w:t>+ 10–20 min practical.</w:t>
            </w:r>
          </w:p>
        </w:tc>
        <w:tc>
          <w:tcPr>
            <w:tcW w:w="1234" w:type="dxa"/>
          </w:tcPr>
          <w:p w14:paraId="5962E150" w14:textId="77777777" w:rsidR="001B3F6A" w:rsidRDefault="00527484">
            <w:r>
              <w:lastRenderedPageBreak/>
              <w:t xml:space="preserve">5–15 min classroom + </w:t>
            </w:r>
            <w:r>
              <w:lastRenderedPageBreak/>
              <w:t>10–25 min practical (chart drills included).</w:t>
            </w:r>
          </w:p>
        </w:tc>
        <w:tc>
          <w:tcPr>
            <w:tcW w:w="1234" w:type="dxa"/>
          </w:tcPr>
          <w:p w14:paraId="416AA91B" w14:textId="77777777" w:rsidR="001B3F6A" w:rsidRDefault="00527484">
            <w:r>
              <w:lastRenderedPageBreak/>
              <w:t xml:space="preserve">5–15 min </w:t>
            </w:r>
            <w:r>
              <w:lastRenderedPageBreak/>
              <w:t>classroom + 10–25 min practical for new students.</w:t>
            </w:r>
          </w:p>
        </w:tc>
        <w:tc>
          <w:tcPr>
            <w:tcW w:w="1234" w:type="dxa"/>
          </w:tcPr>
          <w:p w14:paraId="33E651FE" w14:textId="77777777" w:rsidR="001B3F6A" w:rsidRDefault="00527484">
            <w:r>
              <w:lastRenderedPageBreak/>
              <w:t xml:space="preserve">Mast vs telescoping </w:t>
            </w:r>
            <w:r>
              <w:lastRenderedPageBreak/>
              <w:t>boom; data plate vs load chart; flat-floor vs rough-terrain setup; visibility: mast vs boom; stability footprints differ.</w:t>
            </w:r>
          </w:p>
        </w:tc>
      </w:tr>
      <w:tr w:rsidR="001B3F6A" w14:paraId="23A99E53" w14:textId="77777777">
        <w:tc>
          <w:tcPr>
            <w:tcW w:w="1234" w:type="dxa"/>
          </w:tcPr>
          <w:p w14:paraId="4190407F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560714B6" w14:textId="77777777" w:rsidR="001B3F6A" w:rsidRDefault="00527484">
            <w:r>
              <w:t>Dynamic Forces on Loads</w:t>
            </w:r>
          </w:p>
        </w:tc>
        <w:tc>
          <w:tcPr>
            <w:tcW w:w="1234" w:type="dxa"/>
          </w:tcPr>
          <w:p w14:paraId="68B27C61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225A9585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0826C199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51DDB97D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4221BF03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6AA469E" w14:textId="77777777">
        <w:tc>
          <w:tcPr>
            <w:tcW w:w="1234" w:type="dxa"/>
          </w:tcPr>
          <w:p w14:paraId="3D2B8D86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AE1306F" w14:textId="77777777" w:rsidR="001B3F6A" w:rsidRDefault="00527484">
            <w:r>
              <w:t>Dynamic Forces on Loads</w:t>
            </w:r>
          </w:p>
        </w:tc>
        <w:tc>
          <w:tcPr>
            <w:tcW w:w="1234" w:type="dxa"/>
          </w:tcPr>
          <w:p w14:paraId="3C0BFB99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32BFFE4A" w14:textId="77777777" w:rsidR="001B3F6A" w:rsidRDefault="00527484">
            <w:r>
              <w:t>Avoid sudden braking/turns; slow and deliberate to preserve stability.</w:t>
            </w:r>
          </w:p>
        </w:tc>
        <w:tc>
          <w:tcPr>
            <w:tcW w:w="1234" w:type="dxa"/>
          </w:tcPr>
          <w:p w14:paraId="0A8B3155" w14:textId="77777777" w:rsidR="001B3F6A" w:rsidRDefault="00527484">
            <w:r>
              <w:t>Wind/swing add forces; taglines &amp; spotter; avoid abrupt inputs.</w:t>
            </w:r>
          </w:p>
        </w:tc>
        <w:tc>
          <w:tcPr>
            <w:tcW w:w="1234" w:type="dxa"/>
          </w:tcPr>
          <w:p w14:paraId="18F03231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51C25100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C5B8E0F" w14:textId="77777777">
        <w:tc>
          <w:tcPr>
            <w:tcW w:w="1234" w:type="dxa"/>
          </w:tcPr>
          <w:p w14:paraId="6D63D82A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2A68A903" w14:textId="77777777" w:rsidR="001B3F6A" w:rsidRDefault="00527484">
            <w:r>
              <w:t>Dynamic Forces on Loads</w:t>
            </w:r>
          </w:p>
        </w:tc>
        <w:tc>
          <w:tcPr>
            <w:tcW w:w="1234" w:type="dxa"/>
          </w:tcPr>
          <w:p w14:paraId="0C28A558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0E5BDEDD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7581791B" w14:textId="77777777" w:rsidR="001B3F6A" w:rsidRDefault="00527484">
            <w:r>
              <w:t>Wind/swing add forces; taglines &amp; spotter; avoid abrupt inputs.</w:t>
            </w:r>
          </w:p>
        </w:tc>
        <w:tc>
          <w:tcPr>
            <w:tcW w:w="1234" w:type="dxa"/>
          </w:tcPr>
          <w:p w14:paraId="03100330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1856FE04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291E283" w14:textId="77777777">
        <w:tc>
          <w:tcPr>
            <w:tcW w:w="1234" w:type="dxa"/>
          </w:tcPr>
          <w:p w14:paraId="3F65C58B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3E583525" w14:textId="77777777" w:rsidR="001B3F6A" w:rsidRDefault="00527484">
            <w:r>
              <w:t>Dynamic Forces on Loads</w:t>
            </w:r>
          </w:p>
        </w:tc>
        <w:tc>
          <w:tcPr>
            <w:tcW w:w="1234" w:type="dxa"/>
          </w:tcPr>
          <w:p w14:paraId="58FBA980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49A28444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7AB90CB3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282933BA" w14:textId="77777777" w:rsidR="001B3F6A" w:rsidRDefault="00527484">
            <w:r>
              <w:t xml:space="preserve">Short talk → demo → student practice → debrief; repeat; safety criticals voiced </w:t>
            </w:r>
            <w:r>
              <w:lastRenderedPageBreak/>
              <w:t>before/after moves.</w:t>
            </w:r>
          </w:p>
        </w:tc>
        <w:tc>
          <w:tcPr>
            <w:tcW w:w="1234" w:type="dxa"/>
          </w:tcPr>
          <w:p w14:paraId="4FB2346C" w14:textId="77777777" w:rsidR="001B3F6A" w:rsidRDefault="00527484">
            <w:r>
              <w:lastRenderedPageBreak/>
              <w:t xml:space="preserve">Mast vs telescoping boom; data plate vs load chart; flat-floor vs rough-terrain setup; visibility: mast vs boom; stability </w:t>
            </w:r>
            <w:r>
              <w:lastRenderedPageBreak/>
              <w:t>footprints differ.</w:t>
            </w:r>
          </w:p>
        </w:tc>
      </w:tr>
      <w:tr w:rsidR="001B3F6A" w14:paraId="4BEB904E" w14:textId="77777777">
        <w:tc>
          <w:tcPr>
            <w:tcW w:w="1234" w:type="dxa"/>
          </w:tcPr>
          <w:p w14:paraId="31AB75CF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19D36537" w14:textId="77777777" w:rsidR="001B3F6A" w:rsidRDefault="00527484">
            <w:r>
              <w:t>Dynamic Forces on Loads</w:t>
            </w:r>
          </w:p>
        </w:tc>
        <w:tc>
          <w:tcPr>
            <w:tcW w:w="1234" w:type="dxa"/>
          </w:tcPr>
          <w:p w14:paraId="5DDE9F62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4095597A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3C968638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75A7F792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47D18517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FD26BA4" w14:textId="77777777">
        <w:tc>
          <w:tcPr>
            <w:tcW w:w="1234" w:type="dxa"/>
          </w:tcPr>
          <w:p w14:paraId="270BEF15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FDFBDF1" w14:textId="77777777" w:rsidR="001B3F6A" w:rsidRDefault="00527484">
            <w:r>
              <w:t>Dynamic Forces on Loads</w:t>
            </w:r>
          </w:p>
        </w:tc>
        <w:tc>
          <w:tcPr>
            <w:tcW w:w="1234" w:type="dxa"/>
          </w:tcPr>
          <w:p w14:paraId="15867AB4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631E0F0D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13344064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5696E790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763E51BB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D7B9E94" w14:textId="77777777">
        <w:tc>
          <w:tcPr>
            <w:tcW w:w="1234" w:type="dxa"/>
          </w:tcPr>
          <w:p w14:paraId="56786465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3B04D28" w14:textId="77777777" w:rsidR="001B3F6A" w:rsidRDefault="00527484">
            <w:r>
              <w:t>Dynamic Forces on Loads</w:t>
            </w:r>
          </w:p>
        </w:tc>
        <w:tc>
          <w:tcPr>
            <w:tcW w:w="1234" w:type="dxa"/>
          </w:tcPr>
          <w:p w14:paraId="7D8CE8E5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21CF9294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3336F522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5E66EA1F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2D30A01F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2877B31" w14:textId="77777777">
        <w:tc>
          <w:tcPr>
            <w:tcW w:w="1234" w:type="dxa"/>
          </w:tcPr>
          <w:p w14:paraId="4A7F5B06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2D3C50E" w14:textId="77777777" w:rsidR="001B3F6A" w:rsidRDefault="00527484">
            <w:r>
              <w:t>Dynamic Forces on Loads</w:t>
            </w:r>
          </w:p>
        </w:tc>
        <w:tc>
          <w:tcPr>
            <w:tcW w:w="1234" w:type="dxa"/>
          </w:tcPr>
          <w:p w14:paraId="613B75B0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411EC557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548583BB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211B70B5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34BF8614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AF5CAA0" w14:textId="77777777">
        <w:tc>
          <w:tcPr>
            <w:tcW w:w="1234" w:type="dxa"/>
          </w:tcPr>
          <w:p w14:paraId="128DDD0C" w14:textId="77777777" w:rsidR="001B3F6A" w:rsidRDefault="00527484">
            <w:r>
              <w:t>SECTION 4: OPERATIO</w:t>
            </w:r>
            <w:r>
              <w:lastRenderedPageBreak/>
              <w:t>N</w:t>
            </w:r>
          </w:p>
        </w:tc>
        <w:tc>
          <w:tcPr>
            <w:tcW w:w="1234" w:type="dxa"/>
          </w:tcPr>
          <w:p w14:paraId="6765CB75" w14:textId="77777777" w:rsidR="001B3F6A" w:rsidRDefault="00527484">
            <w:r>
              <w:lastRenderedPageBreak/>
              <w:t>Dynamic Forces on Loads</w:t>
            </w:r>
          </w:p>
        </w:tc>
        <w:tc>
          <w:tcPr>
            <w:tcW w:w="1234" w:type="dxa"/>
          </w:tcPr>
          <w:p w14:paraId="473B26E3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434FB512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63E24EE0" w14:textId="77777777" w:rsidR="001B3F6A" w:rsidRDefault="00527484">
            <w:r>
              <w:t xml:space="preserve">Telehandler, correct attachment &amp; chart copies, </w:t>
            </w:r>
            <w:r>
              <w:lastRenderedPageBreak/>
              <w:t>cones/barricades, spotter vests, taglines, PPE, checklist.</w:t>
            </w:r>
          </w:p>
        </w:tc>
        <w:tc>
          <w:tcPr>
            <w:tcW w:w="1234" w:type="dxa"/>
          </w:tcPr>
          <w:p w14:paraId="7BF8D152" w14:textId="77777777" w:rsidR="001B3F6A" w:rsidRDefault="00527484">
            <w:r>
              <w:lastRenderedPageBreak/>
              <w:t xml:space="preserve">Assigned machine, manual(s), </w:t>
            </w:r>
            <w:r>
              <w:lastRenderedPageBreak/>
              <w:t>cones/barricades, PPE, checklists.</w:t>
            </w:r>
          </w:p>
        </w:tc>
        <w:tc>
          <w:tcPr>
            <w:tcW w:w="1234" w:type="dxa"/>
          </w:tcPr>
          <w:p w14:paraId="138330DA" w14:textId="77777777" w:rsidR="001B3F6A" w:rsidRDefault="00527484">
            <w:r>
              <w:lastRenderedPageBreak/>
              <w:t xml:space="preserve">Mast vs telescoping boom; data plate vs load chart; flat-floor vs </w:t>
            </w:r>
            <w:r>
              <w:lastRenderedPageBreak/>
              <w:t>rough-terrain setup; visibility: mast vs boom; stability footprints differ.</w:t>
            </w:r>
          </w:p>
        </w:tc>
      </w:tr>
      <w:tr w:rsidR="001B3F6A" w14:paraId="54C91F9B" w14:textId="77777777">
        <w:tc>
          <w:tcPr>
            <w:tcW w:w="1234" w:type="dxa"/>
          </w:tcPr>
          <w:p w14:paraId="326B3524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55E277D3" w14:textId="77777777" w:rsidR="001B3F6A" w:rsidRDefault="00527484">
            <w:r>
              <w:t>Dynamic Forces on Loads</w:t>
            </w:r>
          </w:p>
        </w:tc>
        <w:tc>
          <w:tcPr>
            <w:tcW w:w="1234" w:type="dxa"/>
          </w:tcPr>
          <w:p w14:paraId="6C1BBA02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7EBBCF31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06087D5F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0EBE4EA7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35DC056E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B3C2503" w14:textId="77777777">
        <w:tc>
          <w:tcPr>
            <w:tcW w:w="1234" w:type="dxa"/>
          </w:tcPr>
          <w:p w14:paraId="42CE648F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2F4A755" w14:textId="77777777" w:rsidR="001B3F6A" w:rsidRDefault="00527484">
            <w:r>
              <w:t>Rear Axle Lock</w:t>
            </w:r>
          </w:p>
        </w:tc>
        <w:tc>
          <w:tcPr>
            <w:tcW w:w="1234" w:type="dxa"/>
          </w:tcPr>
          <w:p w14:paraId="7EC41223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42F8B3A4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5A106CC6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4329CBBC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3579C30A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49570174" w14:textId="77777777">
        <w:tc>
          <w:tcPr>
            <w:tcW w:w="1234" w:type="dxa"/>
          </w:tcPr>
          <w:p w14:paraId="6D64976A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711A79B" w14:textId="77777777" w:rsidR="001B3F6A" w:rsidRDefault="00527484">
            <w:r>
              <w:t>Rear Axle Lock</w:t>
            </w:r>
          </w:p>
        </w:tc>
        <w:tc>
          <w:tcPr>
            <w:tcW w:w="1234" w:type="dxa"/>
          </w:tcPr>
          <w:p w14:paraId="0B57C6F2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4177D907" w14:textId="77777777" w:rsidR="001B3F6A" w:rsidRDefault="00527484">
            <w:r>
              <w:t>Not typical on warehouse forklifts; manage traction by speed and load control.</w:t>
            </w:r>
          </w:p>
        </w:tc>
        <w:tc>
          <w:tcPr>
            <w:tcW w:w="1234" w:type="dxa"/>
          </w:tcPr>
          <w:p w14:paraId="2DCDB457" w14:textId="77777777" w:rsidR="001B3F6A" w:rsidRDefault="00527484">
            <w:r>
              <w:t>May auto-engage; locks travel/sets brake; retract to recover; follow indicator.</w:t>
            </w:r>
          </w:p>
        </w:tc>
        <w:tc>
          <w:tcPr>
            <w:tcW w:w="1234" w:type="dxa"/>
          </w:tcPr>
          <w:p w14:paraId="478C3C6E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69F72518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32781C95" w14:textId="77777777">
        <w:tc>
          <w:tcPr>
            <w:tcW w:w="1234" w:type="dxa"/>
          </w:tcPr>
          <w:p w14:paraId="29DFA306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37DD588" w14:textId="77777777" w:rsidR="001B3F6A" w:rsidRDefault="00527484">
            <w:r>
              <w:t>Rear Axle Lock</w:t>
            </w:r>
          </w:p>
        </w:tc>
        <w:tc>
          <w:tcPr>
            <w:tcW w:w="1234" w:type="dxa"/>
          </w:tcPr>
          <w:p w14:paraId="0D75664D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6BE24BAC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637DEC0F" w14:textId="77777777" w:rsidR="001B3F6A" w:rsidRDefault="00527484">
            <w:r>
              <w:t>May auto-engage; locks travel/sets brake; retract to recover; follow indicator.</w:t>
            </w:r>
          </w:p>
        </w:tc>
        <w:tc>
          <w:tcPr>
            <w:tcW w:w="1234" w:type="dxa"/>
          </w:tcPr>
          <w:p w14:paraId="70D5EEE9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5A3B5D53" w14:textId="77777777" w:rsidR="001B3F6A" w:rsidRDefault="00527484">
            <w:r>
              <w:t xml:space="preserve">Forklifts: plate + load center; Telehandlers: chart by height/reach/zone/angle; axle-lock/stabilizers change </w:t>
            </w:r>
            <w:r>
              <w:lastRenderedPageBreak/>
              <w:t>footprint; extension reduces capacity.</w:t>
            </w:r>
          </w:p>
        </w:tc>
      </w:tr>
      <w:tr w:rsidR="001B3F6A" w14:paraId="0655EC4B" w14:textId="77777777">
        <w:tc>
          <w:tcPr>
            <w:tcW w:w="1234" w:type="dxa"/>
          </w:tcPr>
          <w:p w14:paraId="44ED5B64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60D7EE4F" w14:textId="77777777" w:rsidR="001B3F6A" w:rsidRDefault="00527484">
            <w:r>
              <w:t>Rear Axle Lock</w:t>
            </w:r>
          </w:p>
        </w:tc>
        <w:tc>
          <w:tcPr>
            <w:tcW w:w="1234" w:type="dxa"/>
          </w:tcPr>
          <w:p w14:paraId="56DE2484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232BB14C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5E3D862D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795156D1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407C9466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4157A01A" w14:textId="77777777">
        <w:tc>
          <w:tcPr>
            <w:tcW w:w="1234" w:type="dxa"/>
          </w:tcPr>
          <w:p w14:paraId="2956A78E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C66AFCD" w14:textId="77777777" w:rsidR="001B3F6A" w:rsidRDefault="00527484">
            <w:r>
              <w:t>Rear Axle Lock</w:t>
            </w:r>
          </w:p>
        </w:tc>
        <w:tc>
          <w:tcPr>
            <w:tcW w:w="1234" w:type="dxa"/>
          </w:tcPr>
          <w:p w14:paraId="0A7334AD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00B8853A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41DBB446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249FAFBC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1D25771F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5E5B42EE" w14:textId="77777777">
        <w:tc>
          <w:tcPr>
            <w:tcW w:w="1234" w:type="dxa"/>
          </w:tcPr>
          <w:p w14:paraId="59A5D5FE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A0F553A" w14:textId="77777777" w:rsidR="001B3F6A" w:rsidRDefault="00527484">
            <w:r>
              <w:t>Rear Axle Lock</w:t>
            </w:r>
          </w:p>
        </w:tc>
        <w:tc>
          <w:tcPr>
            <w:tcW w:w="1234" w:type="dxa"/>
          </w:tcPr>
          <w:p w14:paraId="494577BF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090FC6E3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3D4DA68A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66FADF30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41511339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23F0B289" w14:textId="77777777">
        <w:tc>
          <w:tcPr>
            <w:tcW w:w="1234" w:type="dxa"/>
          </w:tcPr>
          <w:p w14:paraId="6E237A67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21BA85E" w14:textId="77777777" w:rsidR="001B3F6A" w:rsidRDefault="00527484">
            <w:r>
              <w:t>Rear Axle Lock</w:t>
            </w:r>
          </w:p>
        </w:tc>
        <w:tc>
          <w:tcPr>
            <w:tcW w:w="1234" w:type="dxa"/>
          </w:tcPr>
          <w:p w14:paraId="5A170E2A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4187504D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7F207B27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1C217790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4AF49479" w14:textId="77777777" w:rsidR="001B3F6A" w:rsidRDefault="00527484">
            <w:r>
              <w:t xml:space="preserve">Forklifts: plate + load center; Telehandlers: chart by height/reach/zone/angle; axle-lock/stabilizers change footprint; extension </w:t>
            </w:r>
            <w:r>
              <w:lastRenderedPageBreak/>
              <w:t>reduces capacity.</w:t>
            </w:r>
          </w:p>
        </w:tc>
      </w:tr>
      <w:tr w:rsidR="001B3F6A" w14:paraId="3A9141E9" w14:textId="77777777">
        <w:tc>
          <w:tcPr>
            <w:tcW w:w="1234" w:type="dxa"/>
          </w:tcPr>
          <w:p w14:paraId="63FDFDAC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21F98967" w14:textId="77777777" w:rsidR="001B3F6A" w:rsidRDefault="00527484">
            <w:r>
              <w:t>Rear Axle Lock</w:t>
            </w:r>
          </w:p>
        </w:tc>
        <w:tc>
          <w:tcPr>
            <w:tcW w:w="1234" w:type="dxa"/>
          </w:tcPr>
          <w:p w14:paraId="7D18E6B1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3F570FEF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0A0B1294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65D46791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20962189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51579DC7" w14:textId="77777777">
        <w:tc>
          <w:tcPr>
            <w:tcW w:w="1234" w:type="dxa"/>
          </w:tcPr>
          <w:p w14:paraId="719A69DF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BDC953C" w14:textId="77777777" w:rsidR="001B3F6A" w:rsidRDefault="00527484">
            <w:r>
              <w:t>Rear Axle Lock</w:t>
            </w:r>
          </w:p>
        </w:tc>
        <w:tc>
          <w:tcPr>
            <w:tcW w:w="1234" w:type="dxa"/>
          </w:tcPr>
          <w:p w14:paraId="6855F723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44F6D979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4D01D60A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5A7D2ABA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0EDD0D65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073EF86B" w14:textId="77777777">
        <w:tc>
          <w:tcPr>
            <w:tcW w:w="1234" w:type="dxa"/>
          </w:tcPr>
          <w:p w14:paraId="294CBD13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FFE5D50" w14:textId="77777777" w:rsidR="001B3F6A" w:rsidRDefault="00527484">
            <w:r>
              <w:t>Rear Axle Lock</w:t>
            </w:r>
          </w:p>
        </w:tc>
        <w:tc>
          <w:tcPr>
            <w:tcW w:w="1234" w:type="dxa"/>
          </w:tcPr>
          <w:p w14:paraId="5C4EB6FA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52CE8AD5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58B0EA70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161EBB75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340A3924" w14:textId="77777777" w:rsidR="001B3F6A" w:rsidRDefault="00527484">
            <w:r>
              <w:t>Forklifts: plate + load center; Telehandlers: chart by height/reach/zone/angle; axle-lock/stabilizers change footprint; extension reduces capacity.</w:t>
            </w:r>
          </w:p>
        </w:tc>
      </w:tr>
      <w:tr w:rsidR="001B3F6A" w14:paraId="15359F4B" w14:textId="77777777">
        <w:tc>
          <w:tcPr>
            <w:tcW w:w="1234" w:type="dxa"/>
          </w:tcPr>
          <w:p w14:paraId="15CCC849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C2C60D3" w14:textId="77777777" w:rsidR="001B3F6A" w:rsidRDefault="00527484">
            <w:r>
              <w:t>Controls</w:t>
            </w:r>
          </w:p>
        </w:tc>
        <w:tc>
          <w:tcPr>
            <w:tcW w:w="1234" w:type="dxa"/>
          </w:tcPr>
          <w:p w14:paraId="7D8B635A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676F78B1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3A760806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5D1EB355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7DD2A5F5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1CF473D1" w14:textId="77777777">
        <w:tc>
          <w:tcPr>
            <w:tcW w:w="1234" w:type="dxa"/>
          </w:tcPr>
          <w:p w14:paraId="452CBA51" w14:textId="77777777" w:rsidR="001B3F6A" w:rsidRDefault="00527484">
            <w:r>
              <w:t xml:space="preserve">SECTION </w:t>
            </w:r>
            <w:r>
              <w:lastRenderedPageBreak/>
              <w:t>4: OPERATION</w:t>
            </w:r>
          </w:p>
        </w:tc>
        <w:tc>
          <w:tcPr>
            <w:tcW w:w="1234" w:type="dxa"/>
          </w:tcPr>
          <w:p w14:paraId="5FF4867F" w14:textId="77777777" w:rsidR="001B3F6A" w:rsidRDefault="00527484">
            <w:r>
              <w:lastRenderedPageBreak/>
              <w:t>Controls</w:t>
            </w:r>
          </w:p>
        </w:tc>
        <w:tc>
          <w:tcPr>
            <w:tcW w:w="1234" w:type="dxa"/>
          </w:tcPr>
          <w:p w14:paraId="42D8A482" w14:textId="77777777" w:rsidR="001B3F6A" w:rsidRDefault="00527484">
            <w:r>
              <w:t xml:space="preserve">For Classes </w:t>
            </w:r>
            <w:r>
              <w:lastRenderedPageBreak/>
              <w:t>1–5</w:t>
            </w:r>
          </w:p>
        </w:tc>
        <w:tc>
          <w:tcPr>
            <w:tcW w:w="1234" w:type="dxa"/>
          </w:tcPr>
          <w:p w14:paraId="0C2BD80F" w14:textId="77777777" w:rsidR="001B3F6A" w:rsidRDefault="00527484">
            <w:r>
              <w:lastRenderedPageBreak/>
              <w:t xml:space="preserve">Levers </w:t>
            </w:r>
            <w:r>
              <w:lastRenderedPageBreak/>
              <w:t>(lift/tilt/side-shift), pedals, alarms, gauges—verify function each shift.</w:t>
            </w:r>
          </w:p>
        </w:tc>
        <w:tc>
          <w:tcPr>
            <w:tcW w:w="1234" w:type="dxa"/>
          </w:tcPr>
          <w:p w14:paraId="090C8035" w14:textId="77777777" w:rsidR="001B3F6A" w:rsidRDefault="00527484">
            <w:r>
              <w:lastRenderedPageBreak/>
              <w:t xml:space="preserve">Steering modes, joystick, </w:t>
            </w:r>
            <w:r>
              <w:lastRenderedPageBreak/>
              <w:t>aux hydraulics, stabilizers, axle lock, indicators—verify.</w:t>
            </w:r>
          </w:p>
        </w:tc>
        <w:tc>
          <w:tcPr>
            <w:tcW w:w="1234" w:type="dxa"/>
          </w:tcPr>
          <w:p w14:paraId="3F9F330B" w14:textId="77777777" w:rsidR="001B3F6A" w:rsidRDefault="00527484">
            <w:r>
              <w:lastRenderedPageBreak/>
              <w:t xml:space="preserve">Core safety </w:t>
            </w:r>
            <w:r>
              <w:lastRenderedPageBreak/>
              <w:t>principles, communication, and inspection discipline apply to both.</w:t>
            </w:r>
          </w:p>
        </w:tc>
        <w:tc>
          <w:tcPr>
            <w:tcW w:w="1234" w:type="dxa"/>
          </w:tcPr>
          <w:p w14:paraId="5975F2E7" w14:textId="77777777" w:rsidR="001B3F6A" w:rsidRDefault="00527484">
            <w:r>
              <w:lastRenderedPageBreak/>
              <w:t xml:space="preserve">Forklifts: rear-steer, </w:t>
            </w:r>
            <w:r>
              <w:lastRenderedPageBreak/>
              <w:t>mast tilt; Telehandlers: multiple steering modes, joystick, frame sway for pre-lift leveling, deployable stabilizers.</w:t>
            </w:r>
          </w:p>
        </w:tc>
      </w:tr>
      <w:tr w:rsidR="001B3F6A" w14:paraId="40240473" w14:textId="77777777">
        <w:tc>
          <w:tcPr>
            <w:tcW w:w="1234" w:type="dxa"/>
          </w:tcPr>
          <w:p w14:paraId="690BE1FB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07E937D9" w14:textId="77777777" w:rsidR="001B3F6A" w:rsidRDefault="00527484">
            <w:r>
              <w:t>Controls</w:t>
            </w:r>
          </w:p>
        </w:tc>
        <w:tc>
          <w:tcPr>
            <w:tcW w:w="1234" w:type="dxa"/>
          </w:tcPr>
          <w:p w14:paraId="19103542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1DD7EC03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7F85EA0E" w14:textId="77777777" w:rsidR="001B3F6A" w:rsidRDefault="00527484">
            <w:r>
              <w:t>Steering modes, joystick, aux hydraulics, stabilizers, axle lock, indicators—verify.</w:t>
            </w:r>
          </w:p>
        </w:tc>
        <w:tc>
          <w:tcPr>
            <w:tcW w:w="1234" w:type="dxa"/>
          </w:tcPr>
          <w:p w14:paraId="4F71196A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40E8DAF0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5C92A20F" w14:textId="77777777">
        <w:tc>
          <w:tcPr>
            <w:tcW w:w="1234" w:type="dxa"/>
          </w:tcPr>
          <w:p w14:paraId="40CB92C2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CC9F44B" w14:textId="77777777" w:rsidR="001B3F6A" w:rsidRDefault="00527484">
            <w:r>
              <w:t>Controls</w:t>
            </w:r>
          </w:p>
        </w:tc>
        <w:tc>
          <w:tcPr>
            <w:tcW w:w="1234" w:type="dxa"/>
          </w:tcPr>
          <w:p w14:paraId="4AADB697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0542946D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6644DDB5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7AFA46DC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6E7D6B84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2D28F5AC" w14:textId="77777777">
        <w:tc>
          <w:tcPr>
            <w:tcW w:w="1234" w:type="dxa"/>
          </w:tcPr>
          <w:p w14:paraId="00600414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E891295" w14:textId="77777777" w:rsidR="001B3F6A" w:rsidRDefault="00527484">
            <w:r>
              <w:t>Controls</w:t>
            </w:r>
          </w:p>
        </w:tc>
        <w:tc>
          <w:tcPr>
            <w:tcW w:w="1234" w:type="dxa"/>
          </w:tcPr>
          <w:p w14:paraId="6B9ADB7C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2EE307ED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56B3EDE2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4FB9C853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2546EE19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2B35C4FB" w14:textId="77777777">
        <w:tc>
          <w:tcPr>
            <w:tcW w:w="1234" w:type="dxa"/>
          </w:tcPr>
          <w:p w14:paraId="176590FE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2E781B05" w14:textId="77777777" w:rsidR="001B3F6A" w:rsidRDefault="00527484">
            <w:r>
              <w:t>Controls</w:t>
            </w:r>
          </w:p>
        </w:tc>
        <w:tc>
          <w:tcPr>
            <w:tcW w:w="1234" w:type="dxa"/>
          </w:tcPr>
          <w:p w14:paraId="50B151E0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3D9EEE05" w14:textId="77777777" w:rsidR="001B3F6A" w:rsidRDefault="00527484">
            <w:r>
              <w:t xml:space="preserve">Rushing controls; ignoring plate; poor visibility choices. Cues: low forks, horn, reverse if </w:t>
            </w:r>
            <w:r>
              <w:lastRenderedPageBreak/>
              <w:t>blocked.</w:t>
            </w:r>
          </w:p>
        </w:tc>
        <w:tc>
          <w:tcPr>
            <w:tcW w:w="1234" w:type="dxa"/>
          </w:tcPr>
          <w:p w14:paraId="151E0205" w14:textId="77777777" w:rsidR="001B3F6A" w:rsidRDefault="00527484">
            <w:r>
              <w:lastRenderedPageBreak/>
              <w:t xml:space="preserve">Driving elevated; wrong chart/attachment; chasing balance with sway. Cues: retract first; match chart; sway only </w:t>
            </w:r>
            <w:r>
              <w:lastRenderedPageBreak/>
              <w:t>to level before lift.</w:t>
            </w:r>
          </w:p>
        </w:tc>
        <w:tc>
          <w:tcPr>
            <w:tcW w:w="1234" w:type="dxa"/>
          </w:tcPr>
          <w:p w14:paraId="3B40493E" w14:textId="77777777" w:rsidR="001B3F6A" w:rsidRDefault="00527484">
            <w:r>
              <w:lastRenderedPageBreak/>
              <w:t xml:space="preserve">Rushing, visibility errors, misunderstanding limits; cue deliberate pace </w:t>
            </w:r>
            <w:r>
              <w:lastRenderedPageBreak/>
              <w:t>and STOP on confusion.</w:t>
            </w:r>
          </w:p>
        </w:tc>
        <w:tc>
          <w:tcPr>
            <w:tcW w:w="1234" w:type="dxa"/>
          </w:tcPr>
          <w:p w14:paraId="2C4697AE" w14:textId="77777777" w:rsidR="001B3F6A" w:rsidRDefault="00527484">
            <w:r>
              <w:lastRenderedPageBreak/>
              <w:t xml:space="preserve">Forklifts: rear-steer, mast tilt; Telehandlers: multiple steering modes, joystick, frame sway for pre-lift </w:t>
            </w:r>
            <w:r>
              <w:lastRenderedPageBreak/>
              <w:t>leveling, deployable stabilizers.</w:t>
            </w:r>
          </w:p>
        </w:tc>
      </w:tr>
      <w:tr w:rsidR="001B3F6A" w14:paraId="344CBEE4" w14:textId="77777777">
        <w:tc>
          <w:tcPr>
            <w:tcW w:w="1234" w:type="dxa"/>
          </w:tcPr>
          <w:p w14:paraId="48D291B2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512C4290" w14:textId="77777777" w:rsidR="001B3F6A" w:rsidRDefault="00527484">
            <w:r>
              <w:t>Controls</w:t>
            </w:r>
          </w:p>
        </w:tc>
        <w:tc>
          <w:tcPr>
            <w:tcW w:w="1234" w:type="dxa"/>
          </w:tcPr>
          <w:p w14:paraId="2A02738B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3B175E2F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0A84FDE1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2B0C5B2F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1412E7A1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4E923756" w14:textId="77777777">
        <w:tc>
          <w:tcPr>
            <w:tcW w:w="1234" w:type="dxa"/>
          </w:tcPr>
          <w:p w14:paraId="7F43FB87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E156DEA" w14:textId="77777777" w:rsidR="001B3F6A" w:rsidRDefault="00527484">
            <w:r>
              <w:t>Controls</w:t>
            </w:r>
          </w:p>
        </w:tc>
        <w:tc>
          <w:tcPr>
            <w:tcW w:w="1234" w:type="dxa"/>
          </w:tcPr>
          <w:p w14:paraId="47269E39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2F90C00F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5F24C0A3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1FFF081B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15E6B3F3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670E57AA" w14:textId="77777777">
        <w:tc>
          <w:tcPr>
            <w:tcW w:w="1234" w:type="dxa"/>
          </w:tcPr>
          <w:p w14:paraId="5A61B1B6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0EB7A4A" w14:textId="77777777" w:rsidR="001B3F6A" w:rsidRDefault="00527484">
            <w:r>
              <w:t>Controls</w:t>
            </w:r>
          </w:p>
        </w:tc>
        <w:tc>
          <w:tcPr>
            <w:tcW w:w="1234" w:type="dxa"/>
          </w:tcPr>
          <w:p w14:paraId="14BF6DA9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0EDE9AC7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0CE4887B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36549566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65F4452A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372F57C7" w14:textId="77777777">
        <w:tc>
          <w:tcPr>
            <w:tcW w:w="1234" w:type="dxa"/>
          </w:tcPr>
          <w:p w14:paraId="2C45F4D1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2CDCA86" w14:textId="77777777" w:rsidR="001B3F6A" w:rsidRDefault="00527484">
            <w:r>
              <w:t>Controls</w:t>
            </w:r>
          </w:p>
        </w:tc>
        <w:tc>
          <w:tcPr>
            <w:tcW w:w="1234" w:type="dxa"/>
          </w:tcPr>
          <w:p w14:paraId="7BDF2CED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3BCB6D6B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06317C50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337AC5C1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08015BE7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6F2E388F" w14:textId="77777777">
        <w:tc>
          <w:tcPr>
            <w:tcW w:w="1234" w:type="dxa"/>
          </w:tcPr>
          <w:p w14:paraId="2E47433D" w14:textId="77777777" w:rsidR="001B3F6A" w:rsidRDefault="00527484">
            <w:r>
              <w:t>SECTION 4: OPERATIO</w:t>
            </w:r>
            <w:r>
              <w:lastRenderedPageBreak/>
              <w:t>N</w:t>
            </w:r>
          </w:p>
        </w:tc>
        <w:tc>
          <w:tcPr>
            <w:tcW w:w="1234" w:type="dxa"/>
          </w:tcPr>
          <w:p w14:paraId="7EEB3BBF" w14:textId="77777777" w:rsidR="001B3F6A" w:rsidRDefault="00527484">
            <w:r>
              <w:lastRenderedPageBreak/>
              <w:t>Steering</w:t>
            </w:r>
          </w:p>
        </w:tc>
        <w:tc>
          <w:tcPr>
            <w:tcW w:w="1234" w:type="dxa"/>
          </w:tcPr>
          <w:p w14:paraId="215FFE42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7AA9E4CB" w14:textId="77777777" w:rsidR="001B3F6A" w:rsidRDefault="00527484">
            <w:r>
              <w:t xml:space="preserve">Define key terms and safe behaviors; explain stability </w:t>
            </w:r>
            <w:r>
              <w:lastRenderedPageBreak/>
              <w:t>logic; perform task deliberately and safely.</w:t>
            </w:r>
          </w:p>
        </w:tc>
        <w:tc>
          <w:tcPr>
            <w:tcW w:w="1234" w:type="dxa"/>
          </w:tcPr>
          <w:p w14:paraId="62BB3023" w14:textId="77777777" w:rsidR="001B3F6A" w:rsidRDefault="00527484">
            <w:r>
              <w:lastRenderedPageBreak/>
              <w:t xml:space="preserve">Explain chart use (height/reach/zone/angle), terrain setup, and </w:t>
            </w:r>
            <w:r>
              <w:lastRenderedPageBreak/>
              <w:t>boom/retraction sequence; perform with spotter.</w:t>
            </w:r>
          </w:p>
        </w:tc>
        <w:tc>
          <w:tcPr>
            <w:tcW w:w="1234" w:type="dxa"/>
          </w:tcPr>
          <w:p w14:paraId="42329A3D" w14:textId="77777777" w:rsidR="001B3F6A" w:rsidRDefault="00527484">
            <w:r>
              <w:lastRenderedPageBreak/>
              <w:t xml:space="preserve">Understand purpose, safe sequence, and </w:t>
            </w:r>
            <w:r>
              <w:lastRenderedPageBreak/>
              <w:t>device use; demonstrate under supervision.</w:t>
            </w:r>
          </w:p>
        </w:tc>
        <w:tc>
          <w:tcPr>
            <w:tcW w:w="1234" w:type="dxa"/>
          </w:tcPr>
          <w:p w14:paraId="2A53E2BD" w14:textId="77777777" w:rsidR="001B3F6A" w:rsidRDefault="00527484">
            <w:r>
              <w:lastRenderedPageBreak/>
              <w:t xml:space="preserve">Forklifts: rear-steer, mast tilt; Telehandlers: multiple steering </w:t>
            </w:r>
            <w:r>
              <w:lastRenderedPageBreak/>
              <w:t>modes, joystick, frame sway for pre-lift leveling, deployable stabilizers.</w:t>
            </w:r>
          </w:p>
        </w:tc>
      </w:tr>
      <w:tr w:rsidR="001B3F6A" w14:paraId="34A22487" w14:textId="77777777">
        <w:tc>
          <w:tcPr>
            <w:tcW w:w="1234" w:type="dxa"/>
          </w:tcPr>
          <w:p w14:paraId="5B3CC63A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458D77B6" w14:textId="77777777" w:rsidR="001B3F6A" w:rsidRDefault="00527484">
            <w:r>
              <w:t>Steering</w:t>
            </w:r>
          </w:p>
        </w:tc>
        <w:tc>
          <w:tcPr>
            <w:tcW w:w="1234" w:type="dxa"/>
          </w:tcPr>
          <w:p w14:paraId="5F365662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429CE291" w14:textId="77777777" w:rsidR="001B3F6A" w:rsidRDefault="00527484">
            <w:r>
              <w:t>Rear-wheel steer; tail swing awareness; slow at intersections.</w:t>
            </w:r>
          </w:p>
        </w:tc>
        <w:tc>
          <w:tcPr>
            <w:tcW w:w="1234" w:type="dxa"/>
          </w:tcPr>
          <w:p w14:paraId="17AC9CE9" w14:textId="77777777" w:rsidR="001B3F6A" w:rsidRDefault="00527484">
            <w:r>
              <w:t>Front/4-wheel/crab; verify mode before moving; wide slow turns.</w:t>
            </w:r>
          </w:p>
        </w:tc>
        <w:tc>
          <w:tcPr>
            <w:tcW w:w="1234" w:type="dxa"/>
          </w:tcPr>
          <w:p w14:paraId="540C4E04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7719D235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6CEEDFCB" w14:textId="77777777">
        <w:tc>
          <w:tcPr>
            <w:tcW w:w="1234" w:type="dxa"/>
          </w:tcPr>
          <w:p w14:paraId="4B6030D3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43DEA11" w14:textId="77777777" w:rsidR="001B3F6A" w:rsidRDefault="00527484">
            <w:r>
              <w:t>Steering</w:t>
            </w:r>
          </w:p>
        </w:tc>
        <w:tc>
          <w:tcPr>
            <w:tcW w:w="1234" w:type="dxa"/>
          </w:tcPr>
          <w:p w14:paraId="164958BB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16DDCD83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5621CA51" w14:textId="77777777" w:rsidR="001B3F6A" w:rsidRDefault="00527484">
            <w:r>
              <w:t>Front/4-wheel/crab; verify mode before moving; wide slow turns.</w:t>
            </w:r>
          </w:p>
        </w:tc>
        <w:tc>
          <w:tcPr>
            <w:tcW w:w="1234" w:type="dxa"/>
          </w:tcPr>
          <w:p w14:paraId="695B7A50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757036AF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56D3D726" w14:textId="77777777">
        <w:tc>
          <w:tcPr>
            <w:tcW w:w="1234" w:type="dxa"/>
          </w:tcPr>
          <w:p w14:paraId="230C5147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2A96E53D" w14:textId="77777777" w:rsidR="001B3F6A" w:rsidRDefault="00527484">
            <w:r>
              <w:t>Steering</w:t>
            </w:r>
          </w:p>
        </w:tc>
        <w:tc>
          <w:tcPr>
            <w:tcW w:w="1234" w:type="dxa"/>
          </w:tcPr>
          <w:p w14:paraId="79E523D5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669C97F0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207DD23E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15F75843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4D01BD9C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0134AF10" w14:textId="77777777">
        <w:tc>
          <w:tcPr>
            <w:tcW w:w="1234" w:type="dxa"/>
          </w:tcPr>
          <w:p w14:paraId="17F19F9A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2B84A5C5" w14:textId="77777777" w:rsidR="001B3F6A" w:rsidRDefault="00527484">
            <w:r>
              <w:t>Steering</w:t>
            </w:r>
          </w:p>
        </w:tc>
        <w:tc>
          <w:tcPr>
            <w:tcW w:w="1234" w:type="dxa"/>
          </w:tcPr>
          <w:p w14:paraId="1AD853B4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780FF1C2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16BAA9B9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120DD6A2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37EFAFB6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5B9A57B4" w14:textId="77777777">
        <w:tc>
          <w:tcPr>
            <w:tcW w:w="1234" w:type="dxa"/>
          </w:tcPr>
          <w:p w14:paraId="5D2CB966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17D16DED" w14:textId="77777777" w:rsidR="001B3F6A" w:rsidRDefault="00527484">
            <w:r>
              <w:t>Steering</w:t>
            </w:r>
          </w:p>
        </w:tc>
        <w:tc>
          <w:tcPr>
            <w:tcW w:w="1234" w:type="dxa"/>
          </w:tcPr>
          <w:p w14:paraId="5872E34E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4A8708BE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39673FF5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490D792A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24EE0DF6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279B85DE" w14:textId="77777777">
        <w:tc>
          <w:tcPr>
            <w:tcW w:w="1234" w:type="dxa"/>
          </w:tcPr>
          <w:p w14:paraId="4B237D37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2B87853E" w14:textId="77777777" w:rsidR="001B3F6A" w:rsidRDefault="00527484">
            <w:r>
              <w:t>Steering</w:t>
            </w:r>
          </w:p>
        </w:tc>
        <w:tc>
          <w:tcPr>
            <w:tcW w:w="1234" w:type="dxa"/>
          </w:tcPr>
          <w:p w14:paraId="090F6256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2E3C234F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54234BAA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691A9AE9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3CB5DAE6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216D15CB" w14:textId="77777777">
        <w:tc>
          <w:tcPr>
            <w:tcW w:w="1234" w:type="dxa"/>
          </w:tcPr>
          <w:p w14:paraId="146B6719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75EEE90" w14:textId="77777777" w:rsidR="001B3F6A" w:rsidRDefault="00527484">
            <w:r>
              <w:t>Steering</w:t>
            </w:r>
          </w:p>
        </w:tc>
        <w:tc>
          <w:tcPr>
            <w:tcW w:w="1234" w:type="dxa"/>
          </w:tcPr>
          <w:p w14:paraId="0FF30B44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7A03FA67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05AA454C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70311C18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270FBA5C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09F20B62" w14:textId="77777777">
        <w:tc>
          <w:tcPr>
            <w:tcW w:w="1234" w:type="dxa"/>
          </w:tcPr>
          <w:p w14:paraId="70E9D353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55D1B66" w14:textId="77777777" w:rsidR="001B3F6A" w:rsidRDefault="00527484">
            <w:r>
              <w:t>Steering</w:t>
            </w:r>
          </w:p>
        </w:tc>
        <w:tc>
          <w:tcPr>
            <w:tcW w:w="1234" w:type="dxa"/>
          </w:tcPr>
          <w:p w14:paraId="6FF108D2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0CEC484B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5F9E1D37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4FD3BB1E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08BE5C92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562EA033" w14:textId="77777777">
        <w:tc>
          <w:tcPr>
            <w:tcW w:w="1234" w:type="dxa"/>
          </w:tcPr>
          <w:p w14:paraId="25AB66E0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3B9662A9" w14:textId="77777777" w:rsidR="001B3F6A" w:rsidRDefault="00527484">
            <w:r>
              <w:t>Steering</w:t>
            </w:r>
          </w:p>
        </w:tc>
        <w:tc>
          <w:tcPr>
            <w:tcW w:w="1234" w:type="dxa"/>
          </w:tcPr>
          <w:p w14:paraId="1353CB95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10B5D2F9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2A6B44A5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70352B88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42D3E616" w14:textId="77777777" w:rsidR="001B3F6A" w:rsidRDefault="00527484">
            <w:r>
              <w:t xml:space="preserve">Forklifts: rear-steer, mast tilt; Telehandlers: multiple steering modes, joystick, frame sway for pre-lift </w:t>
            </w:r>
            <w:r>
              <w:lastRenderedPageBreak/>
              <w:t>leveling, deployable stabilizers.</w:t>
            </w:r>
          </w:p>
        </w:tc>
      </w:tr>
      <w:tr w:rsidR="001B3F6A" w14:paraId="77611516" w14:textId="77777777">
        <w:tc>
          <w:tcPr>
            <w:tcW w:w="1234" w:type="dxa"/>
          </w:tcPr>
          <w:p w14:paraId="55C4A5EF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741EA0C1" w14:textId="77777777" w:rsidR="001B3F6A" w:rsidRDefault="00527484">
            <w:r>
              <w:t>Instrument Panel</w:t>
            </w:r>
          </w:p>
        </w:tc>
        <w:tc>
          <w:tcPr>
            <w:tcW w:w="1234" w:type="dxa"/>
          </w:tcPr>
          <w:p w14:paraId="560A11A2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5B536810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29CC2374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1778D35D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11514F6F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4446555" w14:textId="77777777">
        <w:tc>
          <w:tcPr>
            <w:tcW w:w="1234" w:type="dxa"/>
          </w:tcPr>
          <w:p w14:paraId="6272DCEF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B92A50C" w14:textId="77777777" w:rsidR="001B3F6A" w:rsidRDefault="00527484">
            <w:r>
              <w:t>Instrument Panel</w:t>
            </w:r>
          </w:p>
        </w:tc>
        <w:tc>
          <w:tcPr>
            <w:tcW w:w="1234" w:type="dxa"/>
          </w:tcPr>
          <w:p w14:paraId="73D2B099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74CDC581" w14:textId="77777777" w:rsidR="001B3F6A" w:rsidRDefault="00527484">
            <w:r>
              <w:t>Check lamps/gauges/alarms; lights and horn operational.</w:t>
            </w:r>
          </w:p>
        </w:tc>
        <w:tc>
          <w:tcPr>
            <w:tcW w:w="1234" w:type="dxa"/>
          </w:tcPr>
          <w:p w14:paraId="151EE3AC" w14:textId="77777777" w:rsidR="001B3F6A" w:rsidRDefault="00527484">
            <w:r>
              <w:t>Boom angle/extension, axle lock, stabilizer indicators, overload warnings—confirm.</w:t>
            </w:r>
          </w:p>
        </w:tc>
        <w:tc>
          <w:tcPr>
            <w:tcW w:w="1234" w:type="dxa"/>
          </w:tcPr>
          <w:p w14:paraId="5D10F00F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6DD66097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C4D8C79" w14:textId="77777777">
        <w:tc>
          <w:tcPr>
            <w:tcW w:w="1234" w:type="dxa"/>
          </w:tcPr>
          <w:p w14:paraId="5EF05E0C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654C8FA" w14:textId="77777777" w:rsidR="001B3F6A" w:rsidRDefault="00527484">
            <w:r>
              <w:t>Instrument Panel</w:t>
            </w:r>
          </w:p>
        </w:tc>
        <w:tc>
          <w:tcPr>
            <w:tcW w:w="1234" w:type="dxa"/>
          </w:tcPr>
          <w:p w14:paraId="3DAEF7C3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7C63BE9D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199497E1" w14:textId="77777777" w:rsidR="001B3F6A" w:rsidRDefault="00527484">
            <w:r>
              <w:t>Boom angle/extension, axle lock, stabilizer indicators, overload warnings—confirm.</w:t>
            </w:r>
          </w:p>
        </w:tc>
        <w:tc>
          <w:tcPr>
            <w:tcW w:w="1234" w:type="dxa"/>
          </w:tcPr>
          <w:p w14:paraId="74935C8A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5452171D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AAEAB71" w14:textId="77777777">
        <w:tc>
          <w:tcPr>
            <w:tcW w:w="1234" w:type="dxa"/>
          </w:tcPr>
          <w:p w14:paraId="7612EF19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F6B76B6" w14:textId="77777777" w:rsidR="001B3F6A" w:rsidRDefault="00527484">
            <w:r>
              <w:t>Instrument Panel</w:t>
            </w:r>
          </w:p>
        </w:tc>
        <w:tc>
          <w:tcPr>
            <w:tcW w:w="1234" w:type="dxa"/>
          </w:tcPr>
          <w:p w14:paraId="68B5FBDB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288BF54C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1C4E3E4D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00B8D3B6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4D9EA863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A84AC7B" w14:textId="77777777">
        <w:tc>
          <w:tcPr>
            <w:tcW w:w="1234" w:type="dxa"/>
          </w:tcPr>
          <w:p w14:paraId="79F3EC4F" w14:textId="77777777" w:rsidR="001B3F6A" w:rsidRDefault="00527484">
            <w:r>
              <w:t xml:space="preserve">SECTION 4: </w:t>
            </w:r>
            <w:r>
              <w:lastRenderedPageBreak/>
              <w:t>OPERATION</w:t>
            </w:r>
          </w:p>
        </w:tc>
        <w:tc>
          <w:tcPr>
            <w:tcW w:w="1234" w:type="dxa"/>
          </w:tcPr>
          <w:p w14:paraId="1DBD7FDF" w14:textId="77777777" w:rsidR="001B3F6A" w:rsidRDefault="00527484">
            <w:r>
              <w:lastRenderedPageBreak/>
              <w:t>Instrument Panel</w:t>
            </w:r>
          </w:p>
        </w:tc>
        <w:tc>
          <w:tcPr>
            <w:tcW w:w="1234" w:type="dxa"/>
          </w:tcPr>
          <w:p w14:paraId="09DF5A84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58A03EE3" w14:textId="77777777" w:rsidR="001B3F6A" w:rsidRDefault="00527484">
            <w:r>
              <w:t xml:space="preserve">Brief → Demo slow and narrated → </w:t>
            </w:r>
            <w:r>
              <w:lastRenderedPageBreak/>
              <w:t>Student attempts with coaching → Debrief and repeat until smooth.</w:t>
            </w:r>
          </w:p>
        </w:tc>
        <w:tc>
          <w:tcPr>
            <w:tcW w:w="1234" w:type="dxa"/>
          </w:tcPr>
          <w:p w14:paraId="16996881" w14:textId="77777777" w:rsidR="001B3F6A" w:rsidRDefault="00527484">
            <w:r>
              <w:lastRenderedPageBreak/>
              <w:t xml:space="preserve">Brief chart lines; demonstrate placement </w:t>
            </w:r>
            <w:r>
              <w:lastRenderedPageBreak/>
              <w:t>with retract/extend; students practice with spotter and barricades; debrief.</w:t>
            </w:r>
          </w:p>
        </w:tc>
        <w:tc>
          <w:tcPr>
            <w:tcW w:w="1234" w:type="dxa"/>
          </w:tcPr>
          <w:p w14:paraId="164ACEC5" w14:textId="77777777" w:rsidR="001B3F6A" w:rsidRDefault="00527484">
            <w:r>
              <w:lastRenderedPageBreak/>
              <w:t xml:space="preserve">Brief → Demo slow → Student </w:t>
            </w:r>
            <w:r>
              <w:lastRenderedPageBreak/>
              <w:t>attempts with coaching → Debrief → Repeat until safe/smooth.</w:t>
            </w:r>
          </w:p>
        </w:tc>
        <w:tc>
          <w:tcPr>
            <w:tcW w:w="1234" w:type="dxa"/>
          </w:tcPr>
          <w:p w14:paraId="4EEB0DFE" w14:textId="77777777" w:rsidR="001B3F6A" w:rsidRDefault="00527484">
            <w:r>
              <w:lastRenderedPageBreak/>
              <w:t xml:space="preserve">Mast vs telescoping boom; data plate vs </w:t>
            </w:r>
            <w:r>
              <w:lastRenderedPageBreak/>
              <w:t>load chart; flat-floor vs rough-terrain setup; visibility: mast vs boom; stability footprints differ.</w:t>
            </w:r>
          </w:p>
        </w:tc>
      </w:tr>
      <w:tr w:rsidR="001B3F6A" w14:paraId="32870664" w14:textId="77777777">
        <w:tc>
          <w:tcPr>
            <w:tcW w:w="1234" w:type="dxa"/>
          </w:tcPr>
          <w:p w14:paraId="3ED9B10B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4069BBFA" w14:textId="77777777" w:rsidR="001B3F6A" w:rsidRDefault="00527484">
            <w:r>
              <w:t>Instrument Panel</w:t>
            </w:r>
          </w:p>
        </w:tc>
        <w:tc>
          <w:tcPr>
            <w:tcW w:w="1234" w:type="dxa"/>
          </w:tcPr>
          <w:p w14:paraId="335D3C83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1AE74D80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3694EE29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0A815963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1F4EF12D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EC81B56" w14:textId="77777777">
        <w:tc>
          <w:tcPr>
            <w:tcW w:w="1234" w:type="dxa"/>
          </w:tcPr>
          <w:p w14:paraId="010D0944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C292E7F" w14:textId="77777777" w:rsidR="001B3F6A" w:rsidRDefault="00527484">
            <w:r>
              <w:t>Instrument Panel</w:t>
            </w:r>
          </w:p>
        </w:tc>
        <w:tc>
          <w:tcPr>
            <w:tcW w:w="1234" w:type="dxa"/>
          </w:tcPr>
          <w:p w14:paraId="02E9B235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5A6641D7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1FF8C3DB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257E5E82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7BFC72AC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7B5EE76" w14:textId="77777777">
        <w:tc>
          <w:tcPr>
            <w:tcW w:w="1234" w:type="dxa"/>
          </w:tcPr>
          <w:p w14:paraId="7DCD669D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BE693F7" w14:textId="77777777" w:rsidR="001B3F6A" w:rsidRDefault="00527484">
            <w:r>
              <w:t>Instrument Panel</w:t>
            </w:r>
          </w:p>
        </w:tc>
        <w:tc>
          <w:tcPr>
            <w:tcW w:w="1234" w:type="dxa"/>
          </w:tcPr>
          <w:p w14:paraId="67C7392E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60E97A5E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78084E1F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71AA03A1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225A27CF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418AF6B" w14:textId="77777777">
        <w:tc>
          <w:tcPr>
            <w:tcW w:w="1234" w:type="dxa"/>
          </w:tcPr>
          <w:p w14:paraId="198A22E6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369991C" w14:textId="77777777" w:rsidR="001B3F6A" w:rsidRDefault="00527484">
            <w:r>
              <w:t>Instrument Panel</w:t>
            </w:r>
          </w:p>
        </w:tc>
        <w:tc>
          <w:tcPr>
            <w:tcW w:w="1234" w:type="dxa"/>
          </w:tcPr>
          <w:p w14:paraId="6523B2EB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2593C2DB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30A70B19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1361991F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223C0857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69B71A4" w14:textId="77777777">
        <w:tc>
          <w:tcPr>
            <w:tcW w:w="1234" w:type="dxa"/>
          </w:tcPr>
          <w:p w14:paraId="720E9673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34AEC046" w14:textId="77777777" w:rsidR="001B3F6A" w:rsidRDefault="00527484">
            <w:r>
              <w:t>Instrument Panel</w:t>
            </w:r>
          </w:p>
        </w:tc>
        <w:tc>
          <w:tcPr>
            <w:tcW w:w="1234" w:type="dxa"/>
          </w:tcPr>
          <w:p w14:paraId="2F131911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0AB580A3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7014B06C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64C11CD0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5F7B41E2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F2B548F" w14:textId="77777777">
        <w:tc>
          <w:tcPr>
            <w:tcW w:w="1234" w:type="dxa"/>
          </w:tcPr>
          <w:p w14:paraId="646361B0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3A79738" w14:textId="77777777" w:rsidR="001B3F6A" w:rsidRDefault="00527484">
            <w:r>
              <w:t>Drive Controls</w:t>
            </w:r>
          </w:p>
        </w:tc>
        <w:tc>
          <w:tcPr>
            <w:tcW w:w="1234" w:type="dxa"/>
          </w:tcPr>
          <w:p w14:paraId="5F6129F7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2D93D4C7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1B56AD4A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67429EF0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01D839BA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3586EE05" w14:textId="77777777">
        <w:tc>
          <w:tcPr>
            <w:tcW w:w="1234" w:type="dxa"/>
          </w:tcPr>
          <w:p w14:paraId="1C57D070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FE42509" w14:textId="77777777" w:rsidR="001B3F6A" w:rsidRDefault="00527484">
            <w:r>
              <w:t>Drive Controls</w:t>
            </w:r>
          </w:p>
        </w:tc>
        <w:tc>
          <w:tcPr>
            <w:tcW w:w="1234" w:type="dxa"/>
          </w:tcPr>
          <w:p w14:paraId="1E6DCDFF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75846FB3" w14:textId="77777777" w:rsidR="001B3F6A" w:rsidRDefault="00527484">
            <w:r>
              <w:t>IC/electric; inching pedal as equipped; smooth starts/stops.</w:t>
            </w:r>
          </w:p>
        </w:tc>
        <w:tc>
          <w:tcPr>
            <w:tcW w:w="1234" w:type="dxa"/>
          </w:tcPr>
          <w:p w14:paraId="74BE0B7A" w14:textId="77777777" w:rsidR="001B3F6A" w:rsidRDefault="00527484">
            <w:r>
              <w:t>Hydrostatic vs powershift; know creep/hold on pedal release; inching.</w:t>
            </w:r>
          </w:p>
        </w:tc>
        <w:tc>
          <w:tcPr>
            <w:tcW w:w="1234" w:type="dxa"/>
          </w:tcPr>
          <w:p w14:paraId="39CB456D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4633350C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21B5E31A" w14:textId="77777777">
        <w:tc>
          <w:tcPr>
            <w:tcW w:w="1234" w:type="dxa"/>
          </w:tcPr>
          <w:p w14:paraId="1465F56F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26855EF8" w14:textId="77777777" w:rsidR="001B3F6A" w:rsidRDefault="00527484">
            <w:r>
              <w:t>Drive Controls</w:t>
            </w:r>
          </w:p>
        </w:tc>
        <w:tc>
          <w:tcPr>
            <w:tcW w:w="1234" w:type="dxa"/>
          </w:tcPr>
          <w:p w14:paraId="65991A0C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3D8922EA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510D3BB4" w14:textId="77777777" w:rsidR="001B3F6A" w:rsidRDefault="00527484">
            <w:r>
              <w:t>Hydrostatic vs powershift; know creep/hold on pedal release; inching.</w:t>
            </w:r>
          </w:p>
        </w:tc>
        <w:tc>
          <w:tcPr>
            <w:tcW w:w="1234" w:type="dxa"/>
          </w:tcPr>
          <w:p w14:paraId="03B85A49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526C5997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73A6F840" w14:textId="77777777">
        <w:tc>
          <w:tcPr>
            <w:tcW w:w="1234" w:type="dxa"/>
          </w:tcPr>
          <w:p w14:paraId="59D62FD7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8F62B51" w14:textId="77777777" w:rsidR="001B3F6A" w:rsidRDefault="00527484">
            <w:r>
              <w:t>Drive Controls</w:t>
            </w:r>
          </w:p>
        </w:tc>
        <w:tc>
          <w:tcPr>
            <w:tcW w:w="1234" w:type="dxa"/>
          </w:tcPr>
          <w:p w14:paraId="66E87E97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004D6198" w14:textId="77777777" w:rsidR="001B3F6A" w:rsidRDefault="00527484">
            <w:r>
              <w:t xml:space="preserve">State rule → reason → consequence. Narrate deliberate sequence; reinforce visibility and speed </w:t>
            </w:r>
            <w:r>
              <w:lastRenderedPageBreak/>
              <w:t>control.</w:t>
            </w:r>
          </w:p>
        </w:tc>
        <w:tc>
          <w:tcPr>
            <w:tcW w:w="1234" w:type="dxa"/>
          </w:tcPr>
          <w:p w14:paraId="33A5A590" w14:textId="77777777" w:rsidR="001B3F6A" w:rsidRDefault="00527484">
            <w:r>
              <w:lastRenderedPageBreak/>
              <w:t>Position → brake → verify chart/zone → raise retracted → extend to place → retract to travel; never fine-</w:t>
            </w:r>
            <w:r>
              <w:lastRenderedPageBreak/>
              <w:t>position rolling.</w:t>
            </w:r>
          </w:p>
        </w:tc>
        <w:tc>
          <w:tcPr>
            <w:tcW w:w="1234" w:type="dxa"/>
          </w:tcPr>
          <w:p w14:paraId="74CD58A2" w14:textId="77777777" w:rsidR="001B3F6A" w:rsidRDefault="00527484">
            <w:r>
              <w:lastRenderedPageBreak/>
              <w:t xml:space="preserve">Short talk → demo → student practice → debrief; repeat; safety criticals </w:t>
            </w:r>
            <w:r>
              <w:lastRenderedPageBreak/>
              <w:t>voiced before/after moves.</w:t>
            </w:r>
          </w:p>
        </w:tc>
        <w:tc>
          <w:tcPr>
            <w:tcW w:w="1234" w:type="dxa"/>
          </w:tcPr>
          <w:p w14:paraId="04CE267B" w14:textId="77777777" w:rsidR="001B3F6A" w:rsidRDefault="00527484">
            <w:r>
              <w:lastRenderedPageBreak/>
              <w:t xml:space="preserve">Forklifts: rear-steer, mast tilt; Telehandlers: multiple steering modes, joystick, frame sway for pre-lift </w:t>
            </w:r>
            <w:r>
              <w:lastRenderedPageBreak/>
              <w:t>leveling, deployable stabilizers.</w:t>
            </w:r>
          </w:p>
        </w:tc>
      </w:tr>
      <w:tr w:rsidR="001B3F6A" w14:paraId="3745D8AF" w14:textId="77777777">
        <w:tc>
          <w:tcPr>
            <w:tcW w:w="1234" w:type="dxa"/>
          </w:tcPr>
          <w:p w14:paraId="678E9899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64810E68" w14:textId="77777777" w:rsidR="001B3F6A" w:rsidRDefault="00527484">
            <w:r>
              <w:t>Drive Controls</w:t>
            </w:r>
          </w:p>
        </w:tc>
        <w:tc>
          <w:tcPr>
            <w:tcW w:w="1234" w:type="dxa"/>
          </w:tcPr>
          <w:p w14:paraId="46128A0A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50468ECD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3DE14143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05918BAC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3BA80147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4BA0EDC4" w14:textId="77777777">
        <w:tc>
          <w:tcPr>
            <w:tcW w:w="1234" w:type="dxa"/>
          </w:tcPr>
          <w:p w14:paraId="0D968DE4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3CE0EE9" w14:textId="77777777" w:rsidR="001B3F6A" w:rsidRDefault="00527484">
            <w:r>
              <w:t>Drive Controls</w:t>
            </w:r>
          </w:p>
        </w:tc>
        <w:tc>
          <w:tcPr>
            <w:tcW w:w="1234" w:type="dxa"/>
          </w:tcPr>
          <w:p w14:paraId="731EEB7D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043D1B5E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374F897D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015A5DED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02D1F497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33257BA6" w14:textId="77777777">
        <w:tc>
          <w:tcPr>
            <w:tcW w:w="1234" w:type="dxa"/>
          </w:tcPr>
          <w:p w14:paraId="77CE6448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3EA1B36" w14:textId="77777777" w:rsidR="001B3F6A" w:rsidRDefault="00527484">
            <w:r>
              <w:t>Drive Controls</w:t>
            </w:r>
          </w:p>
        </w:tc>
        <w:tc>
          <w:tcPr>
            <w:tcW w:w="1234" w:type="dxa"/>
          </w:tcPr>
          <w:p w14:paraId="0722C69B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5C29CF92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4B0CF4C5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4B171683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4FC77D79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597B7AF3" w14:textId="77777777">
        <w:tc>
          <w:tcPr>
            <w:tcW w:w="1234" w:type="dxa"/>
          </w:tcPr>
          <w:p w14:paraId="40057056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2BB375B3" w14:textId="77777777" w:rsidR="001B3F6A" w:rsidRDefault="00527484">
            <w:r>
              <w:t>Drive Controls</w:t>
            </w:r>
          </w:p>
        </w:tc>
        <w:tc>
          <w:tcPr>
            <w:tcW w:w="1234" w:type="dxa"/>
          </w:tcPr>
          <w:p w14:paraId="1EB7216E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728A44C9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3D7DCC54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1E148F5B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15CC4B8F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6E05D233" w14:textId="77777777">
        <w:tc>
          <w:tcPr>
            <w:tcW w:w="1234" w:type="dxa"/>
          </w:tcPr>
          <w:p w14:paraId="7128997C" w14:textId="77777777" w:rsidR="001B3F6A" w:rsidRDefault="00527484">
            <w:r>
              <w:t xml:space="preserve">SECTION 4: </w:t>
            </w:r>
            <w:r>
              <w:lastRenderedPageBreak/>
              <w:t>OPERATION</w:t>
            </w:r>
          </w:p>
        </w:tc>
        <w:tc>
          <w:tcPr>
            <w:tcW w:w="1234" w:type="dxa"/>
          </w:tcPr>
          <w:p w14:paraId="3D9528C0" w14:textId="77777777" w:rsidR="001B3F6A" w:rsidRDefault="00527484">
            <w:r>
              <w:lastRenderedPageBreak/>
              <w:t>Drive Controls</w:t>
            </w:r>
          </w:p>
        </w:tc>
        <w:tc>
          <w:tcPr>
            <w:tcW w:w="1234" w:type="dxa"/>
          </w:tcPr>
          <w:p w14:paraId="1E492D96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7866932E" w14:textId="77777777" w:rsidR="001B3F6A" w:rsidRDefault="00527484">
            <w:r>
              <w:t xml:space="preserve">Assigned forklift, plate copy, cones, </w:t>
            </w:r>
            <w:r>
              <w:lastRenderedPageBreak/>
              <w:t>checklist.</w:t>
            </w:r>
          </w:p>
        </w:tc>
        <w:tc>
          <w:tcPr>
            <w:tcW w:w="1234" w:type="dxa"/>
          </w:tcPr>
          <w:p w14:paraId="122934B0" w14:textId="77777777" w:rsidR="001B3F6A" w:rsidRDefault="00527484">
            <w:r>
              <w:lastRenderedPageBreak/>
              <w:t xml:space="preserve">Telehandler, correct attachment &amp; chart </w:t>
            </w:r>
            <w:r>
              <w:lastRenderedPageBreak/>
              <w:t>copies, cones/barricades, spotter vests, taglines, PPE, checklist.</w:t>
            </w:r>
          </w:p>
        </w:tc>
        <w:tc>
          <w:tcPr>
            <w:tcW w:w="1234" w:type="dxa"/>
          </w:tcPr>
          <w:p w14:paraId="51D709D8" w14:textId="77777777" w:rsidR="001B3F6A" w:rsidRDefault="00527484">
            <w:r>
              <w:lastRenderedPageBreak/>
              <w:t xml:space="preserve">Assigned machine, </w:t>
            </w:r>
            <w:r>
              <w:lastRenderedPageBreak/>
              <w:t>manual(s), cones/barricades, PPE, checklists.</w:t>
            </w:r>
          </w:p>
        </w:tc>
        <w:tc>
          <w:tcPr>
            <w:tcW w:w="1234" w:type="dxa"/>
          </w:tcPr>
          <w:p w14:paraId="41A18F5E" w14:textId="77777777" w:rsidR="001B3F6A" w:rsidRDefault="00527484">
            <w:r>
              <w:lastRenderedPageBreak/>
              <w:t xml:space="preserve">Forklifts: rear-steer, mast tilt; Telehandlers: </w:t>
            </w:r>
            <w:r>
              <w:lastRenderedPageBreak/>
              <w:t>multiple steering modes, joystick, frame sway for pre-lift leveling, deployable stabilizers.</w:t>
            </w:r>
          </w:p>
        </w:tc>
      </w:tr>
      <w:tr w:rsidR="001B3F6A" w14:paraId="7FC617ED" w14:textId="77777777">
        <w:tc>
          <w:tcPr>
            <w:tcW w:w="1234" w:type="dxa"/>
          </w:tcPr>
          <w:p w14:paraId="705DF28C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5F2EE728" w14:textId="77777777" w:rsidR="001B3F6A" w:rsidRDefault="00527484">
            <w:r>
              <w:t>Drive Controls</w:t>
            </w:r>
          </w:p>
        </w:tc>
        <w:tc>
          <w:tcPr>
            <w:tcW w:w="1234" w:type="dxa"/>
          </w:tcPr>
          <w:p w14:paraId="2566E4F1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7769AB3E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2BDB647B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1AAA9F5F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1EB0CD71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28283E81" w14:textId="77777777">
        <w:tc>
          <w:tcPr>
            <w:tcW w:w="1234" w:type="dxa"/>
          </w:tcPr>
          <w:p w14:paraId="6D90E1EC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A37FA44" w14:textId="77777777" w:rsidR="001B3F6A" w:rsidRDefault="00527484">
            <w:r>
              <w:t>Control Joysticks</w:t>
            </w:r>
          </w:p>
        </w:tc>
        <w:tc>
          <w:tcPr>
            <w:tcW w:w="1234" w:type="dxa"/>
          </w:tcPr>
          <w:p w14:paraId="0088F353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20EB6ADB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026F13C7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7A566B74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60654581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0E057DE" w14:textId="77777777">
        <w:tc>
          <w:tcPr>
            <w:tcW w:w="1234" w:type="dxa"/>
          </w:tcPr>
          <w:p w14:paraId="2AF2B022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3B5BD6F4" w14:textId="77777777" w:rsidR="001B3F6A" w:rsidRDefault="00527484">
            <w:r>
              <w:t>Control Joysticks</w:t>
            </w:r>
          </w:p>
        </w:tc>
        <w:tc>
          <w:tcPr>
            <w:tcW w:w="1234" w:type="dxa"/>
          </w:tcPr>
          <w:p w14:paraId="4D5216DF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614446BF" w14:textId="77777777" w:rsidR="001B3F6A" w:rsidRDefault="00527484">
            <w:r>
              <w:t>Operate lift/tilt/side-shift; aux hydraulics if fitted; test before load.</w:t>
            </w:r>
          </w:p>
        </w:tc>
        <w:tc>
          <w:tcPr>
            <w:tcW w:w="1234" w:type="dxa"/>
          </w:tcPr>
          <w:p w14:paraId="135AF025" w14:textId="77777777" w:rsidR="001B3F6A" w:rsidRDefault="00527484">
            <w:r>
              <w:t>Multifunction joystick; test smoothness pre-task; no jerks.</w:t>
            </w:r>
          </w:p>
        </w:tc>
        <w:tc>
          <w:tcPr>
            <w:tcW w:w="1234" w:type="dxa"/>
          </w:tcPr>
          <w:p w14:paraId="22BB7E5B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0DEB2468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CF2C9B0" w14:textId="77777777">
        <w:tc>
          <w:tcPr>
            <w:tcW w:w="1234" w:type="dxa"/>
          </w:tcPr>
          <w:p w14:paraId="099787F7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547B792" w14:textId="77777777" w:rsidR="001B3F6A" w:rsidRDefault="00527484">
            <w:r>
              <w:t>Control Joysticks</w:t>
            </w:r>
          </w:p>
        </w:tc>
        <w:tc>
          <w:tcPr>
            <w:tcW w:w="1234" w:type="dxa"/>
          </w:tcPr>
          <w:p w14:paraId="7B5A0F49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49096D03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09A7F1EC" w14:textId="77777777" w:rsidR="001B3F6A" w:rsidRDefault="00527484">
            <w:r>
              <w:t>Multifunction joystick; test smoothness pre-task; no jerks.</w:t>
            </w:r>
          </w:p>
        </w:tc>
        <w:tc>
          <w:tcPr>
            <w:tcW w:w="1234" w:type="dxa"/>
          </w:tcPr>
          <w:p w14:paraId="0AF89872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7DFCF93E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57C6BAB" w14:textId="77777777">
        <w:tc>
          <w:tcPr>
            <w:tcW w:w="1234" w:type="dxa"/>
          </w:tcPr>
          <w:p w14:paraId="3930630B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10546B73" w14:textId="77777777" w:rsidR="001B3F6A" w:rsidRDefault="00527484">
            <w:r>
              <w:t>Control Joysticks</w:t>
            </w:r>
          </w:p>
        </w:tc>
        <w:tc>
          <w:tcPr>
            <w:tcW w:w="1234" w:type="dxa"/>
          </w:tcPr>
          <w:p w14:paraId="11AAD513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61BCF984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29BD1EF6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57598D52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218F6758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4905F47" w14:textId="77777777">
        <w:tc>
          <w:tcPr>
            <w:tcW w:w="1234" w:type="dxa"/>
          </w:tcPr>
          <w:p w14:paraId="613B4AA6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3AAB9FBE" w14:textId="77777777" w:rsidR="001B3F6A" w:rsidRDefault="00527484">
            <w:r>
              <w:t>Control Joysticks</w:t>
            </w:r>
          </w:p>
        </w:tc>
        <w:tc>
          <w:tcPr>
            <w:tcW w:w="1234" w:type="dxa"/>
          </w:tcPr>
          <w:p w14:paraId="651C02E7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7EA851AC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1A523A0F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5F8A0D9D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4E393AC4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BF9B580" w14:textId="77777777">
        <w:tc>
          <w:tcPr>
            <w:tcW w:w="1234" w:type="dxa"/>
          </w:tcPr>
          <w:p w14:paraId="31A3D3C0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4FF45FD" w14:textId="77777777" w:rsidR="001B3F6A" w:rsidRDefault="00527484">
            <w:r>
              <w:t>Control Joysticks</w:t>
            </w:r>
          </w:p>
        </w:tc>
        <w:tc>
          <w:tcPr>
            <w:tcW w:w="1234" w:type="dxa"/>
          </w:tcPr>
          <w:p w14:paraId="002CE191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54D62575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3667D2AC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4809D831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3CB7A31F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0088CB4" w14:textId="77777777">
        <w:tc>
          <w:tcPr>
            <w:tcW w:w="1234" w:type="dxa"/>
          </w:tcPr>
          <w:p w14:paraId="65B4D626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5886A4F" w14:textId="77777777" w:rsidR="001B3F6A" w:rsidRDefault="00527484">
            <w:r>
              <w:t>Control Joysticks</w:t>
            </w:r>
          </w:p>
        </w:tc>
        <w:tc>
          <w:tcPr>
            <w:tcW w:w="1234" w:type="dxa"/>
          </w:tcPr>
          <w:p w14:paraId="3D63583A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273C88C1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58572C3A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23489E4A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33ED41F8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D5E4552" w14:textId="77777777">
        <w:tc>
          <w:tcPr>
            <w:tcW w:w="1234" w:type="dxa"/>
          </w:tcPr>
          <w:p w14:paraId="530AA56A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A78AD0C" w14:textId="77777777" w:rsidR="001B3F6A" w:rsidRDefault="00527484">
            <w:r>
              <w:t>Control Joysticks</w:t>
            </w:r>
          </w:p>
        </w:tc>
        <w:tc>
          <w:tcPr>
            <w:tcW w:w="1234" w:type="dxa"/>
          </w:tcPr>
          <w:p w14:paraId="62938185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4FDCB530" w14:textId="77777777" w:rsidR="001B3F6A" w:rsidRDefault="00527484">
            <w:r>
              <w:t xml:space="preserve">Applies rule without prompts; safe posture/speeds; stops when unsure; </w:t>
            </w:r>
            <w:r>
              <w:lastRenderedPageBreak/>
              <w:t>uses plate correctly.</w:t>
            </w:r>
          </w:p>
        </w:tc>
        <w:tc>
          <w:tcPr>
            <w:tcW w:w="1234" w:type="dxa"/>
          </w:tcPr>
          <w:p w14:paraId="611FE587" w14:textId="77777777" w:rsidR="001B3F6A" w:rsidRDefault="00527484">
            <w:r>
              <w:lastRenderedPageBreak/>
              <w:t xml:space="preserve">Uses correct chart; respects zone; positions first; calls STOP; retracts before moving; no </w:t>
            </w:r>
            <w:r>
              <w:lastRenderedPageBreak/>
              <w:t>elevated travel.</w:t>
            </w:r>
          </w:p>
        </w:tc>
        <w:tc>
          <w:tcPr>
            <w:tcW w:w="1234" w:type="dxa"/>
          </w:tcPr>
          <w:p w14:paraId="1FB545E2" w14:textId="77777777" w:rsidR="001B3F6A" w:rsidRDefault="00527484">
            <w:r>
              <w:lastRenderedPageBreak/>
              <w:t xml:space="preserve">Safe posture/speed; correct limit use; requests </w:t>
            </w:r>
            <w:r>
              <w:lastRenderedPageBreak/>
              <w:t>spotter as needed.</w:t>
            </w:r>
          </w:p>
        </w:tc>
        <w:tc>
          <w:tcPr>
            <w:tcW w:w="1234" w:type="dxa"/>
          </w:tcPr>
          <w:p w14:paraId="0846C0C7" w14:textId="77777777" w:rsidR="001B3F6A" w:rsidRDefault="00527484">
            <w:r>
              <w:lastRenderedPageBreak/>
              <w:t xml:space="preserve">Mast vs telescoping boom; data plate vs load chart; flat-floor vs rough-terrain setup; </w:t>
            </w:r>
            <w:r>
              <w:lastRenderedPageBreak/>
              <w:t>visibility: mast vs boom; stability footprints differ.</w:t>
            </w:r>
          </w:p>
        </w:tc>
      </w:tr>
      <w:tr w:rsidR="001B3F6A" w14:paraId="7B827AAE" w14:textId="77777777">
        <w:tc>
          <w:tcPr>
            <w:tcW w:w="1234" w:type="dxa"/>
          </w:tcPr>
          <w:p w14:paraId="44962904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4FB04A34" w14:textId="77777777" w:rsidR="001B3F6A" w:rsidRDefault="00527484">
            <w:r>
              <w:t>Control Joysticks</w:t>
            </w:r>
          </w:p>
        </w:tc>
        <w:tc>
          <w:tcPr>
            <w:tcW w:w="1234" w:type="dxa"/>
          </w:tcPr>
          <w:p w14:paraId="391B9F3B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73B87B50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075FA6F3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7B94678E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0755A408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40B838E" w14:textId="77777777">
        <w:tc>
          <w:tcPr>
            <w:tcW w:w="1234" w:type="dxa"/>
          </w:tcPr>
          <w:p w14:paraId="57A952C1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5D8A589" w14:textId="77777777" w:rsidR="001B3F6A" w:rsidRDefault="00527484">
            <w:r>
              <w:t>Control Joysticks</w:t>
            </w:r>
          </w:p>
        </w:tc>
        <w:tc>
          <w:tcPr>
            <w:tcW w:w="1234" w:type="dxa"/>
          </w:tcPr>
          <w:p w14:paraId="33533011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1967D7F7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3FD4E5C3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657F4B2B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5F73AEF3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4D93EB9" w14:textId="77777777">
        <w:tc>
          <w:tcPr>
            <w:tcW w:w="1234" w:type="dxa"/>
          </w:tcPr>
          <w:p w14:paraId="78C2D246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509B2A6" w14:textId="77777777" w:rsidR="001B3F6A" w:rsidRDefault="00527484">
            <w:r>
              <w:t>Auxiliary Hydraulics</w:t>
            </w:r>
          </w:p>
        </w:tc>
        <w:tc>
          <w:tcPr>
            <w:tcW w:w="1234" w:type="dxa"/>
          </w:tcPr>
          <w:p w14:paraId="401787CF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61C1F38D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68A962E1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454338D7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3EE8678C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902F0C8" w14:textId="77777777">
        <w:tc>
          <w:tcPr>
            <w:tcW w:w="1234" w:type="dxa"/>
          </w:tcPr>
          <w:p w14:paraId="4D482961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46856E9" w14:textId="77777777" w:rsidR="001B3F6A" w:rsidRDefault="00527484">
            <w:r>
              <w:t>Auxiliary Hydraulics</w:t>
            </w:r>
          </w:p>
        </w:tc>
        <w:tc>
          <w:tcPr>
            <w:tcW w:w="1234" w:type="dxa"/>
          </w:tcPr>
          <w:p w14:paraId="11DB1F56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1E4DCEEE" w14:textId="77777777" w:rsidR="001B3F6A" w:rsidRDefault="00527484">
            <w:r>
              <w:t>Connect couplers; test with no load; check leaks.</w:t>
            </w:r>
          </w:p>
        </w:tc>
        <w:tc>
          <w:tcPr>
            <w:tcW w:w="1234" w:type="dxa"/>
          </w:tcPr>
          <w:p w14:paraId="2A084C24" w14:textId="77777777" w:rsidR="001B3F6A" w:rsidRDefault="00527484">
            <w:r>
              <w:t>Secure quick-couplers; test; check leaks; match lines.</w:t>
            </w:r>
          </w:p>
        </w:tc>
        <w:tc>
          <w:tcPr>
            <w:tcW w:w="1234" w:type="dxa"/>
          </w:tcPr>
          <w:p w14:paraId="1B5DC617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77851EFE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D0A9554" w14:textId="77777777">
        <w:tc>
          <w:tcPr>
            <w:tcW w:w="1234" w:type="dxa"/>
          </w:tcPr>
          <w:p w14:paraId="10DC01E6" w14:textId="77777777" w:rsidR="001B3F6A" w:rsidRDefault="00527484">
            <w:r>
              <w:t xml:space="preserve">SECTION 4: </w:t>
            </w:r>
            <w:r>
              <w:lastRenderedPageBreak/>
              <w:t>OPERATION</w:t>
            </w:r>
          </w:p>
        </w:tc>
        <w:tc>
          <w:tcPr>
            <w:tcW w:w="1234" w:type="dxa"/>
          </w:tcPr>
          <w:p w14:paraId="634194D7" w14:textId="77777777" w:rsidR="001B3F6A" w:rsidRDefault="00527484">
            <w:r>
              <w:lastRenderedPageBreak/>
              <w:t>Auxiliary Hydraulics</w:t>
            </w:r>
          </w:p>
        </w:tc>
        <w:tc>
          <w:tcPr>
            <w:tcW w:w="1234" w:type="dxa"/>
          </w:tcPr>
          <w:p w14:paraId="65F7F676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74B6FE75" w14:textId="77777777" w:rsidR="001B3F6A" w:rsidRDefault="00527484">
            <w:r>
              <w:t xml:space="preserve">Define key terms and safe behaviors; </w:t>
            </w:r>
            <w:r>
              <w:lastRenderedPageBreak/>
              <w:t>explain stability logic; perform task deliberately and safely.</w:t>
            </w:r>
          </w:p>
        </w:tc>
        <w:tc>
          <w:tcPr>
            <w:tcW w:w="1234" w:type="dxa"/>
          </w:tcPr>
          <w:p w14:paraId="2B4CB66E" w14:textId="77777777" w:rsidR="001B3F6A" w:rsidRDefault="00527484">
            <w:r>
              <w:lastRenderedPageBreak/>
              <w:t xml:space="preserve">Secure quick-couplers; test; check leaks; match </w:t>
            </w:r>
            <w:r>
              <w:lastRenderedPageBreak/>
              <w:t>lines.</w:t>
            </w:r>
          </w:p>
        </w:tc>
        <w:tc>
          <w:tcPr>
            <w:tcW w:w="1234" w:type="dxa"/>
          </w:tcPr>
          <w:p w14:paraId="38FF7167" w14:textId="77777777" w:rsidR="001B3F6A" w:rsidRDefault="00527484">
            <w:r>
              <w:lastRenderedPageBreak/>
              <w:t xml:space="preserve">Core safety principles, </w:t>
            </w:r>
            <w:r>
              <w:lastRenderedPageBreak/>
              <w:t>communication, and inspection discipline apply to both.</w:t>
            </w:r>
          </w:p>
        </w:tc>
        <w:tc>
          <w:tcPr>
            <w:tcW w:w="1234" w:type="dxa"/>
          </w:tcPr>
          <w:p w14:paraId="3AAE5549" w14:textId="77777777" w:rsidR="001B3F6A" w:rsidRDefault="00527484">
            <w:r>
              <w:lastRenderedPageBreak/>
              <w:t xml:space="preserve">Mast vs telescoping boom; data plate vs </w:t>
            </w:r>
            <w:r>
              <w:lastRenderedPageBreak/>
              <w:t>load chart; flat-floor vs rough-terrain setup; visibility: mast vs boom; stability footprints differ.</w:t>
            </w:r>
          </w:p>
        </w:tc>
      </w:tr>
      <w:tr w:rsidR="001B3F6A" w14:paraId="1034FAD2" w14:textId="77777777">
        <w:tc>
          <w:tcPr>
            <w:tcW w:w="1234" w:type="dxa"/>
          </w:tcPr>
          <w:p w14:paraId="2A0FA01E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347E6841" w14:textId="77777777" w:rsidR="001B3F6A" w:rsidRDefault="00527484">
            <w:r>
              <w:t>Auxiliary Hydraulics</w:t>
            </w:r>
          </w:p>
        </w:tc>
        <w:tc>
          <w:tcPr>
            <w:tcW w:w="1234" w:type="dxa"/>
          </w:tcPr>
          <w:p w14:paraId="707258C8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6DC4E252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352B52C2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5A12B6C4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1AFA5253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3AB0B19" w14:textId="77777777">
        <w:tc>
          <w:tcPr>
            <w:tcW w:w="1234" w:type="dxa"/>
          </w:tcPr>
          <w:p w14:paraId="5B86F466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35ACA0A" w14:textId="77777777" w:rsidR="001B3F6A" w:rsidRDefault="00527484">
            <w:r>
              <w:t>Auxiliary Hydraulics</w:t>
            </w:r>
          </w:p>
        </w:tc>
        <w:tc>
          <w:tcPr>
            <w:tcW w:w="1234" w:type="dxa"/>
          </w:tcPr>
          <w:p w14:paraId="2D05CB6F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525A2715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679A2E96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20FA2828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37E33D14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C6C163C" w14:textId="77777777">
        <w:tc>
          <w:tcPr>
            <w:tcW w:w="1234" w:type="dxa"/>
          </w:tcPr>
          <w:p w14:paraId="73D587F5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1CDC5F3" w14:textId="77777777" w:rsidR="001B3F6A" w:rsidRDefault="00527484">
            <w:r>
              <w:t>Auxiliary Hydraulics</w:t>
            </w:r>
          </w:p>
        </w:tc>
        <w:tc>
          <w:tcPr>
            <w:tcW w:w="1234" w:type="dxa"/>
          </w:tcPr>
          <w:p w14:paraId="2E2FF689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0111B7E5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1FC882AB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6A498F9E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2317A044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D9641DF" w14:textId="77777777">
        <w:tc>
          <w:tcPr>
            <w:tcW w:w="1234" w:type="dxa"/>
          </w:tcPr>
          <w:p w14:paraId="399DEB37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A557AA3" w14:textId="77777777" w:rsidR="001B3F6A" w:rsidRDefault="00527484">
            <w:r>
              <w:t>Auxiliary Hydraulics</w:t>
            </w:r>
          </w:p>
        </w:tc>
        <w:tc>
          <w:tcPr>
            <w:tcW w:w="1234" w:type="dxa"/>
          </w:tcPr>
          <w:p w14:paraId="3C4EC15E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345CFA42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6DF977E9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167A1FDB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6624D1EC" w14:textId="77777777" w:rsidR="001B3F6A" w:rsidRDefault="00527484">
            <w:r>
              <w:t xml:space="preserve">Mast vs telescoping boom; data plate vs load chart; flat-floor vs rough-terrain setup; visibility: mast vs boom; stability </w:t>
            </w:r>
            <w:r>
              <w:lastRenderedPageBreak/>
              <w:t>footprints differ.</w:t>
            </w:r>
          </w:p>
        </w:tc>
      </w:tr>
      <w:tr w:rsidR="001B3F6A" w14:paraId="0251C7D4" w14:textId="77777777">
        <w:tc>
          <w:tcPr>
            <w:tcW w:w="1234" w:type="dxa"/>
          </w:tcPr>
          <w:p w14:paraId="7869DA81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0FF0868B" w14:textId="77777777" w:rsidR="001B3F6A" w:rsidRDefault="00527484">
            <w:r>
              <w:t>Auxiliary Hydraulics</w:t>
            </w:r>
          </w:p>
        </w:tc>
        <w:tc>
          <w:tcPr>
            <w:tcW w:w="1234" w:type="dxa"/>
          </w:tcPr>
          <w:p w14:paraId="196649C1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042840FE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1751F584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3E4486FF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65FBA765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7CA2547" w14:textId="77777777">
        <w:tc>
          <w:tcPr>
            <w:tcW w:w="1234" w:type="dxa"/>
          </w:tcPr>
          <w:p w14:paraId="166BC657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3FA4C589" w14:textId="77777777" w:rsidR="001B3F6A" w:rsidRDefault="00527484">
            <w:r>
              <w:t>Auxiliary Hydraulics</w:t>
            </w:r>
          </w:p>
        </w:tc>
        <w:tc>
          <w:tcPr>
            <w:tcW w:w="1234" w:type="dxa"/>
          </w:tcPr>
          <w:p w14:paraId="2F3ADFA7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00A2DD11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03078F06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54069559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1B9C5734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50D79DA" w14:textId="77777777">
        <w:tc>
          <w:tcPr>
            <w:tcW w:w="1234" w:type="dxa"/>
          </w:tcPr>
          <w:p w14:paraId="01050843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391AA24B" w14:textId="77777777" w:rsidR="001B3F6A" w:rsidRDefault="00527484">
            <w:r>
              <w:t>Auxiliary Hydraulics</w:t>
            </w:r>
          </w:p>
        </w:tc>
        <w:tc>
          <w:tcPr>
            <w:tcW w:w="1234" w:type="dxa"/>
          </w:tcPr>
          <w:p w14:paraId="4DD0FAAD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652DA593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2335D35E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62FA8441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3FB099EA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1F9F463" w14:textId="77777777">
        <w:tc>
          <w:tcPr>
            <w:tcW w:w="1234" w:type="dxa"/>
          </w:tcPr>
          <w:p w14:paraId="210883DA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EB70C26" w14:textId="77777777" w:rsidR="001B3F6A" w:rsidRDefault="00527484">
            <w:r>
              <w:t>Axle Differential Lock</w:t>
            </w:r>
          </w:p>
        </w:tc>
        <w:tc>
          <w:tcPr>
            <w:tcW w:w="1234" w:type="dxa"/>
          </w:tcPr>
          <w:p w14:paraId="2F59F25C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28B3841F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09E064CB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008776D3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67E61D2B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07030EE" w14:textId="77777777">
        <w:tc>
          <w:tcPr>
            <w:tcW w:w="1234" w:type="dxa"/>
          </w:tcPr>
          <w:p w14:paraId="6D2118E8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29C57D29" w14:textId="77777777" w:rsidR="001B3F6A" w:rsidRDefault="00527484">
            <w:r>
              <w:t>Axle Differential Lock</w:t>
            </w:r>
          </w:p>
        </w:tc>
        <w:tc>
          <w:tcPr>
            <w:tcW w:w="1234" w:type="dxa"/>
          </w:tcPr>
          <w:p w14:paraId="185F68A3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1F3DE76B" w14:textId="77777777" w:rsidR="001B3F6A" w:rsidRDefault="00527484">
            <w:r>
              <w:t>Rare; avoid wheelspin; maintain traction by technique.</w:t>
            </w:r>
          </w:p>
        </w:tc>
        <w:tc>
          <w:tcPr>
            <w:tcW w:w="1234" w:type="dxa"/>
          </w:tcPr>
          <w:p w14:paraId="24E3C22C" w14:textId="77777777" w:rsidR="001B3F6A" w:rsidRDefault="00527484">
            <w:r>
              <w:t>Engage stopped; disengage to steer; avoid driveline strain.</w:t>
            </w:r>
          </w:p>
        </w:tc>
        <w:tc>
          <w:tcPr>
            <w:tcW w:w="1234" w:type="dxa"/>
          </w:tcPr>
          <w:p w14:paraId="509CE4B4" w14:textId="77777777" w:rsidR="001B3F6A" w:rsidRDefault="00527484">
            <w:r>
              <w:t xml:space="preserve">Core safety principles, communication, and inspection </w:t>
            </w:r>
            <w:r>
              <w:lastRenderedPageBreak/>
              <w:t>discipline apply to both.</w:t>
            </w:r>
          </w:p>
        </w:tc>
        <w:tc>
          <w:tcPr>
            <w:tcW w:w="1234" w:type="dxa"/>
          </w:tcPr>
          <w:p w14:paraId="2DFEBB9D" w14:textId="77777777" w:rsidR="001B3F6A" w:rsidRDefault="00527484">
            <w:r>
              <w:lastRenderedPageBreak/>
              <w:t xml:space="preserve">Mast vs telescoping boom; data plate vs load chart; flat-floor vs rough-terrain setup; </w:t>
            </w:r>
            <w:r>
              <w:lastRenderedPageBreak/>
              <w:t>visibility: mast vs boom; stability footprints differ.</w:t>
            </w:r>
          </w:p>
        </w:tc>
      </w:tr>
      <w:tr w:rsidR="001B3F6A" w14:paraId="2F1345CC" w14:textId="77777777">
        <w:tc>
          <w:tcPr>
            <w:tcW w:w="1234" w:type="dxa"/>
          </w:tcPr>
          <w:p w14:paraId="0B11EB76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4982CEE8" w14:textId="77777777" w:rsidR="001B3F6A" w:rsidRDefault="00527484">
            <w:r>
              <w:t>Axle Differential Lock</w:t>
            </w:r>
          </w:p>
        </w:tc>
        <w:tc>
          <w:tcPr>
            <w:tcW w:w="1234" w:type="dxa"/>
          </w:tcPr>
          <w:p w14:paraId="3A48673C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06AD312E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3D447705" w14:textId="77777777" w:rsidR="001B3F6A" w:rsidRDefault="00527484">
            <w:r>
              <w:t>Engage stopped; disengage to steer; avoid driveline strain.</w:t>
            </w:r>
          </w:p>
        </w:tc>
        <w:tc>
          <w:tcPr>
            <w:tcW w:w="1234" w:type="dxa"/>
          </w:tcPr>
          <w:p w14:paraId="0696D555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6382E18A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F82BD46" w14:textId="77777777">
        <w:tc>
          <w:tcPr>
            <w:tcW w:w="1234" w:type="dxa"/>
          </w:tcPr>
          <w:p w14:paraId="116974B6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5AF162E" w14:textId="77777777" w:rsidR="001B3F6A" w:rsidRDefault="00527484">
            <w:r>
              <w:t>Axle Differential Lock</w:t>
            </w:r>
          </w:p>
        </w:tc>
        <w:tc>
          <w:tcPr>
            <w:tcW w:w="1234" w:type="dxa"/>
          </w:tcPr>
          <w:p w14:paraId="78F28EB1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0C590E0C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4F7C8BA5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78061600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1C86EEC5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7B1AFEE" w14:textId="77777777">
        <w:tc>
          <w:tcPr>
            <w:tcW w:w="1234" w:type="dxa"/>
          </w:tcPr>
          <w:p w14:paraId="55A43218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722B2BD" w14:textId="77777777" w:rsidR="001B3F6A" w:rsidRDefault="00527484">
            <w:r>
              <w:t>Axle Differential Lock</w:t>
            </w:r>
          </w:p>
        </w:tc>
        <w:tc>
          <w:tcPr>
            <w:tcW w:w="1234" w:type="dxa"/>
          </w:tcPr>
          <w:p w14:paraId="292FC558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28B27BCA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6243BE69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5BECADAA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21CF45B3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101D6DA" w14:textId="77777777">
        <w:tc>
          <w:tcPr>
            <w:tcW w:w="1234" w:type="dxa"/>
          </w:tcPr>
          <w:p w14:paraId="66B7175F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9089685" w14:textId="77777777" w:rsidR="001B3F6A" w:rsidRDefault="00527484">
            <w:r>
              <w:t>Axle Differential Lock</w:t>
            </w:r>
          </w:p>
        </w:tc>
        <w:tc>
          <w:tcPr>
            <w:tcW w:w="1234" w:type="dxa"/>
          </w:tcPr>
          <w:p w14:paraId="79831B38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35B8284F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74EF2701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15B83612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56FF08CF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D24C90F" w14:textId="77777777">
        <w:tc>
          <w:tcPr>
            <w:tcW w:w="1234" w:type="dxa"/>
          </w:tcPr>
          <w:p w14:paraId="0E9C2105" w14:textId="77777777" w:rsidR="001B3F6A" w:rsidRDefault="00527484">
            <w:r>
              <w:t xml:space="preserve">SECTION </w:t>
            </w:r>
            <w:r>
              <w:lastRenderedPageBreak/>
              <w:t>4: OPERATION</w:t>
            </w:r>
          </w:p>
        </w:tc>
        <w:tc>
          <w:tcPr>
            <w:tcW w:w="1234" w:type="dxa"/>
          </w:tcPr>
          <w:p w14:paraId="16AB7CA8" w14:textId="77777777" w:rsidR="001B3F6A" w:rsidRDefault="00527484">
            <w:r>
              <w:lastRenderedPageBreak/>
              <w:t xml:space="preserve">Axle </w:t>
            </w:r>
            <w:r>
              <w:lastRenderedPageBreak/>
              <w:t>Differential Lock</w:t>
            </w:r>
          </w:p>
        </w:tc>
        <w:tc>
          <w:tcPr>
            <w:tcW w:w="1234" w:type="dxa"/>
          </w:tcPr>
          <w:p w14:paraId="4BDA0994" w14:textId="77777777" w:rsidR="001B3F6A" w:rsidRDefault="00527484">
            <w:r>
              <w:lastRenderedPageBreak/>
              <w:t xml:space="preserve">Checks for </w:t>
            </w:r>
            <w:r>
              <w:lastRenderedPageBreak/>
              <w:t>Understanding</w:t>
            </w:r>
          </w:p>
        </w:tc>
        <w:tc>
          <w:tcPr>
            <w:tcW w:w="1234" w:type="dxa"/>
          </w:tcPr>
          <w:p w14:paraId="06AE56B9" w14:textId="77777777" w:rsidR="001B3F6A" w:rsidRDefault="00527484">
            <w:r>
              <w:lastRenderedPageBreak/>
              <w:t xml:space="preserve">Student restates </w:t>
            </w:r>
            <w:r>
              <w:lastRenderedPageBreak/>
              <w:t>one-line rule + why; points to plate/indicator; answers mini-scenario.</w:t>
            </w:r>
          </w:p>
        </w:tc>
        <w:tc>
          <w:tcPr>
            <w:tcW w:w="1234" w:type="dxa"/>
          </w:tcPr>
          <w:p w14:paraId="6941B685" w14:textId="77777777" w:rsidR="001B3F6A" w:rsidRDefault="00527484">
            <w:r>
              <w:lastRenderedPageBreak/>
              <w:t xml:space="preserve">Read capacity at given </w:t>
            </w:r>
            <w:r>
              <w:lastRenderedPageBreak/>
              <w:t>height/reach; identify zone; describe action in wind/slope or blocked visibility.</w:t>
            </w:r>
          </w:p>
        </w:tc>
        <w:tc>
          <w:tcPr>
            <w:tcW w:w="1234" w:type="dxa"/>
          </w:tcPr>
          <w:p w14:paraId="1903F8D1" w14:textId="77777777" w:rsidR="001B3F6A" w:rsidRDefault="00527484">
            <w:r>
              <w:lastRenderedPageBreak/>
              <w:t xml:space="preserve">Explain rule + </w:t>
            </w:r>
            <w:r>
              <w:lastRenderedPageBreak/>
              <w:t>reason; identify device/indicator; answer scenario variations.</w:t>
            </w:r>
          </w:p>
        </w:tc>
        <w:tc>
          <w:tcPr>
            <w:tcW w:w="1234" w:type="dxa"/>
          </w:tcPr>
          <w:p w14:paraId="486D1E00" w14:textId="77777777" w:rsidR="001B3F6A" w:rsidRDefault="00527484">
            <w:r>
              <w:lastRenderedPageBreak/>
              <w:t xml:space="preserve">Mast vs telescoping </w:t>
            </w:r>
            <w:r>
              <w:lastRenderedPageBreak/>
              <w:t>boom; data plate vs load chart; flat-floor vs rough-terrain setup; visibility: mast vs boom; stability footprints differ.</w:t>
            </w:r>
          </w:p>
        </w:tc>
      </w:tr>
      <w:tr w:rsidR="001B3F6A" w14:paraId="21ACA5AB" w14:textId="77777777">
        <w:tc>
          <w:tcPr>
            <w:tcW w:w="1234" w:type="dxa"/>
          </w:tcPr>
          <w:p w14:paraId="2741FCDF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298EC83C" w14:textId="77777777" w:rsidR="001B3F6A" w:rsidRDefault="00527484">
            <w:r>
              <w:t>Axle Differential Lock</w:t>
            </w:r>
          </w:p>
        </w:tc>
        <w:tc>
          <w:tcPr>
            <w:tcW w:w="1234" w:type="dxa"/>
          </w:tcPr>
          <w:p w14:paraId="65A47BBD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722BE89C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1987988B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01F3C752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00323876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371E745" w14:textId="77777777">
        <w:tc>
          <w:tcPr>
            <w:tcW w:w="1234" w:type="dxa"/>
          </w:tcPr>
          <w:p w14:paraId="775C4E54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2B35EBD2" w14:textId="77777777" w:rsidR="001B3F6A" w:rsidRDefault="00527484">
            <w:r>
              <w:t>Axle Differential Lock</w:t>
            </w:r>
          </w:p>
        </w:tc>
        <w:tc>
          <w:tcPr>
            <w:tcW w:w="1234" w:type="dxa"/>
          </w:tcPr>
          <w:p w14:paraId="4EA4A224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1CED2A87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518542A7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005AD0B2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3704EFD7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6FB7597" w14:textId="77777777">
        <w:tc>
          <w:tcPr>
            <w:tcW w:w="1234" w:type="dxa"/>
          </w:tcPr>
          <w:p w14:paraId="53C213F6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784B2A9" w14:textId="77777777" w:rsidR="001B3F6A" w:rsidRDefault="00527484">
            <w:r>
              <w:t>Axle Differential Lock</w:t>
            </w:r>
          </w:p>
        </w:tc>
        <w:tc>
          <w:tcPr>
            <w:tcW w:w="1234" w:type="dxa"/>
          </w:tcPr>
          <w:p w14:paraId="18C6E59F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2163D1A4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0D6E41FE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59E676B4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7964B187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E4C6EAA" w14:textId="77777777">
        <w:tc>
          <w:tcPr>
            <w:tcW w:w="1234" w:type="dxa"/>
          </w:tcPr>
          <w:p w14:paraId="17DAEAEA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472CA4E" w14:textId="77777777" w:rsidR="001B3F6A" w:rsidRDefault="00527484">
            <w:r>
              <w:t>Parking Brake</w:t>
            </w:r>
          </w:p>
        </w:tc>
        <w:tc>
          <w:tcPr>
            <w:tcW w:w="1234" w:type="dxa"/>
          </w:tcPr>
          <w:p w14:paraId="02C7EE21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4B0708A8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67E3F65D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2F6F3CC1" w14:textId="77777777" w:rsidR="001B3F6A" w:rsidRDefault="00527484">
            <w:r>
              <w:t xml:space="preserve">Understand purpose, safe sequence, and device use; demonstrate under </w:t>
            </w:r>
            <w:r>
              <w:lastRenderedPageBreak/>
              <w:t>supervision.</w:t>
            </w:r>
          </w:p>
        </w:tc>
        <w:tc>
          <w:tcPr>
            <w:tcW w:w="1234" w:type="dxa"/>
          </w:tcPr>
          <w:p w14:paraId="597A9253" w14:textId="77777777" w:rsidR="001B3F6A" w:rsidRDefault="00527484">
            <w:r>
              <w:lastRenderedPageBreak/>
              <w:t xml:space="preserve">Mast vs telescoping boom; data plate vs load chart; flat-floor vs rough-terrain setup; visibility: mast vs boom; stability </w:t>
            </w:r>
            <w:r>
              <w:lastRenderedPageBreak/>
              <w:t>footprints differ.</w:t>
            </w:r>
          </w:p>
        </w:tc>
      </w:tr>
      <w:tr w:rsidR="001B3F6A" w14:paraId="69677731" w14:textId="77777777">
        <w:tc>
          <w:tcPr>
            <w:tcW w:w="1234" w:type="dxa"/>
          </w:tcPr>
          <w:p w14:paraId="653E5AE7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24324662" w14:textId="77777777" w:rsidR="001B3F6A" w:rsidRDefault="00527484">
            <w:r>
              <w:t>Parking Brake</w:t>
            </w:r>
          </w:p>
        </w:tc>
        <w:tc>
          <w:tcPr>
            <w:tcW w:w="1234" w:type="dxa"/>
          </w:tcPr>
          <w:p w14:paraId="37C2D7BF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48DB926D" w14:textId="77777777" w:rsidR="001B3F6A" w:rsidRDefault="00527484">
            <w:r>
              <w:t>Set before dismount; forks down; key removed; chock on incline.</w:t>
            </w:r>
          </w:p>
        </w:tc>
        <w:tc>
          <w:tcPr>
            <w:tcW w:w="1234" w:type="dxa"/>
          </w:tcPr>
          <w:p w14:paraId="2A8D49D9" w14:textId="77777777" w:rsidR="001B3F6A" w:rsidRDefault="00527484">
            <w:r>
              <w:t>Set before raising or leaving seat; interlocks may depend on it.</w:t>
            </w:r>
          </w:p>
        </w:tc>
        <w:tc>
          <w:tcPr>
            <w:tcW w:w="1234" w:type="dxa"/>
          </w:tcPr>
          <w:p w14:paraId="0956D30A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62EAEBDD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248114C" w14:textId="77777777">
        <w:tc>
          <w:tcPr>
            <w:tcW w:w="1234" w:type="dxa"/>
          </w:tcPr>
          <w:p w14:paraId="415480F2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1E39E33" w14:textId="77777777" w:rsidR="001B3F6A" w:rsidRDefault="00527484">
            <w:r>
              <w:t>Parking Brake</w:t>
            </w:r>
          </w:p>
        </w:tc>
        <w:tc>
          <w:tcPr>
            <w:tcW w:w="1234" w:type="dxa"/>
          </w:tcPr>
          <w:p w14:paraId="74390602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4AA861C1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38BAF9A9" w14:textId="77777777" w:rsidR="001B3F6A" w:rsidRDefault="00527484">
            <w:r>
              <w:t>Set before raising or leaving seat; interlocks may depend on it.</w:t>
            </w:r>
          </w:p>
        </w:tc>
        <w:tc>
          <w:tcPr>
            <w:tcW w:w="1234" w:type="dxa"/>
          </w:tcPr>
          <w:p w14:paraId="7808AC59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7FC8B802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62F363E" w14:textId="77777777">
        <w:tc>
          <w:tcPr>
            <w:tcW w:w="1234" w:type="dxa"/>
          </w:tcPr>
          <w:p w14:paraId="31CC7218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B41C243" w14:textId="77777777" w:rsidR="001B3F6A" w:rsidRDefault="00527484">
            <w:r>
              <w:t>Parking Brake</w:t>
            </w:r>
          </w:p>
        </w:tc>
        <w:tc>
          <w:tcPr>
            <w:tcW w:w="1234" w:type="dxa"/>
          </w:tcPr>
          <w:p w14:paraId="74C63903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73861C87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7B014B5E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7BB55DBD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77DA20F4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B370AA2" w14:textId="77777777">
        <w:tc>
          <w:tcPr>
            <w:tcW w:w="1234" w:type="dxa"/>
          </w:tcPr>
          <w:p w14:paraId="5C4096E7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34EA0678" w14:textId="77777777" w:rsidR="001B3F6A" w:rsidRDefault="00527484">
            <w:r>
              <w:t>Parking Brake</w:t>
            </w:r>
          </w:p>
        </w:tc>
        <w:tc>
          <w:tcPr>
            <w:tcW w:w="1234" w:type="dxa"/>
          </w:tcPr>
          <w:p w14:paraId="1106E850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510AF9D0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2D1E759C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04929B5F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075F39BF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9A304F5" w14:textId="77777777">
        <w:tc>
          <w:tcPr>
            <w:tcW w:w="1234" w:type="dxa"/>
          </w:tcPr>
          <w:p w14:paraId="399FD62C" w14:textId="77777777" w:rsidR="001B3F6A" w:rsidRDefault="00527484">
            <w:r>
              <w:t>SECTION 4: OPERATIO</w:t>
            </w:r>
            <w:r>
              <w:lastRenderedPageBreak/>
              <w:t>N</w:t>
            </w:r>
          </w:p>
        </w:tc>
        <w:tc>
          <w:tcPr>
            <w:tcW w:w="1234" w:type="dxa"/>
          </w:tcPr>
          <w:p w14:paraId="43E8306C" w14:textId="77777777" w:rsidR="001B3F6A" w:rsidRDefault="00527484">
            <w:r>
              <w:lastRenderedPageBreak/>
              <w:t>Parking Brake</w:t>
            </w:r>
          </w:p>
        </w:tc>
        <w:tc>
          <w:tcPr>
            <w:tcW w:w="1234" w:type="dxa"/>
          </w:tcPr>
          <w:p w14:paraId="3D96824A" w14:textId="77777777" w:rsidR="001B3F6A" w:rsidRDefault="00527484">
            <w:r>
              <w:t xml:space="preserve">Common Mistakes &amp; Coaching </w:t>
            </w:r>
            <w:r>
              <w:lastRenderedPageBreak/>
              <w:t>Cues</w:t>
            </w:r>
          </w:p>
        </w:tc>
        <w:tc>
          <w:tcPr>
            <w:tcW w:w="1234" w:type="dxa"/>
          </w:tcPr>
          <w:p w14:paraId="52112FAB" w14:textId="77777777" w:rsidR="001B3F6A" w:rsidRDefault="00527484">
            <w:r>
              <w:lastRenderedPageBreak/>
              <w:t xml:space="preserve">Rushing controls; ignoring plate; poor visibility choices. </w:t>
            </w:r>
            <w:r>
              <w:lastRenderedPageBreak/>
              <w:t>Cues: low forks, horn, reverse if blocked.</w:t>
            </w:r>
          </w:p>
        </w:tc>
        <w:tc>
          <w:tcPr>
            <w:tcW w:w="1234" w:type="dxa"/>
          </w:tcPr>
          <w:p w14:paraId="785E8457" w14:textId="77777777" w:rsidR="001B3F6A" w:rsidRDefault="00527484">
            <w:r>
              <w:lastRenderedPageBreak/>
              <w:t xml:space="preserve">Driving elevated; wrong chart/attachment; chasing balance with </w:t>
            </w:r>
            <w:r>
              <w:lastRenderedPageBreak/>
              <w:t>sway. Cues: retract first; match chart; sway only to level before lift.</w:t>
            </w:r>
          </w:p>
        </w:tc>
        <w:tc>
          <w:tcPr>
            <w:tcW w:w="1234" w:type="dxa"/>
          </w:tcPr>
          <w:p w14:paraId="5D07F9E9" w14:textId="77777777" w:rsidR="001B3F6A" w:rsidRDefault="00527484">
            <w:r>
              <w:lastRenderedPageBreak/>
              <w:t>Rushing, visibility errors, misunderstandi</w:t>
            </w:r>
            <w:r>
              <w:lastRenderedPageBreak/>
              <w:t>ng limits; cue deliberate pace and STOP on confusion.</w:t>
            </w:r>
          </w:p>
        </w:tc>
        <w:tc>
          <w:tcPr>
            <w:tcW w:w="1234" w:type="dxa"/>
          </w:tcPr>
          <w:p w14:paraId="160B46AC" w14:textId="77777777" w:rsidR="001B3F6A" w:rsidRDefault="00527484">
            <w:r>
              <w:lastRenderedPageBreak/>
              <w:t xml:space="preserve">Mast vs telescoping boom; data plate vs load chart; flat-floor vs </w:t>
            </w:r>
            <w:r>
              <w:lastRenderedPageBreak/>
              <w:t>rough-terrain setup; visibility: mast vs boom; stability footprints differ.</w:t>
            </w:r>
          </w:p>
        </w:tc>
      </w:tr>
      <w:tr w:rsidR="001B3F6A" w14:paraId="7ACC7143" w14:textId="77777777">
        <w:tc>
          <w:tcPr>
            <w:tcW w:w="1234" w:type="dxa"/>
          </w:tcPr>
          <w:p w14:paraId="0E0207FE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7EF95EB5" w14:textId="77777777" w:rsidR="001B3F6A" w:rsidRDefault="00527484">
            <w:r>
              <w:t>Parking Brake</w:t>
            </w:r>
          </w:p>
        </w:tc>
        <w:tc>
          <w:tcPr>
            <w:tcW w:w="1234" w:type="dxa"/>
          </w:tcPr>
          <w:p w14:paraId="3FB331E0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588D3C69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3D536069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42A674EF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06E0D808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7E5654A" w14:textId="77777777">
        <w:tc>
          <w:tcPr>
            <w:tcW w:w="1234" w:type="dxa"/>
          </w:tcPr>
          <w:p w14:paraId="102206B0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4673E6C" w14:textId="77777777" w:rsidR="001B3F6A" w:rsidRDefault="00527484">
            <w:r>
              <w:t>Parking Brake</w:t>
            </w:r>
          </w:p>
        </w:tc>
        <w:tc>
          <w:tcPr>
            <w:tcW w:w="1234" w:type="dxa"/>
          </w:tcPr>
          <w:p w14:paraId="07D2565B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2B479F7A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75BDCA8F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0D10B57B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550EE7F4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5002003" w14:textId="77777777">
        <w:tc>
          <w:tcPr>
            <w:tcW w:w="1234" w:type="dxa"/>
          </w:tcPr>
          <w:p w14:paraId="766BA611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ACEC061" w14:textId="77777777" w:rsidR="001B3F6A" w:rsidRDefault="00527484">
            <w:r>
              <w:t>Parking Brake</w:t>
            </w:r>
          </w:p>
        </w:tc>
        <w:tc>
          <w:tcPr>
            <w:tcW w:w="1234" w:type="dxa"/>
          </w:tcPr>
          <w:p w14:paraId="08B719CA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736517F9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08559123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55ADB1EC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038F8C25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3320479" w14:textId="77777777">
        <w:tc>
          <w:tcPr>
            <w:tcW w:w="1234" w:type="dxa"/>
          </w:tcPr>
          <w:p w14:paraId="60D8F23F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DD24EF2" w14:textId="77777777" w:rsidR="001B3F6A" w:rsidRDefault="00527484">
            <w:r>
              <w:t>Parking Brake</w:t>
            </w:r>
          </w:p>
        </w:tc>
        <w:tc>
          <w:tcPr>
            <w:tcW w:w="1234" w:type="dxa"/>
          </w:tcPr>
          <w:p w14:paraId="082BA7FB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0DD80AA6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341D3A34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604EA3B2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43EAD674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B756EF9" w14:textId="77777777">
        <w:tc>
          <w:tcPr>
            <w:tcW w:w="1234" w:type="dxa"/>
          </w:tcPr>
          <w:p w14:paraId="50E251C0" w14:textId="77777777" w:rsidR="001B3F6A" w:rsidRDefault="00527484">
            <w:r>
              <w:t xml:space="preserve">SECTION </w:t>
            </w:r>
            <w:r>
              <w:lastRenderedPageBreak/>
              <w:t>4: OPERATION</w:t>
            </w:r>
          </w:p>
        </w:tc>
        <w:tc>
          <w:tcPr>
            <w:tcW w:w="1234" w:type="dxa"/>
          </w:tcPr>
          <w:p w14:paraId="15670AA5" w14:textId="77777777" w:rsidR="001B3F6A" w:rsidRDefault="00527484">
            <w:r>
              <w:lastRenderedPageBreak/>
              <w:t xml:space="preserve">Service </w:t>
            </w:r>
            <w:r>
              <w:lastRenderedPageBreak/>
              <w:t>Brake</w:t>
            </w:r>
          </w:p>
        </w:tc>
        <w:tc>
          <w:tcPr>
            <w:tcW w:w="1234" w:type="dxa"/>
          </w:tcPr>
          <w:p w14:paraId="2D1011E4" w14:textId="77777777" w:rsidR="001B3F6A" w:rsidRDefault="00527484">
            <w:r>
              <w:lastRenderedPageBreak/>
              <w:t xml:space="preserve">Learning </w:t>
            </w:r>
            <w:r>
              <w:lastRenderedPageBreak/>
              <w:t>Outcomes</w:t>
            </w:r>
          </w:p>
        </w:tc>
        <w:tc>
          <w:tcPr>
            <w:tcW w:w="1234" w:type="dxa"/>
          </w:tcPr>
          <w:p w14:paraId="5C8B2946" w14:textId="77777777" w:rsidR="001B3F6A" w:rsidRDefault="00527484">
            <w:r>
              <w:lastRenderedPageBreak/>
              <w:t xml:space="preserve">Define key terms </w:t>
            </w:r>
            <w:r>
              <w:lastRenderedPageBreak/>
              <w:t>and safe behaviors; explain stability logic; perform task deliberately and safely.</w:t>
            </w:r>
          </w:p>
        </w:tc>
        <w:tc>
          <w:tcPr>
            <w:tcW w:w="1234" w:type="dxa"/>
          </w:tcPr>
          <w:p w14:paraId="61BB4D47" w14:textId="77777777" w:rsidR="001B3F6A" w:rsidRDefault="00527484">
            <w:r>
              <w:lastRenderedPageBreak/>
              <w:t xml:space="preserve">Explain chart use </w:t>
            </w:r>
            <w:r>
              <w:lastRenderedPageBreak/>
              <w:t>(height/reach/zone/angle), terrain setup, and boom/retraction sequence; perform with spotter.</w:t>
            </w:r>
          </w:p>
        </w:tc>
        <w:tc>
          <w:tcPr>
            <w:tcW w:w="1234" w:type="dxa"/>
          </w:tcPr>
          <w:p w14:paraId="69907761" w14:textId="77777777" w:rsidR="001B3F6A" w:rsidRDefault="00527484">
            <w:r>
              <w:lastRenderedPageBreak/>
              <w:t xml:space="preserve">Understand </w:t>
            </w:r>
            <w:r>
              <w:lastRenderedPageBreak/>
              <w:t>purpose, safe sequence, and device use; demonstrate under supervision.</w:t>
            </w:r>
          </w:p>
        </w:tc>
        <w:tc>
          <w:tcPr>
            <w:tcW w:w="1234" w:type="dxa"/>
          </w:tcPr>
          <w:p w14:paraId="6640B53A" w14:textId="77777777" w:rsidR="001B3F6A" w:rsidRDefault="00527484">
            <w:r>
              <w:lastRenderedPageBreak/>
              <w:t xml:space="preserve">Mast vs telescoping </w:t>
            </w:r>
            <w:r>
              <w:lastRenderedPageBreak/>
              <w:t>boom; data plate vs load chart; flat-floor vs rough-terrain setup; visibility: mast vs boom; stability footprints differ.</w:t>
            </w:r>
          </w:p>
        </w:tc>
      </w:tr>
      <w:tr w:rsidR="001B3F6A" w14:paraId="0FB13359" w14:textId="77777777">
        <w:tc>
          <w:tcPr>
            <w:tcW w:w="1234" w:type="dxa"/>
          </w:tcPr>
          <w:p w14:paraId="432F3ECB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0688C0A6" w14:textId="77777777" w:rsidR="001B3F6A" w:rsidRDefault="00527484">
            <w:r>
              <w:t>Service Brake</w:t>
            </w:r>
          </w:p>
        </w:tc>
        <w:tc>
          <w:tcPr>
            <w:tcW w:w="1234" w:type="dxa"/>
          </w:tcPr>
          <w:p w14:paraId="47535E0C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644BBF9C" w14:textId="77777777" w:rsidR="001B3F6A" w:rsidRDefault="00527484">
            <w:r>
              <w:t>Test; modulate smoothly; avoid load shift.</w:t>
            </w:r>
          </w:p>
        </w:tc>
        <w:tc>
          <w:tcPr>
            <w:tcW w:w="1234" w:type="dxa"/>
          </w:tcPr>
          <w:p w14:paraId="4902A7ED" w14:textId="77777777" w:rsidR="001B3F6A" w:rsidRDefault="00527484">
            <w:r>
              <w:t>Fine placement; avoid stabbing with boom up.</w:t>
            </w:r>
          </w:p>
        </w:tc>
        <w:tc>
          <w:tcPr>
            <w:tcW w:w="1234" w:type="dxa"/>
          </w:tcPr>
          <w:p w14:paraId="05F10A4A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0B246E89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C9C35B6" w14:textId="77777777">
        <w:tc>
          <w:tcPr>
            <w:tcW w:w="1234" w:type="dxa"/>
          </w:tcPr>
          <w:p w14:paraId="1C0B8BF1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2044F48" w14:textId="77777777" w:rsidR="001B3F6A" w:rsidRDefault="00527484">
            <w:r>
              <w:t>Service Brake</w:t>
            </w:r>
          </w:p>
        </w:tc>
        <w:tc>
          <w:tcPr>
            <w:tcW w:w="1234" w:type="dxa"/>
          </w:tcPr>
          <w:p w14:paraId="7A622F81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23C56A78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679238B6" w14:textId="77777777" w:rsidR="001B3F6A" w:rsidRDefault="00527484">
            <w:r>
              <w:t>Fine placement; avoid stabbing with boom up.</w:t>
            </w:r>
          </w:p>
        </w:tc>
        <w:tc>
          <w:tcPr>
            <w:tcW w:w="1234" w:type="dxa"/>
          </w:tcPr>
          <w:p w14:paraId="6F968404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7C538EDA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D341FD8" w14:textId="77777777">
        <w:tc>
          <w:tcPr>
            <w:tcW w:w="1234" w:type="dxa"/>
          </w:tcPr>
          <w:p w14:paraId="7FC54BF9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F008CE3" w14:textId="77777777" w:rsidR="001B3F6A" w:rsidRDefault="00527484">
            <w:r>
              <w:t>Service Brake</w:t>
            </w:r>
          </w:p>
        </w:tc>
        <w:tc>
          <w:tcPr>
            <w:tcW w:w="1234" w:type="dxa"/>
          </w:tcPr>
          <w:p w14:paraId="6329BD00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53448F5A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083C4E2F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0C90166D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0EB913AA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19AD4C1" w14:textId="77777777">
        <w:tc>
          <w:tcPr>
            <w:tcW w:w="1234" w:type="dxa"/>
          </w:tcPr>
          <w:p w14:paraId="03B69F6D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00ED91D" w14:textId="77777777" w:rsidR="001B3F6A" w:rsidRDefault="00527484">
            <w:r>
              <w:t>Service Brake</w:t>
            </w:r>
          </w:p>
        </w:tc>
        <w:tc>
          <w:tcPr>
            <w:tcW w:w="1234" w:type="dxa"/>
          </w:tcPr>
          <w:p w14:paraId="24ABF013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7325C7C4" w14:textId="77777777" w:rsidR="001B3F6A" w:rsidRDefault="00527484">
            <w:r>
              <w:t xml:space="preserve">Brief → Demo slow and narrated → Student attempts with coaching → Debrief and repeat </w:t>
            </w:r>
            <w:r>
              <w:lastRenderedPageBreak/>
              <w:t>until smooth.</w:t>
            </w:r>
          </w:p>
        </w:tc>
        <w:tc>
          <w:tcPr>
            <w:tcW w:w="1234" w:type="dxa"/>
          </w:tcPr>
          <w:p w14:paraId="0B6D9342" w14:textId="77777777" w:rsidR="001B3F6A" w:rsidRDefault="00527484">
            <w:r>
              <w:lastRenderedPageBreak/>
              <w:t xml:space="preserve">Brief chart lines; demonstrate placement with retract/extend; students practice with spotter and barricades; </w:t>
            </w:r>
            <w:r>
              <w:lastRenderedPageBreak/>
              <w:t>debrief.</w:t>
            </w:r>
          </w:p>
        </w:tc>
        <w:tc>
          <w:tcPr>
            <w:tcW w:w="1234" w:type="dxa"/>
          </w:tcPr>
          <w:p w14:paraId="05B6F192" w14:textId="77777777" w:rsidR="001B3F6A" w:rsidRDefault="00527484">
            <w:r>
              <w:lastRenderedPageBreak/>
              <w:t xml:space="preserve">Brief → Demo slow → Student attempts with coaching → Debrief → </w:t>
            </w:r>
            <w:r>
              <w:lastRenderedPageBreak/>
              <w:t>Repeat until safe/smooth.</w:t>
            </w:r>
          </w:p>
        </w:tc>
        <w:tc>
          <w:tcPr>
            <w:tcW w:w="1234" w:type="dxa"/>
          </w:tcPr>
          <w:p w14:paraId="565E100E" w14:textId="77777777" w:rsidR="001B3F6A" w:rsidRDefault="00527484">
            <w:r>
              <w:lastRenderedPageBreak/>
              <w:t xml:space="preserve">Mast vs telescoping boom; data plate vs load chart; flat-floor vs rough-terrain setup; visibility: mast vs </w:t>
            </w:r>
            <w:r>
              <w:lastRenderedPageBreak/>
              <w:t>boom; stability footprints differ.</w:t>
            </w:r>
          </w:p>
        </w:tc>
      </w:tr>
      <w:tr w:rsidR="001B3F6A" w14:paraId="1299F75D" w14:textId="77777777">
        <w:tc>
          <w:tcPr>
            <w:tcW w:w="1234" w:type="dxa"/>
          </w:tcPr>
          <w:p w14:paraId="5BE0F0FD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5F8A03EF" w14:textId="77777777" w:rsidR="001B3F6A" w:rsidRDefault="00527484">
            <w:r>
              <w:t>Service Brake</w:t>
            </w:r>
          </w:p>
        </w:tc>
        <w:tc>
          <w:tcPr>
            <w:tcW w:w="1234" w:type="dxa"/>
          </w:tcPr>
          <w:p w14:paraId="4CC5C27D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59C30701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29F0AA26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10BC4627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21DC118C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1BDACA3" w14:textId="77777777">
        <w:tc>
          <w:tcPr>
            <w:tcW w:w="1234" w:type="dxa"/>
          </w:tcPr>
          <w:p w14:paraId="37B3538C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598F481" w14:textId="77777777" w:rsidR="001B3F6A" w:rsidRDefault="00527484">
            <w:r>
              <w:t>Service Brake</w:t>
            </w:r>
          </w:p>
        </w:tc>
        <w:tc>
          <w:tcPr>
            <w:tcW w:w="1234" w:type="dxa"/>
          </w:tcPr>
          <w:p w14:paraId="07E8E01E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0BEA9E11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42BEAA5F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279AE132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7BBDF71A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89B50F8" w14:textId="77777777">
        <w:tc>
          <w:tcPr>
            <w:tcW w:w="1234" w:type="dxa"/>
          </w:tcPr>
          <w:p w14:paraId="2494BD5C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9314B95" w14:textId="77777777" w:rsidR="001B3F6A" w:rsidRDefault="00527484">
            <w:r>
              <w:t>Service Brake</w:t>
            </w:r>
          </w:p>
        </w:tc>
        <w:tc>
          <w:tcPr>
            <w:tcW w:w="1234" w:type="dxa"/>
          </w:tcPr>
          <w:p w14:paraId="732D992C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375A2B8A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19451F08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0BC43DD7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028522F9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B34A420" w14:textId="77777777">
        <w:tc>
          <w:tcPr>
            <w:tcW w:w="1234" w:type="dxa"/>
          </w:tcPr>
          <w:p w14:paraId="097E21E0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6E64872" w14:textId="77777777" w:rsidR="001B3F6A" w:rsidRDefault="00527484">
            <w:r>
              <w:t>Service Brake</w:t>
            </w:r>
          </w:p>
        </w:tc>
        <w:tc>
          <w:tcPr>
            <w:tcW w:w="1234" w:type="dxa"/>
          </w:tcPr>
          <w:p w14:paraId="0B760E7D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4B16996A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3D0866B4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0658D026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18360398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0712D5E" w14:textId="77777777">
        <w:tc>
          <w:tcPr>
            <w:tcW w:w="1234" w:type="dxa"/>
          </w:tcPr>
          <w:p w14:paraId="5D894B85" w14:textId="77777777" w:rsidR="001B3F6A" w:rsidRDefault="00527484">
            <w:r>
              <w:t>SECTION 4: OPERATIO</w:t>
            </w:r>
            <w:r>
              <w:lastRenderedPageBreak/>
              <w:t>N</w:t>
            </w:r>
          </w:p>
        </w:tc>
        <w:tc>
          <w:tcPr>
            <w:tcW w:w="1234" w:type="dxa"/>
          </w:tcPr>
          <w:p w14:paraId="77231CBB" w14:textId="77777777" w:rsidR="001B3F6A" w:rsidRDefault="00527484">
            <w:r>
              <w:lastRenderedPageBreak/>
              <w:t>Service Brake</w:t>
            </w:r>
          </w:p>
        </w:tc>
        <w:tc>
          <w:tcPr>
            <w:tcW w:w="1234" w:type="dxa"/>
          </w:tcPr>
          <w:p w14:paraId="191235F6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6AACD3F0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034B9986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064D5C69" w14:textId="77777777" w:rsidR="001B3F6A" w:rsidRDefault="00527484">
            <w:r>
              <w:t xml:space="preserve">5–15 min classroom + 10–25 min practical </w:t>
            </w:r>
            <w:r>
              <w:lastRenderedPageBreak/>
              <w:t>for new students.</w:t>
            </w:r>
          </w:p>
        </w:tc>
        <w:tc>
          <w:tcPr>
            <w:tcW w:w="1234" w:type="dxa"/>
          </w:tcPr>
          <w:p w14:paraId="60DEDA7F" w14:textId="77777777" w:rsidR="001B3F6A" w:rsidRDefault="00527484">
            <w:r>
              <w:lastRenderedPageBreak/>
              <w:t xml:space="preserve">Mast vs telescoping boom; data plate vs load chart; flat-floor vs </w:t>
            </w:r>
            <w:r>
              <w:lastRenderedPageBreak/>
              <w:t>rough-terrain setup; visibility: mast vs boom; stability footprints differ.</w:t>
            </w:r>
          </w:p>
        </w:tc>
      </w:tr>
      <w:tr w:rsidR="001B3F6A" w14:paraId="69C0148B" w14:textId="77777777">
        <w:tc>
          <w:tcPr>
            <w:tcW w:w="1234" w:type="dxa"/>
          </w:tcPr>
          <w:p w14:paraId="70E647A3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4D5725E9" w14:textId="77777777" w:rsidR="001B3F6A" w:rsidRDefault="00527484">
            <w:r>
              <w:t>Accelerator Pedal</w:t>
            </w:r>
          </w:p>
        </w:tc>
        <w:tc>
          <w:tcPr>
            <w:tcW w:w="1234" w:type="dxa"/>
          </w:tcPr>
          <w:p w14:paraId="2356327D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3CDBACE4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52848B9B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41EC9EE9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2D99362C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9664D64" w14:textId="77777777">
        <w:tc>
          <w:tcPr>
            <w:tcW w:w="1234" w:type="dxa"/>
          </w:tcPr>
          <w:p w14:paraId="08E0FB2E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3A10CFA7" w14:textId="77777777" w:rsidR="001B3F6A" w:rsidRDefault="00527484">
            <w:r>
              <w:t>Accelerator Pedal</w:t>
            </w:r>
          </w:p>
        </w:tc>
        <w:tc>
          <w:tcPr>
            <w:tcW w:w="1234" w:type="dxa"/>
          </w:tcPr>
          <w:p w14:paraId="31FB1F7F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09F41F36" w14:textId="77777777" w:rsidR="001B3F6A" w:rsidRDefault="00527484">
            <w:r>
              <w:t>Use to modulate; avoid revving during lifts.</w:t>
            </w:r>
          </w:p>
        </w:tc>
        <w:tc>
          <w:tcPr>
            <w:tcW w:w="1234" w:type="dxa"/>
          </w:tcPr>
          <w:p w14:paraId="755E0673" w14:textId="77777777" w:rsidR="001B3F6A" w:rsidRDefault="00527484">
            <w:r>
              <w:t>Increase pump flow only with brake/neutral to prevent unintended motion.</w:t>
            </w:r>
          </w:p>
        </w:tc>
        <w:tc>
          <w:tcPr>
            <w:tcW w:w="1234" w:type="dxa"/>
          </w:tcPr>
          <w:p w14:paraId="332A4D95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78EF24DE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9656FAD" w14:textId="77777777">
        <w:tc>
          <w:tcPr>
            <w:tcW w:w="1234" w:type="dxa"/>
          </w:tcPr>
          <w:p w14:paraId="34B3A8CE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B5FB881" w14:textId="77777777" w:rsidR="001B3F6A" w:rsidRDefault="00527484">
            <w:r>
              <w:t>Accelerator Pedal</w:t>
            </w:r>
          </w:p>
        </w:tc>
        <w:tc>
          <w:tcPr>
            <w:tcW w:w="1234" w:type="dxa"/>
          </w:tcPr>
          <w:p w14:paraId="52362C9E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035A77B4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40AEE0C0" w14:textId="77777777" w:rsidR="001B3F6A" w:rsidRDefault="00527484">
            <w:r>
              <w:t>Increase pump flow only with brake/neutral to prevent unintended motion.</w:t>
            </w:r>
          </w:p>
        </w:tc>
        <w:tc>
          <w:tcPr>
            <w:tcW w:w="1234" w:type="dxa"/>
          </w:tcPr>
          <w:p w14:paraId="0FF0ED9C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28D83491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B9D034C" w14:textId="77777777">
        <w:tc>
          <w:tcPr>
            <w:tcW w:w="1234" w:type="dxa"/>
          </w:tcPr>
          <w:p w14:paraId="137A00E3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A80D16A" w14:textId="77777777" w:rsidR="001B3F6A" w:rsidRDefault="00527484">
            <w:r>
              <w:t>Accelerator Pedal</w:t>
            </w:r>
          </w:p>
        </w:tc>
        <w:tc>
          <w:tcPr>
            <w:tcW w:w="1234" w:type="dxa"/>
          </w:tcPr>
          <w:p w14:paraId="4AEEBE40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440588EC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2362A040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19AA7AEA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3C3A174F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700FB5C" w14:textId="77777777">
        <w:tc>
          <w:tcPr>
            <w:tcW w:w="1234" w:type="dxa"/>
          </w:tcPr>
          <w:p w14:paraId="71944D07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615BFE40" w14:textId="77777777" w:rsidR="001B3F6A" w:rsidRDefault="00527484">
            <w:r>
              <w:t>Accelerator Pedal</w:t>
            </w:r>
          </w:p>
        </w:tc>
        <w:tc>
          <w:tcPr>
            <w:tcW w:w="1234" w:type="dxa"/>
          </w:tcPr>
          <w:p w14:paraId="2135CF11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285595A5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765AA5F1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0E9D07F0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39463F8E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8AD5155" w14:textId="77777777">
        <w:tc>
          <w:tcPr>
            <w:tcW w:w="1234" w:type="dxa"/>
          </w:tcPr>
          <w:p w14:paraId="5BB7CAEB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34F072B0" w14:textId="77777777" w:rsidR="001B3F6A" w:rsidRDefault="00527484">
            <w:r>
              <w:t>Accelerator Pedal</w:t>
            </w:r>
          </w:p>
        </w:tc>
        <w:tc>
          <w:tcPr>
            <w:tcW w:w="1234" w:type="dxa"/>
          </w:tcPr>
          <w:p w14:paraId="076C9133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6B0AFB09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1F4D7A3D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7A573446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7E7D5185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E3C2391" w14:textId="77777777">
        <w:tc>
          <w:tcPr>
            <w:tcW w:w="1234" w:type="dxa"/>
          </w:tcPr>
          <w:p w14:paraId="1C15E0A7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E58380B" w14:textId="77777777" w:rsidR="001B3F6A" w:rsidRDefault="00527484">
            <w:r>
              <w:t>Accelerator Pedal</w:t>
            </w:r>
          </w:p>
        </w:tc>
        <w:tc>
          <w:tcPr>
            <w:tcW w:w="1234" w:type="dxa"/>
          </w:tcPr>
          <w:p w14:paraId="696ABB83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3EA86F4D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5EC2A73A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6C963622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59A79CED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ABA8339" w14:textId="77777777">
        <w:tc>
          <w:tcPr>
            <w:tcW w:w="1234" w:type="dxa"/>
          </w:tcPr>
          <w:p w14:paraId="342D21A2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27000EB" w14:textId="77777777" w:rsidR="001B3F6A" w:rsidRDefault="00527484">
            <w:r>
              <w:t>Accelerator Pedal</w:t>
            </w:r>
          </w:p>
        </w:tc>
        <w:tc>
          <w:tcPr>
            <w:tcW w:w="1234" w:type="dxa"/>
          </w:tcPr>
          <w:p w14:paraId="5DE012A2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7837B3D4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0BFACA33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2F2BB582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3ADF11CC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F856D6E" w14:textId="77777777">
        <w:tc>
          <w:tcPr>
            <w:tcW w:w="1234" w:type="dxa"/>
          </w:tcPr>
          <w:p w14:paraId="0048D975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5CB1661" w14:textId="77777777" w:rsidR="001B3F6A" w:rsidRDefault="00527484">
            <w:r>
              <w:t>Accelerator Pedal</w:t>
            </w:r>
          </w:p>
        </w:tc>
        <w:tc>
          <w:tcPr>
            <w:tcW w:w="1234" w:type="dxa"/>
          </w:tcPr>
          <w:p w14:paraId="5B26358B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63E10772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4AE79454" w14:textId="77777777" w:rsidR="001B3F6A" w:rsidRDefault="00527484">
            <w:r>
              <w:t xml:space="preserve">Telehandler, correct attachment &amp; chart copies, cones/barricades, spotter vests, taglines, </w:t>
            </w:r>
            <w:r>
              <w:lastRenderedPageBreak/>
              <w:t>PPE, checklist.</w:t>
            </w:r>
          </w:p>
        </w:tc>
        <w:tc>
          <w:tcPr>
            <w:tcW w:w="1234" w:type="dxa"/>
          </w:tcPr>
          <w:p w14:paraId="31323448" w14:textId="77777777" w:rsidR="001B3F6A" w:rsidRDefault="00527484">
            <w:r>
              <w:lastRenderedPageBreak/>
              <w:t xml:space="preserve">Assigned machine, manual(s), cones/barricades, PPE, </w:t>
            </w:r>
            <w:r>
              <w:lastRenderedPageBreak/>
              <w:t>checklists.</w:t>
            </w:r>
          </w:p>
        </w:tc>
        <w:tc>
          <w:tcPr>
            <w:tcW w:w="1234" w:type="dxa"/>
          </w:tcPr>
          <w:p w14:paraId="6E0C78DB" w14:textId="77777777" w:rsidR="001B3F6A" w:rsidRDefault="00527484">
            <w:r>
              <w:lastRenderedPageBreak/>
              <w:t xml:space="preserve">Mast vs telescoping boom; data plate vs load chart; flat-floor vs rough-terrain setup; visibility: mast vs </w:t>
            </w:r>
            <w:r>
              <w:lastRenderedPageBreak/>
              <w:t>boom; stability footprints differ.</w:t>
            </w:r>
          </w:p>
        </w:tc>
      </w:tr>
      <w:tr w:rsidR="001B3F6A" w14:paraId="5F83391B" w14:textId="77777777">
        <w:tc>
          <w:tcPr>
            <w:tcW w:w="1234" w:type="dxa"/>
          </w:tcPr>
          <w:p w14:paraId="6CC4092C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37A0D2B3" w14:textId="77777777" w:rsidR="001B3F6A" w:rsidRDefault="00527484">
            <w:r>
              <w:t>Accelerator Pedal</w:t>
            </w:r>
          </w:p>
        </w:tc>
        <w:tc>
          <w:tcPr>
            <w:tcW w:w="1234" w:type="dxa"/>
          </w:tcPr>
          <w:p w14:paraId="2FBFDE4B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6EBF9EBD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48399B0A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64FDBB80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750F1AC7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6723BF3" w14:textId="77777777">
        <w:tc>
          <w:tcPr>
            <w:tcW w:w="1234" w:type="dxa"/>
          </w:tcPr>
          <w:p w14:paraId="4832A18A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96C1814" w14:textId="77777777" w:rsidR="001B3F6A" w:rsidRDefault="00527484">
            <w:r>
              <w:t>Frame Sway</w:t>
            </w:r>
          </w:p>
        </w:tc>
        <w:tc>
          <w:tcPr>
            <w:tcW w:w="1234" w:type="dxa"/>
          </w:tcPr>
          <w:p w14:paraId="22E49527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363AC37F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076AC02C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255B1414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321E10AB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659DD34F" w14:textId="77777777">
        <w:tc>
          <w:tcPr>
            <w:tcW w:w="1234" w:type="dxa"/>
          </w:tcPr>
          <w:p w14:paraId="2772AC3A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545E377" w14:textId="77777777" w:rsidR="001B3F6A" w:rsidRDefault="00527484">
            <w:r>
              <w:t>Frame Sway</w:t>
            </w:r>
          </w:p>
        </w:tc>
        <w:tc>
          <w:tcPr>
            <w:tcW w:w="1234" w:type="dxa"/>
          </w:tcPr>
          <w:p w14:paraId="1534477E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11A7589C" w14:textId="77777777" w:rsidR="001B3F6A" w:rsidRDefault="00527484">
            <w:r>
              <w:t>N/A—use mast tilt within limits only.</w:t>
            </w:r>
          </w:p>
        </w:tc>
        <w:tc>
          <w:tcPr>
            <w:tcW w:w="1234" w:type="dxa"/>
          </w:tcPr>
          <w:p w14:paraId="5BFF161D" w14:textId="77777777" w:rsidR="001B3F6A" w:rsidRDefault="00527484">
            <w:r>
              <w:t>Level chassis before lift; never above horizontal boom; avoid soft ground.</w:t>
            </w:r>
          </w:p>
        </w:tc>
        <w:tc>
          <w:tcPr>
            <w:tcW w:w="1234" w:type="dxa"/>
          </w:tcPr>
          <w:p w14:paraId="64002E46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75FC282A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691432F6" w14:textId="77777777">
        <w:tc>
          <w:tcPr>
            <w:tcW w:w="1234" w:type="dxa"/>
          </w:tcPr>
          <w:p w14:paraId="72C067DF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A5DBE9C" w14:textId="77777777" w:rsidR="001B3F6A" w:rsidRDefault="00527484">
            <w:r>
              <w:t>Frame Sway</w:t>
            </w:r>
          </w:p>
        </w:tc>
        <w:tc>
          <w:tcPr>
            <w:tcW w:w="1234" w:type="dxa"/>
          </w:tcPr>
          <w:p w14:paraId="59665664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460D0D80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7DCBB2CD" w14:textId="77777777" w:rsidR="001B3F6A" w:rsidRDefault="00527484">
            <w:r>
              <w:t>Level chassis before lift; never above horizontal boom; avoid soft ground.</w:t>
            </w:r>
          </w:p>
        </w:tc>
        <w:tc>
          <w:tcPr>
            <w:tcW w:w="1234" w:type="dxa"/>
          </w:tcPr>
          <w:p w14:paraId="0A97515F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6A195664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0838A6D0" w14:textId="77777777">
        <w:tc>
          <w:tcPr>
            <w:tcW w:w="1234" w:type="dxa"/>
          </w:tcPr>
          <w:p w14:paraId="46F3F224" w14:textId="77777777" w:rsidR="001B3F6A" w:rsidRDefault="00527484">
            <w:r>
              <w:t>SECTION 4: OPERATIO</w:t>
            </w:r>
            <w:r>
              <w:lastRenderedPageBreak/>
              <w:t>N</w:t>
            </w:r>
          </w:p>
        </w:tc>
        <w:tc>
          <w:tcPr>
            <w:tcW w:w="1234" w:type="dxa"/>
          </w:tcPr>
          <w:p w14:paraId="179D22B3" w14:textId="77777777" w:rsidR="001B3F6A" w:rsidRDefault="00527484">
            <w:r>
              <w:lastRenderedPageBreak/>
              <w:t>Frame Sway</w:t>
            </w:r>
          </w:p>
        </w:tc>
        <w:tc>
          <w:tcPr>
            <w:tcW w:w="1234" w:type="dxa"/>
          </w:tcPr>
          <w:p w14:paraId="0248FBC8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44EFD776" w14:textId="77777777" w:rsidR="001B3F6A" w:rsidRDefault="00527484">
            <w:r>
              <w:t xml:space="preserve">State rule → reason → consequence. Narrate deliberate </w:t>
            </w:r>
            <w:r>
              <w:lastRenderedPageBreak/>
              <w:t>sequence; reinforce visibility and speed control.</w:t>
            </w:r>
          </w:p>
        </w:tc>
        <w:tc>
          <w:tcPr>
            <w:tcW w:w="1234" w:type="dxa"/>
          </w:tcPr>
          <w:p w14:paraId="40299F5D" w14:textId="77777777" w:rsidR="001B3F6A" w:rsidRDefault="00527484">
            <w:r>
              <w:lastRenderedPageBreak/>
              <w:t xml:space="preserve">Position → brake → verify chart/zone → raise retracted → extend </w:t>
            </w:r>
            <w:r>
              <w:lastRenderedPageBreak/>
              <w:t>to place → retract to travel; never fine-position rolling.</w:t>
            </w:r>
          </w:p>
        </w:tc>
        <w:tc>
          <w:tcPr>
            <w:tcW w:w="1234" w:type="dxa"/>
          </w:tcPr>
          <w:p w14:paraId="17D386EF" w14:textId="77777777" w:rsidR="001B3F6A" w:rsidRDefault="00527484">
            <w:r>
              <w:lastRenderedPageBreak/>
              <w:t xml:space="preserve">Short talk → demo → student practice → </w:t>
            </w:r>
            <w:r>
              <w:lastRenderedPageBreak/>
              <w:t>debrief; repeat; safety criticals voiced before/after moves.</w:t>
            </w:r>
          </w:p>
        </w:tc>
        <w:tc>
          <w:tcPr>
            <w:tcW w:w="1234" w:type="dxa"/>
          </w:tcPr>
          <w:p w14:paraId="28EC31A1" w14:textId="77777777" w:rsidR="001B3F6A" w:rsidRDefault="00527484">
            <w:r>
              <w:lastRenderedPageBreak/>
              <w:t xml:space="preserve">Forklifts: rear-steer, mast tilt; Telehandlers: multiple steering </w:t>
            </w:r>
            <w:r>
              <w:lastRenderedPageBreak/>
              <w:t>modes, joystick, frame sway for pre-lift leveling, deployable stabilizers.</w:t>
            </w:r>
          </w:p>
        </w:tc>
      </w:tr>
      <w:tr w:rsidR="001B3F6A" w14:paraId="2893430C" w14:textId="77777777">
        <w:tc>
          <w:tcPr>
            <w:tcW w:w="1234" w:type="dxa"/>
          </w:tcPr>
          <w:p w14:paraId="00642B52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1DDE8D48" w14:textId="77777777" w:rsidR="001B3F6A" w:rsidRDefault="00527484">
            <w:r>
              <w:t>Frame Sway</w:t>
            </w:r>
          </w:p>
        </w:tc>
        <w:tc>
          <w:tcPr>
            <w:tcW w:w="1234" w:type="dxa"/>
          </w:tcPr>
          <w:p w14:paraId="7DDEC83D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66B4C684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4030A79F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259B474B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510ADB7E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108F7F96" w14:textId="77777777">
        <w:tc>
          <w:tcPr>
            <w:tcW w:w="1234" w:type="dxa"/>
          </w:tcPr>
          <w:p w14:paraId="347FE7C5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29EB4430" w14:textId="77777777" w:rsidR="001B3F6A" w:rsidRDefault="00527484">
            <w:r>
              <w:t>Frame Sway</w:t>
            </w:r>
          </w:p>
        </w:tc>
        <w:tc>
          <w:tcPr>
            <w:tcW w:w="1234" w:type="dxa"/>
          </w:tcPr>
          <w:p w14:paraId="41A3B430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40446B9B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1BE0EECE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1F3611FB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785C860C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7AFC5D19" w14:textId="77777777">
        <w:tc>
          <w:tcPr>
            <w:tcW w:w="1234" w:type="dxa"/>
          </w:tcPr>
          <w:p w14:paraId="6C1E4F78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1DB8E5A" w14:textId="77777777" w:rsidR="001B3F6A" w:rsidRDefault="00527484">
            <w:r>
              <w:t>Frame Sway</w:t>
            </w:r>
          </w:p>
        </w:tc>
        <w:tc>
          <w:tcPr>
            <w:tcW w:w="1234" w:type="dxa"/>
          </w:tcPr>
          <w:p w14:paraId="3EF0F1EE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3C7E0C21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4AA43191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180E70E1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7D0D1C1C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18CBF63D" w14:textId="77777777">
        <w:tc>
          <w:tcPr>
            <w:tcW w:w="1234" w:type="dxa"/>
          </w:tcPr>
          <w:p w14:paraId="3E8C7CE5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2EA03DED" w14:textId="77777777" w:rsidR="001B3F6A" w:rsidRDefault="00527484">
            <w:r>
              <w:t>Frame Sway</w:t>
            </w:r>
          </w:p>
        </w:tc>
        <w:tc>
          <w:tcPr>
            <w:tcW w:w="1234" w:type="dxa"/>
          </w:tcPr>
          <w:p w14:paraId="547473AE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1286B819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55516169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2E12DA2E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2448D2CE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3D8548A8" w14:textId="77777777">
        <w:tc>
          <w:tcPr>
            <w:tcW w:w="1234" w:type="dxa"/>
          </w:tcPr>
          <w:p w14:paraId="63B24DFC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4A66B5DB" w14:textId="77777777" w:rsidR="001B3F6A" w:rsidRDefault="00527484">
            <w:r>
              <w:t>Frame Sway</w:t>
            </w:r>
          </w:p>
        </w:tc>
        <w:tc>
          <w:tcPr>
            <w:tcW w:w="1234" w:type="dxa"/>
          </w:tcPr>
          <w:p w14:paraId="615B6F51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0BCA71B0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707818B1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4A584180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36D5A770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35A31578" w14:textId="77777777">
        <w:tc>
          <w:tcPr>
            <w:tcW w:w="1234" w:type="dxa"/>
          </w:tcPr>
          <w:p w14:paraId="3D412E1F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89333FB" w14:textId="77777777" w:rsidR="001B3F6A" w:rsidRDefault="00527484">
            <w:r>
              <w:t>Frame Sway</w:t>
            </w:r>
          </w:p>
        </w:tc>
        <w:tc>
          <w:tcPr>
            <w:tcW w:w="1234" w:type="dxa"/>
          </w:tcPr>
          <w:p w14:paraId="123DDA0F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69E33BED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4D7EE211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17B38064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5C514A7A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086DBF67" w14:textId="77777777">
        <w:tc>
          <w:tcPr>
            <w:tcW w:w="1234" w:type="dxa"/>
          </w:tcPr>
          <w:p w14:paraId="4C7B6CB1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3605A2CF" w14:textId="77777777" w:rsidR="001B3F6A" w:rsidRDefault="00527484">
            <w:r>
              <w:t>Stabilizers</w:t>
            </w:r>
          </w:p>
        </w:tc>
        <w:tc>
          <w:tcPr>
            <w:tcW w:w="1234" w:type="dxa"/>
          </w:tcPr>
          <w:p w14:paraId="1143B73E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6DD98968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4D794A59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41262401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6F4014E0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44397515" w14:textId="77777777">
        <w:tc>
          <w:tcPr>
            <w:tcW w:w="1234" w:type="dxa"/>
          </w:tcPr>
          <w:p w14:paraId="755486CA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6C3F250" w14:textId="77777777" w:rsidR="001B3F6A" w:rsidRDefault="00527484">
            <w:r>
              <w:t>Stabilizers</w:t>
            </w:r>
          </w:p>
        </w:tc>
        <w:tc>
          <w:tcPr>
            <w:tcW w:w="1234" w:type="dxa"/>
          </w:tcPr>
          <w:p w14:paraId="6633B583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68C7433F" w14:textId="77777777" w:rsidR="001B3F6A" w:rsidRDefault="00527484">
            <w:r>
              <w:t>Not applicable on most warehouse units.</w:t>
            </w:r>
          </w:p>
        </w:tc>
        <w:tc>
          <w:tcPr>
            <w:tcW w:w="1234" w:type="dxa"/>
          </w:tcPr>
          <w:p w14:paraId="3F6BADDD" w14:textId="77777777" w:rsidR="001B3F6A" w:rsidRDefault="00527484">
            <w:r>
              <w:t>Deploy on firm ground; capacity increases only in marked zones; verify pads.</w:t>
            </w:r>
          </w:p>
        </w:tc>
        <w:tc>
          <w:tcPr>
            <w:tcW w:w="1234" w:type="dxa"/>
          </w:tcPr>
          <w:p w14:paraId="20F9D94B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2C11DC34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355760EE" w14:textId="77777777">
        <w:tc>
          <w:tcPr>
            <w:tcW w:w="1234" w:type="dxa"/>
          </w:tcPr>
          <w:p w14:paraId="6B4D7753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5E79D0C" w14:textId="77777777" w:rsidR="001B3F6A" w:rsidRDefault="00527484">
            <w:r>
              <w:t>Stabilizers</w:t>
            </w:r>
          </w:p>
        </w:tc>
        <w:tc>
          <w:tcPr>
            <w:tcW w:w="1234" w:type="dxa"/>
          </w:tcPr>
          <w:p w14:paraId="71808C6E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6B984534" w14:textId="77777777" w:rsidR="001B3F6A" w:rsidRDefault="00527484">
            <w:r>
              <w:t xml:space="preserve">Define key terms and safe behaviors; explain stability logic; perform task deliberately and </w:t>
            </w:r>
            <w:r>
              <w:lastRenderedPageBreak/>
              <w:t>safely.</w:t>
            </w:r>
          </w:p>
        </w:tc>
        <w:tc>
          <w:tcPr>
            <w:tcW w:w="1234" w:type="dxa"/>
          </w:tcPr>
          <w:p w14:paraId="4BA3D5CC" w14:textId="77777777" w:rsidR="001B3F6A" w:rsidRDefault="00527484">
            <w:r>
              <w:lastRenderedPageBreak/>
              <w:t>Deploy on firm ground; capacity increases only in marked zones; verify pads.</w:t>
            </w:r>
          </w:p>
        </w:tc>
        <w:tc>
          <w:tcPr>
            <w:tcW w:w="1234" w:type="dxa"/>
          </w:tcPr>
          <w:p w14:paraId="674DE154" w14:textId="77777777" w:rsidR="001B3F6A" w:rsidRDefault="00527484">
            <w:r>
              <w:t xml:space="preserve">Core safety principles, communication, and inspection discipline apply </w:t>
            </w:r>
            <w:r>
              <w:lastRenderedPageBreak/>
              <w:t>to both.</w:t>
            </w:r>
          </w:p>
        </w:tc>
        <w:tc>
          <w:tcPr>
            <w:tcW w:w="1234" w:type="dxa"/>
          </w:tcPr>
          <w:p w14:paraId="31CA34C6" w14:textId="77777777" w:rsidR="001B3F6A" w:rsidRDefault="00527484">
            <w:r>
              <w:lastRenderedPageBreak/>
              <w:t xml:space="preserve">Forklifts: rear-steer, mast tilt; Telehandlers: multiple steering modes, joystick, frame sway for pre-lift </w:t>
            </w:r>
            <w:r>
              <w:lastRenderedPageBreak/>
              <w:t>leveling, deployable stabilizers.</w:t>
            </w:r>
          </w:p>
        </w:tc>
      </w:tr>
      <w:tr w:rsidR="001B3F6A" w14:paraId="6953D814" w14:textId="77777777">
        <w:tc>
          <w:tcPr>
            <w:tcW w:w="1234" w:type="dxa"/>
          </w:tcPr>
          <w:p w14:paraId="742E4B7F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2F133A74" w14:textId="77777777" w:rsidR="001B3F6A" w:rsidRDefault="00527484">
            <w:r>
              <w:t>Stabilizers</w:t>
            </w:r>
          </w:p>
        </w:tc>
        <w:tc>
          <w:tcPr>
            <w:tcW w:w="1234" w:type="dxa"/>
          </w:tcPr>
          <w:p w14:paraId="0FB63C99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5D3F85DC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68FF1F50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1E612A77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10A6C803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57890604" w14:textId="77777777">
        <w:tc>
          <w:tcPr>
            <w:tcW w:w="1234" w:type="dxa"/>
          </w:tcPr>
          <w:p w14:paraId="509571EC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04051D7" w14:textId="77777777" w:rsidR="001B3F6A" w:rsidRDefault="00527484">
            <w:r>
              <w:t>Stabilizers</w:t>
            </w:r>
          </w:p>
        </w:tc>
        <w:tc>
          <w:tcPr>
            <w:tcW w:w="1234" w:type="dxa"/>
          </w:tcPr>
          <w:p w14:paraId="0E905630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524721F0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0DEDDE5D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79785805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18D5A78A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60B9281B" w14:textId="77777777">
        <w:tc>
          <w:tcPr>
            <w:tcW w:w="1234" w:type="dxa"/>
          </w:tcPr>
          <w:p w14:paraId="3EB899BA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AEE38FB" w14:textId="77777777" w:rsidR="001B3F6A" w:rsidRDefault="00527484">
            <w:r>
              <w:t>Stabilizers</w:t>
            </w:r>
          </w:p>
        </w:tc>
        <w:tc>
          <w:tcPr>
            <w:tcW w:w="1234" w:type="dxa"/>
          </w:tcPr>
          <w:p w14:paraId="300CC8CE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75805595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576031A9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205DF60A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4FB4A8B6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495C17D7" w14:textId="77777777">
        <w:tc>
          <w:tcPr>
            <w:tcW w:w="1234" w:type="dxa"/>
          </w:tcPr>
          <w:p w14:paraId="3A44736B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F0CA104" w14:textId="77777777" w:rsidR="001B3F6A" w:rsidRDefault="00527484">
            <w:r>
              <w:t>Stabilizers</w:t>
            </w:r>
          </w:p>
        </w:tc>
        <w:tc>
          <w:tcPr>
            <w:tcW w:w="1234" w:type="dxa"/>
          </w:tcPr>
          <w:p w14:paraId="528A0BCA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14F32F9C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50762460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5F5E5343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40AD09C1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3BD03016" w14:textId="77777777">
        <w:tc>
          <w:tcPr>
            <w:tcW w:w="1234" w:type="dxa"/>
          </w:tcPr>
          <w:p w14:paraId="6D0B6E11" w14:textId="77777777" w:rsidR="001B3F6A" w:rsidRDefault="00527484">
            <w:r>
              <w:t xml:space="preserve">SECTION 4: </w:t>
            </w:r>
            <w:r>
              <w:lastRenderedPageBreak/>
              <w:t>OPERATION</w:t>
            </w:r>
          </w:p>
        </w:tc>
        <w:tc>
          <w:tcPr>
            <w:tcW w:w="1234" w:type="dxa"/>
          </w:tcPr>
          <w:p w14:paraId="6A8A6FA5" w14:textId="77777777" w:rsidR="001B3F6A" w:rsidRDefault="00527484">
            <w:r>
              <w:lastRenderedPageBreak/>
              <w:t>Stabilizers</w:t>
            </w:r>
          </w:p>
        </w:tc>
        <w:tc>
          <w:tcPr>
            <w:tcW w:w="1234" w:type="dxa"/>
          </w:tcPr>
          <w:p w14:paraId="5BE9F551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3974FF3D" w14:textId="77777777" w:rsidR="001B3F6A" w:rsidRDefault="00527484">
            <w:r>
              <w:t xml:space="preserve">Applies rule without prompts; safe </w:t>
            </w:r>
            <w:r>
              <w:lastRenderedPageBreak/>
              <w:t>posture/speeds; stops when unsure; uses plate correctly.</w:t>
            </w:r>
          </w:p>
        </w:tc>
        <w:tc>
          <w:tcPr>
            <w:tcW w:w="1234" w:type="dxa"/>
          </w:tcPr>
          <w:p w14:paraId="5870A6B1" w14:textId="77777777" w:rsidR="001B3F6A" w:rsidRDefault="00527484">
            <w:r>
              <w:lastRenderedPageBreak/>
              <w:t xml:space="preserve">Uses correct chart; respects zone; positions </w:t>
            </w:r>
            <w:r>
              <w:lastRenderedPageBreak/>
              <w:t>first; calls STOP; retracts before moving; no elevated travel.</w:t>
            </w:r>
          </w:p>
        </w:tc>
        <w:tc>
          <w:tcPr>
            <w:tcW w:w="1234" w:type="dxa"/>
          </w:tcPr>
          <w:p w14:paraId="74B7C4D7" w14:textId="77777777" w:rsidR="001B3F6A" w:rsidRDefault="00527484">
            <w:r>
              <w:lastRenderedPageBreak/>
              <w:t xml:space="preserve">Safe posture/speed; </w:t>
            </w:r>
            <w:r>
              <w:lastRenderedPageBreak/>
              <w:t>correct limit use; requests spotter as needed.</w:t>
            </w:r>
          </w:p>
        </w:tc>
        <w:tc>
          <w:tcPr>
            <w:tcW w:w="1234" w:type="dxa"/>
          </w:tcPr>
          <w:p w14:paraId="49076590" w14:textId="77777777" w:rsidR="001B3F6A" w:rsidRDefault="00527484">
            <w:r>
              <w:lastRenderedPageBreak/>
              <w:t xml:space="preserve">Forklifts: rear-steer, mast tilt; Telehandlers: </w:t>
            </w:r>
            <w:r>
              <w:lastRenderedPageBreak/>
              <w:t>multiple steering modes, joystick, frame sway for pre-lift leveling, deployable stabilizers.</w:t>
            </w:r>
          </w:p>
        </w:tc>
      </w:tr>
      <w:tr w:rsidR="001B3F6A" w14:paraId="35C92243" w14:textId="77777777">
        <w:tc>
          <w:tcPr>
            <w:tcW w:w="1234" w:type="dxa"/>
          </w:tcPr>
          <w:p w14:paraId="3CD18F9D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4E7F48C9" w14:textId="77777777" w:rsidR="001B3F6A" w:rsidRDefault="00527484">
            <w:r>
              <w:t>Stabilizers</w:t>
            </w:r>
          </w:p>
        </w:tc>
        <w:tc>
          <w:tcPr>
            <w:tcW w:w="1234" w:type="dxa"/>
          </w:tcPr>
          <w:p w14:paraId="04181D31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2C248FEF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11B280F8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080A65F7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11F66D3B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0B7DB942" w14:textId="77777777">
        <w:tc>
          <w:tcPr>
            <w:tcW w:w="1234" w:type="dxa"/>
          </w:tcPr>
          <w:p w14:paraId="0034362A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E0EAA38" w14:textId="77777777" w:rsidR="001B3F6A" w:rsidRDefault="00527484">
            <w:r>
              <w:t>Stabilizers</w:t>
            </w:r>
          </w:p>
        </w:tc>
        <w:tc>
          <w:tcPr>
            <w:tcW w:w="1234" w:type="dxa"/>
          </w:tcPr>
          <w:p w14:paraId="43A512B1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2ECAEB31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39AD76F1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4EB8C19C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20E85125" w14:textId="77777777" w:rsidR="001B3F6A" w:rsidRDefault="00527484">
            <w:r>
              <w:t>Forklifts: rear-steer, mast tilt; Telehandlers: multiple steering modes, joystick, frame sway for pre-lift leveling, deployable stabilizers.</w:t>
            </w:r>
          </w:p>
        </w:tc>
      </w:tr>
      <w:tr w:rsidR="001B3F6A" w14:paraId="23D33624" w14:textId="77777777">
        <w:tc>
          <w:tcPr>
            <w:tcW w:w="1234" w:type="dxa"/>
          </w:tcPr>
          <w:p w14:paraId="7138D105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2BB7A7ED" w14:textId="77777777" w:rsidR="001B3F6A" w:rsidRDefault="00527484">
            <w:r>
              <w:t>Dashboard Controls</w:t>
            </w:r>
          </w:p>
        </w:tc>
        <w:tc>
          <w:tcPr>
            <w:tcW w:w="1234" w:type="dxa"/>
          </w:tcPr>
          <w:p w14:paraId="3FB1F35C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28D1D61B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150FA0CE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1398ADE5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6353E05D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81E01DB" w14:textId="77777777">
        <w:tc>
          <w:tcPr>
            <w:tcW w:w="1234" w:type="dxa"/>
          </w:tcPr>
          <w:p w14:paraId="78D0BB32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AAA6F3C" w14:textId="77777777" w:rsidR="001B3F6A" w:rsidRDefault="00527484">
            <w:r>
              <w:t>Dashboard Controls</w:t>
            </w:r>
          </w:p>
        </w:tc>
        <w:tc>
          <w:tcPr>
            <w:tcW w:w="1234" w:type="dxa"/>
          </w:tcPr>
          <w:p w14:paraId="777A5D96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2C652906" w14:textId="77777777" w:rsidR="001B3F6A" w:rsidRDefault="00527484">
            <w:r>
              <w:t>Check lamps/gauges/alarms; lights and horn operational.</w:t>
            </w:r>
          </w:p>
        </w:tc>
        <w:tc>
          <w:tcPr>
            <w:tcW w:w="1234" w:type="dxa"/>
          </w:tcPr>
          <w:p w14:paraId="3FE38373" w14:textId="77777777" w:rsidR="001B3F6A" w:rsidRDefault="00527484">
            <w:r>
              <w:t>Lights/beacons/alarms; verify before use.</w:t>
            </w:r>
          </w:p>
        </w:tc>
        <w:tc>
          <w:tcPr>
            <w:tcW w:w="1234" w:type="dxa"/>
          </w:tcPr>
          <w:p w14:paraId="1636BC6E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4CE77FC8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4AD454F" w14:textId="77777777">
        <w:tc>
          <w:tcPr>
            <w:tcW w:w="1234" w:type="dxa"/>
          </w:tcPr>
          <w:p w14:paraId="623A2578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6BBC508C" w14:textId="77777777" w:rsidR="001B3F6A" w:rsidRDefault="00527484">
            <w:r>
              <w:t>Dashboard Controls</w:t>
            </w:r>
          </w:p>
        </w:tc>
        <w:tc>
          <w:tcPr>
            <w:tcW w:w="1234" w:type="dxa"/>
          </w:tcPr>
          <w:p w14:paraId="326AF08A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4B9AA457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069F7F04" w14:textId="77777777" w:rsidR="001B3F6A" w:rsidRDefault="00527484">
            <w:r>
              <w:t>Lights/beacons/alarms; verify before use.</w:t>
            </w:r>
          </w:p>
        </w:tc>
        <w:tc>
          <w:tcPr>
            <w:tcW w:w="1234" w:type="dxa"/>
          </w:tcPr>
          <w:p w14:paraId="2FD87506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1E0E4657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F9BC1DE" w14:textId="77777777">
        <w:tc>
          <w:tcPr>
            <w:tcW w:w="1234" w:type="dxa"/>
          </w:tcPr>
          <w:p w14:paraId="2648A90A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C89A718" w14:textId="77777777" w:rsidR="001B3F6A" w:rsidRDefault="00527484">
            <w:r>
              <w:t>Dashboard Controls</w:t>
            </w:r>
          </w:p>
        </w:tc>
        <w:tc>
          <w:tcPr>
            <w:tcW w:w="1234" w:type="dxa"/>
          </w:tcPr>
          <w:p w14:paraId="57DC21FA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331060FE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1665BCB4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5805035B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535E9C37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20E737E" w14:textId="77777777">
        <w:tc>
          <w:tcPr>
            <w:tcW w:w="1234" w:type="dxa"/>
          </w:tcPr>
          <w:p w14:paraId="45696453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73A9599" w14:textId="77777777" w:rsidR="001B3F6A" w:rsidRDefault="00527484">
            <w:r>
              <w:t>Dashboard Controls</w:t>
            </w:r>
          </w:p>
        </w:tc>
        <w:tc>
          <w:tcPr>
            <w:tcW w:w="1234" w:type="dxa"/>
          </w:tcPr>
          <w:p w14:paraId="1D89F96F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5132CBB3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24BD6A98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11AF1786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05261C0B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410AE3F" w14:textId="77777777">
        <w:tc>
          <w:tcPr>
            <w:tcW w:w="1234" w:type="dxa"/>
          </w:tcPr>
          <w:p w14:paraId="1F7163AB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C09681E" w14:textId="77777777" w:rsidR="001B3F6A" w:rsidRDefault="00527484">
            <w:r>
              <w:t>Dashboard Controls</w:t>
            </w:r>
          </w:p>
        </w:tc>
        <w:tc>
          <w:tcPr>
            <w:tcW w:w="1234" w:type="dxa"/>
          </w:tcPr>
          <w:p w14:paraId="6FEC2E4C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52B90CEC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2031A88E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2C1C1BDD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4D65C3AD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BECD16E" w14:textId="77777777">
        <w:tc>
          <w:tcPr>
            <w:tcW w:w="1234" w:type="dxa"/>
          </w:tcPr>
          <w:p w14:paraId="1EF97E08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464B5E5" w14:textId="77777777" w:rsidR="001B3F6A" w:rsidRDefault="00527484">
            <w:r>
              <w:t>Dashboard Controls</w:t>
            </w:r>
          </w:p>
        </w:tc>
        <w:tc>
          <w:tcPr>
            <w:tcW w:w="1234" w:type="dxa"/>
          </w:tcPr>
          <w:p w14:paraId="06A30CDA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3830C7EF" w14:textId="77777777" w:rsidR="001B3F6A" w:rsidRDefault="00527484">
            <w:r>
              <w:t xml:space="preserve">Student restates one-line rule + why; points to plate/indicator; </w:t>
            </w:r>
            <w:r>
              <w:lastRenderedPageBreak/>
              <w:t>answers mini-scenario.</w:t>
            </w:r>
          </w:p>
        </w:tc>
        <w:tc>
          <w:tcPr>
            <w:tcW w:w="1234" w:type="dxa"/>
          </w:tcPr>
          <w:p w14:paraId="4272F344" w14:textId="77777777" w:rsidR="001B3F6A" w:rsidRDefault="00527484">
            <w:r>
              <w:lastRenderedPageBreak/>
              <w:t xml:space="preserve">Read capacity at given height/reach; identify zone; describe action in wind/slope or blocked </w:t>
            </w:r>
            <w:r>
              <w:lastRenderedPageBreak/>
              <w:t>visibility.</w:t>
            </w:r>
          </w:p>
        </w:tc>
        <w:tc>
          <w:tcPr>
            <w:tcW w:w="1234" w:type="dxa"/>
          </w:tcPr>
          <w:p w14:paraId="4EEB5091" w14:textId="77777777" w:rsidR="001B3F6A" w:rsidRDefault="00527484">
            <w:r>
              <w:lastRenderedPageBreak/>
              <w:t xml:space="preserve">Explain rule + reason; identify device/indicator; answer </w:t>
            </w:r>
            <w:r>
              <w:lastRenderedPageBreak/>
              <w:t>scenario variations.</w:t>
            </w:r>
          </w:p>
        </w:tc>
        <w:tc>
          <w:tcPr>
            <w:tcW w:w="1234" w:type="dxa"/>
          </w:tcPr>
          <w:p w14:paraId="347EB4DA" w14:textId="77777777" w:rsidR="001B3F6A" w:rsidRDefault="00527484">
            <w:r>
              <w:lastRenderedPageBreak/>
              <w:t xml:space="preserve">Mast vs telescoping boom; data plate vs load chart; flat-floor vs rough-terrain setup; </w:t>
            </w:r>
            <w:r>
              <w:lastRenderedPageBreak/>
              <w:t>visibility: mast vs boom; stability footprints differ.</w:t>
            </w:r>
          </w:p>
        </w:tc>
      </w:tr>
      <w:tr w:rsidR="001B3F6A" w14:paraId="5E8FE8EC" w14:textId="77777777">
        <w:tc>
          <w:tcPr>
            <w:tcW w:w="1234" w:type="dxa"/>
          </w:tcPr>
          <w:p w14:paraId="472B58AE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64F5DE74" w14:textId="77777777" w:rsidR="001B3F6A" w:rsidRDefault="00527484">
            <w:r>
              <w:t>Dashboard Controls</w:t>
            </w:r>
          </w:p>
        </w:tc>
        <w:tc>
          <w:tcPr>
            <w:tcW w:w="1234" w:type="dxa"/>
          </w:tcPr>
          <w:p w14:paraId="476400C6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627E96B3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2D684B03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151280D8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01E58E47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39A53B4" w14:textId="77777777">
        <w:tc>
          <w:tcPr>
            <w:tcW w:w="1234" w:type="dxa"/>
          </w:tcPr>
          <w:p w14:paraId="51E7893E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3A88E265" w14:textId="77777777" w:rsidR="001B3F6A" w:rsidRDefault="00527484">
            <w:r>
              <w:t>Dashboard Controls</w:t>
            </w:r>
          </w:p>
        </w:tc>
        <w:tc>
          <w:tcPr>
            <w:tcW w:w="1234" w:type="dxa"/>
          </w:tcPr>
          <w:p w14:paraId="3062127C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3D6BF810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72184F8E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29B1014F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068BFDF5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C62BE3F" w14:textId="77777777">
        <w:tc>
          <w:tcPr>
            <w:tcW w:w="1234" w:type="dxa"/>
          </w:tcPr>
          <w:p w14:paraId="128A06F8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43A251E" w14:textId="77777777" w:rsidR="001B3F6A" w:rsidRDefault="00527484">
            <w:r>
              <w:t>Dashboard Controls</w:t>
            </w:r>
          </w:p>
        </w:tc>
        <w:tc>
          <w:tcPr>
            <w:tcW w:w="1234" w:type="dxa"/>
          </w:tcPr>
          <w:p w14:paraId="55AEE59C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31AB7939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1A565A99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7DDE5FB8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570B0244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56214C1" w14:textId="77777777">
        <w:tc>
          <w:tcPr>
            <w:tcW w:w="1234" w:type="dxa"/>
          </w:tcPr>
          <w:p w14:paraId="53296508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615BE31" w14:textId="77777777" w:rsidR="001B3F6A" w:rsidRDefault="00527484">
            <w:r>
              <w:t>Instrument Panel Controls</w:t>
            </w:r>
          </w:p>
        </w:tc>
        <w:tc>
          <w:tcPr>
            <w:tcW w:w="1234" w:type="dxa"/>
          </w:tcPr>
          <w:p w14:paraId="3B2E5949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7C24062E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0D0E098D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6E911CFE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50123402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EC71906" w14:textId="77777777">
        <w:tc>
          <w:tcPr>
            <w:tcW w:w="1234" w:type="dxa"/>
          </w:tcPr>
          <w:p w14:paraId="7EC31CC1" w14:textId="77777777" w:rsidR="001B3F6A" w:rsidRDefault="00527484">
            <w:r>
              <w:t xml:space="preserve">SECTION 4: </w:t>
            </w:r>
            <w:r>
              <w:lastRenderedPageBreak/>
              <w:t>OPERATION</w:t>
            </w:r>
          </w:p>
        </w:tc>
        <w:tc>
          <w:tcPr>
            <w:tcW w:w="1234" w:type="dxa"/>
          </w:tcPr>
          <w:p w14:paraId="1E3326DB" w14:textId="77777777" w:rsidR="001B3F6A" w:rsidRDefault="00527484">
            <w:r>
              <w:lastRenderedPageBreak/>
              <w:t xml:space="preserve">Instrument Panel </w:t>
            </w:r>
            <w:r>
              <w:lastRenderedPageBreak/>
              <w:t>Controls</w:t>
            </w:r>
          </w:p>
        </w:tc>
        <w:tc>
          <w:tcPr>
            <w:tcW w:w="1234" w:type="dxa"/>
          </w:tcPr>
          <w:p w14:paraId="2B665416" w14:textId="77777777" w:rsidR="001B3F6A" w:rsidRDefault="00527484">
            <w:r>
              <w:lastRenderedPageBreak/>
              <w:t>For Classes 1–5</w:t>
            </w:r>
          </w:p>
        </w:tc>
        <w:tc>
          <w:tcPr>
            <w:tcW w:w="1234" w:type="dxa"/>
          </w:tcPr>
          <w:p w14:paraId="0FB49022" w14:textId="77777777" w:rsidR="001B3F6A" w:rsidRDefault="00527484">
            <w:r>
              <w:t>Check lamps/gauges/alar</w:t>
            </w:r>
            <w:r>
              <w:lastRenderedPageBreak/>
              <w:t>ms; lights and horn operational.</w:t>
            </w:r>
          </w:p>
        </w:tc>
        <w:tc>
          <w:tcPr>
            <w:tcW w:w="1234" w:type="dxa"/>
          </w:tcPr>
          <w:p w14:paraId="1D0A2E69" w14:textId="77777777" w:rsidR="001B3F6A" w:rsidRDefault="00527484">
            <w:r>
              <w:lastRenderedPageBreak/>
              <w:t xml:space="preserve">Telehandler-specific lamps: axle lock, sway </w:t>
            </w:r>
            <w:r>
              <w:lastRenderedPageBreak/>
              <w:t>active, stabilizers, overload.</w:t>
            </w:r>
          </w:p>
        </w:tc>
        <w:tc>
          <w:tcPr>
            <w:tcW w:w="1234" w:type="dxa"/>
          </w:tcPr>
          <w:p w14:paraId="2AA3459E" w14:textId="77777777" w:rsidR="001B3F6A" w:rsidRDefault="00527484">
            <w:r>
              <w:lastRenderedPageBreak/>
              <w:t xml:space="preserve">Core safety principles, </w:t>
            </w:r>
            <w:r>
              <w:lastRenderedPageBreak/>
              <w:t>communication, and inspection discipline apply to both.</w:t>
            </w:r>
          </w:p>
        </w:tc>
        <w:tc>
          <w:tcPr>
            <w:tcW w:w="1234" w:type="dxa"/>
          </w:tcPr>
          <w:p w14:paraId="54B27F36" w14:textId="77777777" w:rsidR="001B3F6A" w:rsidRDefault="00527484">
            <w:r>
              <w:lastRenderedPageBreak/>
              <w:t xml:space="preserve">Mast vs telescoping boom; data plate vs </w:t>
            </w:r>
            <w:r>
              <w:lastRenderedPageBreak/>
              <w:t>load chart; flat-floor vs rough-terrain setup; visibility: mast vs boom; stability footprints differ.</w:t>
            </w:r>
          </w:p>
        </w:tc>
      </w:tr>
      <w:tr w:rsidR="001B3F6A" w14:paraId="06978592" w14:textId="77777777">
        <w:tc>
          <w:tcPr>
            <w:tcW w:w="1234" w:type="dxa"/>
          </w:tcPr>
          <w:p w14:paraId="1717F64A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0D503912" w14:textId="77777777" w:rsidR="001B3F6A" w:rsidRDefault="00527484">
            <w:r>
              <w:t>Instrument Panel Controls</w:t>
            </w:r>
          </w:p>
        </w:tc>
        <w:tc>
          <w:tcPr>
            <w:tcW w:w="1234" w:type="dxa"/>
          </w:tcPr>
          <w:p w14:paraId="59AA2641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6F8A66B9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2B93C29E" w14:textId="77777777" w:rsidR="001B3F6A" w:rsidRDefault="00527484">
            <w:r>
              <w:t>Telehandler-specific lamps: axle lock, sway active, stabilizers, overload.</w:t>
            </w:r>
          </w:p>
        </w:tc>
        <w:tc>
          <w:tcPr>
            <w:tcW w:w="1234" w:type="dxa"/>
          </w:tcPr>
          <w:p w14:paraId="5E9DE12B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69D40A2E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C642822" w14:textId="77777777">
        <w:tc>
          <w:tcPr>
            <w:tcW w:w="1234" w:type="dxa"/>
          </w:tcPr>
          <w:p w14:paraId="7DEBD301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B0ACA91" w14:textId="77777777" w:rsidR="001B3F6A" w:rsidRDefault="00527484">
            <w:r>
              <w:t>Instrument Panel Controls</w:t>
            </w:r>
          </w:p>
        </w:tc>
        <w:tc>
          <w:tcPr>
            <w:tcW w:w="1234" w:type="dxa"/>
          </w:tcPr>
          <w:p w14:paraId="480A0A98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444554F7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32D96937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59A62285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5587235A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8D689D0" w14:textId="77777777">
        <w:tc>
          <w:tcPr>
            <w:tcW w:w="1234" w:type="dxa"/>
          </w:tcPr>
          <w:p w14:paraId="69648487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03D29A0" w14:textId="77777777" w:rsidR="001B3F6A" w:rsidRDefault="00527484">
            <w:r>
              <w:t>Instrument Panel Controls</w:t>
            </w:r>
          </w:p>
        </w:tc>
        <w:tc>
          <w:tcPr>
            <w:tcW w:w="1234" w:type="dxa"/>
          </w:tcPr>
          <w:p w14:paraId="5572BF42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2E20228A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21D9E0A0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3E8B2175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7A8F5C58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BEC60D8" w14:textId="77777777">
        <w:tc>
          <w:tcPr>
            <w:tcW w:w="1234" w:type="dxa"/>
          </w:tcPr>
          <w:p w14:paraId="0971D57F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F180FF2" w14:textId="77777777" w:rsidR="001B3F6A" w:rsidRDefault="00527484">
            <w:r>
              <w:t>Instrument Panel Controls</w:t>
            </w:r>
          </w:p>
        </w:tc>
        <w:tc>
          <w:tcPr>
            <w:tcW w:w="1234" w:type="dxa"/>
          </w:tcPr>
          <w:p w14:paraId="0928BA91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7A8A05B1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1C096046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2EBF1268" w14:textId="77777777" w:rsidR="001B3F6A" w:rsidRDefault="00527484">
            <w:r>
              <w:t xml:space="preserve">Rushing, visibility errors, misunderstanding limits; cue deliberate pace and STOP on </w:t>
            </w:r>
            <w:r>
              <w:lastRenderedPageBreak/>
              <w:t>confusion.</w:t>
            </w:r>
          </w:p>
        </w:tc>
        <w:tc>
          <w:tcPr>
            <w:tcW w:w="1234" w:type="dxa"/>
          </w:tcPr>
          <w:p w14:paraId="7331E35D" w14:textId="77777777" w:rsidR="001B3F6A" w:rsidRDefault="00527484">
            <w:r>
              <w:lastRenderedPageBreak/>
              <w:t xml:space="preserve">Mast vs telescoping boom; data plate vs load chart; flat-floor vs rough-terrain setup; visibility: mast vs boom; stability </w:t>
            </w:r>
            <w:r>
              <w:lastRenderedPageBreak/>
              <w:t>footprints differ.</w:t>
            </w:r>
          </w:p>
        </w:tc>
      </w:tr>
      <w:tr w:rsidR="001B3F6A" w14:paraId="2CCD3A9D" w14:textId="77777777">
        <w:tc>
          <w:tcPr>
            <w:tcW w:w="1234" w:type="dxa"/>
          </w:tcPr>
          <w:p w14:paraId="164C1444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7FB2275A" w14:textId="77777777" w:rsidR="001B3F6A" w:rsidRDefault="00527484">
            <w:r>
              <w:t>Instrument Panel Controls</w:t>
            </w:r>
          </w:p>
        </w:tc>
        <w:tc>
          <w:tcPr>
            <w:tcW w:w="1234" w:type="dxa"/>
          </w:tcPr>
          <w:p w14:paraId="709C9FCD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43AB8245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25B16237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2111A6F5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3D3EC9B7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74A2614" w14:textId="77777777">
        <w:tc>
          <w:tcPr>
            <w:tcW w:w="1234" w:type="dxa"/>
          </w:tcPr>
          <w:p w14:paraId="584E574D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077FCA3" w14:textId="77777777" w:rsidR="001B3F6A" w:rsidRDefault="00527484">
            <w:r>
              <w:t>Instrument Panel Controls</w:t>
            </w:r>
          </w:p>
        </w:tc>
        <w:tc>
          <w:tcPr>
            <w:tcW w:w="1234" w:type="dxa"/>
          </w:tcPr>
          <w:p w14:paraId="2623E6FD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4A612F5B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0D629FC9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1B98A0D0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495E0748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FD1A8DB" w14:textId="77777777">
        <w:tc>
          <w:tcPr>
            <w:tcW w:w="1234" w:type="dxa"/>
          </w:tcPr>
          <w:p w14:paraId="32A3ADB3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C4B7D19" w14:textId="77777777" w:rsidR="001B3F6A" w:rsidRDefault="00527484">
            <w:r>
              <w:t>Instrument Panel Controls</w:t>
            </w:r>
          </w:p>
        </w:tc>
        <w:tc>
          <w:tcPr>
            <w:tcW w:w="1234" w:type="dxa"/>
          </w:tcPr>
          <w:p w14:paraId="070B1675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4F6928F8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1055A137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40167CC5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39BD577A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2644534" w14:textId="77777777">
        <w:tc>
          <w:tcPr>
            <w:tcW w:w="1234" w:type="dxa"/>
          </w:tcPr>
          <w:p w14:paraId="1947A29E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C363EB1" w14:textId="77777777" w:rsidR="001B3F6A" w:rsidRDefault="00527484">
            <w:r>
              <w:t>Instrument Panel Controls</w:t>
            </w:r>
          </w:p>
        </w:tc>
        <w:tc>
          <w:tcPr>
            <w:tcW w:w="1234" w:type="dxa"/>
          </w:tcPr>
          <w:p w14:paraId="78100E73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1B073F40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00123C44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569EB127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20FF04B5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D00DC24" w14:textId="77777777">
        <w:tc>
          <w:tcPr>
            <w:tcW w:w="1234" w:type="dxa"/>
          </w:tcPr>
          <w:p w14:paraId="0BBFD79A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9BEDE39" w14:textId="77777777" w:rsidR="001B3F6A" w:rsidRDefault="00527484">
            <w:r>
              <w:t>Telehandler Operation</w:t>
            </w:r>
          </w:p>
        </w:tc>
        <w:tc>
          <w:tcPr>
            <w:tcW w:w="1234" w:type="dxa"/>
          </w:tcPr>
          <w:p w14:paraId="0A602227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250AE5CC" w14:textId="77777777" w:rsidR="001B3F6A" w:rsidRDefault="00527484">
            <w:r>
              <w:t xml:space="preserve">Define key terms and safe behaviors; explain stability logic; perform task </w:t>
            </w:r>
            <w:r>
              <w:lastRenderedPageBreak/>
              <w:t>deliberately and safely.</w:t>
            </w:r>
          </w:p>
        </w:tc>
        <w:tc>
          <w:tcPr>
            <w:tcW w:w="1234" w:type="dxa"/>
          </w:tcPr>
          <w:p w14:paraId="2E1E7C5B" w14:textId="77777777" w:rsidR="001B3F6A" w:rsidRDefault="00527484">
            <w:r>
              <w:lastRenderedPageBreak/>
              <w:t xml:space="preserve">Explain chart use (height/reach/zone/angle), terrain setup, and boom/retraction </w:t>
            </w:r>
            <w:r>
              <w:lastRenderedPageBreak/>
              <w:t>sequence; perform with spotter.</w:t>
            </w:r>
          </w:p>
        </w:tc>
        <w:tc>
          <w:tcPr>
            <w:tcW w:w="1234" w:type="dxa"/>
          </w:tcPr>
          <w:p w14:paraId="62958034" w14:textId="77777777" w:rsidR="001B3F6A" w:rsidRDefault="00527484">
            <w:r>
              <w:lastRenderedPageBreak/>
              <w:t xml:space="preserve">Understand purpose, safe sequence, and device use; </w:t>
            </w:r>
            <w:r>
              <w:lastRenderedPageBreak/>
              <w:t>demonstrate under supervision.</w:t>
            </w:r>
          </w:p>
        </w:tc>
        <w:tc>
          <w:tcPr>
            <w:tcW w:w="1234" w:type="dxa"/>
          </w:tcPr>
          <w:p w14:paraId="1C64403B" w14:textId="77777777" w:rsidR="001B3F6A" w:rsidRDefault="00527484">
            <w:r>
              <w:lastRenderedPageBreak/>
              <w:t xml:space="preserve">Telehandlers must position then lift, retract before travel, and never drive </w:t>
            </w:r>
            <w:r>
              <w:lastRenderedPageBreak/>
              <w:t>elevated; forklifts travel with forks low and mast back.</w:t>
            </w:r>
          </w:p>
        </w:tc>
      </w:tr>
      <w:tr w:rsidR="001B3F6A" w14:paraId="2C366E76" w14:textId="77777777">
        <w:tc>
          <w:tcPr>
            <w:tcW w:w="1234" w:type="dxa"/>
          </w:tcPr>
          <w:p w14:paraId="350A4093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655C05AA" w14:textId="77777777" w:rsidR="001B3F6A" w:rsidRDefault="00527484">
            <w:r>
              <w:t>Telehandler Operation</w:t>
            </w:r>
          </w:p>
        </w:tc>
        <w:tc>
          <w:tcPr>
            <w:tcW w:w="1234" w:type="dxa"/>
          </w:tcPr>
          <w:p w14:paraId="165248CA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6DBF34C9" w14:textId="77777777" w:rsidR="001B3F6A" w:rsidRDefault="00527484">
            <w:r>
              <w:t>360° walkaround; mount 3 points; belt; neutral; brake set; start; check instruments.</w:t>
            </w:r>
          </w:p>
        </w:tc>
        <w:tc>
          <w:tcPr>
            <w:tcW w:w="1234" w:type="dxa"/>
          </w:tcPr>
          <w:p w14:paraId="5B590731" w14:textId="77777777" w:rsidR="001B3F6A" w:rsidRDefault="00527484">
            <w:r>
              <w:t>Follow sequence: verify chart/attachment → position → brake → lift retracted → extend to place → retract → travel.</w:t>
            </w:r>
          </w:p>
        </w:tc>
        <w:tc>
          <w:tcPr>
            <w:tcW w:w="1234" w:type="dxa"/>
          </w:tcPr>
          <w:p w14:paraId="0175CC87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1F3415D6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51FC5C8E" w14:textId="77777777">
        <w:tc>
          <w:tcPr>
            <w:tcW w:w="1234" w:type="dxa"/>
          </w:tcPr>
          <w:p w14:paraId="3F38814B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5C4E2F6" w14:textId="77777777" w:rsidR="001B3F6A" w:rsidRDefault="00527484">
            <w:r>
              <w:t>Telehandler Operation</w:t>
            </w:r>
          </w:p>
        </w:tc>
        <w:tc>
          <w:tcPr>
            <w:tcW w:w="1234" w:type="dxa"/>
          </w:tcPr>
          <w:p w14:paraId="1D43EF41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523E5C11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3D5ECEA5" w14:textId="77777777" w:rsidR="001B3F6A" w:rsidRDefault="00527484">
            <w:r>
              <w:t>Follow sequence: verify chart/attachment → position → brake → lift retracted → extend to place → retract → travel.</w:t>
            </w:r>
          </w:p>
        </w:tc>
        <w:tc>
          <w:tcPr>
            <w:tcW w:w="1234" w:type="dxa"/>
          </w:tcPr>
          <w:p w14:paraId="792A5AF1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68EFC8EF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467AAEA7" w14:textId="77777777">
        <w:tc>
          <w:tcPr>
            <w:tcW w:w="1234" w:type="dxa"/>
          </w:tcPr>
          <w:p w14:paraId="5977845B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91D8FEB" w14:textId="77777777" w:rsidR="001B3F6A" w:rsidRDefault="00527484">
            <w:r>
              <w:t>Telehandler Operation</w:t>
            </w:r>
          </w:p>
        </w:tc>
        <w:tc>
          <w:tcPr>
            <w:tcW w:w="1234" w:type="dxa"/>
          </w:tcPr>
          <w:p w14:paraId="5E2703AF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19C53E32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3EEFD40A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11A64F3D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343A9534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33C17006" w14:textId="77777777">
        <w:tc>
          <w:tcPr>
            <w:tcW w:w="1234" w:type="dxa"/>
          </w:tcPr>
          <w:p w14:paraId="6B8B106F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1027560" w14:textId="77777777" w:rsidR="001B3F6A" w:rsidRDefault="00527484">
            <w:r>
              <w:t>Telehandler Operation</w:t>
            </w:r>
          </w:p>
        </w:tc>
        <w:tc>
          <w:tcPr>
            <w:tcW w:w="1234" w:type="dxa"/>
          </w:tcPr>
          <w:p w14:paraId="665DB1E0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337DBB96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799241D4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7AF46822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0D4BE5F4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72D485F8" w14:textId="77777777">
        <w:tc>
          <w:tcPr>
            <w:tcW w:w="1234" w:type="dxa"/>
          </w:tcPr>
          <w:p w14:paraId="1EF35A5E" w14:textId="77777777" w:rsidR="001B3F6A" w:rsidRDefault="00527484">
            <w:r>
              <w:t xml:space="preserve">SECTION </w:t>
            </w:r>
            <w:r>
              <w:lastRenderedPageBreak/>
              <w:t>4: OPERATION</w:t>
            </w:r>
          </w:p>
        </w:tc>
        <w:tc>
          <w:tcPr>
            <w:tcW w:w="1234" w:type="dxa"/>
          </w:tcPr>
          <w:p w14:paraId="78DE86DC" w14:textId="77777777" w:rsidR="001B3F6A" w:rsidRDefault="00527484">
            <w:r>
              <w:lastRenderedPageBreak/>
              <w:t xml:space="preserve">Telehandler </w:t>
            </w:r>
            <w:r>
              <w:lastRenderedPageBreak/>
              <w:t>Operation</w:t>
            </w:r>
          </w:p>
        </w:tc>
        <w:tc>
          <w:tcPr>
            <w:tcW w:w="1234" w:type="dxa"/>
          </w:tcPr>
          <w:p w14:paraId="0BE8A767" w14:textId="77777777" w:rsidR="001B3F6A" w:rsidRDefault="00527484">
            <w:r>
              <w:lastRenderedPageBreak/>
              <w:t xml:space="preserve">Common </w:t>
            </w:r>
            <w:r>
              <w:lastRenderedPageBreak/>
              <w:t>Mistakes &amp; Coaching Cues</w:t>
            </w:r>
          </w:p>
        </w:tc>
        <w:tc>
          <w:tcPr>
            <w:tcW w:w="1234" w:type="dxa"/>
          </w:tcPr>
          <w:p w14:paraId="776AC918" w14:textId="77777777" w:rsidR="001B3F6A" w:rsidRDefault="00527484">
            <w:r>
              <w:lastRenderedPageBreak/>
              <w:t xml:space="preserve">Rushing controls; </w:t>
            </w:r>
            <w:r>
              <w:lastRenderedPageBreak/>
              <w:t>ignoring plate; poor visibility choices. Cues: low forks, horn, reverse if blocked.</w:t>
            </w:r>
          </w:p>
        </w:tc>
        <w:tc>
          <w:tcPr>
            <w:tcW w:w="1234" w:type="dxa"/>
          </w:tcPr>
          <w:p w14:paraId="56B1A424" w14:textId="77777777" w:rsidR="001B3F6A" w:rsidRDefault="00527484">
            <w:r>
              <w:lastRenderedPageBreak/>
              <w:t xml:space="preserve">Driving elevated; wrong </w:t>
            </w:r>
            <w:r>
              <w:lastRenderedPageBreak/>
              <w:t>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77F2CDD2" w14:textId="77777777" w:rsidR="001B3F6A" w:rsidRDefault="00527484">
            <w:r>
              <w:lastRenderedPageBreak/>
              <w:t xml:space="preserve">Rushing, </w:t>
            </w:r>
            <w:r>
              <w:lastRenderedPageBreak/>
              <w:t>visibility errors, misunderstanding limits; cue deliberate pace and STOP on confusion.</w:t>
            </w:r>
          </w:p>
        </w:tc>
        <w:tc>
          <w:tcPr>
            <w:tcW w:w="1234" w:type="dxa"/>
          </w:tcPr>
          <w:p w14:paraId="38CEDBD6" w14:textId="77777777" w:rsidR="001B3F6A" w:rsidRDefault="00527484">
            <w:r>
              <w:lastRenderedPageBreak/>
              <w:t xml:space="preserve">Telehandlers must </w:t>
            </w:r>
            <w:r>
              <w:lastRenderedPageBreak/>
              <w:t>position then lift, retract before travel, and never drive elevated; forklifts travel with forks low and mast back.</w:t>
            </w:r>
          </w:p>
        </w:tc>
      </w:tr>
      <w:tr w:rsidR="001B3F6A" w14:paraId="033885B7" w14:textId="77777777">
        <w:tc>
          <w:tcPr>
            <w:tcW w:w="1234" w:type="dxa"/>
          </w:tcPr>
          <w:p w14:paraId="5E246424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3522AC65" w14:textId="77777777" w:rsidR="001B3F6A" w:rsidRDefault="00527484">
            <w:r>
              <w:t>Telehandler Operation</w:t>
            </w:r>
          </w:p>
        </w:tc>
        <w:tc>
          <w:tcPr>
            <w:tcW w:w="1234" w:type="dxa"/>
          </w:tcPr>
          <w:p w14:paraId="0E3C6713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3E4B0936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5FAD3721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1328D704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20CD68C1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6CF32922" w14:textId="77777777">
        <w:tc>
          <w:tcPr>
            <w:tcW w:w="1234" w:type="dxa"/>
          </w:tcPr>
          <w:p w14:paraId="2A6E698A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8D3A57B" w14:textId="77777777" w:rsidR="001B3F6A" w:rsidRDefault="00527484">
            <w:r>
              <w:t>Telehandler Operation</w:t>
            </w:r>
          </w:p>
        </w:tc>
        <w:tc>
          <w:tcPr>
            <w:tcW w:w="1234" w:type="dxa"/>
          </w:tcPr>
          <w:p w14:paraId="1A804211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45734C9C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734ECC9E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310CC255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51881750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5006C882" w14:textId="77777777">
        <w:tc>
          <w:tcPr>
            <w:tcW w:w="1234" w:type="dxa"/>
          </w:tcPr>
          <w:p w14:paraId="477DEBB9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4C8E11D" w14:textId="77777777" w:rsidR="001B3F6A" w:rsidRDefault="00527484">
            <w:r>
              <w:t>Telehandler Operation</w:t>
            </w:r>
          </w:p>
        </w:tc>
        <w:tc>
          <w:tcPr>
            <w:tcW w:w="1234" w:type="dxa"/>
          </w:tcPr>
          <w:p w14:paraId="6970E542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2B17F902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51B88802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2F469D1A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4305C942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3DA0A6B7" w14:textId="77777777">
        <w:tc>
          <w:tcPr>
            <w:tcW w:w="1234" w:type="dxa"/>
          </w:tcPr>
          <w:p w14:paraId="2F4713C5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4CE3FA9" w14:textId="77777777" w:rsidR="001B3F6A" w:rsidRDefault="00527484">
            <w:r>
              <w:t>Telehandler Operation</w:t>
            </w:r>
          </w:p>
        </w:tc>
        <w:tc>
          <w:tcPr>
            <w:tcW w:w="1234" w:type="dxa"/>
          </w:tcPr>
          <w:p w14:paraId="076D2119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009B6260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6419A961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4783EA65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2AC4092C" w14:textId="77777777" w:rsidR="001B3F6A" w:rsidRDefault="00527484">
            <w:r>
              <w:t xml:space="preserve">Telehandlers must position then lift, retract before travel, and never drive elevated; forklifts travel with forks low </w:t>
            </w:r>
            <w:r>
              <w:lastRenderedPageBreak/>
              <w:t>and mast back.</w:t>
            </w:r>
          </w:p>
        </w:tc>
      </w:tr>
      <w:tr w:rsidR="001B3F6A" w14:paraId="70BB8854" w14:textId="77777777">
        <w:tc>
          <w:tcPr>
            <w:tcW w:w="1234" w:type="dxa"/>
          </w:tcPr>
          <w:p w14:paraId="57288A21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4947F10D" w14:textId="77777777" w:rsidR="001B3F6A" w:rsidRDefault="00527484">
            <w:r>
              <w:t>Startup</w:t>
            </w:r>
          </w:p>
        </w:tc>
        <w:tc>
          <w:tcPr>
            <w:tcW w:w="1234" w:type="dxa"/>
          </w:tcPr>
          <w:p w14:paraId="67F74A20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14E395A1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79EFF975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0641F1A6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2AE00F66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33808831" w14:textId="77777777">
        <w:tc>
          <w:tcPr>
            <w:tcW w:w="1234" w:type="dxa"/>
          </w:tcPr>
          <w:p w14:paraId="6569FB45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2DD9708A" w14:textId="77777777" w:rsidR="001B3F6A" w:rsidRDefault="00527484">
            <w:r>
              <w:t>Startup</w:t>
            </w:r>
          </w:p>
        </w:tc>
        <w:tc>
          <w:tcPr>
            <w:tcW w:w="1234" w:type="dxa"/>
          </w:tcPr>
          <w:p w14:paraId="09BF3C3F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0876F5C3" w14:textId="77777777" w:rsidR="001B3F6A" w:rsidRDefault="00527484">
            <w:r>
              <w:t>360° walkaround; mount 3 points; belt; neutral; brake set; start; check instruments.</w:t>
            </w:r>
          </w:p>
        </w:tc>
        <w:tc>
          <w:tcPr>
            <w:tcW w:w="1234" w:type="dxa"/>
          </w:tcPr>
          <w:p w14:paraId="56BEE825" w14:textId="77777777" w:rsidR="001B3F6A" w:rsidRDefault="00527484">
            <w:r>
              <w:t>Walkaround; belt; neutral; brake; indicators OK; verify chart &amp; attachment.</w:t>
            </w:r>
          </w:p>
        </w:tc>
        <w:tc>
          <w:tcPr>
            <w:tcW w:w="1234" w:type="dxa"/>
          </w:tcPr>
          <w:p w14:paraId="74DCB705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52662404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09C13873" w14:textId="77777777">
        <w:tc>
          <w:tcPr>
            <w:tcW w:w="1234" w:type="dxa"/>
          </w:tcPr>
          <w:p w14:paraId="64F5985D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3CE31C73" w14:textId="77777777" w:rsidR="001B3F6A" w:rsidRDefault="00527484">
            <w:r>
              <w:t>Startup</w:t>
            </w:r>
          </w:p>
        </w:tc>
        <w:tc>
          <w:tcPr>
            <w:tcW w:w="1234" w:type="dxa"/>
          </w:tcPr>
          <w:p w14:paraId="6FC73A7F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491C085B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53796C64" w14:textId="77777777" w:rsidR="001B3F6A" w:rsidRDefault="00527484">
            <w:r>
              <w:t>Walkaround; belt; neutral; brake; indicators OK; verify chart &amp; attachment.</w:t>
            </w:r>
          </w:p>
        </w:tc>
        <w:tc>
          <w:tcPr>
            <w:tcW w:w="1234" w:type="dxa"/>
          </w:tcPr>
          <w:p w14:paraId="7440104B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58BDF086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344C72DB" w14:textId="77777777">
        <w:tc>
          <w:tcPr>
            <w:tcW w:w="1234" w:type="dxa"/>
          </w:tcPr>
          <w:p w14:paraId="549F393E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B63D277" w14:textId="77777777" w:rsidR="001B3F6A" w:rsidRDefault="00527484">
            <w:r>
              <w:t>Startup</w:t>
            </w:r>
          </w:p>
        </w:tc>
        <w:tc>
          <w:tcPr>
            <w:tcW w:w="1234" w:type="dxa"/>
          </w:tcPr>
          <w:p w14:paraId="3F8E225B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4AC8D21A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15310F82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162C9C76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487B111D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11AB6625" w14:textId="77777777">
        <w:tc>
          <w:tcPr>
            <w:tcW w:w="1234" w:type="dxa"/>
          </w:tcPr>
          <w:p w14:paraId="73DF15EB" w14:textId="77777777" w:rsidR="001B3F6A" w:rsidRDefault="00527484">
            <w:r>
              <w:t>SECTION 4: OPERATIO</w:t>
            </w:r>
            <w:r>
              <w:lastRenderedPageBreak/>
              <w:t>N</w:t>
            </w:r>
          </w:p>
        </w:tc>
        <w:tc>
          <w:tcPr>
            <w:tcW w:w="1234" w:type="dxa"/>
          </w:tcPr>
          <w:p w14:paraId="5058DAD2" w14:textId="77777777" w:rsidR="001B3F6A" w:rsidRDefault="00527484">
            <w:r>
              <w:lastRenderedPageBreak/>
              <w:t>Startup</w:t>
            </w:r>
          </w:p>
        </w:tc>
        <w:tc>
          <w:tcPr>
            <w:tcW w:w="1234" w:type="dxa"/>
          </w:tcPr>
          <w:p w14:paraId="7BCF8D44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646B67E1" w14:textId="77777777" w:rsidR="001B3F6A" w:rsidRDefault="00527484">
            <w:r>
              <w:t xml:space="preserve">Brief → Demo slow and narrated → Student attempts </w:t>
            </w:r>
            <w:r>
              <w:lastRenderedPageBreak/>
              <w:t>with coaching → Debrief and repeat until smooth.</w:t>
            </w:r>
          </w:p>
        </w:tc>
        <w:tc>
          <w:tcPr>
            <w:tcW w:w="1234" w:type="dxa"/>
          </w:tcPr>
          <w:p w14:paraId="077D1E73" w14:textId="77777777" w:rsidR="001B3F6A" w:rsidRDefault="00527484">
            <w:r>
              <w:lastRenderedPageBreak/>
              <w:t xml:space="preserve">Brief chart lines; demonstrate placement with retract/extend; </w:t>
            </w:r>
            <w:r>
              <w:lastRenderedPageBreak/>
              <w:t>students practice with spotter and barricades; debrief.</w:t>
            </w:r>
          </w:p>
        </w:tc>
        <w:tc>
          <w:tcPr>
            <w:tcW w:w="1234" w:type="dxa"/>
          </w:tcPr>
          <w:p w14:paraId="6605D0FB" w14:textId="77777777" w:rsidR="001B3F6A" w:rsidRDefault="00527484">
            <w:r>
              <w:lastRenderedPageBreak/>
              <w:t xml:space="preserve">Brief → Demo slow → Student attempts with </w:t>
            </w:r>
            <w:r>
              <w:lastRenderedPageBreak/>
              <w:t>coaching → Debrief → Repeat until safe/smooth.</w:t>
            </w:r>
          </w:p>
        </w:tc>
        <w:tc>
          <w:tcPr>
            <w:tcW w:w="1234" w:type="dxa"/>
          </w:tcPr>
          <w:p w14:paraId="082F17A9" w14:textId="77777777" w:rsidR="001B3F6A" w:rsidRDefault="00527484">
            <w:r>
              <w:lastRenderedPageBreak/>
              <w:t xml:space="preserve">Telehandlers must position then lift, retract before travel, </w:t>
            </w:r>
            <w:r>
              <w:lastRenderedPageBreak/>
              <w:t>and never drive elevated; forklifts travel with forks low and mast back.</w:t>
            </w:r>
          </w:p>
        </w:tc>
      </w:tr>
      <w:tr w:rsidR="001B3F6A" w14:paraId="3102CA5E" w14:textId="77777777">
        <w:tc>
          <w:tcPr>
            <w:tcW w:w="1234" w:type="dxa"/>
          </w:tcPr>
          <w:p w14:paraId="777A524F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2AB49BBC" w14:textId="77777777" w:rsidR="001B3F6A" w:rsidRDefault="00527484">
            <w:r>
              <w:t>Startup</w:t>
            </w:r>
          </w:p>
        </w:tc>
        <w:tc>
          <w:tcPr>
            <w:tcW w:w="1234" w:type="dxa"/>
          </w:tcPr>
          <w:p w14:paraId="6DC738A9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0ED5A289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34C90E0E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202CEFFA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76FF08D5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08822401" w14:textId="77777777">
        <w:tc>
          <w:tcPr>
            <w:tcW w:w="1234" w:type="dxa"/>
          </w:tcPr>
          <w:p w14:paraId="531A3CB5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3097CD50" w14:textId="77777777" w:rsidR="001B3F6A" w:rsidRDefault="00527484">
            <w:r>
              <w:t>Startup</w:t>
            </w:r>
          </w:p>
        </w:tc>
        <w:tc>
          <w:tcPr>
            <w:tcW w:w="1234" w:type="dxa"/>
          </w:tcPr>
          <w:p w14:paraId="4AAC3C92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4C9C83F5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2B7F1C75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46736ECC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556E6E16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70E1FCEA" w14:textId="77777777">
        <w:tc>
          <w:tcPr>
            <w:tcW w:w="1234" w:type="dxa"/>
          </w:tcPr>
          <w:p w14:paraId="03ABDDF5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36EBE31" w14:textId="77777777" w:rsidR="001B3F6A" w:rsidRDefault="00527484">
            <w:r>
              <w:t>Startup</w:t>
            </w:r>
          </w:p>
        </w:tc>
        <w:tc>
          <w:tcPr>
            <w:tcW w:w="1234" w:type="dxa"/>
          </w:tcPr>
          <w:p w14:paraId="7A8354DC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1B5B6DE4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1D9381F2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3EECEAA5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21F28B98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62F52A9C" w14:textId="77777777">
        <w:tc>
          <w:tcPr>
            <w:tcW w:w="1234" w:type="dxa"/>
          </w:tcPr>
          <w:p w14:paraId="28B08DC7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83BCD02" w14:textId="77777777" w:rsidR="001B3F6A" w:rsidRDefault="00527484">
            <w:r>
              <w:t>Startup</w:t>
            </w:r>
          </w:p>
        </w:tc>
        <w:tc>
          <w:tcPr>
            <w:tcW w:w="1234" w:type="dxa"/>
          </w:tcPr>
          <w:p w14:paraId="493484AB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7ED25DC6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676463F9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115C28CB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1795A55A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209D1E88" w14:textId="77777777">
        <w:tc>
          <w:tcPr>
            <w:tcW w:w="1234" w:type="dxa"/>
          </w:tcPr>
          <w:p w14:paraId="7270965C" w14:textId="77777777" w:rsidR="001B3F6A" w:rsidRDefault="00527484">
            <w:r>
              <w:t xml:space="preserve">SECTION </w:t>
            </w:r>
            <w:r>
              <w:lastRenderedPageBreak/>
              <w:t>4: OPERATION</w:t>
            </w:r>
          </w:p>
        </w:tc>
        <w:tc>
          <w:tcPr>
            <w:tcW w:w="1234" w:type="dxa"/>
          </w:tcPr>
          <w:p w14:paraId="644532A4" w14:textId="77777777" w:rsidR="001B3F6A" w:rsidRDefault="00527484">
            <w:r>
              <w:lastRenderedPageBreak/>
              <w:t>Startup</w:t>
            </w:r>
          </w:p>
        </w:tc>
        <w:tc>
          <w:tcPr>
            <w:tcW w:w="1234" w:type="dxa"/>
          </w:tcPr>
          <w:p w14:paraId="4DB4BB15" w14:textId="77777777" w:rsidR="001B3F6A" w:rsidRDefault="00527484">
            <w:r>
              <w:t xml:space="preserve">Estimated </w:t>
            </w:r>
            <w:r>
              <w:lastRenderedPageBreak/>
              <w:t>Time</w:t>
            </w:r>
          </w:p>
        </w:tc>
        <w:tc>
          <w:tcPr>
            <w:tcW w:w="1234" w:type="dxa"/>
          </w:tcPr>
          <w:p w14:paraId="2979F7FC" w14:textId="77777777" w:rsidR="001B3F6A" w:rsidRDefault="00527484">
            <w:r>
              <w:lastRenderedPageBreak/>
              <w:t xml:space="preserve">5–15 min classroom </w:t>
            </w:r>
            <w:r>
              <w:lastRenderedPageBreak/>
              <w:t>+ 10–20 min practical.</w:t>
            </w:r>
          </w:p>
        </w:tc>
        <w:tc>
          <w:tcPr>
            <w:tcW w:w="1234" w:type="dxa"/>
          </w:tcPr>
          <w:p w14:paraId="472B52D7" w14:textId="77777777" w:rsidR="001B3F6A" w:rsidRDefault="00527484">
            <w:r>
              <w:lastRenderedPageBreak/>
              <w:t xml:space="preserve">5–15 min classroom + </w:t>
            </w:r>
            <w:r>
              <w:lastRenderedPageBreak/>
              <w:t>10–25 min practical (chart drills included).</w:t>
            </w:r>
          </w:p>
        </w:tc>
        <w:tc>
          <w:tcPr>
            <w:tcW w:w="1234" w:type="dxa"/>
          </w:tcPr>
          <w:p w14:paraId="6415E934" w14:textId="77777777" w:rsidR="001B3F6A" w:rsidRDefault="00527484">
            <w:r>
              <w:lastRenderedPageBreak/>
              <w:t xml:space="preserve">5–15 min </w:t>
            </w:r>
            <w:r>
              <w:lastRenderedPageBreak/>
              <w:t>classroom + 10–25 min practical for new students.</w:t>
            </w:r>
          </w:p>
        </w:tc>
        <w:tc>
          <w:tcPr>
            <w:tcW w:w="1234" w:type="dxa"/>
          </w:tcPr>
          <w:p w14:paraId="37A06DB2" w14:textId="77777777" w:rsidR="001B3F6A" w:rsidRDefault="00527484">
            <w:r>
              <w:lastRenderedPageBreak/>
              <w:t xml:space="preserve">Telehandlers must </w:t>
            </w:r>
            <w:r>
              <w:lastRenderedPageBreak/>
              <w:t>position then lift, retract before travel, and never drive elevated; forklifts travel with forks low and mast back.</w:t>
            </w:r>
          </w:p>
        </w:tc>
      </w:tr>
      <w:tr w:rsidR="001B3F6A" w14:paraId="5991C141" w14:textId="77777777">
        <w:tc>
          <w:tcPr>
            <w:tcW w:w="1234" w:type="dxa"/>
          </w:tcPr>
          <w:p w14:paraId="46A90B37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5E202594" w14:textId="77777777" w:rsidR="001B3F6A" w:rsidRDefault="00527484">
            <w:r>
              <w:t>Traveling With or Without Load</w:t>
            </w:r>
          </w:p>
        </w:tc>
        <w:tc>
          <w:tcPr>
            <w:tcW w:w="1234" w:type="dxa"/>
          </w:tcPr>
          <w:p w14:paraId="124E8E7D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6ABCFE37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6F7175A5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6EBB29D5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1D40C9FD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A924164" w14:textId="77777777">
        <w:tc>
          <w:tcPr>
            <w:tcW w:w="1234" w:type="dxa"/>
          </w:tcPr>
          <w:p w14:paraId="47AFCC5B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3E3F8E8F" w14:textId="77777777" w:rsidR="001B3F6A" w:rsidRDefault="00527484">
            <w:r>
              <w:t>Traveling With or Without Load</w:t>
            </w:r>
          </w:p>
        </w:tc>
        <w:tc>
          <w:tcPr>
            <w:tcW w:w="1234" w:type="dxa"/>
          </w:tcPr>
          <w:p w14:paraId="274CD313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494A528C" w14:textId="77777777" w:rsidR="001B3F6A" w:rsidRDefault="00527484">
            <w:r>
              <w:t>Forks low; horn at corners; reverse if blocked; no turns on ramps; pedestrians have ROW.</w:t>
            </w:r>
          </w:p>
        </w:tc>
        <w:tc>
          <w:tcPr>
            <w:tcW w:w="1234" w:type="dxa"/>
          </w:tcPr>
          <w:p w14:paraId="434DAC1C" w14:textId="77777777" w:rsidR="001B3F6A" w:rsidRDefault="00527484">
            <w:r>
              <w:t>Boom stowed; load low; horn; spotter; no turns on slopes.</w:t>
            </w:r>
          </w:p>
        </w:tc>
        <w:tc>
          <w:tcPr>
            <w:tcW w:w="1234" w:type="dxa"/>
          </w:tcPr>
          <w:p w14:paraId="15D0938E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7DB958D8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70124F1" w14:textId="77777777">
        <w:tc>
          <w:tcPr>
            <w:tcW w:w="1234" w:type="dxa"/>
          </w:tcPr>
          <w:p w14:paraId="67E37AF5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CF0FCD8" w14:textId="77777777" w:rsidR="001B3F6A" w:rsidRDefault="00527484">
            <w:r>
              <w:t>Traveling With or Without Load</w:t>
            </w:r>
          </w:p>
        </w:tc>
        <w:tc>
          <w:tcPr>
            <w:tcW w:w="1234" w:type="dxa"/>
          </w:tcPr>
          <w:p w14:paraId="6420BD43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5709A887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2893202E" w14:textId="77777777" w:rsidR="001B3F6A" w:rsidRDefault="00527484">
            <w:r>
              <w:t>Boom stowed; load low; horn; spotter; no turns on slopes.</w:t>
            </w:r>
          </w:p>
        </w:tc>
        <w:tc>
          <w:tcPr>
            <w:tcW w:w="1234" w:type="dxa"/>
          </w:tcPr>
          <w:p w14:paraId="2F465616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38614782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3EE7758" w14:textId="77777777">
        <w:tc>
          <w:tcPr>
            <w:tcW w:w="1234" w:type="dxa"/>
          </w:tcPr>
          <w:p w14:paraId="51F2D571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BF32A1D" w14:textId="77777777" w:rsidR="001B3F6A" w:rsidRDefault="00527484">
            <w:r>
              <w:t>Traveling With or Without Load</w:t>
            </w:r>
          </w:p>
        </w:tc>
        <w:tc>
          <w:tcPr>
            <w:tcW w:w="1234" w:type="dxa"/>
          </w:tcPr>
          <w:p w14:paraId="6AA3811C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1D9D02A4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2B7AFD89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285D2DD6" w14:textId="77777777" w:rsidR="001B3F6A" w:rsidRDefault="00527484">
            <w:r>
              <w:t xml:space="preserve">Short talk → demo → student practice → debrief; repeat; safety criticals voiced </w:t>
            </w:r>
            <w:r>
              <w:lastRenderedPageBreak/>
              <w:t>before/after moves.</w:t>
            </w:r>
          </w:p>
        </w:tc>
        <w:tc>
          <w:tcPr>
            <w:tcW w:w="1234" w:type="dxa"/>
          </w:tcPr>
          <w:p w14:paraId="19B44602" w14:textId="77777777" w:rsidR="001B3F6A" w:rsidRDefault="00527484">
            <w:r>
              <w:lastRenderedPageBreak/>
              <w:t xml:space="preserve">Mast vs telescoping boom; data plate vs load chart; flat-floor vs rough-terrain setup; visibility: mast vs boom; stability </w:t>
            </w:r>
            <w:r>
              <w:lastRenderedPageBreak/>
              <w:t>footprints differ.</w:t>
            </w:r>
          </w:p>
        </w:tc>
      </w:tr>
      <w:tr w:rsidR="001B3F6A" w14:paraId="0CE17568" w14:textId="77777777">
        <w:tc>
          <w:tcPr>
            <w:tcW w:w="1234" w:type="dxa"/>
          </w:tcPr>
          <w:p w14:paraId="5E6542C8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6DBFEE5C" w14:textId="77777777" w:rsidR="001B3F6A" w:rsidRDefault="00527484">
            <w:r>
              <w:t>Traveling With or Without Load</w:t>
            </w:r>
          </w:p>
        </w:tc>
        <w:tc>
          <w:tcPr>
            <w:tcW w:w="1234" w:type="dxa"/>
          </w:tcPr>
          <w:p w14:paraId="77283B5A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5D79D651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261FCD8D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2D1D51D2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58D8B696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1B931AB" w14:textId="77777777">
        <w:tc>
          <w:tcPr>
            <w:tcW w:w="1234" w:type="dxa"/>
          </w:tcPr>
          <w:p w14:paraId="4061D340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3F20822" w14:textId="77777777" w:rsidR="001B3F6A" w:rsidRDefault="00527484">
            <w:r>
              <w:t>Traveling With or Without Load</w:t>
            </w:r>
          </w:p>
        </w:tc>
        <w:tc>
          <w:tcPr>
            <w:tcW w:w="1234" w:type="dxa"/>
          </w:tcPr>
          <w:p w14:paraId="772EB792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56455738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3D2FF0DC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733808E0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47B97B3A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7498CB8" w14:textId="77777777">
        <w:tc>
          <w:tcPr>
            <w:tcW w:w="1234" w:type="dxa"/>
          </w:tcPr>
          <w:p w14:paraId="28B33F8B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F9989D7" w14:textId="77777777" w:rsidR="001B3F6A" w:rsidRDefault="00527484">
            <w:r>
              <w:t>Traveling With or Without Load</w:t>
            </w:r>
          </w:p>
        </w:tc>
        <w:tc>
          <w:tcPr>
            <w:tcW w:w="1234" w:type="dxa"/>
          </w:tcPr>
          <w:p w14:paraId="4049EED9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6F5CCA7A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55D0ADBE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41A642F1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2262E720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DD36847" w14:textId="77777777">
        <w:tc>
          <w:tcPr>
            <w:tcW w:w="1234" w:type="dxa"/>
          </w:tcPr>
          <w:p w14:paraId="6BA83D5E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304726C7" w14:textId="77777777" w:rsidR="001B3F6A" w:rsidRDefault="00527484">
            <w:r>
              <w:t>Traveling With or Without Load</w:t>
            </w:r>
          </w:p>
        </w:tc>
        <w:tc>
          <w:tcPr>
            <w:tcW w:w="1234" w:type="dxa"/>
          </w:tcPr>
          <w:p w14:paraId="34A75BDD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137BF046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14BD6FBF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42749C59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0E9ED162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A0C020F" w14:textId="77777777">
        <w:tc>
          <w:tcPr>
            <w:tcW w:w="1234" w:type="dxa"/>
          </w:tcPr>
          <w:p w14:paraId="3254572B" w14:textId="77777777" w:rsidR="001B3F6A" w:rsidRDefault="00527484">
            <w:r>
              <w:t>SECTION 4: OPERATIO</w:t>
            </w:r>
            <w:r>
              <w:lastRenderedPageBreak/>
              <w:t>N</w:t>
            </w:r>
          </w:p>
        </w:tc>
        <w:tc>
          <w:tcPr>
            <w:tcW w:w="1234" w:type="dxa"/>
          </w:tcPr>
          <w:p w14:paraId="68A0CB55" w14:textId="77777777" w:rsidR="001B3F6A" w:rsidRDefault="00527484">
            <w:r>
              <w:lastRenderedPageBreak/>
              <w:t xml:space="preserve">Traveling With or Without </w:t>
            </w:r>
            <w:r>
              <w:lastRenderedPageBreak/>
              <w:t>Load</w:t>
            </w:r>
          </w:p>
        </w:tc>
        <w:tc>
          <w:tcPr>
            <w:tcW w:w="1234" w:type="dxa"/>
          </w:tcPr>
          <w:p w14:paraId="7BA57D5A" w14:textId="77777777" w:rsidR="001B3F6A" w:rsidRDefault="00527484">
            <w:r>
              <w:lastRenderedPageBreak/>
              <w:t>Required Materials</w:t>
            </w:r>
          </w:p>
        </w:tc>
        <w:tc>
          <w:tcPr>
            <w:tcW w:w="1234" w:type="dxa"/>
          </w:tcPr>
          <w:p w14:paraId="16C6E11B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66B68294" w14:textId="77777777" w:rsidR="001B3F6A" w:rsidRDefault="00527484">
            <w:r>
              <w:t xml:space="preserve">Telehandler, correct attachment &amp; chart copies, </w:t>
            </w:r>
            <w:r>
              <w:lastRenderedPageBreak/>
              <w:t>cones/barricades, spotter vests, taglines, PPE, checklist.</w:t>
            </w:r>
          </w:p>
        </w:tc>
        <w:tc>
          <w:tcPr>
            <w:tcW w:w="1234" w:type="dxa"/>
          </w:tcPr>
          <w:p w14:paraId="02BC4355" w14:textId="77777777" w:rsidR="001B3F6A" w:rsidRDefault="00527484">
            <w:r>
              <w:lastRenderedPageBreak/>
              <w:t xml:space="preserve">Assigned machine, manual(s), </w:t>
            </w:r>
            <w:r>
              <w:lastRenderedPageBreak/>
              <w:t>cones/barricades, PPE, checklists.</w:t>
            </w:r>
          </w:p>
        </w:tc>
        <w:tc>
          <w:tcPr>
            <w:tcW w:w="1234" w:type="dxa"/>
          </w:tcPr>
          <w:p w14:paraId="0B6FC602" w14:textId="77777777" w:rsidR="001B3F6A" w:rsidRDefault="00527484">
            <w:r>
              <w:lastRenderedPageBreak/>
              <w:t xml:space="preserve">Mast vs telescoping boom; data plate vs load chart; flat-floor vs </w:t>
            </w:r>
            <w:r>
              <w:lastRenderedPageBreak/>
              <w:t>rough-terrain setup; visibility: mast vs boom; stability footprints differ.</w:t>
            </w:r>
          </w:p>
        </w:tc>
      </w:tr>
      <w:tr w:rsidR="001B3F6A" w14:paraId="1107F546" w14:textId="77777777">
        <w:tc>
          <w:tcPr>
            <w:tcW w:w="1234" w:type="dxa"/>
          </w:tcPr>
          <w:p w14:paraId="19B7E74A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3F30B103" w14:textId="77777777" w:rsidR="001B3F6A" w:rsidRDefault="00527484">
            <w:r>
              <w:t>Traveling With or Without Load</w:t>
            </w:r>
          </w:p>
        </w:tc>
        <w:tc>
          <w:tcPr>
            <w:tcW w:w="1234" w:type="dxa"/>
          </w:tcPr>
          <w:p w14:paraId="4A03A398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08A7E074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2B5A7AA3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491F9768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5C00429A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BCECFB8" w14:textId="77777777">
        <w:tc>
          <w:tcPr>
            <w:tcW w:w="1234" w:type="dxa"/>
          </w:tcPr>
          <w:p w14:paraId="79594469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0A26302" w14:textId="77777777" w:rsidR="001B3F6A" w:rsidRDefault="00527484">
            <w:r>
              <w:t>Hand Signals</w:t>
            </w:r>
          </w:p>
        </w:tc>
        <w:tc>
          <w:tcPr>
            <w:tcW w:w="1234" w:type="dxa"/>
          </w:tcPr>
          <w:p w14:paraId="20BD2F1A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14C4B72A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59B37B02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5582D0C5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168FF5A1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8DB0499" w14:textId="77777777">
        <w:tc>
          <w:tcPr>
            <w:tcW w:w="1234" w:type="dxa"/>
          </w:tcPr>
          <w:p w14:paraId="3803A275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E7C2975" w14:textId="77777777" w:rsidR="001B3F6A" w:rsidRDefault="00527484">
            <w:r>
              <w:t>Hand Signals</w:t>
            </w:r>
          </w:p>
        </w:tc>
        <w:tc>
          <w:tcPr>
            <w:tcW w:w="1234" w:type="dxa"/>
          </w:tcPr>
          <w:p w14:paraId="7C4F6E3A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0E44A9AC" w14:textId="77777777" w:rsidR="001B3F6A" w:rsidRDefault="00527484">
            <w:r>
              <w:t>Use standard signals; no signal = no move.</w:t>
            </w:r>
          </w:p>
        </w:tc>
        <w:tc>
          <w:tcPr>
            <w:tcW w:w="1234" w:type="dxa"/>
          </w:tcPr>
          <w:p w14:paraId="7B2DF609" w14:textId="77777777" w:rsidR="001B3F6A" w:rsidRDefault="00527484">
            <w:r>
              <w:t>Agree signals; unclear = STOP; radios supplement only.</w:t>
            </w:r>
          </w:p>
        </w:tc>
        <w:tc>
          <w:tcPr>
            <w:tcW w:w="1234" w:type="dxa"/>
          </w:tcPr>
          <w:p w14:paraId="2D44AD35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3EB5A07F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AA7FDFA" w14:textId="77777777">
        <w:tc>
          <w:tcPr>
            <w:tcW w:w="1234" w:type="dxa"/>
          </w:tcPr>
          <w:p w14:paraId="654C40F7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39652656" w14:textId="77777777" w:rsidR="001B3F6A" w:rsidRDefault="00527484">
            <w:r>
              <w:t>Hand Signals</w:t>
            </w:r>
          </w:p>
        </w:tc>
        <w:tc>
          <w:tcPr>
            <w:tcW w:w="1234" w:type="dxa"/>
          </w:tcPr>
          <w:p w14:paraId="787C8C94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5D29F3B6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2D778754" w14:textId="77777777" w:rsidR="001B3F6A" w:rsidRDefault="00527484">
            <w:r>
              <w:t>Agree signals; unclear = STOP; radios supplement only.</w:t>
            </w:r>
          </w:p>
        </w:tc>
        <w:tc>
          <w:tcPr>
            <w:tcW w:w="1234" w:type="dxa"/>
          </w:tcPr>
          <w:p w14:paraId="5D8F5ECE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6034F500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39618F7" w14:textId="77777777">
        <w:tc>
          <w:tcPr>
            <w:tcW w:w="1234" w:type="dxa"/>
          </w:tcPr>
          <w:p w14:paraId="49C75F20" w14:textId="77777777" w:rsidR="001B3F6A" w:rsidRDefault="00527484">
            <w:r>
              <w:t xml:space="preserve">SECTION </w:t>
            </w:r>
            <w:r>
              <w:lastRenderedPageBreak/>
              <w:t>4: OPERATION</w:t>
            </w:r>
          </w:p>
        </w:tc>
        <w:tc>
          <w:tcPr>
            <w:tcW w:w="1234" w:type="dxa"/>
          </w:tcPr>
          <w:p w14:paraId="00991968" w14:textId="77777777" w:rsidR="001B3F6A" w:rsidRDefault="00527484">
            <w:r>
              <w:lastRenderedPageBreak/>
              <w:t>Hand Signals</w:t>
            </w:r>
          </w:p>
        </w:tc>
        <w:tc>
          <w:tcPr>
            <w:tcW w:w="1234" w:type="dxa"/>
          </w:tcPr>
          <w:p w14:paraId="0C7068E6" w14:textId="77777777" w:rsidR="001B3F6A" w:rsidRDefault="00527484">
            <w:r>
              <w:t xml:space="preserve">Instructor </w:t>
            </w:r>
            <w:r>
              <w:lastRenderedPageBreak/>
              <w:t>Script</w:t>
            </w:r>
          </w:p>
        </w:tc>
        <w:tc>
          <w:tcPr>
            <w:tcW w:w="1234" w:type="dxa"/>
          </w:tcPr>
          <w:p w14:paraId="4F750949" w14:textId="77777777" w:rsidR="001B3F6A" w:rsidRDefault="00527484">
            <w:r>
              <w:lastRenderedPageBreak/>
              <w:t xml:space="preserve">State rule → reason </w:t>
            </w:r>
            <w:r>
              <w:lastRenderedPageBreak/>
              <w:t>→ consequence. Narrate deliberate sequence; reinforce visibility and speed control.</w:t>
            </w:r>
          </w:p>
        </w:tc>
        <w:tc>
          <w:tcPr>
            <w:tcW w:w="1234" w:type="dxa"/>
          </w:tcPr>
          <w:p w14:paraId="57F210AB" w14:textId="77777777" w:rsidR="001B3F6A" w:rsidRDefault="00527484">
            <w:r>
              <w:lastRenderedPageBreak/>
              <w:t xml:space="preserve">Position → brake → </w:t>
            </w:r>
            <w:r>
              <w:lastRenderedPageBreak/>
              <w:t>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7C765BDD" w14:textId="77777777" w:rsidR="001B3F6A" w:rsidRDefault="00527484">
            <w:r>
              <w:lastRenderedPageBreak/>
              <w:t xml:space="preserve">Short talk → </w:t>
            </w:r>
            <w:r>
              <w:lastRenderedPageBreak/>
              <w:t>demo → student practice → debrief; repeat; safety criticals voiced before/after moves.</w:t>
            </w:r>
          </w:p>
        </w:tc>
        <w:tc>
          <w:tcPr>
            <w:tcW w:w="1234" w:type="dxa"/>
          </w:tcPr>
          <w:p w14:paraId="63AF3521" w14:textId="77777777" w:rsidR="001B3F6A" w:rsidRDefault="00527484">
            <w:r>
              <w:lastRenderedPageBreak/>
              <w:t xml:space="preserve">Mast vs telescoping </w:t>
            </w:r>
            <w:r>
              <w:lastRenderedPageBreak/>
              <w:t>boom; data plate vs load chart; flat-floor vs rough-terrain setup; visibility: mast vs boom; stability footprints differ.</w:t>
            </w:r>
          </w:p>
        </w:tc>
      </w:tr>
      <w:tr w:rsidR="001B3F6A" w14:paraId="26B92101" w14:textId="77777777">
        <w:tc>
          <w:tcPr>
            <w:tcW w:w="1234" w:type="dxa"/>
          </w:tcPr>
          <w:p w14:paraId="40489DBD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3CD8259D" w14:textId="77777777" w:rsidR="001B3F6A" w:rsidRDefault="00527484">
            <w:r>
              <w:t>Hand Signals</w:t>
            </w:r>
          </w:p>
        </w:tc>
        <w:tc>
          <w:tcPr>
            <w:tcW w:w="1234" w:type="dxa"/>
          </w:tcPr>
          <w:p w14:paraId="4B27DC97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53465D8D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4D7FDC1D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3D2C21F9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61201456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A7DE0B5" w14:textId="77777777">
        <w:tc>
          <w:tcPr>
            <w:tcW w:w="1234" w:type="dxa"/>
          </w:tcPr>
          <w:p w14:paraId="2733DD36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BBA1CCA" w14:textId="77777777" w:rsidR="001B3F6A" w:rsidRDefault="00527484">
            <w:r>
              <w:t>Hand Signals</w:t>
            </w:r>
          </w:p>
        </w:tc>
        <w:tc>
          <w:tcPr>
            <w:tcW w:w="1234" w:type="dxa"/>
          </w:tcPr>
          <w:p w14:paraId="7DEF1F63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59940709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1EDEB7AB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6138D4F7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5C4EEA43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5363A01" w14:textId="77777777">
        <w:tc>
          <w:tcPr>
            <w:tcW w:w="1234" w:type="dxa"/>
          </w:tcPr>
          <w:p w14:paraId="2A226DD3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5DC0AFA" w14:textId="77777777" w:rsidR="001B3F6A" w:rsidRDefault="00527484">
            <w:r>
              <w:t>Hand Signals</w:t>
            </w:r>
          </w:p>
        </w:tc>
        <w:tc>
          <w:tcPr>
            <w:tcW w:w="1234" w:type="dxa"/>
          </w:tcPr>
          <w:p w14:paraId="659DCBB2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719C5250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150EC16C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721F1789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2DD6D1AA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7EC7E70" w14:textId="77777777">
        <w:tc>
          <w:tcPr>
            <w:tcW w:w="1234" w:type="dxa"/>
          </w:tcPr>
          <w:p w14:paraId="2C5C0AA3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210D39F" w14:textId="77777777" w:rsidR="001B3F6A" w:rsidRDefault="00527484">
            <w:r>
              <w:t>Hand Signals</w:t>
            </w:r>
          </w:p>
        </w:tc>
        <w:tc>
          <w:tcPr>
            <w:tcW w:w="1234" w:type="dxa"/>
          </w:tcPr>
          <w:p w14:paraId="3A9374BF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45F29223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05DD1EE3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0EF69999" w14:textId="77777777" w:rsidR="001B3F6A" w:rsidRDefault="00527484">
            <w:r>
              <w:t xml:space="preserve">Safe posture/speed; correct limit use; requests spotter as </w:t>
            </w:r>
            <w:r>
              <w:lastRenderedPageBreak/>
              <w:t>needed.</w:t>
            </w:r>
          </w:p>
        </w:tc>
        <w:tc>
          <w:tcPr>
            <w:tcW w:w="1234" w:type="dxa"/>
          </w:tcPr>
          <w:p w14:paraId="256F3FBA" w14:textId="77777777" w:rsidR="001B3F6A" w:rsidRDefault="00527484">
            <w:r>
              <w:lastRenderedPageBreak/>
              <w:t xml:space="preserve">Mast vs telescoping boom; data plate vs load chart; flat-floor vs rough-terrain setup; visibility: mast vs </w:t>
            </w:r>
            <w:r>
              <w:lastRenderedPageBreak/>
              <w:t>boom; stability footprints differ.</w:t>
            </w:r>
          </w:p>
        </w:tc>
      </w:tr>
      <w:tr w:rsidR="001B3F6A" w14:paraId="4777FB9B" w14:textId="77777777">
        <w:tc>
          <w:tcPr>
            <w:tcW w:w="1234" w:type="dxa"/>
          </w:tcPr>
          <w:p w14:paraId="06BB6D8D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5F666C0C" w14:textId="77777777" w:rsidR="001B3F6A" w:rsidRDefault="00527484">
            <w:r>
              <w:t>Hand Signals</w:t>
            </w:r>
          </w:p>
        </w:tc>
        <w:tc>
          <w:tcPr>
            <w:tcW w:w="1234" w:type="dxa"/>
          </w:tcPr>
          <w:p w14:paraId="774C008B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39BDBBD3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3EDB53B6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7F274095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1FE5A1AC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4E52C79" w14:textId="77777777">
        <w:tc>
          <w:tcPr>
            <w:tcW w:w="1234" w:type="dxa"/>
          </w:tcPr>
          <w:p w14:paraId="60FC4505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8F0B73E" w14:textId="77777777" w:rsidR="001B3F6A" w:rsidRDefault="00527484">
            <w:r>
              <w:t>Hand Signals</w:t>
            </w:r>
          </w:p>
        </w:tc>
        <w:tc>
          <w:tcPr>
            <w:tcW w:w="1234" w:type="dxa"/>
          </w:tcPr>
          <w:p w14:paraId="55B2AAFA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42561069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7AC072F1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44068FD8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4AC93AE4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BE3258B" w14:textId="77777777">
        <w:tc>
          <w:tcPr>
            <w:tcW w:w="1234" w:type="dxa"/>
          </w:tcPr>
          <w:p w14:paraId="06E7EA2A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A0EF652" w14:textId="77777777" w:rsidR="001B3F6A" w:rsidRDefault="00527484">
            <w:r>
              <w:t>General Traveling Guidelines</w:t>
            </w:r>
          </w:p>
        </w:tc>
        <w:tc>
          <w:tcPr>
            <w:tcW w:w="1234" w:type="dxa"/>
          </w:tcPr>
          <w:p w14:paraId="7B0C6FF1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272F6DAF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618F933C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5C105BA2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7A9832D6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3294213" w14:textId="77777777">
        <w:tc>
          <w:tcPr>
            <w:tcW w:w="1234" w:type="dxa"/>
          </w:tcPr>
          <w:p w14:paraId="14240B42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5D09A93" w14:textId="77777777" w:rsidR="001B3F6A" w:rsidRDefault="00527484">
            <w:r>
              <w:t>General Traveling Guidelines</w:t>
            </w:r>
          </w:p>
        </w:tc>
        <w:tc>
          <w:tcPr>
            <w:tcW w:w="1234" w:type="dxa"/>
          </w:tcPr>
          <w:p w14:paraId="6EC6CAB2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5B5B11F0" w14:textId="77777777" w:rsidR="001B3F6A" w:rsidRDefault="00527484">
            <w:r>
              <w:t>Forks low; horn at corners; reverse if blocked; no turns on ramps; pedestrians have ROW.</w:t>
            </w:r>
          </w:p>
        </w:tc>
        <w:tc>
          <w:tcPr>
            <w:tcW w:w="1234" w:type="dxa"/>
          </w:tcPr>
          <w:p w14:paraId="4FCC0704" w14:textId="77777777" w:rsidR="001B3F6A" w:rsidRDefault="00527484">
            <w:r>
              <w:t>Slow on rough ground; pedestrian right-of-way.</w:t>
            </w:r>
          </w:p>
        </w:tc>
        <w:tc>
          <w:tcPr>
            <w:tcW w:w="1234" w:type="dxa"/>
          </w:tcPr>
          <w:p w14:paraId="613614B2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72C4CE3F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49949EA" w14:textId="77777777">
        <w:tc>
          <w:tcPr>
            <w:tcW w:w="1234" w:type="dxa"/>
          </w:tcPr>
          <w:p w14:paraId="60D877B1" w14:textId="77777777" w:rsidR="001B3F6A" w:rsidRDefault="00527484">
            <w:r>
              <w:t>SECTION 4: OPERATIO</w:t>
            </w:r>
            <w:r>
              <w:lastRenderedPageBreak/>
              <w:t>N</w:t>
            </w:r>
          </w:p>
        </w:tc>
        <w:tc>
          <w:tcPr>
            <w:tcW w:w="1234" w:type="dxa"/>
          </w:tcPr>
          <w:p w14:paraId="6B74A242" w14:textId="77777777" w:rsidR="001B3F6A" w:rsidRDefault="00527484">
            <w:r>
              <w:lastRenderedPageBreak/>
              <w:t>General Traveling Guidelines</w:t>
            </w:r>
          </w:p>
        </w:tc>
        <w:tc>
          <w:tcPr>
            <w:tcW w:w="1234" w:type="dxa"/>
          </w:tcPr>
          <w:p w14:paraId="7481B077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2E5BB40D" w14:textId="77777777" w:rsidR="001B3F6A" w:rsidRDefault="00527484">
            <w:r>
              <w:t xml:space="preserve">Define key terms and safe behaviors; explain stability </w:t>
            </w:r>
            <w:r>
              <w:lastRenderedPageBreak/>
              <w:t>logic; perform task deliberately and safely.</w:t>
            </w:r>
          </w:p>
        </w:tc>
        <w:tc>
          <w:tcPr>
            <w:tcW w:w="1234" w:type="dxa"/>
          </w:tcPr>
          <w:p w14:paraId="0F172314" w14:textId="77777777" w:rsidR="001B3F6A" w:rsidRDefault="00527484">
            <w:r>
              <w:lastRenderedPageBreak/>
              <w:t>Slow on rough ground; pedestrian right-of-way.</w:t>
            </w:r>
          </w:p>
        </w:tc>
        <w:tc>
          <w:tcPr>
            <w:tcW w:w="1234" w:type="dxa"/>
          </w:tcPr>
          <w:p w14:paraId="05A96D44" w14:textId="77777777" w:rsidR="001B3F6A" w:rsidRDefault="00527484">
            <w:r>
              <w:t xml:space="preserve">Core safety principles, communication, </w:t>
            </w:r>
            <w:r>
              <w:lastRenderedPageBreak/>
              <w:t>and inspection discipline apply to both.</w:t>
            </w:r>
          </w:p>
        </w:tc>
        <w:tc>
          <w:tcPr>
            <w:tcW w:w="1234" w:type="dxa"/>
          </w:tcPr>
          <w:p w14:paraId="4FD1899E" w14:textId="77777777" w:rsidR="001B3F6A" w:rsidRDefault="00527484">
            <w:r>
              <w:lastRenderedPageBreak/>
              <w:t xml:space="preserve">Mast vs telescoping boom; data plate vs load chart; flat-floor vs </w:t>
            </w:r>
            <w:r>
              <w:lastRenderedPageBreak/>
              <w:t>rough-terrain setup; visibility: mast vs boom; stability footprints differ.</w:t>
            </w:r>
          </w:p>
        </w:tc>
      </w:tr>
      <w:tr w:rsidR="001B3F6A" w14:paraId="63218145" w14:textId="77777777">
        <w:tc>
          <w:tcPr>
            <w:tcW w:w="1234" w:type="dxa"/>
          </w:tcPr>
          <w:p w14:paraId="77B575D7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07769F29" w14:textId="77777777" w:rsidR="001B3F6A" w:rsidRDefault="00527484">
            <w:r>
              <w:t>General Traveling Guidelines</w:t>
            </w:r>
          </w:p>
        </w:tc>
        <w:tc>
          <w:tcPr>
            <w:tcW w:w="1234" w:type="dxa"/>
          </w:tcPr>
          <w:p w14:paraId="6CC4AAA7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4FD3C2CD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09E50F50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33892590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2F72D350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EF93F9B" w14:textId="77777777">
        <w:tc>
          <w:tcPr>
            <w:tcW w:w="1234" w:type="dxa"/>
          </w:tcPr>
          <w:p w14:paraId="176932C6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39CD8F53" w14:textId="77777777" w:rsidR="001B3F6A" w:rsidRDefault="00527484">
            <w:r>
              <w:t>General Traveling Guidelines</w:t>
            </w:r>
          </w:p>
        </w:tc>
        <w:tc>
          <w:tcPr>
            <w:tcW w:w="1234" w:type="dxa"/>
          </w:tcPr>
          <w:p w14:paraId="1E00423D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0AF9E4E5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2FCEEAA7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300CCAC2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75CB2FE4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D886136" w14:textId="77777777">
        <w:tc>
          <w:tcPr>
            <w:tcW w:w="1234" w:type="dxa"/>
          </w:tcPr>
          <w:p w14:paraId="0B09E7DE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610D8DD" w14:textId="77777777" w:rsidR="001B3F6A" w:rsidRDefault="00527484">
            <w:r>
              <w:t>General Traveling Guidelines</w:t>
            </w:r>
          </w:p>
        </w:tc>
        <w:tc>
          <w:tcPr>
            <w:tcW w:w="1234" w:type="dxa"/>
          </w:tcPr>
          <w:p w14:paraId="1F5C4604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31F6D5FB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657BBF72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576C5A45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72CFEB72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A32EE3B" w14:textId="77777777">
        <w:tc>
          <w:tcPr>
            <w:tcW w:w="1234" w:type="dxa"/>
          </w:tcPr>
          <w:p w14:paraId="64062490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AB5A13F" w14:textId="77777777" w:rsidR="001B3F6A" w:rsidRDefault="00527484">
            <w:r>
              <w:t>General Traveling Guidelines</w:t>
            </w:r>
          </w:p>
        </w:tc>
        <w:tc>
          <w:tcPr>
            <w:tcW w:w="1234" w:type="dxa"/>
          </w:tcPr>
          <w:p w14:paraId="04F7CE2C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31AD311F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5C424282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74FE63AB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5E428D48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B9C5E4D" w14:textId="77777777">
        <w:tc>
          <w:tcPr>
            <w:tcW w:w="1234" w:type="dxa"/>
          </w:tcPr>
          <w:p w14:paraId="4EEA1690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057076F2" w14:textId="77777777" w:rsidR="001B3F6A" w:rsidRDefault="00527484">
            <w:r>
              <w:t>General Traveling Guidelines</w:t>
            </w:r>
          </w:p>
        </w:tc>
        <w:tc>
          <w:tcPr>
            <w:tcW w:w="1234" w:type="dxa"/>
          </w:tcPr>
          <w:p w14:paraId="468FD338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16A6D2C1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18EFED90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477970AC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18E45BA4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8C170FE" w14:textId="77777777">
        <w:tc>
          <w:tcPr>
            <w:tcW w:w="1234" w:type="dxa"/>
          </w:tcPr>
          <w:p w14:paraId="08DA5A89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3BCFF3D7" w14:textId="77777777" w:rsidR="001B3F6A" w:rsidRDefault="00527484">
            <w:r>
              <w:t>General Traveling Guidelines</w:t>
            </w:r>
          </w:p>
        </w:tc>
        <w:tc>
          <w:tcPr>
            <w:tcW w:w="1234" w:type="dxa"/>
          </w:tcPr>
          <w:p w14:paraId="33CA502E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7372BCB7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13BEA7AD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1433609B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120DDC19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075B0C5" w14:textId="77777777">
        <w:tc>
          <w:tcPr>
            <w:tcW w:w="1234" w:type="dxa"/>
          </w:tcPr>
          <w:p w14:paraId="701885CE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7D21F40" w14:textId="77777777" w:rsidR="001B3F6A" w:rsidRDefault="00527484">
            <w:r>
              <w:t>General Traveling Guidelines</w:t>
            </w:r>
          </w:p>
        </w:tc>
        <w:tc>
          <w:tcPr>
            <w:tcW w:w="1234" w:type="dxa"/>
          </w:tcPr>
          <w:p w14:paraId="5305DE59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232FDF2A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7E911822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1F57D44D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077862DF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4D1CDF0" w14:textId="77777777">
        <w:tc>
          <w:tcPr>
            <w:tcW w:w="1234" w:type="dxa"/>
          </w:tcPr>
          <w:p w14:paraId="2E0B5267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3651549" w14:textId="77777777" w:rsidR="001B3F6A" w:rsidRDefault="00527484">
            <w:r>
              <w:t>Suspended Loads</w:t>
            </w:r>
          </w:p>
        </w:tc>
        <w:tc>
          <w:tcPr>
            <w:tcW w:w="1234" w:type="dxa"/>
          </w:tcPr>
          <w:p w14:paraId="57EE3928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691390BD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2EA4A15E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7CCF4C8A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37B84F95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4932C8C" w14:textId="77777777">
        <w:tc>
          <w:tcPr>
            <w:tcW w:w="1234" w:type="dxa"/>
          </w:tcPr>
          <w:p w14:paraId="6FD63C9D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8E0375E" w14:textId="77777777" w:rsidR="001B3F6A" w:rsidRDefault="00527484">
            <w:r>
              <w:t>Suspended Loads</w:t>
            </w:r>
          </w:p>
        </w:tc>
        <w:tc>
          <w:tcPr>
            <w:tcW w:w="1234" w:type="dxa"/>
          </w:tcPr>
          <w:p w14:paraId="1CB8CD05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789DF14F" w14:textId="77777777" w:rsidR="001B3F6A" w:rsidRDefault="00527484">
            <w:r>
              <w:t>Only with approved attachments; control swing; keep people clear.</w:t>
            </w:r>
          </w:p>
        </w:tc>
        <w:tc>
          <w:tcPr>
            <w:tcW w:w="1234" w:type="dxa"/>
          </w:tcPr>
          <w:p w14:paraId="5E3F6240" w14:textId="77777777" w:rsidR="001B3F6A" w:rsidRDefault="00527484">
            <w:r>
              <w:t>Correct attachment; obey chart; taglines; wind limits; clear drop zone.</w:t>
            </w:r>
          </w:p>
        </w:tc>
        <w:tc>
          <w:tcPr>
            <w:tcW w:w="1234" w:type="dxa"/>
          </w:tcPr>
          <w:p w14:paraId="40A92983" w14:textId="77777777" w:rsidR="001B3F6A" w:rsidRDefault="00527484">
            <w:r>
              <w:t xml:space="preserve">Core safety principles, communication, and inspection discipline apply </w:t>
            </w:r>
            <w:r>
              <w:lastRenderedPageBreak/>
              <w:t>to both.</w:t>
            </w:r>
          </w:p>
        </w:tc>
        <w:tc>
          <w:tcPr>
            <w:tcW w:w="1234" w:type="dxa"/>
          </w:tcPr>
          <w:p w14:paraId="34AA4E86" w14:textId="77777777" w:rsidR="001B3F6A" w:rsidRDefault="00527484">
            <w:r>
              <w:lastRenderedPageBreak/>
              <w:t xml:space="preserve">Mast vs telescoping boom; data plate vs load chart; flat-floor vs rough-terrain setup; visibility: mast vs </w:t>
            </w:r>
            <w:r>
              <w:lastRenderedPageBreak/>
              <w:t>boom; stability footprints differ.</w:t>
            </w:r>
          </w:p>
        </w:tc>
      </w:tr>
      <w:tr w:rsidR="001B3F6A" w14:paraId="0996D4C5" w14:textId="77777777">
        <w:tc>
          <w:tcPr>
            <w:tcW w:w="1234" w:type="dxa"/>
          </w:tcPr>
          <w:p w14:paraId="1D209D60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07422D4B" w14:textId="77777777" w:rsidR="001B3F6A" w:rsidRDefault="00527484">
            <w:r>
              <w:t>Suspended Loads</w:t>
            </w:r>
          </w:p>
        </w:tc>
        <w:tc>
          <w:tcPr>
            <w:tcW w:w="1234" w:type="dxa"/>
          </w:tcPr>
          <w:p w14:paraId="10D03951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1F338C34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17966E13" w14:textId="77777777" w:rsidR="001B3F6A" w:rsidRDefault="00527484">
            <w:r>
              <w:t>Correct attachment; obey chart; taglines; wind limits; clear drop zone.</w:t>
            </w:r>
          </w:p>
        </w:tc>
        <w:tc>
          <w:tcPr>
            <w:tcW w:w="1234" w:type="dxa"/>
          </w:tcPr>
          <w:p w14:paraId="010997D0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6811AFEC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CDE9EB9" w14:textId="77777777">
        <w:tc>
          <w:tcPr>
            <w:tcW w:w="1234" w:type="dxa"/>
          </w:tcPr>
          <w:p w14:paraId="7A6D34F2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A952EA3" w14:textId="77777777" w:rsidR="001B3F6A" w:rsidRDefault="00527484">
            <w:r>
              <w:t>Suspended Loads</w:t>
            </w:r>
          </w:p>
        </w:tc>
        <w:tc>
          <w:tcPr>
            <w:tcW w:w="1234" w:type="dxa"/>
          </w:tcPr>
          <w:p w14:paraId="582AED78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01E4EEA9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46A4899C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313FF2B4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7D4EA360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68DDF64" w14:textId="77777777">
        <w:tc>
          <w:tcPr>
            <w:tcW w:w="1234" w:type="dxa"/>
          </w:tcPr>
          <w:p w14:paraId="137BFAFF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658CFAC" w14:textId="77777777" w:rsidR="001B3F6A" w:rsidRDefault="00527484">
            <w:r>
              <w:t>Suspended Loads</w:t>
            </w:r>
          </w:p>
        </w:tc>
        <w:tc>
          <w:tcPr>
            <w:tcW w:w="1234" w:type="dxa"/>
          </w:tcPr>
          <w:p w14:paraId="6823B473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3CCE9E1B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5D945516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1E9120AF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409F9E6F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BDEDABA" w14:textId="77777777">
        <w:tc>
          <w:tcPr>
            <w:tcW w:w="1234" w:type="dxa"/>
          </w:tcPr>
          <w:p w14:paraId="4BBFDBB7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A5CD3E6" w14:textId="77777777" w:rsidR="001B3F6A" w:rsidRDefault="00527484">
            <w:r>
              <w:t>Suspended Loads</w:t>
            </w:r>
          </w:p>
        </w:tc>
        <w:tc>
          <w:tcPr>
            <w:tcW w:w="1234" w:type="dxa"/>
          </w:tcPr>
          <w:p w14:paraId="7639DEEA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2529B856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4C918280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05483861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3EA7867A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6065D84" w14:textId="77777777">
        <w:tc>
          <w:tcPr>
            <w:tcW w:w="1234" w:type="dxa"/>
          </w:tcPr>
          <w:p w14:paraId="6F79D454" w14:textId="77777777" w:rsidR="001B3F6A" w:rsidRDefault="00527484">
            <w:r>
              <w:t xml:space="preserve">SECTION 4: </w:t>
            </w:r>
            <w:r>
              <w:lastRenderedPageBreak/>
              <w:t>OPERATION</w:t>
            </w:r>
          </w:p>
        </w:tc>
        <w:tc>
          <w:tcPr>
            <w:tcW w:w="1234" w:type="dxa"/>
          </w:tcPr>
          <w:p w14:paraId="2FD394A6" w14:textId="77777777" w:rsidR="001B3F6A" w:rsidRDefault="00527484">
            <w:r>
              <w:lastRenderedPageBreak/>
              <w:t>Suspended Loads</w:t>
            </w:r>
          </w:p>
        </w:tc>
        <w:tc>
          <w:tcPr>
            <w:tcW w:w="1234" w:type="dxa"/>
          </w:tcPr>
          <w:p w14:paraId="62FA8124" w14:textId="77777777" w:rsidR="001B3F6A" w:rsidRDefault="00527484">
            <w:r>
              <w:t>Checks for Understandi</w:t>
            </w:r>
            <w:r>
              <w:lastRenderedPageBreak/>
              <w:t>ng</w:t>
            </w:r>
          </w:p>
        </w:tc>
        <w:tc>
          <w:tcPr>
            <w:tcW w:w="1234" w:type="dxa"/>
          </w:tcPr>
          <w:p w14:paraId="3F391DF1" w14:textId="77777777" w:rsidR="001B3F6A" w:rsidRDefault="00527484">
            <w:r>
              <w:lastRenderedPageBreak/>
              <w:t xml:space="preserve">Student restates one-line rule + why; </w:t>
            </w:r>
            <w:r>
              <w:lastRenderedPageBreak/>
              <w:t>points to plate/indicator; answers mini-scenario.</w:t>
            </w:r>
          </w:p>
        </w:tc>
        <w:tc>
          <w:tcPr>
            <w:tcW w:w="1234" w:type="dxa"/>
          </w:tcPr>
          <w:p w14:paraId="0D3E748E" w14:textId="77777777" w:rsidR="001B3F6A" w:rsidRDefault="00527484">
            <w:r>
              <w:lastRenderedPageBreak/>
              <w:t xml:space="preserve">Read capacity at given height/reach; identify </w:t>
            </w:r>
            <w:r>
              <w:lastRenderedPageBreak/>
              <w:t>zone; describe action in wind/slope or blocked visibility.</w:t>
            </w:r>
          </w:p>
        </w:tc>
        <w:tc>
          <w:tcPr>
            <w:tcW w:w="1234" w:type="dxa"/>
          </w:tcPr>
          <w:p w14:paraId="300A226F" w14:textId="77777777" w:rsidR="001B3F6A" w:rsidRDefault="00527484">
            <w:r>
              <w:lastRenderedPageBreak/>
              <w:t xml:space="preserve">Explain rule + reason; identify </w:t>
            </w:r>
            <w:r>
              <w:lastRenderedPageBreak/>
              <w:t>device/indicator; answer scenario variations.</w:t>
            </w:r>
          </w:p>
        </w:tc>
        <w:tc>
          <w:tcPr>
            <w:tcW w:w="1234" w:type="dxa"/>
          </w:tcPr>
          <w:p w14:paraId="0FD7D4AB" w14:textId="77777777" w:rsidR="001B3F6A" w:rsidRDefault="00527484">
            <w:r>
              <w:lastRenderedPageBreak/>
              <w:t xml:space="preserve">Mast vs telescoping boom; data plate vs </w:t>
            </w:r>
            <w:r>
              <w:lastRenderedPageBreak/>
              <w:t>load chart; flat-floor vs rough-terrain setup; visibility: mast vs boom; stability footprints differ.</w:t>
            </w:r>
          </w:p>
        </w:tc>
      </w:tr>
      <w:tr w:rsidR="001B3F6A" w14:paraId="786DB50B" w14:textId="77777777">
        <w:tc>
          <w:tcPr>
            <w:tcW w:w="1234" w:type="dxa"/>
          </w:tcPr>
          <w:p w14:paraId="1D3E700A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7F5CF65D" w14:textId="77777777" w:rsidR="001B3F6A" w:rsidRDefault="00527484">
            <w:r>
              <w:t>Suspended Loads</w:t>
            </w:r>
          </w:p>
        </w:tc>
        <w:tc>
          <w:tcPr>
            <w:tcW w:w="1234" w:type="dxa"/>
          </w:tcPr>
          <w:p w14:paraId="2C64399C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1C02D7D6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341EEF21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21C89C48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28204116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1EA39C3" w14:textId="77777777">
        <w:tc>
          <w:tcPr>
            <w:tcW w:w="1234" w:type="dxa"/>
          </w:tcPr>
          <w:p w14:paraId="23C74ED9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3028AB62" w14:textId="77777777" w:rsidR="001B3F6A" w:rsidRDefault="00527484">
            <w:r>
              <w:t>Suspended Loads</w:t>
            </w:r>
          </w:p>
        </w:tc>
        <w:tc>
          <w:tcPr>
            <w:tcW w:w="1234" w:type="dxa"/>
          </w:tcPr>
          <w:p w14:paraId="23438C32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7166197A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74EC49D0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27D8B15E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3F191FEA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2246BC0" w14:textId="77777777">
        <w:tc>
          <w:tcPr>
            <w:tcW w:w="1234" w:type="dxa"/>
          </w:tcPr>
          <w:p w14:paraId="51B6BAF1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A2E85DE" w14:textId="77777777" w:rsidR="001B3F6A" w:rsidRDefault="00527484">
            <w:r>
              <w:t>Suspended Loads</w:t>
            </w:r>
          </w:p>
        </w:tc>
        <w:tc>
          <w:tcPr>
            <w:tcW w:w="1234" w:type="dxa"/>
          </w:tcPr>
          <w:p w14:paraId="15D27915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467BCF87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16D55107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10922B00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52884DFB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327879E" w14:textId="77777777">
        <w:tc>
          <w:tcPr>
            <w:tcW w:w="1234" w:type="dxa"/>
          </w:tcPr>
          <w:p w14:paraId="5A468F39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FF15BD1" w14:textId="77777777" w:rsidR="001B3F6A" w:rsidRDefault="00527484">
            <w:r>
              <w:t>Raising and Placing Loads</w:t>
            </w:r>
          </w:p>
        </w:tc>
        <w:tc>
          <w:tcPr>
            <w:tcW w:w="1234" w:type="dxa"/>
          </w:tcPr>
          <w:p w14:paraId="495C4029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73163990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36AB2CE5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5FE6101A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18049728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517BD85" w14:textId="77777777">
        <w:tc>
          <w:tcPr>
            <w:tcW w:w="1234" w:type="dxa"/>
          </w:tcPr>
          <w:p w14:paraId="1E8A60B6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3DACF552" w14:textId="77777777" w:rsidR="001B3F6A" w:rsidRDefault="00527484">
            <w:r>
              <w:t>Raising and Placing Loads</w:t>
            </w:r>
          </w:p>
        </w:tc>
        <w:tc>
          <w:tcPr>
            <w:tcW w:w="1234" w:type="dxa"/>
          </w:tcPr>
          <w:p w14:paraId="2F4C150B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14D02110" w14:textId="77777777" w:rsidR="001B3F6A" w:rsidRDefault="00527484">
            <w:r>
              <w:t>Approach square; minimal elevation; do not push with forks; ensure base stability.</w:t>
            </w:r>
          </w:p>
        </w:tc>
        <w:tc>
          <w:tcPr>
            <w:tcW w:w="1234" w:type="dxa"/>
          </w:tcPr>
          <w:p w14:paraId="0F912308" w14:textId="77777777" w:rsidR="001B3F6A" w:rsidRDefault="00527484">
            <w:r>
              <w:t>Position first; retracted lift; extend to place; retract to travel.</w:t>
            </w:r>
          </w:p>
        </w:tc>
        <w:tc>
          <w:tcPr>
            <w:tcW w:w="1234" w:type="dxa"/>
          </w:tcPr>
          <w:p w14:paraId="4DF99092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7A2C0063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03849B7" w14:textId="77777777">
        <w:tc>
          <w:tcPr>
            <w:tcW w:w="1234" w:type="dxa"/>
          </w:tcPr>
          <w:p w14:paraId="7ACE4BFD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7461D59" w14:textId="77777777" w:rsidR="001B3F6A" w:rsidRDefault="00527484">
            <w:r>
              <w:t>Raising and Placing Loads</w:t>
            </w:r>
          </w:p>
        </w:tc>
        <w:tc>
          <w:tcPr>
            <w:tcW w:w="1234" w:type="dxa"/>
          </w:tcPr>
          <w:p w14:paraId="37E0C3A9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44BF0C8D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7051551C" w14:textId="77777777" w:rsidR="001B3F6A" w:rsidRDefault="00527484">
            <w:r>
              <w:t>Position first; retracted lift; extend to place; retract to travel.</w:t>
            </w:r>
          </w:p>
        </w:tc>
        <w:tc>
          <w:tcPr>
            <w:tcW w:w="1234" w:type="dxa"/>
          </w:tcPr>
          <w:p w14:paraId="7B3B15D8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24C1F748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23DBC36" w14:textId="77777777">
        <w:tc>
          <w:tcPr>
            <w:tcW w:w="1234" w:type="dxa"/>
          </w:tcPr>
          <w:p w14:paraId="4A70D309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55CED23" w14:textId="77777777" w:rsidR="001B3F6A" w:rsidRDefault="00527484">
            <w:r>
              <w:t>Raising and Placing Loads</w:t>
            </w:r>
          </w:p>
        </w:tc>
        <w:tc>
          <w:tcPr>
            <w:tcW w:w="1234" w:type="dxa"/>
          </w:tcPr>
          <w:p w14:paraId="390254FF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29838917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362EF1A7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41F95348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14FCD32A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66CBEC9" w14:textId="77777777">
        <w:tc>
          <w:tcPr>
            <w:tcW w:w="1234" w:type="dxa"/>
          </w:tcPr>
          <w:p w14:paraId="556A482C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95F90AE" w14:textId="77777777" w:rsidR="001B3F6A" w:rsidRDefault="00527484">
            <w:r>
              <w:t>Raising and Placing Loads</w:t>
            </w:r>
          </w:p>
        </w:tc>
        <w:tc>
          <w:tcPr>
            <w:tcW w:w="1234" w:type="dxa"/>
          </w:tcPr>
          <w:p w14:paraId="123E551B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7C53A3E1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2FC2DBFC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617E2617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3F882E80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8DA86D6" w14:textId="77777777">
        <w:tc>
          <w:tcPr>
            <w:tcW w:w="1234" w:type="dxa"/>
          </w:tcPr>
          <w:p w14:paraId="74E02080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54BB587" w14:textId="77777777" w:rsidR="001B3F6A" w:rsidRDefault="00527484">
            <w:r>
              <w:t>Raising and Placing Loads</w:t>
            </w:r>
          </w:p>
        </w:tc>
        <w:tc>
          <w:tcPr>
            <w:tcW w:w="1234" w:type="dxa"/>
          </w:tcPr>
          <w:p w14:paraId="547FCC97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45D8A0CF" w14:textId="77777777" w:rsidR="001B3F6A" w:rsidRDefault="00527484">
            <w:r>
              <w:t xml:space="preserve">Rushing controls; ignoring plate; poor visibility choices. Cues: low forks, </w:t>
            </w:r>
            <w:r>
              <w:lastRenderedPageBreak/>
              <w:t>horn, reverse if blocked.</w:t>
            </w:r>
          </w:p>
        </w:tc>
        <w:tc>
          <w:tcPr>
            <w:tcW w:w="1234" w:type="dxa"/>
          </w:tcPr>
          <w:p w14:paraId="229E0AE1" w14:textId="77777777" w:rsidR="001B3F6A" w:rsidRDefault="00527484">
            <w:r>
              <w:lastRenderedPageBreak/>
              <w:t xml:space="preserve">Driving elevated; wrong chart/attachment; chasing balance with sway. Cues: retract first; </w:t>
            </w:r>
            <w:r>
              <w:lastRenderedPageBreak/>
              <w:t>match chart; sway only to level before lift.</w:t>
            </w:r>
          </w:p>
        </w:tc>
        <w:tc>
          <w:tcPr>
            <w:tcW w:w="1234" w:type="dxa"/>
          </w:tcPr>
          <w:p w14:paraId="24141FE0" w14:textId="77777777" w:rsidR="001B3F6A" w:rsidRDefault="00527484">
            <w:r>
              <w:lastRenderedPageBreak/>
              <w:t xml:space="preserve">Rushing, visibility errors, misunderstanding limits; cue </w:t>
            </w:r>
            <w:r>
              <w:lastRenderedPageBreak/>
              <w:t>deliberate pace and STOP on confusion.</w:t>
            </w:r>
          </w:p>
        </w:tc>
        <w:tc>
          <w:tcPr>
            <w:tcW w:w="1234" w:type="dxa"/>
          </w:tcPr>
          <w:p w14:paraId="33178874" w14:textId="77777777" w:rsidR="001B3F6A" w:rsidRDefault="00527484">
            <w:r>
              <w:lastRenderedPageBreak/>
              <w:t xml:space="preserve">Mast vs telescoping boom; data plate vs load chart; flat-floor vs rough-terrain setup; </w:t>
            </w:r>
            <w:r>
              <w:lastRenderedPageBreak/>
              <w:t>visibility: mast vs boom; stability footprints differ.</w:t>
            </w:r>
          </w:p>
        </w:tc>
      </w:tr>
      <w:tr w:rsidR="001B3F6A" w14:paraId="70888C0B" w14:textId="77777777">
        <w:tc>
          <w:tcPr>
            <w:tcW w:w="1234" w:type="dxa"/>
          </w:tcPr>
          <w:p w14:paraId="62737829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02D5B47C" w14:textId="77777777" w:rsidR="001B3F6A" w:rsidRDefault="00527484">
            <w:r>
              <w:t>Raising and Placing Loads</w:t>
            </w:r>
          </w:p>
        </w:tc>
        <w:tc>
          <w:tcPr>
            <w:tcW w:w="1234" w:type="dxa"/>
          </w:tcPr>
          <w:p w14:paraId="5B79A8A0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6546E914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6C6884C5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00BA77FA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0C994F6C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C3DFFE5" w14:textId="77777777">
        <w:tc>
          <w:tcPr>
            <w:tcW w:w="1234" w:type="dxa"/>
          </w:tcPr>
          <w:p w14:paraId="417174F9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38A15723" w14:textId="77777777" w:rsidR="001B3F6A" w:rsidRDefault="00527484">
            <w:r>
              <w:t>Raising and Placing Loads</w:t>
            </w:r>
          </w:p>
        </w:tc>
        <w:tc>
          <w:tcPr>
            <w:tcW w:w="1234" w:type="dxa"/>
          </w:tcPr>
          <w:p w14:paraId="2098BC06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1E71F1A5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14501B04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60291449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22FC1853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BDD32D3" w14:textId="77777777">
        <w:tc>
          <w:tcPr>
            <w:tcW w:w="1234" w:type="dxa"/>
          </w:tcPr>
          <w:p w14:paraId="318EC291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CCB0E5D" w14:textId="77777777" w:rsidR="001B3F6A" w:rsidRDefault="00527484">
            <w:r>
              <w:t>Raising and Placing Loads</w:t>
            </w:r>
          </w:p>
        </w:tc>
        <w:tc>
          <w:tcPr>
            <w:tcW w:w="1234" w:type="dxa"/>
          </w:tcPr>
          <w:p w14:paraId="24F2EFE3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16E992BC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19AF03C7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6A3095B9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64ECCF65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8AC483E" w14:textId="77777777">
        <w:tc>
          <w:tcPr>
            <w:tcW w:w="1234" w:type="dxa"/>
          </w:tcPr>
          <w:p w14:paraId="1FF3C064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52879FE" w14:textId="77777777" w:rsidR="001B3F6A" w:rsidRDefault="00527484">
            <w:r>
              <w:t>Raising and Placing Loads</w:t>
            </w:r>
          </w:p>
        </w:tc>
        <w:tc>
          <w:tcPr>
            <w:tcW w:w="1234" w:type="dxa"/>
          </w:tcPr>
          <w:p w14:paraId="5CDCF1EB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2339ACC0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76A4F632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3185E210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783E4A10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DD4C9D9" w14:textId="77777777">
        <w:tc>
          <w:tcPr>
            <w:tcW w:w="1234" w:type="dxa"/>
          </w:tcPr>
          <w:p w14:paraId="545C32E3" w14:textId="77777777" w:rsidR="001B3F6A" w:rsidRDefault="00527484">
            <w:r>
              <w:t xml:space="preserve">SECTION 4: </w:t>
            </w:r>
            <w:r>
              <w:lastRenderedPageBreak/>
              <w:t>OPERATION</w:t>
            </w:r>
          </w:p>
        </w:tc>
        <w:tc>
          <w:tcPr>
            <w:tcW w:w="1234" w:type="dxa"/>
          </w:tcPr>
          <w:p w14:paraId="7019096D" w14:textId="77777777" w:rsidR="001B3F6A" w:rsidRDefault="00527484">
            <w:r>
              <w:lastRenderedPageBreak/>
              <w:t xml:space="preserve">Load Retrieving </w:t>
            </w:r>
            <w:r>
              <w:lastRenderedPageBreak/>
              <w:t>with Forks</w:t>
            </w:r>
          </w:p>
        </w:tc>
        <w:tc>
          <w:tcPr>
            <w:tcW w:w="1234" w:type="dxa"/>
          </w:tcPr>
          <w:p w14:paraId="0B8B8812" w14:textId="77777777" w:rsidR="001B3F6A" w:rsidRDefault="00527484">
            <w:r>
              <w:lastRenderedPageBreak/>
              <w:t>Learning Outcomes</w:t>
            </w:r>
          </w:p>
        </w:tc>
        <w:tc>
          <w:tcPr>
            <w:tcW w:w="1234" w:type="dxa"/>
          </w:tcPr>
          <w:p w14:paraId="02EFDC8E" w14:textId="77777777" w:rsidR="001B3F6A" w:rsidRDefault="00527484">
            <w:r>
              <w:t xml:space="preserve">Define key terms and safe behaviors; </w:t>
            </w:r>
            <w:r>
              <w:lastRenderedPageBreak/>
              <w:t>explain stability logic; perform task deliberately and safely.</w:t>
            </w:r>
          </w:p>
        </w:tc>
        <w:tc>
          <w:tcPr>
            <w:tcW w:w="1234" w:type="dxa"/>
          </w:tcPr>
          <w:p w14:paraId="46ECE809" w14:textId="77777777" w:rsidR="001B3F6A" w:rsidRDefault="00527484">
            <w:r>
              <w:lastRenderedPageBreak/>
              <w:t>Explain chart use (height/reach/zone/ang</w:t>
            </w:r>
            <w:r>
              <w:lastRenderedPageBreak/>
              <w:t>le), terrain setup, and boom/retraction sequence; perform with spotter.</w:t>
            </w:r>
          </w:p>
        </w:tc>
        <w:tc>
          <w:tcPr>
            <w:tcW w:w="1234" w:type="dxa"/>
          </w:tcPr>
          <w:p w14:paraId="098E80CF" w14:textId="77777777" w:rsidR="001B3F6A" w:rsidRDefault="00527484">
            <w:r>
              <w:lastRenderedPageBreak/>
              <w:t xml:space="preserve">Understand purpose, safe </w:t>
            </w:r>
            <w:r>
              <w:lastRenderedPageBreak/>
              <w:t>sequence, and device use; demonstrate under supervision.</w:t>
            </w:r>
          </w:p>
        </w:tc>
        <w:tc>
          <w:tcPr>
            <w:tcW w:w="1234" w:type="dxa"/>
          </w:tcPr>
          <w:p w14:paraId="3AF04005" w14:textId="77777777" w:rsidR="001B3F6A" w:rsidRDefault="00527484">
            <w:r>
              <w:lastRenderedPageBreak/>
              <w:t xml:space="preserve">Mast vs telescoping boom; data plate vs </w:t>
            </w:r>
            <w:r>
              <w:lastRenderedPageBreak/>
              <w:t>load chart; flat-floor vs rough-terrain setup; visibility: mast vs boom; stability footprints differ.</w:t>
            </w:r>
          </w:p>
        </w:tc>
      </w:tr>
      <w:tr w:rsidR="001B3F6A" w14:paraId="491D3BE3" w14:textId="77777777">
        <w:tc>
          <w:tcPr>
            <w:tcW w:w="1234" w:type="dxa"/>
          </w:tcPr>
          <w:p w14:paraId="57504EFD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3EF332DA" w14:textId="77777777" w:rsidR="001B3F6A" w:rsidRDefault="00527484">
            <w:r>
              <w:t>Load Retrieving with Forks</w:t>
            </w:r>
          </w:p>
        </w:tc>
        <w:tc>
          <w:tcPr>
            <w:tcW w:w="1234" w:type="dxa"/>
          </w:tcPr>
          <w:p w14:paraId="12F2A11A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011B1600" w14:textId="77777777" w:rsidR="001B3F6A" w:rsidRDefault="00527484">
            <w:r>
              <w:t>Approach square; minimal elevation; do not push with forks; ensure base stability.</w:t>
            </w:r>
          </w:p>
        </w:tc>
        <w:tc>
          <w:tcPr>
            <w:tcW w:w="1234" w:type="dxa"/>
          </w:tcPr>
          <w:p w14:paraId="0727B048" w14:textId="77777777" w:rsidR="001B3F6A" w:rsidRDefault="00527484">
            <w:r>
              <w:t>Center load; frame level; retract then lower to travel height.</w:t>
            </w:r>
          </w:p>
        </w:tc>
        <w:tc>
          <w:tcPr>
            <w:tcW w:w="1234" w:type="dxa"/>
          </w:tcPr>
          <w:p w14:paraId="18A26911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29A564EA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581941A" w14:textId="77777777">
        <w:tc>
          <w:tcPr>
            <w:tcW w:w="1234" w:type="dxa"/>
          </w:tcPr>
          <w:p w14:paraId="018F519E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23AC39B" w14:textId="77777777" w:rsidR="001B3F6A" w:rsidRDefault="00527484">
            <w:r>
              <w:t>Load Retrieving with Forks</w:t>
            </w:r>
          </w:p>
        </w:tc>
        <w:tc>
          <w:tcPr>
            <w:tcW w:w="1234" w:type="dxa"/>
          </w:tcPr>
          <w:p w14:paraId="536F0DC4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666FF257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6FB0E126" w14:textId="77777777" w:rsidR="001B3F6A" w:rsidRDefault="00527484">
            <w:r>
              <w:t>Center load; frame level; retract then lower to travel height.</w:t>
            </w:r>
          </w:p>
        </w:tc>
        <w:tc>
          <w:tcPr>
            <w:tcW w:w="1234" w:type="dxa"/>
          </w:tcPr>
          <w:p w14:paraId="6FBA5E12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5BB7CEB3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2586FB0" w14:textId="77777777">
        <w:tc>
          <w:tcPr>
            <w:tcW w:w="1234" w:type="dxa"/>
          </w:tcPr>
          <w:p w14:paraId="471B7293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3075609" w14:textId="77777777" w:rsidR="001B3F6A" w:rsidRDefault="00527484">
            <w:r>
              <w:t>Load Retrieving with Forks</w:t>
            </w:r>
          </w:p>
        </w:tc>
        <w:tc>
          <w:tcPr>
            <w:tcW w:w="1234" w:type="dxa"/>
          </w:tcPr>
          <w:p w14:paraId="4B7C4892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79F8F6CF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5F215803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1D3A4BD3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607BA43C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15DB360" w14:textId="77777777">
        <w:tc>
          <w:tcPr>
            <w:tcW w:w="1234" w:type="dxa"/>
          </w:tcPr>
          <w:p w14:paraId="15C156E8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352FBCF4" w14:textId="77777777" w:rsidR="001B3F6A" w:rsidRDefault="00527484">
            <w:r>
              <w:t>Load Retrieving with Forks</w:t>
            </w:r>
          </w:p>
        </w:tc>
        <w:tc>
          <w:tcPr>
            <w:tcW w:w="1234" w:type="dxa"/>
          </w:tcPr>
          <w:p w14:paraId="0370AFBD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1512A9FF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0810684B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787DB1C0" w14:textId="77777777" w:rsidR="001B3F6A" w:rsidRDefault="00527484">
            <w:r>
              <w:t xml:space="preserve">Brief → Demo slow → Student attempts with coaching → Debrief → Repeat until </w:t>
            </w:r>
            <w:r>
              <w:lastRenderedPageBreak/>
              <w:t>safe/smooth.</w:t>
            </w:r>
          </w:p>
        </w:tc>
        <w:tc>
          <w:tcPr>
            <w:tcW w:w="1234" w:type="dxa"/>
          </w:tcPr>
          <w:p w14:paraId="09190EE9" w14:textId="77777777" w:rsidR="001B3F6A" w:rsidRDefault="00527484">
            <w:r>
              <w:lastRenderedPageBreak/>
              <w:t xml:space="preserve">Mast vs telescoping boom; data plate vs load chart; flat-floor vs rough-terrain setup; visibility: mast vs boom; stability </w:t>
            </w:r>
            <w:r>
              <w:lastRenderedPageBreak/>
              <w:t>footprints differ.</w:t>
            </w:r>
          </w:p>
        </w:tc>
      </w:tr>
      <w:tr w:rsidR="001B3F6A" w14:paraId="69658A25" w14:textId="77777777">
        <w:tc>
          <w:tcPr>
            <w:tcW w:w="1234" w:type="dxa"/>
          </w:tcPr>
          <w:p w14:paraId="22B71C3B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65C2B94E" w14:textId="77777777" w:rsidR="001B3F6A" w:rsidRDefault="00527484">
            <w:r>
              <w:t>Load Retrieving with Forks</w:t>
            </w:r>
          </w:p>
        </w:tc>
        <w:tc>
          <w:tcPr>
            <w:tcW w:w="1234" w:type="dxa"/>
          </w:tcPr>
          <w:p w14:paraId="7A4BD62D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4A646B51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0975DCB8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09A12D9A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075F2D9D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B91DD29" w14:textId="77777777">
        <w:tc>
          <w:tcPr>
            <w:tcW w:w="1234" w:type="dxa"/>
          </w:tcPr>
          <w:p w14:paraId="77718A6D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9D86165" w14:textId="77777777" w:rsidR="001B3F6A" w:rsidRDefault="00527484">
            <w:r>
              <w:t>Load Retrieving with Forks</w:t>
            </w:r>
          </w:p>
        </w:tc>
        <w:tc>
          <w:tcPr>
            <w:tcW w:w="1234" w:type="dxa"/>
          </w:tcPr>
          <w:p w14:paraId="5D1D4BD0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47F24886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34D50DFA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6C860CBB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6DA344C3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0C68020" w14:textId="77777777">
        <w:tc>
          <w:tcPr>
            <w:tcW w:w="1234" w:type="dxa"/>
          </w:tcPr>
          <w:p w14:paraId="15DE2C2A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750F890" w14:textId="77777777" w:rsidR="001B3F6A" w:rsidRDefault="00527484">
            <w:r>
              <w:t>Load Retrieving with Forks</w:t>
            </w:r>
          </w:p>
        </w:tc>
        <w:tc>
          <w:tcPr>
            <w:tcW w:w="1234" w:type="dxa"/>
          </w:tcPr>
          <w:p w14:paraId="485C73B8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1DD037A8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57F3EB64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439A407B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0FA890C5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52C6A66" w14:textId="77777777">
        <w:tc>
          <w:tcPr>
            <w:tcW w:w="1234" w:type="dxa"/>
          </w:tcPr>
          <w:p w14:paraId="6A2E2C0E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85D0C86" w14:textId="77777777" w:rsidR="001B3F6A" w:rsidRDefault="00527484">
            <w:r>
              <w:t>Load Retrieving with Forks</w:t>
            </w:r>
          </w:p>
        </w:tc>
        <w:tc>
          <w:tcPr>
            <w:tcW w:w="1234" w:type="dxa"/>
          </w:tcPr>
          <w:p w14:paraId="74B638AF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0DA980C5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3ABDCE53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1EA107F1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22BA6E76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7079B1D" w14:textId="77777777">
        <w:tc>
          <w:tcPr>
            <w:tcW w:w="1234" w:type="dxa"/>
          </w:tcPr>
          <w:p w14:paraId="73FABA78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4D0919D" w14:textId="77777777" w:rsidR="001B3F6A" w:rsidRDefault="00527484">
            <w:r>
              <w:t>Load Retrieving with Forks</w:t>
            </w:r>
          </w:p>
        </w:tc>
        <w:tc>
          <w:tcPr>
            <w:tcW w:w="1234" w:type="dxa"/>
          </w:tcPr>
          <w:p w14:paraId="006F3657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45845649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00EF0E95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6E0F23D2" w14:textId="77777777" w:rsidR="001B3F6A" w:rsidRDefault="00527484">
            <w:r>
              <w:t xml:space="preserve">5–15 min classroom + 10–25 min practical for new </w:t>
            </w:r>
            <w:r>
              <w:lastRenderedPageBreak/>
              <w:t>students.</w:t>
            </w:r>
          </w:p>
        </w:tc>
        <w:tc>
          <w:tcPr>
            <w:tcW w:w="1234" w:type="dxa"/>
          </w:tcPr>
          <w:p w14:paraId="55DE2A3F" w14:textId="77777777" w:rsidR="001B3F6A" w:rsidRDefault="00527484">
            <w:r>
              <w:lastRenderedPageBreak/>
              <w:t xml:space="preserve">Mast vs telescoping boom; data plate vs load chart; flat-floor vs rough-terrain setup; </w:t>
            </w:r>
            <w:r>
              <w:lastRenderedPageBreak/>
              <w:t>visibility: mast vs boom; stability footprints differ.</w:t>
            </w:r>
          </w:p>
        </w:tc>
      </w:tr>
      <w:tr w:rsidR="001B3F6A" w14:paraId="2561BCD6" w14:textId="77777777">
        <w:tc>
          <w:tcPr>
            <w:tcW w:w="1234" w:type="dxa"/>
          </w:tcPr>
          <w:p w14:paraId="09D6746A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033CC7ED" w14:textId="77777777" w:rsidR="001B3F6A" w:rsidRDefault="00527484">
            <w:r>
              <w:t>Stacking and Unstacking</w:t>
            </w:r>
          </w:p>
        </w:tc>
        <w:tc>
          <w:tcPr>
            <w:tcW w:w="1234" w:type="dxa"/>
          </w:tcPr>
          <w:p w14:paraId="4DCE722A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03FE8F67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57D01A3D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658B7C5C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332ECC56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23C98DA" w14:textId="77777777">
        <w:tc>
          <w:tcPr>
            <w:tcW w:w="1234" w:type="dxa"/>
          </w:tcPr>
          <w:p w14:paraId="31961D0F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6E58E94" w14:textId="77777777" w:rsidR="001B3F6A" w:rsidRDefault="00527484">
            <w:r>
              <w:t>Stacking and Unstacking</w:t>
            </w:r>
          </w:p>
        </w:tc>
        <w:tc>
          <w:tcPr>
            <w:tcW w:w="1234" w:type="dxa"/>
          </w:tcPr>
          <w:p w14:paraId="0F9BC492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65D0D1BB" w14:textId="77777777" w:rsidR="001B3F6A" w:rsidRDefault="00527484">
            <w:r>
              <w:t>Approach square; minimal elevation; do not push with forks; ensure base stability.</w:t>
            </w:r>
          </w:p>
        </w:tc>
        <w:tc>
          <w:tcPr>
            <w:tcW w:w="1234" w:type="dxa"/>
          </w:tcPr>
          <w:p w14:paraId="170AD1B9" w14:textId="77777777" w:rsidR="001B3F6A" w:rsidRDefault="00527484">
            <w:r>
              <w:t>Do not push with boom; ensure base stability; observe height limits &amp; chart.</w:t>
            </w:r>
          </w:p>
        </w:tc>
        <w:tc>
          <w:tcPr>
            <w:tcW w:w="1234" w:type="dxa"/>
          </w:tcPr>
          <w:p w14:paraId="151C5112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7A5ECF1E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15B8EC1" w14:textId="77777777">
        <w:tc>
          <w:tcPr>
            <w:tcW w:w="1234" w:type="dxa"/>
          </w:tcPr>
          <w:p w14:paraId="09C0ACDA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3FB3EFE0" w14:textId="77777777" w:rsidR="001B3F6A" w:rsidRDefault="00527484">
            <w:r>
              <w:t>Stacking and Unstacking</w:t>
            </w:r>
          </w:p>
        </w:tc>
        <w:tc>
          <w:tcPr>
            <w:tcW w:w="1234" w:type="dxa"/>
          </w:tcPr>
          <w:p w14:paraId="7506458E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0CA748FB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08A78A59" w14:textId="77777777" w:rsidR="001B3F6A" w:rsidRDefault="00527484">
            <w:r>
              <w:t>Do not push with boom; ensure base stability; observe height limits &amp; chart.</w:t>
            </w:r>
          </w:p>
        </w:tc>
        <w:tc>
          <w:tcPr>
            <w:tcW w:w="1234" w:type="dxa"/>
          </w:tcPr>
          <w:p w14:paraId="1E731E8C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4167ACC3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EA9BB78" w14:textId="77777777">
        <w:tc>
          <w:tcPr>
            <w:tcW w:w="1234" w:type="dxa"/>
          </w:tcPr>
          <w:p w14:paraId="70805AC0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07267363" w14:textId="77777777" w:rsidR="001B3F6A" w:rsidRDefault="00527484">
            <w:r>
              <w:t>Stacking and Unstacking</w:t>
            </w:r>
          </w:p>
        </w:tc>
        <w:tc>
          <w:tcPr>
            <w:tcW w:w="1234" w:type="dxa"/>
          </w:tcPr>
          <w:p w14:paraId="69254559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55E263DD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691DEAC7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3BC4B7CC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04CBEF58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4A8D694" w14:textId="77777777">
        <w:tc>
          <w:tcPr>
            <w:tcW w:w="1234" w:type="dxa"/>
          </w:tcPr>
          <w:p w14:paraId="70899C6B" w14:textId="77777777" w:rsidR="001B3F6A" w:rsidRDefault="00527484">
            <w:r>
              <w:t xml:space="preserve">SECTION </w:t>
            </w:r>
            <w:r>
              <w:lastRenderedPageBreak/>
              <w:t>4: OPERATION</w:t>
            </w:r>
          </w:p>
        </w:tc>
        <w:tc>
          <w:tcPr>
            <w:tcW w:w="1234" w:type="dxa"/>
          </w:tcPr>
          <w:p w14:paraId="6A42AD0E" w14:textId="77777777" w:rsidR="001B3F6A" w:rsidRDefault="00527484">
            <w:r>
              <w:lastRenderedPageBreak/>
              <w:t xml:space="preserve">Stacking and </w:t>
            </w:r>
            <w:r>
              <w:lastRenderedPageBreak/>
              <w:t>Unstacking</w:t>
            </w:r>
          </w:p>
        </w:tc>
        <w:tc>
          <w:tcPr>
            <w:tcW w:w="1234" w:type="dxa"/>
          </w:tcPr>
          <w:p w14:paraId="1AF5D96A" w14:textId="77777777" w:rsidR="001B3F6A" w:rsidRDefault="00527484">
            <w:r>
              <w:lastRenderedPageBreak/>
              <w:t xml:space="preserve">Demo/Lab </w:t>
            </w:r>
            <w:r>
              <w:lastRenderedPageBreak/>
              <w:t>Steps</w:t>
            </w:r>
          </w:p>
        </w:tc>
        <w:tc>
          <w:tcPr>
            <w:tcW w:w="1234" w:type="dxa"/>
          </w:tcPr>
          <w:p w14:paraId="64A27D7D" w14:textId="77777777" w:rsidR="001B3F6A" w:rsidRDefault="00527484">
            <w:r>
              <w:lastRenderedPageBreak/>
              <w:t xml:space="preserve">Brief → Demo slow </w:t>
            </w:r>
            <w:r>
              <w:lastRenderedPageBreak/>
              <w:t>and narrated → Student attempts with coaching → Debrief and repeat until smooth.</w:t>
            </w:r>
          </w:p>
        </w:tc>
        <w:tc>
          <w:tcPr>
            <w:tcW w:w="1234" w:type="dxa"/>
          </w:tcPr>
          <w:p w14:paraId="48B51746" w14:textId="77777777" w:rsidR="001B3F6A" w:rsidRDefault="00527484">
            <w:r>
              <w:lastRenderedPageBreak/>
              <w:t xml:space="preserve">Brief chart lines; </w:t>
            </w:r>
            <w:r>
              <w:lastRenderedPageBreak/>
              <w:t>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664AC3BA" w14:textId="77777777" w:rsidR="001B3F6A" w:rsidRDefault="00527484">
            <w:r>
              <w:lastRenderedPageBreak/>
              <w:t xml:space="preserve">Brief → Demo </w:t>
            </w:r>
            <w:r>
              <w:lastRenderedPageBreak/>
              <w:t>slow → Student attempts with coaching → Debrief → Repeat until safe/smooth.</w:t>
            </w:r>
          </w:p>
        </w:tc>
        <w:tc>
          <w:tcPr>
            <w:tcW w:w="1234" w:type="dxa"/>
          </w:tcPr>
          <w:p w14:paraId="5D43949B" w14:textId="77777777" w:rsidR="001B3F6A" w:rsidRDefault="00527484">
            <w:r>
              <w:lastRenderedPageBreak/>
              <w:t xml:space="preserve">Mast vs telescoping </w:t>
            </w:r>
            <w:r>
              <w:lastRenderedPageBreak/>
              <w:t>boom; data plate vs load chart; flat-floor vs rough-terrain setup; visibility: mast vs boom; stability footprints differ.</w:t>
            </w:r>
          </w:p>
        </w:tc>
      </w:tr>
      <w:tr w:rsidR="001B3F6A" w14:paraId="3547BF78" w14:textId="77777777">
        <w:tc>
          <w:tcPr>
            <w:tcW w:w="1234" w:type="dxa"/>
          </w:tcPr>
          <w:p w14:paraId="5C3C9E31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1C8DA102" w14:textId="77777777" w:rsidR="001B3F6A" w:rsidRDefault="00527484">
            <w:r>
              <w:t>Stacking and Unstacking</w:t>
            </w:r>
          </w:p>
        </w:tc>
        <w:tc>
          <w:tcPr>
            <w:tcW w:w="1234" w:type="dxa"/>
          </w:tcPr>
          <w:p w14:paraId="00669017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79B264F8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4BD87B26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4AF94F2C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595F3A2D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9771B10" w14:textId="77777777">
        <w:tc>
          <w:tcPr>
            <w:tcW w:w="1234" w:type="dxa"/>
          </w:tcPr>
          <w:p w14:paraId="1C892062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3AC1582" w14:textId="77777777" w:rsidR="001B3F6A" w:rsidRDefault="00527484">
            <w:r>
              <w:t>Stacking and Unstacking</w:t>
            </w:r>
          </w:p>
        </w:tc>
        <w:tc>
          <w:tcPr>
            <w:tcW w:w="1234" w:type="dxa"/>
          </w:tcPr>
          <w:p w14:paraId="0BC20820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2DBE7CAE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7FC1FCDE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500ED2CC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63B9C994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97E78A1" w14:textId="77777777">
        <w:tc>
          <w:tcPr>
            <w:tcW w:w="1234" w:type="dxa"/>
          </w:tcPr>
          <w:p w14:paraId="19562F06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A56B679" w14:textId="77777777" w:rsidR="001B3F6A" w:rsidRDefault="00527484">
            <w:r>
              <w:t>Stacking and Unstacking</w:t>
            </w:r>
          </w:p>
        </w:tc>
        <w:tc>
          <w:tcPr>
            <w:tcW w:w="1234" w:type="dxa"/>
          </w:tcPr>
          <w:p w14:paraId="0BA309C4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08BA5476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6F46E571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0DDD1132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74E9696D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CB2206E" w14:textId="77777777">
        <w:tc>
          <w:tcPr>
            <w:tcW w:w="1234" w:type="dxa"/>
          </w:tcPr>
          <w:p w14:paraId="43E6800B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CCB11BD" w14:textId="77777777" w:rsidR="001B3F6A" w:rsidRDefault="00527484">
            <w:r>
              <w:t>Stacking and Unstacking</w:t>
            </w:r>
          </w:p>
        </w:tc>
        <w:tc>
          <w:tcPr>
            <w:tcW w:w="1234" w:type="dxa"/>
          </w:tcPr>
          <w:p w14:paraId="15748782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327F45D8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57A72B1C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432DC17D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4D64BCF7" w14:textId="77777777" w:rsidR="001B3F6A" w:rsidRDefault="00527484">
            <w:r>
              <w:t xml:space="preserve">Mast vs telescoping boom; data plate vs load chart; flat-floor vs rough-terrain setup; visibility: mast vs boom; stability </w:t>
            </w:r>
            <w:r>
              <w:lastRenderedPageBreak/>
              <w:t>footprints differ.</w:t>
            </w:r>
          </w:p>
        </w:tc>
      </w:tr>
      <w:tr w:rsidR="001B3F6A" w14:paraId="65F2E61C" w14:textId="77777777">
        <w:tc>
          <w:tcPr>
            <w:tcW w:w="1234" w:type="dxa"/>
          </w:tcPr>
          <w:p w14:paraId="4892E77D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46C783D8" w14:textId="77777777" w:rsidR="001B3F6A" w:rsidRDefault="00527484">
            <w:r>
              <w:t>Stacking and Unstacking</w:t>
            </w:r>
          </w:p>
        </w:tc>
        <w:tc>
          <w:tcPr>
            <w:tcW w:w="1234" w:type="dxa"/>
          </w:tcPr>
          <w:p w14:paraId="6F19E2B6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4F1B59E0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6753C6A8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13F90489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532FA5A7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323E8F5" w14:textId="77777777">
        <w:tc>
          <w:tcPr>
            <w:tcW w:w="1234" w:type="dxa"/>
          </w:tcPr>
          <w:p w14:paraId="3272B656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5C9C5E0" w14:textId="77777777" w:rsidR="001B3F6A" w:rsidRDefault="00527484">
            <w:r>
              <w:t>General</w:t>
            </w:r>
          </w:p>
        </w:tc>
        <w:tc>
          <w:tcPr>
            <w:tcW w:w="1234" w:type="dxa"/>
          </w:tcPr>
          <w:p w14:paraId="58B90AE6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4DE40261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3F3C2180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00DDF250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5DA58D20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A119872" w14:textId="77777777">
        <w:tc>
          <w:tcPr>
            <w:tcW w:w="1234" w:type="dxa"/>
          </w:tcPr>
          <w:p w14:paraId="03ACC644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63EC837" w14:textId="77777777" w:rsidR="001B3F6A" w:rsidRDefault="00527484">
            <w:r>
              <w:t>General</w:t>
            </w:r>
          </w:p>
        </w:tc>
        <w:tc>
          <w:tcPr>
            <w:tcW w:w="1234" w:type="dxa"/>
          </w:tcPr>
          <w:p w14:paraId="0193B196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1A108589" w14:textId="77777777" w:rsidR="001B3F6A" w:rsidRDefault="00527484">
            <w:r>
              <w:t>Approach square; minimal elevation; do not push with forks; ensure base stability.</w:t>
            </w:r>
          </w:p>
        </w:tc>
        <w:tc>
          <w:tcPr>
            <w:tcW w:w="1234" w:type="dxa"/>
          </w:tcPr>
          <w:p w14:paraId="06DF9B89" w14:textId="77777777" w:rsidR="001B3F6A" w:rsidRDefault="00527484">
            <w:r>
              <w:t>Follow site policy; maintain situational awareness; no distractions.</w:t>
            </w:r>
          </w:p>
        </w:tc>
        <w:tc>
          <w:tcPr>
            <w:tcW w:w="1234" w:type="dxa"/>
          </w:tcPr>
          <w:p w14:paraId="4B5E8FAD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05BACB30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844F398" w14:textId="77777777">
        <w:tc>
          <w:tcPr>
            <w:tcW w:w="1234" w:type="dxa"/>
          </w:tcPr>
          <w:p w14:paraId="40124D78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932B855" w14:textId="77777777" w:rsidR="001B3F6A" w:rsidRDefault="00527484">
            <w:r>
              <w:t>General</w:t>
            </w:r>
          </w:p>
        </w:tc>
        <w:tc>
          <w:tcPr>
            <w:tcW w:w="1234" w:type="dxa"/>
          </w:tcPr>
          <w:p w14:paraId="49D65026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3DCD8F48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11FE8FF5" w14:textId="77777777" w:rsidR="001B3F6A" w:rsidRDefault="00527484">
            <w:r>
              <w:t>Follow site policy; maintain situational awareness; no distractions.</w:t>
            </w:r>
          </w:p>
        </w:tc>
        <w:tc>
          <w:tcPr>
            <w:tcW w:w="1234" w:type="dxa"/>
          </w:tcPr>
          <w:p w14:paraId="6DE55276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11997C5F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B5B2D2F" w14:textId="77777777">
        <w:tc>
          <w:tcPr>
            <w:tcW w:w="1234" w:type="dxa"/>
          </w:tcPr>
          <w:p w14:paraId="1841F912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35FCDBC4" w14:textId="77777777" w:rsidR="001B3F6A" w:rsidRDefault="00527484">
            <w:r>
              <w:t>General</w:t>
            </w:r>
          </w:p>
        </w:tc>
        <w:tc>
          <w:tcPr>
            <w:tcW w:w="1234" w:type="dxa"/>
          </w:tcPr>
          <w:p w14:paraId="4087B8D5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31CA99EC" w14:textId="77777777" w:rsidR="001B3F6A" w:rsidRDefault="00527484">
            <w:r>
              <w:t xml:space="preserve">State rule → reason → consequence. Narrate deliberate sequence; reinforce </w:t>
            </w:r>
            <w:r>
              <w:lastRenderedPageBreak/>
              <w:t>visibility and speed control.</w:t>
            </w:r>
          </w:p>
        </w:tc>
        <w:tc>
          <w:tcPr>
            <w:tcW w:w="1234" w:type="dxa"/>
          </w:tcPr>
          <w:p w14:paraId="447FC4B5" w14:textId="77777777" w:rsidR="001B3F6A" w:rsidRDefault="00527484">
            <w:r>
              <w:lastRenderedPageBreak/>
              <w:t xml:space="preserve">Position → brake → verify chart/zone → raise retracted → extend to place → retract to </w:t>
            </w:r>
            <w:r>
              <w:lastRenderedPageBreak/>
              <w:t>travel; never fine-position rolling.</w:t>
            </w:r>
          </w:p>
        </w:tc>
        <w:tc>
          <w:tcPr>
            <w:tcW w:w="1234" w:type="dxa"/>
          </w:tcPr>
          <w:p w14:paraId="74AA22A7" w14:textId="77777777" w:rsidR="001B3F6A" w:rsidRDefault="00527484">
            <w:r>
              <w:lastRenderedPageBreak/>
              <w:t xml:space="preserve">Short talk → demo → student practice → debrief; repeat; </w:t>
            </w:r>
            <w:r>
              <w:lastRenderedPageBreak/>
              <w:t>safety criticals voiced before/after moves.</w:t>
            </w:r>
          </w:p>
        </w:tc>
        <w:tc>
          <w:tcPr>
            <w:tcW w:w="1234" w:type="dxa"/>
          </w:tcPr>
          <w:p w14:paraId="3E0044C6" w14:textId="77777777" w:rsidR="001B3F6A" w:rsidRDefault="00527484">
            <w:r>
              <w:lastRenderedPageBreak/>
              <w:t xml:space="preserve">Mast vs telescoping boom; data plate vs load chart; flat-floor vs rough-terrain setup; </w:t>
            </w:r>
            <w:r>
              <w:lastRenderedPageBreak/>
              <w:t>visibility: mast vs boom; stability footprints differ.</w:t>
            </w:r>
          </w:p>
        </w:tc>
      </w:tr>
      <w:tr w:rsidR="001B3F6A" w14:paraId="7B3B5710" w14:textId="77777777">
        <w:tc>
          <w:tcPr>
            <w:tcW w:w="1234" w:type="dxa"/>
          </w:tcPr>
          <w:p w14:paraId="63E121F7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4EE0DBEB" w14:textId="77777777" w:rsidR="001B3F6A" w:rsidRDefault="00527484">
            <w:r>
              <w:t>General</w:t>
            </w:r>
          </w:p>
        </w:tc>
        <w:tc>
          <w:tcPr>
            <w:tcW w:w="1234" w:type="dxa"/>
          </w:tcPr>
          <w:p w14:paraId="2361A263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739F6589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4507341A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4066A2AF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3C7BFA3A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FEA3F07" w14:textId="77777777">
        <w:tc>
          <w:tcPr>
            <w:tcW w:w="1234" w:type="dxa"/>
          </w:tcPr>
          <w:p w14:paraId="2E87F268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306B4158" w14:textId="77777777" w:rsidR="001B3F6A" w:rsidRDefault="00527484">
            <w:r>
              <w:t>General</w:t>
            </w:r>
          </w:p>
        </w:tc>
        <w:tc>
          <w:tcPr>
            <w:tcW w:w="1234" w:type="dxa"/>
          </w:tcPr>
          <w:p w14:paraId="1DB6A456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02CB4925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4BC1B202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60D6DEF4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2E341A85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856CD9E" w14:textId="77777777">
        <w:tc>
          <w:tcPr>
            <w:tcW w:w="1234" w:type="dxa"/>
          </w:tcPr>
          <w:p w14:paraId="7880B9CB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D64A12B" w14:textId="77777777" w:rsidR="001B3F6A" w:rsidRDefault="00527484">
            <w:r>
              <w:t>General</w:t>
            </w:r>
          </w:p>
        </w:tc>
        <w:tc>
          <w:tcPr>
            <w:tcW w:w="1234" w:type="dxa"/>
          </w:tcPr>
          <w:p w14:paraId="1887FBB7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33D05028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599FDC9B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64DF0A7C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5BA231A1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EE79651" w14:textId="77777777">
        <w:tc>
          <w:tcPr>
            <w:tcW w:w="1234" w:type="dxa"/>
          </w:tcPr>
          <w:p w14:paraId="351B2853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DE6D0CA" w14:textId="77777777" w:rsidR="001B3F6A" w:rsidRDefault="00527484">
            <w:r>
              <w:t>General</w:t>
            </w:r>
          </w:p>
        </w:tc>
        <w:tc>
          <w:tcPr>
            <w:tcW w:w="1234" w:type="dxa"/>
          </w:tcPr>
          <w:p w14:paraId="4AE4D104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47335534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17588210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39824EF1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571B570E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91076EF" w14:textId="77777777">
        <w:tc>
          <w:tcPr>
            <w:tcW w:w="1234" w:type="dxa"/>
          </w:tcPr>
          <w:p w14:paraId="257E8049" w14:textId="77777777" w:rsidR="001B3F6A" w:rsidRDefault="00527484">
            <w:r>
              <w:t xml:space="preserve">SECTION </w:t>
            </w:r>
            <w:r>
              <w:lastRenderedPageBreak/>
              <w:t>4: OPERATION</w:t>
            </w:r>
          </w:p>
        </w:tc>
        <w:tc>
          <w:tcPr>
            <w:tcW w:w="1234" w:type="dxa"/>
          </w:tcPr>
          <w:p w14:paraId="010C48B7" w14:textId="77777777" w:rsidR="001B3F6A" w:rsidRDefault="00527484">
            <w:r>
              <w:lastRenderedPageBreak/>
              <w:t>General</w:t>
            </w:r>
          </w:p>
        </w:tc>
        <w:tc>
          <w:tcPr>
            <w:tcW w:w="1234" w:type="dxa"/>
          </w:tcPr>
          <w:p w14:paraId="4F4E3FF0" w14:textId="77777777" w:rsidR="001B3F6A" w:rsidRDefault="00527484">
            <w:r>
              <w:t xml:space="preserve">Required </w:t>
            </w:r>
            <w:r>
              <w:lastRenderedPageBreak/>
              <w:t>Materials</w:t>
            </w:r>
          </w:p>
        </w:tc>
        <w:tc>
          <w:tcPr>
            <w:tcW w:w="1234" w:type="dxa"/>
          </w:tcPr>
          <w:p w14:paraId="07F7C185" w14:textId="77777777" w:rsidR="001B3F6A" w:rsidRDefault="00527484">
            <w:r>
              <w:lastRenderedPageBreak/>
              <w:t xml:space="preserve">Assigned forklift, </w:t>
            </w:r>
            <w:r>
              <w:lastRenderedPageBreak/>
              <w:t>plate copy, cones, checklist.</w:t>
            </w:r>
          </w:p>
        </w:tc>
        <w:tc>
          <w:tcPr>
            <w:tcW w:w="1234" w:type="dxa"/>
          </w:tcPr>
          <w:p w14:paraId="46C7B666" w14:textId="77777777" w:rsidR="001B3F6A" w:rsidRDefault="00527484">
            <w:r>
              <w:lastRenderedPageBreak/>
              <w:t xml:space="preserve">Telehandler, correct </w:t>
            </w:r>
            <w:r>
              <w:lastRenderedPageBreak/>
              <w:t>attachment &amp; chart copies, cones/barricades, spotter vests, taglines, PPE, checklist.</w:t>
            </w:r>
          </w:p>
        </w:tc>
        <w:tc>
          <w:tcPr>
            <w:tcW w:w="1234" w:type="dxa"/>
          </w:tcPr>
          <w:p w14:paraId="76AD51E6" w14:textId="77777777" w:rsidR="001B3F6A" w:rsidRDefault="00527484">
            <w:r>
              <w:lastRenderedPageBreak/>
              <w:t xml:space="preserve">Assigned </w:t>
            </w:r>
            <w:r>
              <w:lastRenderedPageBreak/>
              <w:t>machine, manual(s), cones/barricades, PPE, checklists.</w:t>
            </w:r>
          </w:p>
        </w:tc>
        <w:tc>
          <w:tcPr>
            <w:tcW w:w="1234" w:type="dxa"/>
          </w:tcPr>
          <w:p w14:paraId="722BE581" w14:textId="77777777" w:rsidR="001B3F6A" w:rsidRDefault="00527484">
            <w:r>
              <w:lastRenderedPageBreak/>
              <w:t xml:space="preserve">Mast vs telescoping </w:t>
            </w:r>
            <w:r>
              <w:lastRenderedPageBreak/>
              <w:t>boom; data plate vs load chart; flat-floor vs rough-terrain setup; visibility: mast vs boom; stability footprints differ.</w:t>
            </w:r>
          </w:p>
        </w:tc>
      </w:tr>
      <w:tr w:rsidR="001B3F6A" w14:paraId="5F38C6E0" w14:textId="77777777">
        <w:tc>
          <w:tcPr>
            <w:tcW w:w="1234" w:type="dxa"/>
          </w:tcPr>
          <w:p w14:paraId="27AF660C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0EEAAF2E" w14:textId="77777777" w:rsidR="001B3F6A" w:rsidRDefault="00527484">
            <w:r>
              <w:t>General</w:t>
            </w:r>
          </w:p>
        </w:tc>
        <w:tc>
          <w:tcPr>
            <w:tcW w:w="1234" w:type="dxa"/>
          </w:tcPr>
          <w:p w14:paraId="5C4F42DD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67C4F93E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0A9A9B04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6839939C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03E0B97E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199FBA9" w14:textId="77777777">
        <w:tc>
          <w:tcPr>
            <w:tcW w:w="1234" w:type="dxa"/>
          </w:tcPr>
          <w:p w14:paraId="203270BE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A1BFC0B" w14:textId="77777777" w:rsidR="001B3F6A" w:rsidRDefault="00527484">
            <w:r>
              <w:t>Refueling</w:t>
            </w:r>
          </w:p>
        </w:tc>
        <w:tc>
          <w:tcPr>
            <w:tcW w:w="1234" w:type="dxa"/>
          </w:tcPr>
          <w:p w14:paraId="2EA115BA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74CB5157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36FC6F77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0D4D01A0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5E43FEFC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A8D0AD1" w14:textId="77777777">
        <w:tc>
          <w:tcPr>
            <w:tcW w:w="1234" w:type="dxa"/>
          </w:tcPr>
          <w:p w14:paraId="3B5874BC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B833154" w14:textId="77777777" w:rsidR="001B3F6A" w:rsidRDefault="00527484">
            <w:r>
              <w:t>Refueling</w:t>
            </w:r>
          </w:p>
        </w:tc>
        <w:tc>
          <w:tcPr>
            <w:tcW w:w="1234" w:type="dxa"/>
          </w:tcPr>
          <w:p w14:paraId="030845FA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6F712EDB" w14:textId="77777777" w:rsidR="001B3F6A" w:rsidRDefault="00527484">
            <w:r>
              <w:t>Ventilate; eliminate ignition sources; battery charging PPE/eyewash; fuel safely.</w:t>
            </w:r>
          </w:p>
        </w:tc>
        <w:tc>
          <w:tcPr>
            <w:tcW w:w="1234" w:type="dxa"/>
          </w:tcPr>
          <w:p w14:paraId="641F79C0" w14:textId="77777777" w:rsidR="001B3F6A" w:rsidRDefault="00527484">
            <w:r>
              <w:t>Shutdown; ventilate; manage DEF/diesel as applicable; spill kit ready.</w:t>
            </w:r>
          </w:p>
        </w:tc>
        <w:tc>
          <w:tcPr>
            <w:tcW w:w="1234" w:type="dxa"/>
          </w:tcPr>
          <w:p w14:paraId="268EA4C7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49541A98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224AB3F" w14:textId="77777777">
        <w:tc>
          <w:tcPr>
            <w:tcW w:w="1234" w:type="dxa"/>
          </w:tcPr>
          <w:p w14:paraId="4FE4C659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69A16AE" w14:textId="77777777" w:rsidR="001B3F6A" w:rsidRDefault="00527484">
            <w:r>
              <w:t>Refueling</w:t>
            </w:r>
          </w:p>
        </w:tc>
        <w:tc>
          <w:tcPr>
            <w:tcW w:w="1234" w:type="dxa"/>
          </w:tcPr>
          <w:p w14:paraId="3064DC97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286F5C5B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5336DE2F" w14:textId="77777777" w:rsidR="001B3F6A" w:rsidRDefault="00527484">
            <w:r>
              <w:t>Shutdown; ventilate; manage DEF/diesel as applicable; spill kit ready.</w:t>
            </w:r>
          </w:p>
        </w:tc>
        <w:tc>
          <w:tcPr>
            <w:tcW w:w="1234" w:type="dxa"/>
          </w:tcPr>
          <w:p w14:paraId="7AF683B8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5E281118" w14:textId="77777777" w:rsidR="001B3F6A" w:rsidRDefault="00527484">
            <w:r>
              <w:t xml:space="preserve">Mast vs telescoping boom; data plate vs load chart; flat-floor vs rough-terrain setup; visibility: mast vs boom; stability </w:t>
            </w:r>
            <w:r>
              <w:lastRenderedPageBreak/>
              <w:t>footprints differ.</w:t>
            </w:r>
          </w:p>
        </w:tc>
      </w:tr>
      <w:tr w:rsidR="001B3F6A" w14:paraId="13531E06" w14:textId="77777777">
        <w:tc>
          <w:tcPr>
            <w:tcW w:w="1234" w:type="dxa"/>
          </w:tcPr>
          <w:p w14:paraId="13CA6E73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57FBEE18" w14:textId="77777777" w:rsidR="001B3F6A" w:rsidRDefault="00527484">
            <w:r>
              <w:t>Refueling</w:t>
            </w:r>
          </w:p>
        </w:tc>
        <w:tc>
          <w:tcPr>
            <w:tcW w:w="1234" w:type="dxa"/>
          </w:tcPr>
          <w:p w14:paraId="76E9F106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07D05903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5EF375DF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3CFDC52D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6E822F07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7D4CE4E" w14:textId="77777777">
        <w:tc>
          <w:tcPr>
            <w:tcW w:w="1234" w:type="dxa"/>
          </w:tcPr>
          <w:p w14:paraId="76B39708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2B5F95A" w14:textId="77777777" w:rsidR="001B3F6A" w:rsidRDefault="00527484">
            <w:r>
              <w:t>Refueling</w:t>
            </w:r>
          </w:p>
        </w:tc>
        <w:tc>
          <w:tcPr>
            <w:tcW w:w="1234" w:type="dxa"/>
          </w:tcPr>
          <w:p w14:paraId="7A2BDDD0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7FE978E2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3ACF6DEA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42B86E91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3876923C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10648E6" w14:textId="77777777">
        <w:tc>
          <w:tcPr>
            <w:tcW w:w="1234" w:type="dxa"/>
          </w:tcPr>
          <w:p w14:paraId="79FB5D40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3B355510" w14:textId="77777777" w:rsidR="001B3F6A" w:rsidRDefault="00527484">
            <w:r>
              <w:t>Refueling</w:t>
            </w:r>
          </w:p>
        </w:tc>
        <w:tc>
          <w:tcPr>
            <w:tcW w:w="1234" w:type="dxa"/>
          </w:tcPr>
          <w:p w14:paraId="080D278C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7BB2EC70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1A2588F0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2D032998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6D5F6DDA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41B5E0D" w14:textId="77777777">
        <w:tc>
          <w:tcPr>
            <w:tcW w:w="1234" w:type="dxa"/>
          </w:tcPr>
          <w:p w14:paraId="6927470A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22DD4046" w14:textId="77777777" w:rsidR="001B3F6A" w:rsidRDefault="00527484">
            <w:r>
              <w:t>Refueling</w:t>
            </w:r>
          </w:p>
        </w:tc>
        <w:tc>
          <w:tcPr>
            <w:tcW w:w="1234" w:type="dxa"/>
          </w:tcPr>
          <w:p w14:paraId="1CF7831E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5E6DC686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3465FE76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47DFD167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707142C4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892BE5F" w14:textId="77777777">
        <w:tc>
          <w:tcPr>
            <w:tcW w:w="1234" w:type="dxa"/>
          </w:tcPr>
          <w:p w14:paraId="68F3F482" w14:textId="77777777" w:rsidR="001B3F6A" w:rsidRDefault="00527484">
            <w:r>
              <w:t>SECTION 4: OPERATIO</w:t>
            </w:r>
            <w:r>
              <w:lastRenderedPageBreak/>
              <w:t>N</w:t>
            </w:r>
          </w:p>
        </w:tc>
        <w:tc>
          <w:tcPr>
            <w:tcW w:w="1234" w:type="dxa"/>
          </w:tcPr>
          <w:p w14:paraId="71F80C9F" w14:textId="77777777" w:rsidR="001B3F6A" w:rsidRDefault="00527484">
            <w:r>
              <w:lastRenderedPageBreak/>
              <w:t>Refueling</w:t>
            </w:r>
          </w:p>
        </w:tc>
        <w:tc>
          <w:tcPr>
            <w:tcW w:w="1234" w:type="dxa"/>
          </w:tcPr>
          <w:p w14:paraId="54091118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7AE19DC2" w14:textId="77777777" w:rsidR="001B3F6A" w:rsidRDefault="00527484">
            <w:r>
              <w:t xml:space="preserve">Applies rule without prompts; safe posture/speeds; </w:t>
            </w:r>
            <w:r>
              <w:lastRenderedPageBreak/>
              <w:t>stops when unsure; uses plate correctly.</w:t>
            </w:r>
          </w:p>
        </w:tc>
        <w:tc>
          <w:tcPr>
            <w:tcW w:w="1234" w:type="dxa"/>
          </w:tcPr>
          <w:p w14:paraId="3C6E05BA" w14:textId="77777777" w:rsidR="001B3F6A" w:rsidRDefault="00527484">
            <w:r>
              <w:lastRenderedPageBreak/>
              <w:t xml:space="preserve">Uses correct chart; respects zone; positions first; calls STOP; retracts </w:t>
            </w:r>
            <w:r>
              <w:lastRenderedPageBreak/>
              <w:t>before moving; no elevated travel.</w:t>
            </w:r>
          </w:p>
        </w:tc>
        <w:tc>
          <w:tcPr>
            <w:tcW w:w="1234" w:type="dxa"/>
          </w:tcPr>
          <w:p w14:paraId="63DE79EC" w14:textId="77777777" w:rsidR="001B3F6A" w:rsidRDefault="00527484">
            <w:r>
              <w:lastRenderedPageBreak/>
              <w:t xml:space="preserve">Safe posture/speed; correct limit </w:t>
            </w:r>
            <w:r>
              <w:lastRenderedPageBreak/>
              <w:t>use; requests spotter as needed.</w:t>
            </w:r>
          </w:p>
        </w:tc>
        <w:tc>
          <w:tcPr>
            <w:tcW w:w="1234" w:type="dxa"/>
          </w:tcPr>
          <w:p w14:paraId="68F84C44" w14:textId="77777777" w:rsidR="001B3F6A" w:rsidRDefault="00527484">
            <w:r>
              <w:lastRenderedPageBreak/>
              <w:t xml:space="preserve">Mast vs telescoping boom; data plate vs load chart; flat-floor vs </w:t>
            </w:r>
            <w:r>
              <w:lastRenderedPageBreak/>
              <w:t>rough-terrain setup; visibility: mast vs boom; stability footprints differ.</w:t>
            </w:r>
          </w:p>
        </w:tc>
      </w:tr>
      <w:tr w:rsidR="001B3F6A" w14:paraId="1D833D8E" w14:textId="77777777">
        <w:tc>
          <w:tcPr>
            <w:tcW w:w="1234" w:type="dxa"/>
          </w:tcPr>
          <w:p w14:paraId="509E0B0B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5A1A783D" w14:textId="77777777" w:rsidR="001B3F6A" w:rsidRDefault="00527484">
            <w:r>
              <w:t>Refueling</w:t>
            </w:r>
          </w:p>
        </w:tc>
        <w:tc>
          <w:tcPr>
            <w:tcW w:w="1234" w:type="dxa"/>
          </w:tcPr>
          <w:p w14:paraId="4483B4CB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0BBBBA86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3BEF53F0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6773ECEF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6555895A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B1B35CC" w14:textId="77777777">
        <w:tc>
          <w:tcPr>
            <w:tcW w:w="1234" w:type="dxa"/>
          </w:tcPr>
          <w:p w14:paraId="4EDD2DBA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6301ACE" w14:textId="77777777" w:rsidR="001B3F6A" w:rsidRDefault="00527484">
            <w:r>
              <w:t>Refueling</w:t>
            </w:r>
          </w:p>
        </w:tc>
        <w:tc>
          <w:tcPr>
            <w:tcW w:w="1234" w:type="dxa"/>
          </w:tcPr>
          <w:p w14:paraId="4E810955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474FDA12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5D6DB65C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54F9CEBF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0E7D61BD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E68BD6B" w14:textId="77777777">
        <w:tc>
          <w:tcPr>
            <w:tcW w:w="1234" w:type="dxa"/>
          </w:tcPr>
          <w:p w14:paraId="5DEBBE68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37F479D1" w14:textId="77777777" w:rsidR="001B3F6A" w:rsidRDefault="00527484">
            <w:r>
              <w:t>Recharging</w:t>
            </w:r>
          </w:p>
        </w:tc>
        <w:tc>
          <w:tcPr>
            <w:tcW w:w="1234" w:type="dxa"/>
          </w:tcPr>
          <w:p w14:paraId="38F21F31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3BA37397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08964B10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08CA6B2D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587E3FF7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1EB5CBC" w14:textId="77777777">
        <w:tc>
          <w:tcPr>
            <w:tcW w:w="1234" w:type="dxa"/>
          </w:tcPr>
          <w:p w14:paraId="1337B825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5BA02A19" w14:textId="77777777" w:rsidR="001B3F6A" w:rsidRDefault="00527484">
            <w:r>
              <w:t>Recharging</w:t>
            </w:r>
          </w:p>
        </w:tc>
        <w:tc>
          <w:tcPr>
            <w:tcW w:w="1234" w:type="dxa"/>
          </w:tcPr>
          <w:p w14:paraId="2A7BE5F0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6E30EE65" w14:textId="77777777" w:rsidR="001B3F6A" w:rsidRDefault="00527484">
            <w:r>
              <w:t>Ventilate; eliminate ignition sources; battery charging PPE/eyewash; fuel safely.</w:t>
            </w:r>
          </w:p>
        </w:tc>
        <w:tc>
          <w:tcPr>
            <w:tcW w:w="1234" w:type="dxa"/>
          </w:tcPr>
          <w:p w14:paraId="66367A19" w14:textId="77777777" w:rsidR="001B3F6A" w:rsidRDefault="00527484">
            <w:r>
              <w:t>Ventilate; eyewash; PPE; isolate electrics if equipped.</w:t>
            </w:r>
          </w:p>
        </w:tc>
        <w:tc>
          <w:tcPr>
            <w:tcW w:w="1234" w:type="dxa"/>
          </w:tcPr>
          <w:p w14:paraId="52F6F004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6662A89C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71190F6" w14:textId="77777777">
        <w:tc>
          <w:tcPr>
            <w:tcW w:w="1234" w:type="dxa"/>
          </w:tcPr>
          <w:p w14:paraId="6D517FFF" w14:textId="77777777" w:rsidR="001B3F6A" w:rsidRDefault="00527484">
            <w:r>
              <w:t xml:space="preserve">SECTION </w:t>
            </w:r>
            <w:r>
              <w:lastRenderedPageBreak/>
              <w:t>4: OPERATION</w:t>
            </w:r>
          </w:p>
        </w:tc>
        <w:tc>
          <w:tcPr>
            <w:tcW w:w="1234" w:type="dxa"/>
          </w:tcPr>
          <w:p w14:paraId="6AA84276" w14:textId="77777777" w:rsidR="001B3F6A" w:rsidRDefault="00527484">
            <w:r>
              <w:lastRenderedPageBreak/>
              <w:t>Recharging</w:t>
            </w:r>
          </w:p>
        </w:tc>
        <w:tc>
          <w:tcPr>
            <w:tcW w:w="1234" w:type="dxa"/>
          </w:tcPr>
          <w:p w14:paraId="540A8733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32F1A3AB" w14:textId="77777777" w:rsidR="001B3F6A" w:rsidRDefault="00527484">
            <w:r>
              <w:t xml:space="preserve">Define key terms </w:t>
            </w:r>
            <w:r>
              <w:lastRenderedPageBreak/>
              <w:t>and safe behaviors; explain stability logic; perform task deliberately and safely.</w:t>
            </w:r>
          </w:p>
        </w:tc>
        <w:tc>
          <w:tcPr>
            <w:tcW w:w="1234" w:type="dxa"/>
          </w:tcPr>
          <w:p w14:paraId="7B209F6C" w14:textId="77777777" w:rsidR="001B3F6A" w:rsidRDefault="00527484">
            <w:r>
              <w:lastRenderedPageBreak/>
              <w:t xml:space="preserve">Ventilate; eyewash; PPE; </w:t>
            </w:r>
            <w:r>
              <w:lastRenderedPageBreak/>
              <w:t>isolate electrics if equipped.</w:t>
            </w:r>
          </w:p>
        </w:tc>
        <w:tc>
          <w:tcPr>
            <w:tcW w:w="1234" w:type="dxa"/>
          </w:tcPr>
          <w:p w14:paraId="2D90FD4D" w14:textId="77777777" w:rsidR="001B3F6A" w:rsidRDefault="00527484">
            <w:r>
              <w:lastRenderedPageBreak/>
              <w:t xml:space="preserve">Core safety </w:t>
            </w:r>
            <w:r>
              <w:lastRenderedPageBreak/>
              <w:t>principles, communication, and inspection discipline apply to both.</w:t>
            </w:r>
          </w:p>
        </w:tc>
        <w:tc>
          <w:tcPr>
            <w:tcW w:w="1234" w:type="dxa"/>
          </w:tcPr>
          <w:p w14:paraId="2E52519C" w14:textId="77777777" w:rsidR="001B3F6A" w:rsidRDefault="00527484">
            <w:r>
              <w:lastRenderedPageBreak/>
              <w:t xml:space="preserve">Mast vs telescoping </w:t>
            </w:r>
            <w:r>
              <w:lastRenderedPageBreak/>
              <w:t>boom; data plate vs load chart; flat-floor vs rough-terrain setup; visibility: mast vs boom; stability footprints differ.</w:t>
            </w:r>
          </w:p>
        </w:tc>
      </w:tr>
      <w:tr w:rsidR="001B3F6A" w14:paraId="60702BFA" w14:textId="77777777">
        <w:tc>
          <w:tcPr>
            <w:tcW w:w="1234" w:type="dxa"/>
          </w:tcPr>
          <w:p w14:paraId="67F2E530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6C4F48A3" w14:textId="77777777" w:rsidR="001B3F6A" w:rsidRDefault="00527484">
            <w:r>
              <w:t>Recharging</w:t>
            </w:r>
          </w:p>
        </w:tc>
        <w:tc>
          <w:tcPr>
            <w:tcW w:w="1234" w:type="dxa"/>
          </w:tcPr>
          <w:p w14:paraId="38A28C20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4EE68BA7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7D887250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76964F6F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7F725692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63900F9" w14:textId="77777777">
        <w:tc>
          <w:tcPr>
            <w:tcW w:w="1234" w:type="dxa"/>
          </w:tcPr>
          <w:p w14:paraId="4A540949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4F50BD7" w14:textId="77777777" w:rsidR="001B3F6A" w:rsidRDefault="00527484">
            <w:r>
              <w:t>Recharging</w:t>
            </w:r>
          </w:p>
        </w:tc>
        <w:tc>
          <w:tcPr>
            <w:tcW w:w="1234" w:type="dxa"/>
          </w:tcPr>
          <w:p w14:paraId="17D3F42D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394B173F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10C7AEDF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578C5277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3D447493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2CAD658" w14:textId="77777777">
        <w:tc>
          <w:tcPr>
            <w:tcW w:w="1234" w:type="dxa"/>
          </w:tcPr>
          <w:p w14:paraId="53E71491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30CDCC9" w14:textId="77777777" w:rsidR="001B3F6A" w:rsidRDefault="00527484">
            <w:r>
              <w:t>Recharging</w:t>
            </w:r>
          </w:p>
        </w:tc>
        <w:tc>
          <w:tcPr>
            <w:tcW w:w="1234" w:type="dxa"/>
          </w:tcPr>
          <w:p w14:paraId="7F7EEA40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42ED9448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2F5E71E3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5543E23D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284B10A8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EEA85D4" w14:textId="77777777">
        <w:tc>
          <w:tcPr>
            <w:tcW w:w="1234" w:type="dxa"/>
          </w:tcPr>
          <w:p w14:paraId="1A8DDB97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F2DFFBA" w14:textId="77777777" w:rsidR="001B3F6A" w:rsidRDefault="00527484">
            <w:r>
              <w:t>Recharging</w:t>
            </w:r>
          </w:p>
        </w:tc>
        <w:tc>
          <w:tcPr>
            <w:tcW w:w="1234" w:type="dxa"/>
          </w:tcPr>
          <w:p w14:paraId="32B8748A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695B902C" w14:textId="77777777" w:rsidR="001B3F6A" w:rsidRDefault="00527484">
            <w:r>
              <w:t>Student restates one-line rule + why; points to plate/indicator; answers mini-</w:t>
            </w:r>
            <w:r>
              <w:lastRenderedPageBreak/>
              <w:t>scenario.</w:t>
            </w:r>
          </w:p>
        </w:tc>
        <w:tc>
          <w:tcPr>
            <w:tcW w:w="1234" w:type="dxa"/>
          </w:tcPr>
          <w:p w14:paraId="78B6D11B" w14:textId="77777777" w:rsidR="001B3F6A" w:rsidRDefault="00527484">
            <w:r>
              <w:lastRenderedPageBreak/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1880F2F2" w14:textId="77777777" w:rsidR="001B3F6A" w:rsidRDefault="00527484">
            <w:r>
              <w:t xml:space="preserve">Explain rule + reason; identify device/indicator; answer scenario </w:t>
            </w:r>
            <w:r>
              <w:lastRenderedPageBreak/>
              <w:t>variations.</w:t>
            </w:r>
          </w:p>
        </w:tc>
        <w:tc>
          <w:tcPr>
            <w:tcW w:w="1234" w:type="dxa"/>
          </w:tcPr>
          <w:p w14:paraId="25F4E464" w14:textId="77777777" w:rsidR="001B3F6A" w:rsidRDefault="00527484">
            <w:r>
              <w:lastRenderedPageBreak/>
              <w:t xml:space="preserve">Mast vs telescoping boom; data plate vs load chart; flat-floor vs rough-terrain setup; visibility: mast vs </w:t>
            </w:r>
            <w:r>
              <w:lastRenderedPageBreak/>
              <w:t>boom; stability footprints differ.</w:t>
            </w:r>
          </w:p>
        </w:tc>
      </w:tr>
      <w:tr w:rsidR="001B3F6A" w14:paraId="3BC05600" w14:textId="77777777">
        <w:tc>
          <w:tcPr>
            <w:tcW w:w="1234" w:type="dxa"/>
          </w:tcPr>
          <w:p w14:paraId="461CE404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5D644AAA" w14:textId="77777777" w:rsidR="001B3F6A" w:rsidRDefault="00527484">
            <w:r>
              <w:t>Recharging</w:t>
            </w:r>
          </w:p>
        </w:tc>
        <w:tc>
          <w:tcPr>
            <w:tcW w:w="1234" w:type="dxa"/>
          </w:tcPr>
          <w:p w14:paraId="6B913419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3C8882D7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5C105157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790D4B45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0E0DA003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CEFF693" w14:textId="77777777">
        <w:tc>
          <w:tcPr>
            <w:tcW w:w="1234" w:type="dxa"/>
          </w:tcPr>
          <w:p w14:paraId="5CB01FB4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6BBD3732" w14:textId="77777777" w:rsidR="001B3F6A" w:rsidRDefault="00527484">
            <w:r>
              <w:t>Recharging</w:t>
            </w:r>
          </w:p>
        </w:tc>
        <w:tc>
          <w:tcPr>
            <w:tcW w:w="1234" w:type="dxa"/>
          </w:tcPr>
          <w:p w14:paraId="54FB6E33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4CBF903D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6C0D5BB5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57843001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05327CF2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FE635C8" w14:textId="77777777">
        <w:tc>
          <w:tcPr>
            <w:tcW w:w="1234" w:type="dxa"/>
          </w:tcPr>
          <w:p w14:paraId="1CD35B1E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35B4F28" w14:textId="77777777" w:rsidR="001B3F6A" w:rsidRDefault="00527484">
            <w:r>
              <w:t>Recharging</w:t>
            </w:r>
          </w:p>
        </w:tc>
        <w:tc>
          <w:tcPr>
            <w:tcW w:w="1234" w:type="dxa"/>
          </w:tcPr>
          <w:p w14:paraId="10F8B9C1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30FADD48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2307E787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0149EDC1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0C32B213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E1C650F" w14:textId="77777777">
        <w:tc>
          <w:tcPr>
            <w:tcW w:w="1234" w:type="dxa"/>
          </w:tcPr>
          <w:p w14:paraId="0DAA0573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4E9FC90E" w14:textId="77777777" w:rsidR="001B3F6A" w:rsidRDefault="00527484">
            <w:r>
              <w:t>Shutdown</w:t>
            </w:r>
          </w:p>
        </w:tc>
        <w:tc>
          <w:tcPr>
            <w:tcW w:w="1234" w:type="dxa"/>
          </w:tcPr>
          <w:p w14:paraId="62F11016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55031706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729724C2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2B6A0FAD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1EE83A97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44A09551" w14:textId="77777777">
        <w:tc>
          <w:tcPr>
            <w:tcW w:w="1234" w:type="dxa"/>
          </w:tcPr>
          <w:p w14:paraId="325DBEC0" w14:textId="77777777" w:rsidR="001B3F6A" w:rsidRDefault="00527484">
            <w:r>
              <w:t>SECTION 4: OPERATIO</w:t>
            </w:r>
            <w:r>
              <w:lastRenderedPageBreak/>
              <w:t>N</w:t>
            </w:r>
          </w:p>
        </w:tc>
        <w:tc>
          <w:tcPr>
            <w:tcW w:w="1234" w:type="dxa"/>
          </w:tcPr>
          <w:p w14:paraId="516B9E78" w14:textId="77777777" w:rsidR="001B3F6A" w:rsidRDefault="00527484">
            <w:r>
              <w:lastRenderedPageBreak/>
              <w:t>Shutdown</w:t>
            </w:r>
          </w:p>
        </w:tc>
        <w:tc>
          <w:tcPr>
            <w:tcW w:w="1234" w:type="dxa"/>
          </w:tcPr>
          <w:p w14:paraId="28AB4FD1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4F21BFD2" w14:textId="77777777" w:rsidR="001B3F6A" w:rsidRDefault="00527484">
            <w:r>
              <w:t xml:space="preserve">Park level; forks down; neutral; brake; key out; </w:t>
            </w:r>
            <w:r>
              <w:lastRenderedPageBreak/>
              <w:t>chock if inclined.</w:t>
            </w:r>
          </w:p>
        </w:tc>
        <w:tc>
          <w:tcPr>
            <w:tcW w:w="1234" w:type="dxa"/>
          </w:tcPr>
          <w:p w14:paraId="5CC8AC49" w14:textId="77777777" w:rsidR="001B3F6A" w:rsidRDefault="00527484">
            <w:r>
              <w:lastRenderedPageBreak/>
              <w:t xml:space="preserve">Stow boom; attachment grounded; brake; key out; chock if needed; </w:t>
            </w:r>
            <w:r>
              <w:lastRenderedPageBreak/>
              <w:t>secure.</w:t>
            </w:r>
          </w:p>
        </w:tc>
        <w:tc>
          <w:tcPr>
            <w:tcW w:w="1234" w:type="dxa"/>
          </w:tcPr>
          <w:p w14:paraId="198653EC" w14:textId="77777777" w:rsidR="001B3F6A" w:rsidRDefault="00527484">
            <w:r>
              <w:lastRenderedPageBreak/>
              <w:t xml:space="preserve">Core safety principles, communication, </w:t>
            </w:r>
            <w:r>
              <w:lastRenderedPageBreak/>
              <w:t>and inspection discipline apply to both.</w:t>
            </w:r>
          </w:p>
        </w:tc>
        <w:tc>
          <w:tcPr>
            <w:tcW w:w="1234" w:type="dxa"/>
          </w:tcPr>
          <w:p w14:paraId="514E51AF" w14:textId="77777777" w:rsidR="001B3F6A" w:rsidRDefault="00527484">
            <w:r>
              <w:lastRenderedPageBreak/>
              <w:t xml:space="preserve">Telehandlers must position then lift, retract before travel, </w:t>
            </w:r>
            <w:r>
              <w:lastRenderedPageBreak/>
              <w:t>and never drive elevated; forklifts travel with forks low and mast back.</w:t>
            </w:r>
          </w:p>
        </w:tc>
      </w:tr>
      <w:tr w:rsidR="001B3F6A" w14:paraId="12060917" w14:textId="77777777">
        <w:tc>
          <w:tcPr>
            <w:tcW w:w="1234" w:type="dxa"/>
          </w:tcPr>
          <w:p w14:paraId="5F8D3019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467B0998" w14:textId="77777777" w:rsidR="001B3F6A" w:rsidRDefault="00527484">
            <w:r>
              <w:t>Shutdown</w:t>
            </w:r>
          </w:p>
        </w:tc>
        <w:tc>
          <w:tcPr>
            <w:tcW w:w="1234" w:type="dxa"/>
          </w:tcPr>
          <w:p w14:paraId="792BF63D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26928330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5DBF9A2F" w14:textId="77777777" w:rsidR="001B3F6A" w:rsidRDefault="00527484">
            <w:r>
              <w:t>Stow boom; attachment grounded; brake; key out; chock if needed; secure.</w:t>
            </w:r>
          </w:p>
        </w:tc>
        <w:tc>
          <w:tcPr>
            <w:tcW w:w="1234" w:type="dxa"/>
          </w:tcPr>
          <w:p w14:paraId="1A8ADD6F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5C5DB56D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3CF8CE59" w14:textId="77777777">
        <w:tc>
          <w:tcPr>
            <w:tcW w:w="1234" w:type="dxa"/>
          </w:tcPr>
          <w:p w14:paraId="0C977FD1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2B0F1AD7" w14:textId="77777777" w:rsidR="001B3F6A" w:rsidRDefault="00527484">
            <w:r>
              <w:t>Shutdown</w:t>
            </w:r>
          </w:p>
        </w:tc>
        <w:tc>
          <w:tcPr>
            <w:tcW w:w="1234" w:type="dxa"/>
          </w:tcPr>
          <w:p w14:paraId="7D85807F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059F728A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50F9C8E9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199D7601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48C4B24B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4C47A57A" w14:textId="77777777">
        <w:tc>
          <w:tcPr>
            <w:tcW w:w="1234" w:type="dxa"/>
          </w:tcPr>
          <w:p w14:paraId="301103C6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17CA9BCC" w14:textId="77777777" w:rsidR="001B3F6A" w:rsidRDefault="00527484">
            <w:r>
              <w:t>Shutdown</w:t>
            </w:r>
          </w:p>
        </w:tc>
        <w:tc>
          <w:tcPr>
            <w:tcW w:w="1234" w:type="dxa"/>
          </w:tcPr>
          <w:p w14:paraId="52C7A4EB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500EB3F8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5F1B20CF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2EC69EBC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14C45D9A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6B2B62BC" w14:textId="77777777">
        <w:tc>
          <w:tcPr>
            <w:tcW w:w="1234" w:type="dxa"/>
          </w:tcPr>
          <w:p w14:paraId="73A40C90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782E8F2" w14:textId="77777777" w:rsidR="001B3F6A" w:rsidRDefault="00527484">
            <w:r>
              <w:t>Shutdown</w:t>
            </w:r>
          </w:p>
        </w:tc>
        <w:tc>
          <w:tcPr>
            <w:tcW w:w="1234" w:type="dxa"/>
          </w:tcPr>
          <w:p w14:paraId="742F76D5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5BEED15F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73E31D6C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6AECB85C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166992A4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6304939F" w14:textId="77777777">
        <w:tc>
          <w:tcPr>
            <w:tcW w:w="1234" w:type="dxa"/>
          </w:tcPr>
          <w:p w14:paraId="7A77B93C" w14:textId="77777777" w:rsidR="001B3F6A" w:rsidRDefault="00527484">
            <w:r>
              <w:lastRenderedPageBreak/>
              <w:t>SECTION 4: OPERATION</w:t>
            </w:r>
          </w:p>
        </w:tc>
        <w:tc>
          <w:tcPr>
            <w:tcW w:w="1234" w:type="dxa"/>
          </w:tcPr>
          <w:p w14:paraId="5E0A2536" w14:textId="77777777" w:rsidR="001B3F6A" w:rsidRDefault="00527484">
            <w:r>
              <w:t>Shutdown</w:t>
            </w:r>
          </w:p>
        </w:tc>
        <w:tc>
          <w:tcPr>
            <w:tcW w:w="1234" w:type="dxa"/>
          </w:tcPr>
          <w:p w14:paraId="4642708B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7DE45BDC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3CA4FF2F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20DE7615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1164CC76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1A1F685B" w14:textId="77777777">
        <w:tc>
          <w:tcPr>
            <w:tcW w:w="1234" w:type="dxa"/>
          </w:tcPr>
          <w:p w14:paraId="41A022EA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376830EB" w14:textId="77777777" w:rsidR="001B3F6A" w:rsidRDefault="00527484">
            <w:r>
              <w:t>Shutdown</w:t>
            </w:r>
          </w:p>
        </w:tc>
        <w:tc>
          <w:tcPr>
            <w:tcW w:w="1234" w:type="dxa"/>
          </w:tcPr>
          <w:p w14:paraId="33296CE8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5743C956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5E8FC5E7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4CA80AB4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65AF88C9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2A461291" w14:textId="77777777">
        <w:tc>
          <w:tcPr>
            <w:tcW w:w="1234" w:type="dxa"/>
          </w:tcPr>
          <w:p w14:paraId="41F31CA9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269F62AD" w14:textId="77777777" w:rsidR="001B3F6A" w:rsidRDefault="00527484">
            <w:r>
              <w:t>Shutdown</w:t>
            </w:r>
          </w:p>
        </w:tc>
        <w:tc>
          <w:tcPr>
            <w:tcW w:w="1234" w:type="dxa"/>
          </w:tcPr>
          <w:p w14:paraId="4B99542C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543F0735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11045353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6DFD4D2C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29868FC4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  <w:tr w:rsidR="001B3F6A" w14:paraId="0613DC5D" w14:textId="77777777">
        <w:tc>
          <w:tcPr>
            <w:tcW w:w="1234" w:type="dxa"/>
          </w:tcPr>
          <w:p w14:paraId="5D431FA3" w14:textId="77777777" w:rsidR="001B3F6A" w:rsidRDefault="00527484">
            <w:r>
              <w:t>SECTION 4: OPERATION</w:t>
            </w:r>
          </w:p>
        </w:tc>
        <w:tc>
          <w:tcPr>
            <w:tcW w:w="1234" w:type="dxa"/>
          </w:tcPr>
          <w:p w14:paraId="73219DAF" w14:textId="77777777" w:rsidR="001B3F6A" w:rsidRDefault="00527484">
            <w:r>
              <w:t>Shutdown</w:t>
            </w:r>
          </w:p>
        </w:tc>
        <w:tc>
          <w:tcPr>
            <w:tcW w:w="1234" w:type="dxa"/>
          </w:tcPr>
          <w:p w14:paraId="6BAB2ADF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2098A739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1B53F313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7EA0F0AC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7F3DEF57" w14:textId="77777777" w:rsidR="001B3F6A" w:rsidRDefault="00527484">
            <w:r>
              <w:t>Telehandlers must position then lift, retract before travel, and never drive elevated; forklifts travel with forks low and mast back.</w:t>
            </w:r>
          </w:p>
        </w:tc>
      </w:tr>
    </w:tbl>
    <w:p w14:paraId="42F983B9" w14:textId="77777777" w:rsidR="001B3F6A" w:rsidRDefault="00527484">
      <w:pPr>
        <w:pStyle w:val="Heading2"/>
      </w:pPr>
      <w:r>
        <w:t>Instructor Notes (Section-level)</w:t>
      </w:r>
    </w:p>
    <w:p w14:paraId="793F22ED" w14:textId="77777777" w:rsidR="001B3F6A" w:rsidRDefault="00527484">
      <w:pPr>
        <w:pStyle w:val="Heading3"/>
      </w:pPr>
      <w:r>
        <w:t>Fundamentals</w:t>
      </w:r>
    </w:p>
    <w:p w14:paraId="062BCC52" w14:textId="77777777" w:rsidR="001B3F6A" w:rsidRDefault="00527484">
      <w:r>
        <w:rPr>
          <w:b/>
        </w:rPr>
        <w:t xml:space="preserve">Learning Outcomes: </w:t>
      </w:r>
    </w:p>
    <w:p w14:paraId="594A20C2" w14:textId="77777777" w:rsidR="001B3F6A" w:rsidRDefault="00527484">
      <w:r>
        <w:lastRenderedPageBreak/>
        <w:t>Classes 1–5: Define key terms and safe behaviors; explain stability logic; perform task deliberately and safely.</w:t>
      </w:r>
    </w:p>
    <w:p w14:paraId="0BD78A72" w14:textId="77777777" w:rsidR="001B3F6A" w:rsidRDefault="00527484">
      <w:r>
        <w:t>Class 7: Explain chart use (height/reach/zone/angle), terrain setup, and boom/retraction sequence; perform with spotter.</w:t>
      </w:r>
    </w:p>
    <w:p w14:paraId="66E6F454" w14:textId="77777777" w:rsidR="001B3F6A" w:rsidRDefault="00527484">
      <w:r>
        <w:t>What is the Same: Understand purpose, safe sequence, and device use; demonstrate under supervision.</w:t>
      </w:r>
    </w:p>
    <w:p w14:paraId="45382E34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7516C1E" w14:textId="77777777" w:rsidR="001B3F6A" w:rsidRDefault="00527484">
      <w:r>
        <w:rPr>
          <w:b/>
        </w:rPr>
        <w:t xml:space="preserve">For Classes 1–5: </w:t>
      </w:r>
    </w:p>
    <w:p w14:paraId="29AD6B9B" w14:textId="77777777" w:rsidR="001B3F6A" w:rsidRDefault="00527484">
      <w:r>
        <w:t>Classes 1–5: Rear-steer; top-heavy; mast blocks view; not a car—smooth inputs, extended stopping distances.</w:t>
      </w:r>
    </w:p>
    <w:p w14:paraId="7D05CF54" w14:textId="77777777" w:rsidR="001B3F6A" w:rsidRDefault="00527484">
      <w:r>
        <w:t>Class 7: Heavier mass/long stops; telehandler ≠ automobile; deliberate controls only.</w:t>
      </w:r>
    </w:p>
    <w:p w14:paraId="62EFC84B" w14:textId="77777777" w:rsidR="001B3F6A" w:rsidRDefault="00527484">
      <w:r>
        <w:t>What is the Same: Core safety principles, communication, and inspection discipline apply to both.</w:t>
      </w:r>
    </w:p>
    <w:p w14:paraId="23E3CBFA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514EA6B" w14:textId="77777777" w:rsidR="001B3F6A" w:rsidRDefault="00527484">
      <w:r>
        <w:rPr>
          <w:b/>
        </w:rPr>
        <w:t xml:space="preserve">For Class 7: </w:t>
      </w:r>
    </w:p>
    <w:p w14:paraId="3E71F857" w14:textId="77777777" w:rsidR="001B3F6A" w:rsidRDefault="00527484">
      <w:r>
        <w:t>Classes 1–5: Define key terms and safe behaviors; explain stability logic; perform task deliberately and safely.</w:t>
      </w:r>
    </w:p>
    <w:p w14:paraId="355109FB" w14:textId="77777777" w:rsidR="001B3F6A" w:rsidRDefault="00527484">
      <w:r>
        <w:t>Class 7: Heavier mass/long stops; telehandler ≠ automobile; deliberate controls only.</w:t>
      </w:r>
    </w:p>
    <w:p w14:paraId="00F8BD00" w14:textId="77777777" w:rsidR="001B3F6A" w:rsidRDefault="00527484">
      <w:r>
        <w:t>What is the Same: Core safety principles, communication, and inspection discipline apply to both.</w:t>
      </w:r>
    </w:p>
    <w:p w14:paraId="6177622B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BFDFC2A" w14:textId="77777777" w:rsidR="001B3F6A" w:rsidRDefault="00527484">
      <w:r>
        <w:rPr>
          <w:b/>
        </w:rPr>
        <w:t xml:space="preserve">Instructor Script: </w:t>
      </w:r>
    </w:p>
    <w:p w14:paraId="19BFB5D2" w14:textId="77777777" w:rsidR="001B3F6A" w:rsidRDefault="00527484">
      <w:r>
        <w:t>Classes 1–5: State rule → reason → consequence. Narrate deliberate sequence; reinforce visibility and speed control.</w:t>
      </w:r>
    </w:p>
    <w:p w14:paraId="6AAEF59B" w14:textId="77777777" w:rsidR="001B3F6A" w:rsidRDefault="00527484">
      <w:r>
        <w:lastRenderedPageBreak/>
        <w:t>Class 7: Position → brake → verify chart/zone → raise retracted → extend to place → retract to travel; never fine-position rolling.</w:t>
      </w:r>
    </w:p>
    <w:p w14:paraId="55111D9D" w14:textId="77777777" w:rsidR="001B3F6A" w:rsidRDefault="00527484">
      <w:r>
        <w:t>What is the Same: Short talk → demo → student practice → debrief; repeat; safety criticals voiced before/after moves.</w:t>
      </w:r>
    </w:p>
    <w:p w14:paraId="0CA9F5D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F49F35A" w14:textId="77777777" w:rsidR="001B3F6A" w:rsidRDefault="00527484">
      <w:r>
        <w:rPr>
          <w:b/>
        </w:rPr>
        <w:t xml:space="preserve">Demo/Lab Steps: </w:t>
      </w:r>
    </w:p>
    <w:p w14:paraId="0309BC42" w14:textId="77777777" w:rsidR="001B3F6A" w:rsidRDefault="00527484">
      <w:r>
        <w:t>Classes 1–5: Brief → Demo slow and narrated → Student attempts with coaching → Debrief and repeat until smooth.</w:t>
      </w:r>
    </w:p>
    <w:p w14:paraId="2787ED7F" w14:textId="77777777" w:rsidR="001B3F6A" w:rsidRDefault="00527484">
      <w:r>
        <w:t>Class 7: Brief chart lines; demonstrate placement with retract/extend; students practice with spotter and barricades; debrief.</w:t>
      </w:r>
    </w:p>
    <w:p w14:paraId="24AED97D" w14:textId="77777777" w:rsidR="001B3F6A" w:rsidRDefault="00527484">
      <w:r>
        <w:t>What is the Same: Brief → Demo slow → Student attempts with coaching → Debrief → Repeat until safe/smooth.</w:t>
      </w:r>
    </w:p>
    <w:p w14:paraId="62DA4B4D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B87C055" w14:textId="77777777" w:rsidR="001B3F6A" w:rsidRDefault="00527484">
      <w:r>
        <w:rPr>
          <w:b/>
        </w:rPr>
        <w:t xml:space="preserve">Common Mistakes &amp; Coaching Cues: </w:t>
      </w:r>
    </w:p>
    <w:p w14:paraId="51EA6447" w14:textId="77777777" w:rsidR="001B3F6A" w:rsidRDefault="00527484">
      <w:r>
        <w:t>Classes 1–5: Rushing controls; ignoring plate; poor visibility choices. Cues: low forks, horn, reverse if blocked.</w:t>
      </w:r>
    </w:p>
    <w:p w14:paraId="2815EB1C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6BE9598D" w14:textId="77777777" w:rsidR="001B3F6A" w:rsidRDefault="00527484">
      <w:r>
        <w:t>What is the Same: Rushing, visibility errors, misunderstanding limits; cue deliberate pace and STOP on confusion.</w:t>
      </w:r>
    </w:p>
    <w:p w14:paraId="721D61E4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C4168C7" w14:textId="77777777" w:rsidR="001B3F6A" w:rsidRDefault="00527484">
      <w:r>
        <w:rPr>
          <w:b/>
        </w:rPr>
        <w:t xml:space="preserve">Checks for Understanding: </w:t>
      </w:r>
    </w:p>
    <w:p w14:paraId="245D8B5D" w14:textId="77777777" w:rsidR="001B3F6A" w:rsidRDefault="00527484">
      <w:r>
        <w:t>Classes 1–5: Student restates one-line rule + why; points to plate/indicator; answers mini-scenario.</w:t>
      </w:r>
    </w:p>
    <w:p w14:paraId="33B82602" w14:textId="77777777" w:rsidR="001B3F6A" w:rsidRDefault="00527484">
      <w:r>
        <w:lastRenderedPageBreak/>
        <w:t>Class 7: Read capacity at given height/reach; identify zone; describe action in wind/slope or blocked visibility.</w:t>
      </w:r>
    </w:p>
    <w:p w14:paraId="3A96EF8C" w14:textId="77777777" w:rsidR="001B3F6A" w:rsidRDefault="00527484">
      <w:r>
        <w:t>What is the Same: Explain rule + reason; identify device/indicator; answer scenario variations.</w:t>
      </w:r>
    </w:p>
    <w:p w14:paraId="4B709903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9AAE90C" w14:textId="77777777" w:rsidR="001B3F6A" w:rsidRDefault="00527484">
      <w:r>
        <w:rPr>
          <w:b/>
        </w:rPr>
        <w:t xml:space="preserve">Assessment Criteria: </w:t>
      </w:r>
    </w:p>
    <w:p w14:paraId="6CBB4CD8" w14:textId="77777777" w:rsidR="001B3F6A" w:rsidRDefault="00527484">
      <w:r>
        <w:t>Classes 1–5: Applies rule without prompts; safe posture/speeds; stops when unsure; uses plate correctly.</w:t>
      </w:r>
    </w:p>
    <w:p w14:paraId="687FF25A" w14:textId="77777777" w:rsidR="001B3F6A" w:rsidRDefault="00527484">
      <w:r>
        <w:t>Class 7: Uses correct chart; respects zone; positions first; calls STOP; retracts before moving; no elevated travel.</w:t>
      </w:r>
    </w:p>
    <w:p w14:paraId="0F815884" w14:textId="77777777" w:rsidR="001B3F6A" w:rsidRDefault="00527484">
      <w:r>
        <w:t>What is the Same: Safe posture/speed; correct limit use; requests spotter as needed.</w:t>
      </w:r>
    </w:p>
    <w:p w14:paraId="702D700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A30BA75" w14:textId="77777777" w:rsidR="001B3F6A" w:rsidRDefault="00527484">
      <w:r>
        <w:rPr>
          <w:b/>
        </w:rPr>
        <w:t xml:space="preserve">Required Materials: </w:t>
      </w:r>
    </w:p>
    <w:p w14:paraId="5A6DC73C" w14:textId="77777777" w:rsidR="001B3F6A" w:rsidRDefault="00527484">
      <w:r>
        <w:t>Classes 1–5: Assigned forklift, plate copy, cones, checklist.</w:t>
      </w:r>
    </w:p>
    <w:p w14:paraId="4081337F" w14:textId="77777777" w:rsidR="001B3F6A" w:rsidRDefault="00527484">
      <w:r>
        <w:t>Class 7: Telehandler, correct attachment &amp; chart copies, cones/barricades, spotter vests, taglines, PPE, checklist.</w:t>
      </w:r>
    </w:p>
    <w:p w14:paraId="37A15BCA" w14:textId="77777777" w:rsidR="001B3F6A" w:rsidRDefault="00527484">
      <w:r>
        <w:t>What is the Same: Assigned machine, manual(s), cones/barricades, PPE, checklists.</w:t>
      </w:r>
    </w:p>
    <w:p w14:paraId="444B2741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22DBE69" w14:textId="77777777" w:rsidR="001B3F6A" w:rsidRDefault="00527484">
      <w:r>
        <w:rPr>
          <w:b/>
        </w:rPr>
        <w:t xml:space="preserve">Estimated Time: </w:t>
      </w:r>
    </w:p>
    <w:p w14:paraId="7FEE74CB" w14:textId="77777777" w:rsidR="001B3F6A" w:rsidRDefault="00527484">
      <w:r>
        <w:t>Classes 1–5: 5–15 min classroom + 10–20 min practical.</w:t>
      </w:r>
    </w:p>
    <w:p w14:paraId="7A0387DA" w14:textId="77777777" w:rsidR="001B3F6A" w:rsidRDefault="00527484">
      <w:r>
        <w:t>Class 7: 5–15 min classroom + 10–25 min practical (chart drills included).</w:t>
      </w:r>
    </w:p>
    <w:p w14:paraId="747FBCFD" w14:textId="77777777" w:rsidR="001B3F6A" w:rsidRDefault="00527484">
      <w:r>
        <w:lastRenderedPageBreak/>
        <w:t>What is the Same: 5–15 min classroom + 10–25 min practical for new students.</w:t>
      </w:r>
    </w:p>
    <w:p w14:paraId="63822D6B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4155749" w14:textId="77777777" w:rsidR="001B3F6A" w:rsidRDefault="00527484">
      <w:pPr>
        <w:pStyle w:val="Heading3"/>
      </w:pPr>
      <w:r>
        <w:t>Telehandler vs. Automobile</w:t>
      </w:r>
    </w:p>
    <w:p w14:paraId="11C25733" w14:textId="77777777" w:rsidR="001B3F6A" w:rsidRDefault="00527484">
      <w:r>
        <w:rPr>
          <w:b/>
        </w:rPr>
        <w:t xml:space="preserve">Learning Outcomes: </w:t>
      </w:r>
    </w:p>
    <w:p w14:paraId="67980489" w14:textId="77777777" w:rsidR="001B3F6A" w:rsidRDefault="00527484">
      <w:r>
        <w:t>Classes 1–5: Define key terms and safe behaviors; explain stability logic; perform task deliberately and safely.</w:t>
      </w:r>
    </w:p>
    <w:p w14:paraId="4DF2E0C6" w14:textId="77777777" w:rsidR="001B3F6A" w:rsidRDefault="00527484">
      <w:r>
        <w:t>Class 7: Explain chart use (height/reach/zone/angle), terrain setup, and boom/retraction sequence; perform with spotter.</w:t>
      </w:r>
    </w:p>
    <w:p w14:paraId="79A5E012" w14:textId="77777777" w:rsidR="001B3F6A" w:rsidRDefault="00527484">
      <w:r>
        <w:t>What is the Same: Understand purpose, safe sequence, and device use; demonstrate under supervision.</w:t>
      </w:r>
    </w:p>
    <w:p w14:paraId="6B921211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DCBF602" w14:textId="77777777" w:rsidR="001B3F6A" w:rsidRDefault="00527484">
      <w:r>
        <w:rPr>
          <w:b/>
        </w:rPr>
        <w:t xml:space="preserve">For Classes 1–5: </w:t>
      </w:r>
    </w:p>
    <w:p w14:paraId="74A990DA" w14:textId="77777777" w:rsidR="001B3F6A" w:rsidRDefault="00527484">
      <w:r>
        <w:t>Classes 1–5: Mast + forks on firm floors; capacity via data plate + load center; maintain stability triangle; rear-wheel steer.</w:t>
      </w:r>
    </w:p>
    <w:p w14:paraId="2826EB24" w14:textId="77777777" w:rsidR="001B3F6A" w:rsidRDefault="00527484">
      <w:r>
        <w:t>Class 7: Not a pickup; mass &amp; hydraulics demand slow, planned moves.</w:t>
      </w:r>
    </w:p>
    <w:p w14:paraId="781785F0" w14:textId="77777777" w:rsidR="001B3F6A" w:rsidRDefault="00527484">
      <w:r>
        <w:t>What is the Same: Core safety principles, communication, and inspection discipline apply to both.</w:t>
      </w:r>
    </w:p>
    <w:p w14:paraId="397A3B6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146AC87" w14:textId="77777777" w:rsidR="001B3F6A" w:rsidRDefault="00527484">
      <w:r>
        <w:rPr>
          <w:b/>
        </w:rPr>
        <w:t xml:space="preserve">For Class 7: </w:t>
      </w:r>
    </w:p>
    <w:p w14:paraId="2F55680C" w14:textId="77777777" w:rsidR="001B3F6A" w:rsidRDefault="00527484">
      <w:r>
        <w:t>Classes 1–5: Define key terms and safe behaviors; explain stability logic; perform task deliberately and safely.</w:t>
      </w:r>
    </w:p>
    <w:p w14:paraId="7A856641" w14:textId="77777777" w:rsidR="001B3F6A" w:rsidRDefault="00527484">
      <w:r>
        <w:t>Class 7: Not a pickup; mass &amp; hydraulics demand slow, planned moves.</w:t>
      </w:r>
    </w:p>
    <w:p w14:paraId="6AB0B9E8" w14:textId="77777777" w:rsidR="001B3F6A" w:rsidRDefault="00527484">
      <w:r>
        <w:lastRenderedPageBreak/>
        <w:t>What is the Same: Core safety principles, communication, and inspection discipline apply to both.</w:t>
      </w:r>
    </w:p>
    <w:p w14:paraId="18D8E182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350051A" w14:textId="77777777" w:rsidR="001B3F6A" w:rsidRDefault="00527484">
      <w:r>
        <w:rPr>
          <w:b/>
        </w:rPr>
        <w:t xml:space="preserve">Instructor Script: </w:t>
      </w:r>
    </w:p>
    <w:p w14:paraId="3FE09E39" w14:textId="77777777" w:rsidR="001B3F6A" w:rsidRDefault="00527484">
      <w:r>
        <w:t>Classes 1–5: State rule → reason → consequence. Narrate deliberate sequence; reinforce visibility and speed control.</w:t>
      </w:r>
    </w:p>
    <w:p w14:paraId="2722BA23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7A4BAADA" w14:textId="77777777" w:rsidR="001B3F6A" w:rsidRDefault="00527484">
      <w:r>
        <w:t>What is the Same: Short talk → demo → student practice → debrief; repeat; safety criticals voiced before/after moves.</w:t>
      </w:r>
    </w:p>
    <w:p w14:paraId="43E65AB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733F413" w14:textId="77777777" w:rsidR="001B3F6A" w:rsidRDefault="00527484">
      <w:r>
        <w:rPr>
          <w:b/>
        </w:rPr>
        <w:t xml:space="preserve">Demo/Lab Steps: </w:t>
      </w:r>
    </w:p>
    <w:p w14:paraId="1F2780EE" w14:textId="77777777" w:rsidR="001B3F6A" w:rsidRDefault="00527484">
      <w:r>
        <w:t>Classes 1–5: Brief → Demo slow and narrated → Student attempts with coaching → Debrief and repeat until smooth.</w:t>
      </w:r>
    </w:p>
    <w:p w14:paraId="4989E009" w14:textId="77777777" w:rsidR="001B3F6A" w:rsidRDefault="00527484">
      <w:r>
        <w:t>Class 7: Brief chart lines; demonstrate placement with retract/extend; students practice with spotter and barricades; debrief.</w:t>
      </w:r>
    </w:p>
    <w:p w14:paraId="49648E3D" w14:textId="77777777" w:rsidR="001B3F6A" w:rsidRDefault="00527484">
      <w:r>
        <w:t>What is the Same: Brief → Demo slow → Student attempts with coaching → Debrief → Repeat until safe/smooth.</w:t>
      </w:r>
    </w:p>
    <w:p w14:paraId="31B19340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46AD6F8" w14:textId="77777777" w:rsidR="001B3F6A" w:rsidRDefault="00527484">
      <w:r>
        <w:rPr>
          <w:b/>
        </w:rPr>
        <w:t xml:space="preserve">Common Mistakes &amp; Coaching Cues: </w:t>
      </w:r>
    </w:p>
    <w:p w14:paraId="11C59DF8" w14:textId="77777777" w:rsidR="001B3F6A" w:rsidRDefault="00527484">
      <w:r>
        <w:t>Classes 1–5: Rushing controls; ignoring plate; poor visibility choices. Cues: low forks, horn, reverse if blocked.</w:t>
      </w:r>
    </w:p>
    <w:p w14:paraId="6549FD92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6291B902" w14:textId="77777777" w:rsidR="001B3F6A" w:rsidRDefault="00527484">
      <w:r>
        <w:lastRenderedPageBreak/>
        <w:t>What is the Same: Rushing, visibility errors, misunderstanding limits; cue deliberate pace and STOP on confusion.</w:t>
      </w:r>
    </w:p>
    <w:p w14:paraId="0B735BF2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39AFAB3" w14:textId="77777777" w:rsidR="001B3F6A" w:rsidRDefault="00527484">
      <w:r>
        <w:rPr>
          <w:b/>
        </w:rPr>
        <w:t xml:space="preserve">Checks for Understanding: </w:t>
      </w:r>
    </w:p>
    <w:p w14:paraId="4B90902D" w14:textId="77777777" w:rsidR="001B3F6A" w:rsidRDefault="00527484">
      <w:r>
        <w:t>Classes 1–5: Student restates one-line rule + why; points to plate/indicator; answers mini-scenario.</w:t>
      </w:r>
    </w:p>
    <w:p w14:paraId="03F7DE73" w14:textId="77777777" w:rsidR="001B3F6A" w:rsidRDefault="00527484">
      <w:r>
        <w:t>Class 7: Read capacity at given height/reach; identify zone; describe action in wind/slope or blocked visibility.</w:t>
      </w:r>
    </w:p>
    <w:p w14:paraId="571D9BEC" w14:textId="77777777" w:rsidR="001B3F6A" w:rsidRDefault="00527484">
      <w:r>
        <w:t>What is the Same: Explain rule + reason; identify device/indicator; answer scenario variations.</w:t>
      </w:r>
    </w:p>
    <w:p w14:paraId="25F384C7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A398A2E" w14:textId="77777777" w:rsidR="001B3F6A" w:rsidRDefault="00527484">
      <w:r>
        <w:rPr>
          <w:b/>
        </w:rPr>
        <w:t xml:space="preserve">Assessment Criteria: </w:t>
      </w:r>
    </w:p>
    <w:p w14:paraId="5C76CFEA" w14:textId="77777777" w:rsidR="001B3F6A" w:rsidRDefault="00527484">
      <w:r>
        <w:t>Classes 1–5: Applies rule without prompts; safe posture/speeds; stops when unsure; uses plate correctly.</w:t>
      </w:r>
    </w:p>
    <w:p w14:paraId="55132F9B" w14:textId="77777777" w:rsidR="001B3F6A" w:rsidRDefault="00527484">
      <w:r>
        <w:t>Class 7: Uses correct chart; respects zone; positions first; calls STOP; retracts before moving; no elevated travel.</w:t>
      </w:r>
    </w:p>
    <w:p w14:paraId="5C1620DA" w14:textId="77777777" w:rsidR="001B3F6A" w:rsidRDefault="00527484">
      <w:r>
        <w:t>What is the Same: Safe posture/speed; correct limit use; requests spotter as needed.</w:t>
      </w:r>
    </w:p>
    <w:p w14:paraId="57F73957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25F98E5" w14:textId="77777777" w:rsidR="001B3F6A" w:rsidRDefault="00527484">
      <w:r>
        <w:rPr>
          <w:b/>
        </w:rPr>
        <w:t xml:space="preserve">Required Materials: </w:t>
      </w:r>
    </w:p>
    <w:p w14:paraId="68795E4F" w14:textId="77777777" w:rsidR="001B3F6A" w:rsidRDefault="00527484">
      <w:r>
        <w:t>Classes 1–5: Assigned forklift, plate copy, cones, checklist.</w:t>
      </w:r>
    </w:p>
    <w:p w14:paraId="1323E3BB" w14:textId="77777777" w:rsidR="001B3F6A" w:rsidRDefault="00527484">
      <w:r>
        <w:t>Class 7: Telehandler, correct attachment &amp; chart copies, cones/barricades, spotter vests, taglines, PPE, checklist.</w:t>
      </w:r>
    </w:p>
    <w:p w14:paraId="62E4270B" w14:textId="77777777" w:rsidR="001B3F6A" w:rsidRDefault="00527484">
      <w:r>
        <w:t>What is the Same: Assigned machine, manual(s), cones/barricades, PPE, checklists.</w:t>
      </w:r>
    </w:p>
    <w:p w14:paraId="65BAADFB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45B15FFB" w14:textId="77777777" w:rsidR="001B3F6A" w:rsidRDefault="00527484">
      <w:r>
        <w:rPr>
          <w:b/>
        </w:rPr>
        <w:t xml:space="preserve">Estimated Time: </w:t>
      </w:r>
    </w:p>
    <w:p w14:paraId="40BC0C4E" w14:textId="77777777" w:rsidR="001B3F6A" w:rsidRDefault="00527484">
      <w:r>
        <w:t>Classes 1–5: 5–15 min classroom + 10–20 min practical.</w:t>
      </w:r>
    </w:p>
    <w:p w14:paraId="0930EA4D" w14:textId="77777777" w:rsidR="001B3F6A" w:rsidRDefault="00527484">
      <w:r>
        <w:t>Class 7: 5–15 min classroom + 10–25 min practical (chart drills included).</w:t>
      </w:r>
    </w:p>
    <w:p w14:paraId="349936E8" w14:textId="77777777" w:rsidR="001B3F6A" w:rsidRDefault="00527484">
      <w:r>
        <w:t>What is the Same: 5–15 min classroom + 10–25 min practical for new students.</w:t>
      </w:r>
    </w:p>
    <w:p w14:paraId="74DC3F30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0711DA2" w14:textId="77777777" w:rsidR="001B3F6A" w:rsidRDefault="00527484">
      <w:pPr>
        <w:pStyle w:val="Heading3"/>
      </w:pPr>
      <w:r>
        <w:t>Visibility Considerations</w:t>
      </w:r>
    </w:p>
    <w:p w14:paraId="4E8A99CE" w14:textId="77777777" w:rsidR="001B3F6A" w:rsidRDefault="00527484">
      <w:r>
        <w:rPr>
          <w:b/>
        </w:rPr>
        <w:t xml:space="preserve">Learning Outcomes: </w:t>
      </w:r>
    </w:p>
    <w:p w14:paraId="363B5864" w14:textId="77777777" w:rsidR="001B3F6A" w:rsidRDefault="00527484">
      <w:r>
        <w:t>Classes 1–5: Define key terms and safe behaviors; explain stability logic; perform task deliberately and safely.</w:t>
      </w:r>
    </w:p>
    <w:p w14:paraId="1DBAC507" w14:textId="77777777" w:rsidR="001B3F6A" w:rsidRDefault="00527484">
      <w:r>
        <w:t>Class 7: Explain chart use (height/reach/zone/angle), terrain setup, and boom/retraction sequence; perform with spotter.</w:t>
      </w:r>
    </w:p>
    <w:p w14:paraId="21256913" w14:textId="77777777" w:rsidR="001B3F6A" w:rsidRDefault="00527484">
      <w:r>
        <w:t>What is the Same: Understand purpose, safe sequence, and device use; demonstrate under supervision.</w:t>
      </w:r>
    </w:p>
    <w:p w14:paraId="333CB4FA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AF7A1B4" w14:textId="77777777" w:rsidR="001B3F6A" w:rsidRDefault="00527484">
      <w:r>
        <w:rPr>
          <w:b/>
        </w:rPr>
        <w:t xml:space="preserve">For Classes 1–5: </w:t>
      </w:r>
    </w:p>
    <w:p w14:paraId="490349C9" w14:textId="77777777" w:rsidR="001B3F6A" w:rsidRDefault="00527484">
      <w:r>
        <w:t>Classes 1–5: If forward view blocked, travel in reverse; horn at blind corners; use spotter when needed.</w:t>
      </w:r>
    </w:p>
    <w:p w14:paraId="1E32843B" w14:textId="77777777" w:rsidR="001B3F6A" w:rsidRDefault="00527484">
      <w:r>
        <w:t>Class 7: Boom/attachment block LOS; mirrors/cameras assist; spotter mandatory when LOS is limited.</w:t>
      </w:r>
    </w:p>
    <w:p w14:paraId="1307879B" w14:textId="77777777" w:rsidR="001B3F6A" w:rsidRDefault="00527484">
      <w:r>
        <w:t>What is the Same: Core safety principles, communication, and inspection discipline apply to both.</w:t>
      </w:r>
    </w:p>
    <w:p w14:paraId="22E9F351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04283223" w14:textId="77777777" w:rsidR="001B3F6A" w:rsidRDefault="00527484">
      <w:r>
        <w:rPr>
          <w:b/>
        </w:rPr>
        <w:t xml:space="preserve">For Class 7: </w:t>
      </w:r>
    </w:p>
    <w:p w14:paraId="151815AD" w14:textId="77777777" w:rsidR="001B3F6A" w:rsidRDefault="00527484">
      <w:r>
        <w:t>Classes 1–5: Define key terms and safe behaviors; explain stability logic; perform task deliberately and safely.</w:t>
      </w:r>
    </w:p>
    <w:p w14:paraId="580440B9" w14:textId="77777777" w:rsidR="001B3F6A" w:rsidRDefault="00527484">
      <w:r>
        <w:t>Class 7: Boom/attachment block LOS; mirrors/cameras assist; spotter mandatory when LOS is limited.</w:t>
      </w:r>
    </w:p>
    <w:p w14:paraId="3633DFDC" w14:textId="77777777" w:rsidR="001B3F6A" w:rsidRDefault="00527484">
      <w:r>
        <w:t>What is the Same: Core safety principles, communication, and inspection discipline apply to both.</w:t>
      </w:r>
    </w:p>
    <w:p w14:paraId="7F1FCEEA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251D89A" w14:textId="77777777" w:rsidR="001B3F6A" w:rsidRDefault="00527484">
      <w:r>
        <w:rPr>
          <w:b/>
        </w:rPr>
        <w:t xml:space="preserve">Instructor Script: </w:t>
      </w:r>
    </w:p>
    <w:p w14:paraId="18EF4D83" w14:textId="77777777" w:rsidR="001B3F6A" w:rsidRDefault="00527484">
      <w:r>
        <w:t>Classes 1–5: State rule → reason → consequence. Narrate deliberate sequence; reinforce visibility and speed control.</w:t>
      </w:r>
    </w:p>
    <w:p w14:paraId="2F7D4B99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74C9EF1E" w14:textId="77777777" w:rsidR="001B3F6A" w:rsidRDefault="00527484">
      <w:r>
        <w:t>What is the Same: Short talk → demo → student practice → debrief; repeat; safety criticals voiced before/after moves.</w:t>
      </w:r>
    </w:p>
    <w:p w14:paraId="01E73721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E3AAFC0" w14:textId="77777777" w:rsidR="001B3F6A" w:rsidRDefault="00527484">
      <w:r>
        <w:rPr>
          <w:b/>
        </w:rPr>
        <w:t xml:space="preserve">Demo/Lab Steps: </w:t>
      </w:r>
    </w:p>
    <w:p w14:paraId="4C752C86" w14:textId="77777777" w:rsidR="001B3F6A" w:rsidRDefault="00527484">
      <w:r>
        <w:t>Classes 1–5: Brief → Demo slow and narrated → Student attempts with coaching → Debrief and repeat until smooth.</w:t>
      </w:r>
    </w:p>
    <w:p w14:paraId="4639DE01" w14:textId="77777777" w:rsidR="001B3F6A" w:rsidRDefault="00527484">
      <w:r>
        <w:t>Class 7: Brief chart lines; demonstrate placement with retract/extend; students practice with spotter and barricades; debrief.</w:t>
      </w:r>
    </w:p>
    <w:p w14:paraId="3506B796" w14:textId="77777777" w:rsidR="001B3F6A" w:rsidRDefault="00527484">
      <w:r>
        <w:t>What is the Same: Brief → Demo slow → Student attempts with coaching → Debrief → Repeat until safe/smooth.</w:t>
      </w:r>
    </w:p>
    <w:p w14:paraId="5DBDCC8F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555D6656" w14:textId="77777777" w:rsidR="001B3F6A" w:rsidRDefault="00527484">
      <w:r>
        <w:rPr>
          <w:b/>
        </w:rPr>
        <w:t xml:space="preserve">Common Mistakes &amp; Coaching Cues: </w:t>
      </w:r>
    </w:p>
    <w:p w14:paraId="7B2BC9A7" w14:textId="77777777" w:rsidR="001B3F6A" w:rsidRDefault="00527484">
      <w:r>
        <w:t>Classes 1–5: Rushing controls; ignoring plate; poor visibility choices. Cues: low forks, horn, reverse if blocked.</w:t>
      </w:r>
    </w:p>
    <w:p w14:paraId="59E418C2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1E96A584" w14:textId="77777777" w:rsidR="001B3F6A" w:rsidRDefault="00527484">
      <w:r>
        <w:t>What is the Same: Rushing, visibility errors, misunderstanding limits; cue deliberate pace and STOP on confusion.</w:t>
      </w:r>
    </w:p>
    <w:p w14:paraId="14588708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340FBB9" w14:textId="77777777" w:rsidR="001B3F6A" w:rsidRDefault="00527484">
      <w:r>
        <w:rPr>
          <w:b/>
        </w:rPr>
        <w:t xml:space="preserve">Checks for Understanding: </w:t>
      </w:r>
    </w:p>
    <w:p w14:paraId="0F05BC6E" w14:textId="77777777" w:rsidR="001B3F6A" w:rsidRDefault="00527484">
      <w:r>
        <w:t>Classes 1–5: Student restates one-line rule + why; points to plate/indicator; answers mini-scenario.</w:t>
      </w:r>
    </w:p>
    <w:p w14:paraId="6A1A81BA" w14:textId="77777777" w:rsidR="001B3F6A" w:rsidRDefault="00527484">
      <w:r>
        <w:t>Class 7: Read capacity at given height/reach; identify zone; describe action in wind/slope or blocked visibility.</w:t>
      </w:r>
    </w:p>
    <w:p w14:paraId="15EFBE80" w14:textId="77777777" w:rsidR="001B3F6A" w:rsidRDefault="00527484">
      <w:r>
        <w:t>What is the Same: Explain rule + reason; identify device/indicator; answer scenario variations.</w:t>
      </w:r>
    </w:p>
    <w:p w14:paraId="296BE6A1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B7B75D2" w14:textId="77777777" w:rsidR="001B3F6A" w:rsidRDefault="00527484">
      <w:r>
        <w:rPr>
          <w:b/>
        </w:rPr>
        <w:t xml:space="preserve">Assessment Criteria: </w:t>
      </w:r>
    </w:p>
    <w:p w14:paraId="3A63D022" w14:textId="77777777" w:rsidR="001B3F6A" w:rsidRDefault="00527484">
      <w:r>
        <w:t>Classes 1–5: Applies rule without prompts; safe posture/speeds; stops when unsure; uses plate correctly.</w:t>
      </w:r>
    </w:p>
    <w:p w14:paraId="22346FD6" w14:textId="77777777" w:rsidR="001B3F6A" w:rsidRDefault="00527484">
      <w:r>
        <w:t>Class 7: Uses correct chart; respects zone; positions first; calls STOP; retracts before moving; no elevated travel.</w:t>
      </w:r>
    </w:p>
    <w:p w14:paraId="50B32328" w14:textId="77777777" w:rsidR="001B3F6A" w:rsidRDefault="00527484">
      <w:r>
        <w:t>What is the Same: Safe posture/speed; correct limit use; requests spotter as needed.</w:t>
      </w:r>
    </w:p>
    <w:p w14:paraId="03589B23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79444CE0" w14:textId="77777777" w:rsidR="001B3F6A" w:rsidRDefault="00527484">
      <w:r>
        <w:rPr>
          <w:b/>
        </w:rPr>
        <w:t xml:space="preserve">Required Materials: </w:t>
      </w:r>
    </w:p>
    <w:p w14:paraId="4C46324C" w14:textId="77777777" w:rsidR="001B3F6A" w:rsidRDefault="00527484">
      <w:r>
        <w:t>Classes 1–5: Assigned forklift, plate copy, cones, checklist.</w:t>
      </w:r>
    </w:p>
    <w:p w14:paraId="3C047071" w14:textId="77777777" w:rsidR="001B3F6A" w:rsidRDefault="00527484">
      <w:r>
        <w:t>Class 7: Telehandler, correct attachment &amp; chart copies, cones/barricades, spotter vests, taglines, PPE, checklist.</w:t>
      </w:r>
    </w:p>
    <w:p w14:paraId="115A68EF" w14:textId="77777777" w:rsidR="001B3F6A" w:rsidRDefault="00527484">
      <w:r>
        <w:t>What is the Same: Assigned machine, manual(s), cones/barricades, PPE, checklists.</w:t>
      </w:r>
    </w:p>
    <w:p w14:paraId="5478500C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6A3B12E" w14:textId="77777777" w:rsidR="001B3F6A" w:rsidRDefault="00527484">
      <w:r>
        <w:rPr>
          <w:b/>
        </w:rPr>
        <w:t xml:space="preserve">Estimated Time: </w:t>
      </w:r>
    </w:p>
    <w:p w14:paraId="70D0FCDD" w14:textId="77777777" w:rsidR="001B3F6A" w:rsidRDefault="00527484">
      <w:r>
        <w:t>Classes 1–5: 5–15 min classroom + 10–20 min practical.</w:t>
      </w:r>
    </w:p>
    <w:p w14:paraId="1C818B3F" w14:textId="77777777" w:rsidR="001B3F6A" w:rsidRDefault="00527484">
      <w:r>
        <w:t>Class 7: 5–15 min classroom + 10–25 min practical (chart drills included).</w:t>
      </w:r>
    </w:p>
    <w:p w14:paraId="30C7A529" w14:textId="77777777" w:rsidR="001B3F6A" w:rsidRDefault="00527484">
      <w:r>
        <w:t>What is the Same: 5–15 min classroom + 10–25 min practical for new students.</w:t>
      </w:r>
    </w:p>
    <w:p w14:paraId="7617F55A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02C6746" w14:textId="77777777" w:rsidR="001B3F6A" w:rsidRDefault="00527484">
      <w:pPr>
        <w:pStyle w:val="Heading3"/>
      </w:pPr>
      <w:r>
        <w:t>Capacity Plates</w:t>
      </w:r>
    </w:p>
    <w:p w14:paraId="1282995C" w14:textId="77777777" w:rsidR="001B3F6A" w:rsidRDefault="00527484">
      <w:r>
        <w:rPr>
          <w:b/>
        </w:rPr>
        <w:t xml:space="preserve">Learning Outcomes: </w:t>
      </w:r>
    </w:p>
    <w:p w14:paraId="3742295A" w14:textId="77777777" w:rsidR="001B3F6A" w:rsidRDefault="00527484">
      <w:r>
        <w:t>Classes 1–5: Define key terms and safe behaviors; explain stability logic; perform task deliberately and safely.</w:t>
      </w:r>
    </w:p>
    <w:p w14:paraId="00392DC0" w14:textId="77777777" w:rsidR="001B3F6A" w:rsidRDefault="00527484">
      <w:r>
        <w:t>Class 7: Explain chart use (height/reach/zone/angle), terrain setup, and boom/retraction sequence; perform with spotter.</w:t>
      </w:r>
    </w:p>
    <w:p w14:paraId="2C9CE03D" w14:textId="77777777" w:rsidR="001B3F6A" w:rsidRDefault="00527484">
      <w:r>
        <w:t>What is the Same: Understand purpose, safe sequence, and device use; demonstrate under supervision.</w:t>
      </w:r>
    </w:p>
    <w:p w14:paraId="19535490" w14:textId="77777777" w:rsidR="001B3F6A" w:rsidRDefault="00527484">
      <w:r>
        <w:lastRenderedPageBreak/>
        <w:t>What is Different: Forklifts: plate + load center; Telehandlers: chart by height/reach/zone/angle; axle-lock/stabilizers change footprint; extension reduces capacity.</w:t>
      </w:r>
    </w:p>
    <w:p w14:paraId="2CDFD65B" w14:textId="77777777" w:rsidR="001B3F6A" w:rsidRDefault="00527484">
      <w:r>
        <w:rPr>
          <w:b/>
        </w:rPr>
        <w:t xml:space="preserve">For Classes 1–5: </w:t>
      </w:r>
    </w:p>
    <w:p w14:paraId="222F23D2" w14:textId="77777777" w:rsidR="001B3F6A" w:rsidRDefault="00527484">
      <w:r>
        <w:t>Classes 1–5: Plate legible; attachment/mast changes require updated plate; never exceed rating.</w:t>
      </w:r>
    </w:p>
    <w:p w14:paraId="057E0310" w14:textId="77777777" w:rsidR="001B3F6A" w:rsidRDefault="00527484">
      <w:r>
        <w:t>Class 7: Capacity plate + attachment chart must match installed attachment; visible from seat.</w:t>
      </w:r>
    </w:p>
    <w:p w14:paraId="4E483323" w14:textId="77777777" w:rsidR="001B3F6A" w:rsidRDefault="00527484">
      <w:r>
        <w:t>What is the Same: Core safety principles, communication, and inspection discipline apply to both.</w:t>
      </w:r>
    </w:p>
    <w:p w14:paraId="42DE93A4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6FD2D0D1" w14:textId="77777777" w:rsidR="001B3F6A" w:rsidRDefault="00527484">
      <w:r>
        <w:rPr>
          <w:b/>
        </w:rPr>
        <w:t xml:space="preserve">For Class 7: </w:t>
      </w:r>
    </w:p>
    <w:p w14:paraId="05A1E4C1" w14:textId="77777777" w:rsidR="001B3F6A" w:rsidRDefault="00527484">
      <w:r>
        <w:t>Classes 1–5: Define key terms and safe behaviors; explain stability logic; perform task deliberately and safely.</w:t>
      </w:r>
    </w:p>
    <w:p w14:paraId="2ED17949" w14:textId="77777777" w:rsidR="001B3F6A" w:rsidRDefault="00527484">
      <w:r>
        <w:t>Class 7: Capacity plate + attachment chart must match installed attachment; visible from seat.</w:t>
      </w:r>
    </w:p>
    <w:p w14:paraId="3526AFB3" w14:textId="77777777" w:rsidR="001B3F6A" w:rsidRDefault="00527484">
      <w:r>
        <w:t>What is the Same: Core safety principles, communication, and inspection discipline apply to both.</w:t>
      </w:r>
    </w:p>
    <w:p w14:paraId="282F3920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36AF44F6" w14:textId="77777777" w:rsidR="001B3F6A" w:rsidRDefault="00527484">
      <w:r>
        <w:rPr>
          <w:b/>
        </w:rPr>
        <w:t xml:space="preserve">Instructor Script: </w:t>
      </w:r>
    </w:p>
    <w:p w14:paraId="7CF55E04" w14:textId="77777777" w:rsidR="001B3F6A" w:rsidRDefault="00527484">
      <w:r>
        <w:t>Classes 1–5: State rule → reason → consequence. Narrate deliberate sequence; reinforce visibility and speed control.</w:t>
      </w:r>
    </w:p>
    <w:p w14:paraId="6C24B8AF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57CE0DE1" w14:textId="77777777" w:rsidR="001B3F6A" w:rsidRDefault="00527484">
      <w:r>
        <w:t>What is the Same: Short talk → demo → student practice → debrief; repeat; safety criticals voiced before/after moves.</w:t>
      </w:r>
    </w:p>
    <w:p w14:paraId="16F757C4" w14:textId="77777777" w:rsidR="001B3F6A" w:rsidRDefault="00527484">
      <w:r>
        <w:lastRenderedPageBreak/>
        <w:t>What is Different: Forklifts: plate + load center; Telehandlers: chart by height/reach/zone/angle; axle-lock/stabilizers change footprint; extension reduces capacity.</w:t>
      </w:r>
    </w:p>
    <w:p w14:paraId="29EECAAE" w14:textId="77777777" w:rsidR="001B3F6A" w:rsidRDefault="00527484">
      <w:r>
        <w:rPr>
          <w:b/>
        </w:rPr>
        <w:t xml:space="preserve">Demo/Lab Steps: </w:t>
      </w:r>
    </w:p>
    <w:p w14:paraId="48E22BD5" w14:textId="77777777" w:rsidR="001B3F6A" w:rsidRDefault="00527484">
      <w:r>
        <w:t>Classes 1–5: Brief → Demo slow and narrated → Student attempts with coaching → Debrief and repeat until smooth.</w:t>
      </w:r>
    </w:p>
    <w:p w14:paraId="27B8742E" w14:textId="77777777" w:rsidR="001B3F6A" w:rsidRDefault="00527484">
      <w:r>
        <w:t>Class 7: Brief chart lines; demonstrate placement with retract/extend; students practice with spotter and barricades; debrief.</w:t>
      </w:r>
    </w:p>
    <w:p w14:paraId="6A4DCE78" w14:textId="77777777" w:rsidR="001B3F6A" w:rsidRDefault="00527484">
      <w:r>
        <w:t>What is the Same: Brief → Demo slow → Student attempts with coaching → Debrief → Repeat until safe/smooth.</w:t>
      </w:r>
    </w:p>
    <w:p w14:paraId="45F6AF8E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23B9ABE3" w14:textId="77777777" w:rsidR="001B3F6A" w:rsidRDefault="00527484">
      <w:r>
        <w:rPr>
          <w:b/>
        </w:rPr>
        <w:t xml:space="preserve">Common Mistakes &amp; Coaching Cues: </w:t>
      </w:r>
    </w:p>
    <w:p w14:paraId="2503DA04" w14:textId="77777777" w:rsidR="001B3F6A" w:rsidRDefault="00527484">
      <w:r>
        <w:t>Classes 1–5: Rushing controls; ignoring plate; poor visibility choices. Cues: low forks, horn, reverse if blocked.</w:t>
      </w:r>
    </w:p>
    <w:p w14:paraId="1FCF87EC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779E329C" w14:textId="77777777" w:rsidR="001B3F6A" w:rsidRDefault="00527484">
      <w:r>
        <w:t>What is the Same: Rushing, visibility errors, misunderstanding limits; cue deliberate pace and STOP on confusion.</w:t>
      </w:r>
    </w:p>
    <w:p w14:paraId="0B088EA0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62543EA7" w14:textId="77777777" w:rsidR="001B3F6A" w:rsidRDefault="00527484">
      <w:r>
        <w:rPr>
          <w:b/>
        </w:rPr>
        <w:t xml:space="preserve">Checks for Understanding: </w:t>
      </w:r>
    </w:p>
    <w:p w14:paraId="54F48527" w14:textId="77777777" w:rsidR="001B3F6A" w:rsidRDefault="00527484">
      <w:r>
        <w:t>Classes 1–5: Student restates one-line rule + why; points to plate/indicator; answers mini-scenario.</w:t>
      </w:r>
    </w:p>
    <w:p w14:paraId="43A50601" w14:textId="77777777" w:rsidR="001B3F6A" w:rsidRDefault="00527484">
      <w:r>
        <w:t>Class 7: Read capacity at given height/reach; identify zone; describe action in wind/slope or blocked visibility.</w:t>
      </w:r>
    </w:p>
    <w:p w14:paraId="2CE4303A" w14:textId="77777777" w:rsidR="001B3F6A" w:rsidRDefault="00527484">
      <w:r>
        <w:t>What is the Same: Explain rule + reason; identify device/indicator; answer scenario variations.</w:t>
      </w:r>
    </w:p>
    <w:p w14:paraId="491AEF12" w14:textId="77777777" w:rsidR="001B3F6A" w:rsidRDefault="00527484">
      <w:r>
        <w:lastRenderedPageBreak/>
        <w:t>What is Different: Forklifts: plate + load center; Telehandlers: chart by height/reach/zone/angle; axle-lock/stabilizers change footprint; extension reduces capacity.</w:t>
      </w:r>
    </w:p>
    <w:p w14:paraId="295262C0" w14:textId="77777777" w:rsidR="001B3F6A" w:rsidRDefault="00527484">
      <w:r>
        <w:rPr>
          <w:b/>
        </w:rPr>
        <w:t xml:space="preserve">Assessment Criteria: </w:t>
      </w:r>
    </w:p>
    <w:p w14:paraId="58A33817" w14:textId="77777777" w:rsidR="001B3F6A" w:rsidRDefault="00527484">
      <w:r>
        <w:t>Classes 1–5: Applies rule without prompts; safe posture/speeds; stops when unsure; uses plate correctly.</w:t>
      </w:r>
    </w:p>
    <w:p w14:paraId="08ABAA1E" w14:textId="77777777" w:rsidR="001B3F6A" w:rsidRDefault="00527484">
      <w:r>
        <w:t>Class 7: Uses correct chart; respects zone; positions first; calls STOP; retracts before moving; no elevated travel.</w:t>
      </w:r>
    </w:p>
    <w:p w14:paraId="3CA9F99F" w14:textId="77777777" w:rsidR="001B3F6A" w:rsidRDefault="00527484">
      <w:r>
        <w:t>What is the Same: Safe posture/speed; correct limit use; requests spotter as needed.</w:t>
      </w:r>
    </w:p>
    <w:p w14:paraId="5FDA0F7E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4B914098" w14:textId="77777777" w:rsidR="001B3F6A" w:rsidRDefault="00527484">
      <w:r>
        <w:rPr>
          <w:b/>
        </w:rPr>
        <w:t xml:space="preserve">Required Materials: </w:t>
      </w:r>
    </w:p>
    <w:p w14:paraId="1E67EFAC" w14:textId="77777777" w:rsidR="001B3F6A" w:rsidRDefault="00527484">
      <w:r>
        <w:t>Classes 1–5: Assigned forklift, plate copy, cones, checklist.</w:t>
      </w:r>
    </w:p>
    <w:p w14:paraId="146254E8" w14:textId="77777777" w:rsidR="001B3F6A" w:rsidRDefault="00527484">
      <w:r>
        <w:t>Class 7: Telehandler, correct attachment &amp; chart copies, cones/barricades, spotter vests, taglines, PPE, checklist.</w:t>
      </w:r>
    </w:p>
    <w:p w14:paraId="1B5FFD55" w14:textId="77777777" w:rsidR="001B3F6A" w:rsidRDefault="00527484">
      <w:r>
        <w:t>What is the Same: Assigned machine, manual(s), cones/barricades, PPE, checklists.</w:t>
      </w:r>
    </w:p>
    <w:p w14:paraId="4C86706F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5C9421E6" w14:textId="77777777" w:rsidR="001B3F6A" w:rsidRDefault="00527484">
      <w:r>
        <w:rPr>
          <w:b/>
        </w:rPr>
        <w:t xml:space="preserve">Estimated Time: </w:t>
      </w:r>
    </w:p>
    <w:p w14:paraId="39E54AA6" w14:textId="77777777" w:rsidR="001B3F6A" w:rsidRDefault="00527484">
      <w:r>
        <w:t>Classes 1–5: 5–15 min classroom + 10–20 min practical.</w:t>
      </w:r>
    </w:p>
    <w:p w14:paraId="2C6D90D5" w14:textId="77777777" w:rsidR="001B3F6A" w:rsidRDefault="00527484">
      <w:r>
        <w:t>Class 7: 5–15 min classroom + 10–25 min practical (chart drills included).</w:t>
      </w:r>
    </w:p>
    <w:p w14:paraId="0259FCA5" w14:textId="77777777" w:rsidR="001B3F6A" w:rsidRDefault="00527484">
      <w:r>
        <w:t>What is the Same: 5–15 min classroom + 10–25 min practical for new students.</w:t>
      </w:r>
    </w:p>
    <w:p w14:paraId="513E016F" w14:textId="77777777" w:rsidR="001B3F6A" w:rsidRDefault="00527484">
      <w:r>
        <w:lastRenderedPageBreak/>
        <w:t>What is Different: Forklifts: plate + load center; Telehandlers: chart by height/reach/zone/angle; axle-lock/stabilizers change footprint; extension reduces capacity.</w:t>
      </w:r>
    </w:p>
    <w:p w14:paraId="52C9E1B5" w14:textId="77777777" w:rsidR="001B3F6A" w:rsidRDefault="00527484">
      <w:pPr>
        <w:pStyle w:val="Heading3"/>
      </w:pPr>
      <w:r>
        <w:t>Machine or Attachment Modifications</w:t>
      </w:r>
    </w:p>
    <w:p w14:paraId="25E4BA31" w14:textId="77777777" w:rsidR="001B3F6A" w:rsidRDefault="00527484">
      <w:r>
        <w:rPr>
          <w:b/>
        </w:rPr>
        <w:t xml:space="preserve">Learning Outcomes: </w:t>
      </w:r>
    </w:p>
    <w:p w14:paraId="52C7B0AF" w14:textId="77777777" w:rsidR="001B3F6A" w:rsidRDefault="00527484">
      <w:r>
        <w:t>Classes 1–5: Define key terms and safe behaviors; explain stability logic; perform task deliberately and safely.</w:t>
      </w:r>
    </w:p>
    <w:p w14:paraId="51D1FCF8" w14:textId="77777777" w:rsidR="001B3F6A" w:rsidRDefault="00527484">
      <w:r>
        <w:t>Class 7: Explain chart use (height/reach/zone/angle), terrain setup, and boom/retraction sequence; perform with spotter.</w:t>
      </w:r>
    </w:p>
    <w:p w14:paraId="7FE2964C" w14:textId="77777777" w:rsidR="001B3F6A" w:rsidRDefault="00527484">
      <w:r>
        <w:t>What is the Same: Understand purpose, safe sequence, and device use; demonstrate under supervision.</w:t>
      </w:r>
    </w:p>
    <w:p w14:paraId="32ACEA81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EAD2B4F" w14:textId="77777777" w:rsidR="001B3F6A" w:rsidRDefault="00527484">
      <w:r>
        <w:rPr>
          <w:b/>
        </w:rPr>
        <w:t xml:space="preserve">For Classes 1–5: </w:t>
      </w:r>
    </w:p>
    <w:p w14:paraId="44634460" w14:textId="77777777" w:rsidR="001B3F6A" w:rsidRDefault="00527484">
      <w:r>
        <w:t>Classes 1–5: No unapproved modifications; manufacturer approval required.</w:t>
      </w:r>
    </w:p>
    <w:p w14:paraId="2F42E613" w14:textId="77777777" w:rsidR="001B3F6A" w:rsidRDefault="00527484">
      <w:r>
        <w:t>Class 7: No unapproved mods; new attachment requires matching chart &amp; instruction.</w:t>
      </w:r>
    </w:p>
    <w:p w14:paraId="34814085" w14:textId="77777777" w:rsidR="001B3F6A" w:rsidRDefault="00527484">
      <w:r>
        <w:t>What is the Same: Core safety principles, communication, and inspection discipline apply to both.</w:t>
      </w:r>
    </w:p>
    <w:p w14:paraId="5D94EB15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50B6A62" w14:textId="77777777" w:rsidR="001B3F6A" w:rsidRDefault="00527484">
      <w:r>
        <w:rPr>
          <w:b/>
        </w:rPr>
        <w:t xml:space="preserve">For Class 7: </w:t>
      </w:r>
    </w:p>
    <w:p w14:paraId="11FCFEB5" w14:textId="77777777" w:rsidR="001B3F6A" w:rsidRDefault="00527484">
      <w:r>
        <w:t>Classes 1–5: Define key terms and safe behaviors; explain stability logic; perform task deliberately and safely.</w:t>
      </w:r>
    </w:p>
    <w:p w14:paraId="31C415B6" w14:textId="77777777" w:rsidR="001B3F6A" w:rsidRDefault="00527484">
      <w:r>
        <w:t>Class 7: No unapproved mods; new attachment requires matching chart &amp; instruction.</w:t>
      </w:r>
    </w:p>
    <w:p w14:paraId="4A81A42F" w14:textId="77777777" w:rsidR="001B3F6A" w:rsidRDefault="00527484">
      <w:r>
        <w:t>What is the Same: Core safety principles, communication, and inspection discipline apply to both.</w:t>
      </w:r>
    </w:p>
    <w:p w14:paraId="6A847A56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77561838" w14:textId="77777777" w:rsidR="001B3F6A" w:rsidRDefault="00527484">
      <w:r>
        <w:rPr>
          <w:b/>
        </w:rPr>
        <w:t xml:space="preserve">Instructor Script: </w:t>
      </w:r>
    </w:p>
    <w:p w14:paraId="3CEC1A86" w14:textId="77777777" w:rsidR="001B3F6A" w:rsidRDefault="00527484">
      <w:r>
        <w:t>Classes 1–5: State rule → reason → consequence. Narrate deliberate sequence; reinforce visibility and speed control.</w:t>
      </w:r>
    </w:p>
    <w:p w14:paraId="48C25C06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635127BF" w14:textId="77777777" w:rsidR="001B3F6A" w:rsidRDefault="00527484">
      <w:r>
        <w:t>What is the Same: Short talk → demo → student practice → debrief; repeat; safety criticals voiced before/after moves.</w:t>
      </w:r>
    </w:p>
    <w:p w14:paraId="3B6EB4DC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11D3A09" w14:textId="77777777" w:rsidR="001B3F6A" w:rsidRDefault="00527484">
      <w:r>
        <w:rPr>
          <w:b/>
        </w:rPr>
        <w:t xml:space="preserve">Demo/Lab Steps: </w:t>
      </w:r>
    </w:p>
    <w:p w14:paraId="79482423" w14:textId="77777777" w:rsidR="001B3F6A" w:rsidRDefault="00527484">
      <w:r>
        <w:t>Classes 1–5: Brief → Demo slow and narrated → Student attempts with coaching → Debrief and repeat until smooth.</w:t>
      </w:r>
    </w:p>
    <w:p w14:paraId="5F9F4DBF" w14:textId="77777777" w:rsidR="001B3F6A" w:rsidRDefault="00527484">
      <w:r>
        <w:t>Class 7: Brief chart lines; demonstrate placement with retract/extend; students practice with spotter and barricades; debrief.</w:t>
      </w:r>
    </w:p>
    <w:p w14:paraId="7D767C1D" w14:textId="77777777" w:rsidR="001B3F6A" w:rsidRDefault="00527484">
      <w:r>
        <w:t>What is the Same: Brief → Demo slow → Student attempts with coaching → Debrief → Repeat until safe/smooth.</w:t>
      </w:r>
    </w:p>
    <w:p w14:paraId="45845BAC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1BDA822" w14:textId="77777777" w:rsidR="001B3F6A" w:rsidRDefault="00527484">
      <w:r>
        <w:rPr>
          <w:b/>
        </w:rPr>
        <w:t xml:space="preserve">Common Mistakes &amp; Coaching Cues: </w:t>
      </w:r>
    </w:p>
    <w:p w14:paraId="63E7E13D" w14:textId="77777777" w:rsidR="001B3F6A" w:rsidRDefault="00527484">
      <w:r>
        <w:t>Classes 1–5: Rushing controls; ignoring plate; poor visibility choices. Cues: low forks, horn, reverse if blocked.</w:t>
      </w:r>
    </w:p>
    <w:p w14:paraId="51B8C68A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38A583C2" w14:textId="77777777" w:rsidR="001B3F6A" w:rsidRDefault="00527484">
      <w:r>
        <w:t>What is the Same: Rushing, visibility errors, misunderstanding limits; cue deliberate pace and STOP on confusion.</w:t>
      </w:r>
    </w:p>
    <w:p w14:paraId="40BC8B55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1C3A1E43" w14:textId="77777777" w:rsidR="001B3F6A" w:rsidRDefault="00527484">
      <w:r>
        <w:rPr>
          <w:b/>
        </w:rPr>
        <w:t xml:space="preserve">Checks for Understanding: </w:t>
      </w:r>
    </w:p>
    <w:p w14:paraId="7CA7B6C5" w14:textId="77777777" w:rsidR="001B3F6A" w:rsidRDefault="00527484">
      <w:r>
        <w:t>Classes 1–5: Student restates one-line rule + why; points to plate/indicator; answers mini-scenario.</w:t>
      </w:r>
    </w:p>
    <w:p w14:paraId="491B99E1" w14:textId="77777777" w:rsidR="001B3F6A" w:rsidRDefault="00527484">
      <w:r>
        <w:t>Class 7: Read capacity at given height/reach; identify zone; describe action in wind/slope or blocked visibility.</w:t>
      </w:r>
    </w:p>
    <w:p w14:paraId="42EB1F62" w14:textId="77777777" w:rsidR="001B3F6A" w:rsidRDefault="00527484">
      <w:r>
        <w:t>What is the Same: Explain rule + reason; identify device/indicator; answer scenario variations.</w:t>
      </w:r>
    </w:p>
    <w:p w14:paraId="511FD9DA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DF56593" w14:textId="77777777" w:rsidR="001B3F6A" w:rsidRDefault="00527484">
      <w:r>
        <w:rPr>
          <w:b/>
        </w:rPr>
        <w:t xml:space="preserve">Assessment Criteria: </w:t>
      </w:r>
    </w:p>
    <w:p w14:paraId="5A468906" w14:textId="77777777" w:rsidR="001B3F6A" w:rsidRDefault="00527484">
      <w:r>
        <w:t>Classes 1–5: Applies rule without prompts; safe posture/speeds; stops when unsure; uses plate correctly.</w:t>
      </w:r>
    </w:p>
    <w:p w14:paraId="5F03961A" w14:textId="77777777" w:rsidR="001B3F6A" w:rsidRDefault="00527484">
      <w:r>
        <w:t>Class 7: Uses correct chart; respects zone; positions first; calls STOP; retracts before moving; no elevated travel.</w:t>
      </w:r>
    </w:p>
    <w:p w14:paraId="27A24501" w14:textId="77777777" w:rsidR="001B3F6A" w:rsidRDefault="00527484">
      <w:r>
        <w:t>What is the Same: Safe posture/speed; correct limit use; requests spotter as needed.</w:t>
      </w:r>
    </w:p>
    <w:p w14:paraId="173DFDE0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0412AEE" w14:textId="77777777" w:rsidR="001B3F6A" w:rsidRDefault="00527484">
      <w:r>
        <w:rPr>
          <w:b/>
        </w:rPr>
        <w:t xml:space="preserve">Required Materials: </w:t>
      </w:r>
    </w:p>
    <w:p w14:paraId="1F18BAEA" w14:textId="77777777" w:rsidR="001B3F6A" w:rsidRDefault="00527484">
      <w:r>
        <w:t>Classes 1–5: Assigned forklift, plate copy, cones, checklist.</w:t>
      </w:r>
    </w:p>
    <w:p w14:paraId="12C75D4E" w14:textId="77777777" w:rsidR="001B3F6A" w:rsidRDefault="00527484">
      <w:r>
        <w:t>Class 7: Telehandler, correct attachment &amp; chart copies, cones/barricades, spotter vests, taglines, PPE, checklist.</w:t>
      </w:r>
    </w:p>
    <w:p w14:paraId="055338F4" w14:textId="77777777" w:rsidR="001B3F6A" w:rsidRDefault="00527484">
      <w:r>
        <w:t>What is the Same: Assigned machine, manual(s), cones/barricades, PPE, checklists.</w:t>
      </w:r>
    </w:p>
    <w:p w14:paraId="64BCA448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33F74E7A" w14:textId="77777777" w:rsidR="001B3F6A" w:rsidRDefault="00527484">
      <w:r>
        <w:rPr>
          <w:b/>
        </w:rPr>
        <w:t xml:space="preserve">Estimated Time: </w:t>
      </w:r>
    </w:p>
    <w:p w14:paraId="318A5C83" w14:textId="77777777" w:rsidR="001B3F6A" w:rsidRDefault="00527484">
      <w:r>
        <w:t>Classes 1–5: 5–15 min classroom + 10–20 min practical.</w:t>
      </w:r>
    </w:p>
    <w:p w14:paraId="240BDE4A" w14:textId="77777777" w:rsidR="001B3F6A" w:rsidRDefault="00527484">
      <w:r>
        <w:t>Class 7: 5–15 min classroom + 10–25 min practical (chart drills included).</w:t>
      </w:r>
    </w:p>
    <w:p w14:paraId="765B8868" w14:textId="77777777" w:rsidR="001B3F6A" w:rsidRDefault="00527484">
      <w:r>
        <w:t>What is the Same: 5–15 min classroom + 10–25 min practical for new students.</w:t>
      </w:r>
    </w:p>
    <w:p w14:paraId="308D0195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C827816" w14:textId="77777777" w:rsidR="001B3F6A" w:rsidRDefault="00527484">
      <w:pPr>
        <w:pStyle w:val="Heading3"/>
      </w:pPr>
      <w:r>
        <w:t>Load Charts</w:t>
      </w:r>
    </w:p>
    <w:p w14:paraId="2445BE5C" w14:textId="77777777" w:rsidR="001B3F6A" w:rsidRDefault="00527484">
      <w:r>
        <w:rPr>
          <w:b/>
        </w:rPr>
        <w:t xml:space="preserve">Learning Outcomes: </w:t>
      </w:r>
    </w:p>
    <w:p w14:paraId="22A48526" w14:textId="77777777" w:rsidR="001B3F6A" w:rsidRDefault="00527484">
      <w:r>
        <w:t>Classes 1–5: Define key terms and safe behaviors; explain stability logic; perform task deliberately and safely.</w:t>
      </w:r>
    </w:p>
    <w:p w14:paraId="1C94BF59" w14:textId="77777777" w:rsidR="001B3F6A" w:rsidRDefault="00527484">
      <w:r>
        <w:t>Class 7: Explain chart use (height/reach/zone/angle), terrain setup, and boom/retraction sequence; perform with spotter.</w:t>
      </w:r>
    </w:p>
    <w:p w14:paraId="117D8A2F" w14:textId="77777777" w:rsidR="001B3F6A" w:rsidRDefault="00527484">
      <w:r>
        <w:t>What is the Same: Understand purpose, safe sequence, and device use; demonstrate under supervision.</w:t>
      </w:r>
    </w:p>
    <w:p w14:paraId="182AE02E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3FE6F38B" w14:textId="77777777" w:rsidR="001B3F6A" w:rsidRDefault="00527484">
      <w:r>
        <w:rPr>
          <w:b/>
        </w:rPr>
        <w:t xml:space="preserve">For Classes 1–5: </w:t>
      </w:r>
    </w:p>
    <w:p w14:paraId="1A19E321" w14:textId="77777777" w:rsidR="001B3F6A" w:rsidRDefault="00527484">
      <w:r>
        <w:t>Classes 1–5: Mostly use plate + load center; some rough-terrain mast trucks may have charts—follow them.</w:t>
      </w:r>
    </w:p>
    <w:p w14:paraId="6E2B3556" w14:textId="77777777" w:rsidR="001B3F6A" w:rsidRDefault="00527484">
      <w:r>
        <w:t>Class 7: Model + attachment specific; capacity by height/reach/zone/angle; assumes firm, level ground.</w:t>
      </w:r>
    </w:p>
    <w:p w14:paraId="0AAA27F8" w14:textId="77777777" w:rsidR="001B3F6A" w:rsidRDefault="00527484">
      <w:r>
        <w:t>What is the Same: Core safety principles, communication, and inspection discipline apply to both.</w:t>
      </w:r>
    </w:p>
    <w:p w14:paraId="3CCC1528" w14:textId="77777777" w:rsidR="001B3F6A" w:rsidRDefault="00527484">
      <w:r>
        <w:lastRenderedPageBreak/>
        <w:t>What is Different: Forklifts: plate + load center; Telehandlers: chart by height/reach/zone/angle; axle-lock/stabilizers change footprint; extension reduces capacity.</w:t>
      </w:r>
    </w:p>
    <w:p w14:paraId="7C5484FB" w14:textId="77777777" w:rsidR="001B3F6A" w:rsidRDefault="00527484">
      <w:r>
        <w:rPr>
          <w:b/>
        </w:rPr>
        <w:t xml:space="preserve">For Class 7: </w:t>
      </w:r>
    </w:p>
    <w:p w14:paraId="517E8F23" w14:textId="77777777" w:rsidR="001B3F6A" w:rsidRDefault="00527484">
      <w:r>
        <w:t>Classes 1–5: Define key terms and safe behaviors; explain stability logic; perform task deliberately and safely.</w:t>
      </w:r>
    </w:p>
    <w:p w14:paraId="7F461896" w14:textId="77777777" w:rsidR="001B3F6A" w:rsidRDefault="00527484">
      <w:r>
        <w:t>Class 7: Model + attachment specific; capacity by height/reach/zone/angle; assumes firm, level ground.</w:t>
      </w:r>
    </w:p>
    <w:p w14:paraId="3F2A41C1" w14:textId="77777777" w:rsidR="001B3F6A" w:rsidRDefault="00527484">
      <w:r>
        <w:t>What is the Same: Core safety principles, communication, and inspection discipline apply to both.</w:t>
      </w:r>
    </w:p>
    <w:p w14:paraId="53296E57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777AE8A7" w14:textId="77777777" w:rsidR="001B3F6A" w:rsidRDefault="00527484">
      <w:r>
        <w:rPr>
          <w:b/>
        </w:rPr>
        <w:t xml:space="preserve">Instructor Script: </w:t>
      </w:r>
    </w:p>
    <w:p w14:paraId="413C41D5" w14:textId="77777777" w:rsidR="001B3F6A" w:rsidRDefault="00527484">
      <w:r>
        <w:t>Classes 1–5: State rule → reason → consequence. Narrate deliberate sequence; reinforce visibility and speed control.</w:t>
      </w:r>
    </w:p>
    <w:p w14:paraId="3FB66943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53F103DC" w14:textId="77777777" w:rsidR="001B3F6A" w:rsidRDefault="00527484">
      <w:r>
        <w:t>What is the Same: Short talk → demo → student practice → debrief; repeat; safety criticals voiced before/after moves.</w:t>
      </w:r>
    </w:p>
    <w:p w14:paraId="602DE490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5BA659C1" w14:textId="77777777" w:rsidR="001B3F6A" w:rsidRDefault="00527484">
      <w:r>
        <w:rPr>
          <w:b/>
        </w:rPr>
        <w:t xml:space="preserve">Demo/Lab Steps: </w:t>
      </w:r>
    </w:p>
    <w:p w14:paraId="17CE1B1B" w14:textId="77777777" w:rsidR="001B3F6A" w:rsidRDefault="00527484">
      <w:r>
        <w:t>Classes 1–5: Brief → Demo slow and narrated → Student attempts with coaching → Debrief and repeat until smooth.</w:t>
      </w:r>
    </w:p>
    <w:p w14:paraId="58F2940D" w14:textId="77777777" w:rsidR="001B3F6A" w:rsidRDefault="00527484">
      <w:r>
        <w:t>Class 7: Brief chart lines; demonstrate placement with retract/extend; students practice with spotter and barricades; debrief.</w:t>
      </w:r>
    </w:p>
    <w:p w14:paraId="6D26AE3B" w14:textId="77777777" w:rsidR="001B3F6A" w:rsidRDefault="00527484">
      <w:r>
        <w:t>What is the Same: Brief → Demo slow → Student attempts with coaching → Debrief → Repeat until safe/smooth.</w:t>
      </w:r>
    </w:p>
    <w:p w14:paraId="7FF702C5" w14:textId="77777777" w:rsidR="001B3F6A" w:rsidRDefault="00527484">
      <w:r>
        <w:lastRenderedPageBreak/>
        <w:t>What is Different: Forklifts: plate + load center; Telehandlers: chart by height/reach/zone/angle; axle-lock/stabilizers change footprint; extension reduces capacity.</w:t>
      </w:r>
    </w:p>
    <w:p w14:paraId="42322ACA" w14:textId="77777777" w:rsidR="001B3F6A" w:rsidRDefault="00527484">
      <w:r>
        <w:rPr>
          <w:b/>
        </w:rPr>
        <w:t xml:space="preserve">Common Mistakes &amp; Coaching Cues: </w:t>
      </w:r>
    </w:p>
    <w:p w14:paraId="19A05E87" w14:textId="77777777" w:rsidR="001B3F6A" w:rsidRDefault="00527484">
      <w:r>
        <w:t>Classes 1–5: Rushing controls; ignoring plate; poor visibility choices. Cues: low forks, horn, reverse if blocked.</w:t>
      </w:r>
    </w:p>
    <w:p w14:paraId="38571E09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01281391" w14:textId="77777777" w:rsidR="001B3F6A" w:rsidRDefault="00527484">
      <w:r>
        <w:t>What is the Same: Rushing, visibility errors, misunderstanding limits; cue deliberate pace and STOP on confusion.</w:t>
      </w:r>
    </w:p>
    <w:p w14:paraId="79836269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406353F3" w14:textId="77777777" w:rsidR="001B3F6A" w:rsidRDefault="00527484">
      <w:r>
        <w:rPr>
          <w:b/>
        </w:rPr>
        <w:t xml:space="preserve">Checks for Understanding: </w:t>
      </w:r>
    </w:p>
    <w:p w14:paraId="3D9875C2" w14:textId="77777777" w:rsidR="001B3F6A" w:rsidRDefault="00527484">
      <w:r>
        <w:t>Classes 1–5: Student restates one-line rule + why; points to plate/indicator; answers mini-scenario.</w:t>
      </w:r>
    </w:p>
    <w:p w14:paraId="1CEA5D35" w14:textId="77777777" w:rsidR="001B3F6A" w:rsidRDefault="00527484">
      <w:r>
        <w:t>Class 7: Read capacity at given height/reach; identify zone; describe action in wind/slope or blocked visibility.</w:t>
      </w:r>
    </w:p>
    <w:p w14:paraId="660689E7" w14:textId="77777777" w:rsidR="001B3F6A" w:rsidRDefault="00527484">
      <w:r>
        <w:t>What is the Same: Explain rule + reason; identify device/indicator; answer scenario variations.</w:t>
      </w:r>
    </w:p>
    <w:p w14:paraId="23E53FFB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2CD44A97" w14:textId="77777777" w:rsidR="001B3F6A" w:rsidRDefault="00527484">
      <w:r>
        <w:rPr>
          <w:b/>
        </w:rPr>
        <w:t xml:space="preserve">Assessment Criteria: </w:t>
      </w:r>
    </w:p>
    <w:p w14:paraId="673E447E" w14:textId="77777777" w:rsidR="001B3F6A" w:rsidRDefault="00527484">
      <w:r>
        <w:t>Classes 1–5: Applies rule without prompts; safe posture/speeds; stops when unsure; uses plate correctly.</w:t>
      </w:r>
    </w:p>
    <w:p w14:paraId="5AD6741B" w14:textId="77777777" w:rsidR="001B3F6A" w:rsidRDefault="00527484">
      <w:r>
        <w:t>Class 7: Uses correct chart; respects zone; positions first; calls STOP; retracts before moving; no elevated travel.</w:t>
      </w:r>
    </w:p>
    <w:p w14:paraId="703123F2" w14:textId="77777777" w:rsidR="001B3F6A" w:rsidRDefault="00527484">
      <w:r>
        <w:t>What is the Same: Safe posture/speed; correct limit use; requests spotter as needed.</w:t>
      </w:r>
    </w:p>
    <w:p w14:paraId="283CE996" w14:textId="77777777" w:rsidR="001B3F6A" w:rsidRDefault="00527484">
      <w:r>
        <w:lastRenderedPageBreak/>
        <w:t>What is Different: Forklifts: plate + load center; Telehandlers: chart by height/reach/zone/angle; axle-lock/stabilizers change footprint; extension reduces capacity.</w:t>
      </w:r>
    </w:p>
    <w:p w14:paraId="43D9DDE8" w14:textId="77777777" w:rsidR="001B3F6A" w:rsidRDefault="00527484">
      <w:r>
        <w:rPr>
          <w:b/>
        </w:rPr>
        <w:t xml:space="preserve">Required Materials: </w:t>
      </w:r>
    </w:p>
    <w:p w14:paraId="1822F2E3" w14:textId="77777777" w:rsidR="001B3F6A" w:rsidRDefault="00527484">
      <w:r>
        <w:t>Classes 1–5: Assigned forklift, plate copy, cones, checklist.</w:t>
      </w:r>
    </w:p>
    <w:p w14:paraId="0FCCADA2" w14:textId="77777777" w:rsidR="001B3F6A" w:rsidRDefault="00527484">
      <w:r>
        <w:t>Class 7: Telehandler, correct attachment &amp; chart copies, cones/barricades, spotter vests, taglines, PPE, checklist.</w:t>
      </w:r>
    </w:p>
    <w:p w14:paraId="3A2DD80C" w14:textId="77777777" w:rsidR="001B3F6A" w:rsidRDefault="00527484">
      <w:r>
        <w:t>What is the Same: Assigned machine, manual(s), cones/barricades, PPE, checklists.</w:t>
      </w:r>
    </w:p>
    <w:p w14:paraId="0BC6270B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4BD48CF0" w14:textId="77777777" w:rsidR="001B3F6A" w:rsidRDefault="00527484">
      <w:r>
        <w:rPr>
          <w:b/>
        </w:rPr>
        <w:t xml:space="preserve">Estimated Time: </w:t>
      </w:r>
    </w:p>
    <w:p w14:paraId="342FB904" w14:textId="77777777" w:rsidR="001B3F6A" w:rsidRDefault="00527484">
      <w:r>
        <w:t>Classes 1–5: 5–15 min classroom + 10–20 min practical.</w:t>
      </w:r>
    </w:p>
    <w:p w14:paraId="25D9A286" w14:textId="77777777" w:rsidR="001B3F6A" w:rsidRDefault="00527484">
      <w:r>
        <w:t>Class 7: 5–15 min classroom + 10–25 min practical (chart drills included).</w:t>
      </w:r>
    </w:p>
    <w:p w14:paraId="293CC0E1" w14:textId="77777777" w:rsidR="001B3F6A" w:rsidRDefault="00527484">
      <w:r>
        <w:t>What is the Same: 5–15 min classroom + 10–25 min practical for new students.</w:t>
      </w:r>
    </w:p>
    <w:p w14:paraId="1AC0352F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5AC4FD73" w14:textId="77777777" w:rsidR="001B3F6A" w:rsidRDefault="00527484">
      <w:pPr>
        <w:pStyle w:val="Heading3"/>
      </w:pPr>
      <w:r>
        <w:t>Load Selection</w:t>
      </w:r>
    </w:p>
    <w:p w14:paraId="523C1984" w14:textId="77777777" w:rsidR="001B3F6A" w:rsidRDefault="00527484">
      <w:r>
        <w:rPr>
          <w:b/>
        </w:rPr>
        <w:t xml:space="preserve">Learning Outcomes: </w:t>
      </w:r>
    </w:p>
    <w:p w14:paraId="66ABB6A4" w14:textId="77777777" w:rsidR="001B3F6A" w:rsidRDefault="00527484">
      <w:r>
        <w:t>Classes 1–5: Define key terms and safe behaviors; explain stability logic; perform task deliberately and safely.</w:t>
      </w:r>
    </w:p>
    <w:p w14:paraId="648A9BAD" w14:textId="77777777" w:rsidR="001B3F6A" w:rsidRDefault="00527484">
      <w:r>
        <w:t>Class 7: Explain chart use (height/reach/zone/angle), terrain setup, and boom/retraction sequence; perform with spotter.</w:t>
      </w:r>
    </w:p>
    <w:p w14:paraId="34831D7B" w14:textId="77777777" w:rsidR="001B3F6A" w:rsidRDefault="00527484">
      <w:r>
        <w:t>What is the Same: Understand purpose, safe sequence, and device use; demonstrate under supervision.</w:t>
      </w:r>
    </w:p>
    <w:p w14:paraId="250EC529" w14:textId="77777777" w:rsidR="001B3F6A" w:rsidRDefault="00527484">
      <w:r>
        <w:lastRenderedPageBreak/>
        <w:t>What is Different: Forklifts: plate + load center; Telehandlers: chart by height/reach/zone/angle; axle-lock/stabilizers change footprint; extension reduces capacity.</w:t>
      </w:r>
    </w:p>
    <w:p w14:paraId="42AE88B1" w14:textId="77777777" w:rsidR="001B3F6A" w:rsidRDefault="00527484">
      <w:r>
        <w:rPr>
          <w:b/>
        </w:rPr>
        <w:t xml:space="preserve">For Classes 1–5: </w:t>
      </w:r>
    </w:p>
    <w:p w14:paraId="3CBEBD20" w14:textId="77777777" w:rsidR="001B3F6A" w:rsidRDefault="00527484">
      <w:r>
        <w:t>Classes 1–5: Verify weight (docs/scales); include rigging; adjust for dynamic forces and ramps.</w:t>
      </w:r>
    </w:p>
    <w:p w14:paraId="7C6A51C2" w14:textId="77777777" w:rsidR="001B3F6A" w:rsidRDefault="00527484">
      <w:r>
        <w:t>Class 7: Confirm actual weight; include rigging; consider wind; reduce in adverse conditions.</w:t>
      </w:r>
    </w:p>
    <w:p w14:paraId="15CF7737" w14:textId="77777777" w:rsidR="001B3F6A" w:rsidRDefault="00527484">
      <w:r>
        <w:t>What is the Same: Core safety principles, communication, and inspection discipline apply to both.</w:t>
      </w:r>
    </w:p>
    <w:p w14:paraId="531D36A5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22C64497" w14:textId="77777777" w:rsidR="001B3F6A" w:rsidRDefault="00527484">
      <w:r>
        <w:rPr>
          <w:b/>
        </w:rPr>
        <w:t xml:space="preserve">For Class 7: </w:t>
      </w:r>
    </w:p>
    <w:p w14:paraId="2B4216DE" w14:textId="77777777" w:rsidR="001B3F6A" w:rsidRDefault="00527484">
      <w:r>
        <w:t>Classes 1–5: Define key terms and safe behaviors; explain stability logic; perform task deliberately and safely.</w:t>
      </w:r>
    </w:p>
    <w:p w14:paraId="21741D77" w14:textId="77777777" w:rsidR="001B3F6A" w:rsidRDefault="00527484">
      <w:r>
        <w:t>Class 7: Confirm actual weight; include rigging; consider wind; reduce in adverse conditions.</w:t>
      </w:r>
    </w:p>
    <w:p w14:paraId="7E9B1766" w14:textId="77777777" w:rsidR="001B3F6A" w:rsidRDefault="00527484">
      <w:r>
        <w:t>What is the Same: Core safety principles, communication, and inspection discipline apply to both.</w:t>
      </w:r>
    </w:p>
    <w:p w14:paraId="1EDD9499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359A84D4" w14:textId="77777777" w:rsidR="001B3F6A" w:rsidRDefault="00527484">
      <w:r>
        <w:rPr>
          <w:b/>
        </w:rPr>
        <w:t xml:space="preserve">Instructor Script: </w:t>
      </w:r>
    </w:p>
    <w:p w14:paraId="03E68B4A" w14:textId="77777777" w:rsidR="001B3F6A" w:rsidRDefault="00527484">
      <w:r>
        <w:t>Classes 1–5: State rule → reason → consequence. Narrate deliberate sequence; reinforce visibility and speed control.</w:t>
      </w:r>
    </w:p>
    <w:p w14:paraId="3E7A5A4B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76E6C2DD" w14:textId="77777777" w:rsidR="001B3F6A" w:rsidRDefault="00527484">
      <w:r>
        <w:t>What is the Same: Short talk → demo → student practice → debrief; repeat; safety criticals voiced before/after moves.</w:t>
      </w:r>
    </w:p>
    <w:p w14:paraId="0DCE8D67" w14:textId="77777777" w:rsidR="001B3F6A" w:rsidRDefault="00527484">
      <w:r>
        <w:lastRenderedPageBreak/>
        <w:t>What is Different: Forklifts: plate + load center; Telehandlers: chart by height/reach/zone/angle; axle-lock/stabilizers change footprint; extension reduces capacity.</w:t>
      </w:r>
    </w:p>
    <w:p w14:paraId="4813584C" w14:textId="77777777" w:rsidR="001B3F6A" w:rsidRDefault="00527484">
      <w:r>
        <w:rPr>
          <w:b/>
        </w:rPr>
        <w:t xml:space="preserve">Demo/Lab Steps: </w:t>
      </w:r>
    </w:p>
    <w:p w14:paraId="292F3813" w14:textId="77777777" w:rsidR="001B3F6A" w:rsidRDefault="00527484">
      <w:r>
        <w:t>Classes 1–5: Brief → Demo slow and narrated → Student attempts with coaching → Debrief and repeat until smooth.</w:t>
      </w:r>
    </w:p>
    <w:p w14:paraId="1386E9ED" w14:textId="77777777" w:rsidR="001B3F6A" w:rsidRDefault="00527484">
      <w:r>
        <w:t>Class 7: Brief chart lines; demonstrate placement with retract/extend; students practice with spotter and barricades; debrief.</w:t>
      </w:r>
    </w:p>
    <w:p w14:paraId="39C8E557" w14:textId="77777777" w:rsidR="001B3F6A" w:rsidRDefault="00527484">
      <w:r>
        <w:t>What is the Same: Brief → Demo slow → Student attempts with coaching → Debrief → Repeat until safe/smooth.</w:t>
      </w:r>
    </w:p>
    <w:p w14:paraId="6B1315F1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563DA880" w14:textId="77777777" w:rsidR="001B3F6A" w:rsidRDefault="00527484">
      <w:r>
        <w:rPr>
          <w:b/>
        </w:rPr>
        <w:t xml:space="preserve">Common Mistakes &amp; Coaching Cues: </w:t>
      </w:r>
    </w:p>
    <w:p w14:paraId="16760A59" w14:textId="77777777" w:rsidR="001B3F6A" w:rsidRDefault="00527484">
      <w:r>
        <w:t>Classes 1–5: Rushing controls; ignoring plate; poor visibility choices. Cues: low forks, horn, reverse if blocked.</w:t>
      </w:r>
    </w:p>
    <w:p w14:paraId="4977B5A0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107F84EF" w14:textId="77777777" w:rsidR="001B3F6A" w:rsidRDefault="00527484">
      <w:r>
        <w:t>What is the Same: Rushing, visibility errors, misunderstanding limits; cue deliberate pace and STOP on confusion.</w:t>
      </w:r>
    </w:p>
    <w:p w14:paraId="071B7515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43675935" w14:textId="77777777" w:rsidR="001B3F6A" w:rsidRDefault="00527484">
      <w:r>
        <w:rPr>
          <w:b/>
        </w:rPr>
        <w:t xml:space="preserve">Checks for Understanding: </w:t>
      </w:r>
    </w:p>
    <w:p w14:paraId="6ED61108" w14:textId="77777777" w:rsidR="001B3F6A" w:rsidRDefault="00527484">
      <w:r>
        <w:t>Classes 1–5: Student restates one-line rule + why; points to plate/indicator; answers mini-scenario.</w:t>
      </w:r>
    </w:p>
    <w:p w14:paraId="25584463" w14:textId="77777777" w:rsidR="001B3F6A" w:rsidRDefault="00527484">
      <w:r>
        <w:t>Class 7: Read capacity at given height/reach; identify zone; describe action in wind/slope or blocked visibility.</w:t>
      </w:r>
    </w:p>
    <w:p w14:paraId="464453C5" w14:textId="77777777" w:rsidR="001B3F6A" w:rsidRDefault="00527484">
      <w:r>
        <w:t>What is the Same: Explain rule + reason; identify device/indicator; answer scenario variations.</w:t>
      </w:r>
    </w:p>
    <w:p w14:paraId="464E832F" w14:textId="77777777" w:rsidR="001B3F6A" w:rsidRDefault="00527484">
      <w:r>
        <w:lastRenderedPageBreak/>
        <w:t>What is Different: Forklifts: plate + load center; Telehandlers: chart by height/reach/zone/angle; axle-lock/stabilizers change footprint; extension reduces capacity.</w:t>
      </w:r>
    </w:p>
    <w:p w14:paraId="4D0B7B03" w14:textId="77777777" w:rsidR="001B3F6A" w:rsidRDefault="00527484">
      <w:r>
        <w:rPr>
          <w:b/>
        </w:rPr>
        <w:t xml:space="preserve">Assessment Criteria: </w:t>
      </w:r>
    </w:p>
    <w:p w14:paraId="4C7B133B" w14:textId="77777777" w:rsidR="001B3F6A" w:rsidRDefault="00527484">
      <w:r>
        <w:t>Classes 1–5: Applies rule without prompts; safe posture/speeds; stops when unsure; uses plate correctly.</w:t>
      </w:r>
    </w:p>
    <w:p w14:paraId="289DA2EA" w14:textId="77777777" w:rsidR="001B3F6A" w:rsidRDefault="00527484">
      <w:r>
        <w:t>Class 7: Uses correct chart; respects zone; positions first; calls STOP; retracts before moving; no elevated travel.</w:t>
      </w:r>
    </w:p>
    <w:p w14:paraId="427FB4BD" w14:textId="77777777" w:rsidR="001B3F6A" w:rsidRDefault="00527484">
      <w:r>
        <w:t>What is the Same: Safe posture/speed; correct limit use; requests spotter as needed.</w:t>
      </w:r>
    </w:p>
    <w:p w14:paraId="3845864F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5E3E61C2" w14:textId="77777777" w:rsidR="001B3F6A" w:rsidRDefault="00527484">
      <w:r>
        <w:rPr>
          <w:b/>
        </w:rPr>
        <w:t xml:space="preserve">Required Materials: </w:t>
      </w:r>
    </w:p>
    <w:p w14:paraId="1A39403F" w14:textId="77777777" w:rsidR="001B3F6A" w:rsidRDefault="00527484">
      <w:r>
        <w:t>Classes 1–5: Assigned forklift, plate copy, cones, checklist.</w:t>
      </w:r>
    </w:p>
    <w:p w14:paraId="21627287" w14:textId="77777777" w:rsidR="001B3F6A" w:rsidRDefault="00527484">
      <w:r>
        <w:t>Class 7: Telehandler, correct attachment &amp; chart copies, cones/barricades, spotter vests, taglines, PPE, checklist.</w:t>
      </w:r>
    </w:p>
    <w:p w14:paraId="58D05D03" w14:textId="77777777" w:rsidR="001B3F6A" w:rsidRDefault="00527484">
      <w:r>
        <w:t>What is the Same: Assigned machine, manual(s), cones/barricades, PPE, checklists.</w:t>
      </w:r>
    </w:p>
    <w:p w14:paraId="4C8D303A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5F800FBD" w14:textId="77777777" w:rsidR="001B3F6A" w:rsidRDefault="00527484">
      <w:r>
        <w:rPr>
          <w:b/>
        </w:rPr>
        <w:t xml:space="preserve">Estimated Time: </w:t>
      </w:r>
    </w:p>
    <w:p w14:paraId="4EE8AA5D" w14:textId="77777777" w:rsidR="001B3F6A" w:rsidRDefault="00527484">
      <w:r>
        <w:t>Classes 1–5: 5–15 min classroom + 10–20 min practical.</w:t>
      </w:r>
    </w:p>
    <w:p w14:paraId="4EDC906B" w14:textId="77777777" w:rsidR="001B3F6A" w:rsidRDefault="00527484">
      <w:r>
        <w:t>Class 7: 5–15 min classroom + 10–25 min practical (chart drills included).</w:t>
      </w:r>
    </w:p>
    <w:p w14:paraId="7E9D4284" w14:textId="77777777" w:rsidR="001B3F6A" w:rsidRDefault="00527484">
      <w:r>
        <w:t>What is the Same: 5–15 min classroom + 10–25 min practical for new students.</w:t>
      </w:r>
    </w:p>
    <w:p w14:paraId="720DC680" w14:textId="77777777" w:rsidR="001B3F6A" w:rsidRDefault="00527484">
      <w:r>
        <w:lastRenderedPageBreak/>
        <w:t>What is Different: Forklifts: plate + load center; Telehandlers: chart by height/reach/zone/angle; axle-lock/stabilizers change footprint; extension reduces capacity.</w:t>
      </w:r>
    </w:p>
    <w:p w14:paraId="158502C8" w14:textId="77777777" w:rsidR="001B3F6A" w:rsidRDefault="00527484">
      <w:pPr>
        <w:pStyle w:val="Heading3"/>
      </w:pPr>
      <w:r>
        <w:t>Load Handling</w:t>
      </w:r>
    </w:p>
    <w:p w14:paraId="2AC863E3" w14:textId="77777777" w:rsidR="001B3F6A" w:rsidRDefault="00527484">
      <w:r>
        <w:rPr>
          <w:b/>
        </w:rPr>
        <w:t xml:space="preserve">Learning Outcomes: </w:t>
      </w:r>
    </w:p>
    <w:p w14:paraId="64ACBBE7" w14:textId="77777777" w:rsidR="001B3F6A" w:rsidRDefault="00527484">
      <w:r>
        <w:t>Classes 1–5: Define key terms and safe behaviors; explain stability logic; perform task deliberately and safely.</w:t>
      </w:r>
    </w:p>
    <w:p w14:paraId="51B16ED9" w14:textId="77777777" w:rsidR="001B3F6A" w:rsidRDefault="00527484">
      <w:r>
        <w:t>Class 7: Explain chart use (height/reach/zone/angle), terrain setup, and boom/retraction sequence; perform with spotter.</w:t>
      </w:r>
    </w:p>
    <w:p w14:paraId="1EF6642F" w14:textId="77777777" w:rsidR="001B3F6A" w:rsidRDefault="00527484">
      <w:r>
        <w:t>What is the Same: Understand purpose, safe sequence, and device use; demonstrate under supervision.</w:t>
      </w:r>
    </w:p>
    <w:p w14:paraId="6D6E2162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3503A34A" w14:textId="77777777" w:rsidR="001B3F6A" w:rsidRDefault="00527484">
      <w:r>
        <w:rPr>
          <w:b/>
        </w:rPr>
        <w:t xml:space="preserve">For Classes 1–5: </w:t>
      </w:r>
    </w:p>
    <w:p w14:paraId="679C1CEE" w14:textId="77777777" w:rsidR="001B3F6A" w:rsidRDefault="00527484">
      <w:r>
        <w:t>Classes 1–5: Square approach; level forks; minimal elevation; tilt back; travel low.</w:t>
      </w:r>
    </w:p>
    <w:p w14:paraId="6B0EC880" w14:textId="77777777" w:rsidR="001B3F6A" w:rsidRDefault="00527484">
      <w:r>
        <w:t>Class 7: Position; brake; lift retracted; extend to set; retract to travel; gentle hydraulics.</w:t>
      </w:r>
    </w:p>
    <w:p w14:paraId="312EC1E0" w14:textId="77777777" w:rsidR="001B3F6A" w:rsidRDefault="00527484">
      <w:r>
        <w:t>What is the Same: Core safety principles, communication, and inspection discipline apply to both.</w:t>
      </w:r>
    </w:p>
    <w:p w14:paraId="69D06D16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7BF5E677" w14:textId="77777777" w:rsidR="001B3F6A" w:rsidRDefault="00527484">
      <w:r>
        <w:rPr>
          <w:b/>
        </w:rPr>
        <w:t xml:space="preserve">For Class 7: </w:t>
      </w:r>
    </w:p>
    <w:p w14:paraId="23975EA4" w14:textId="77777777" w:rsidR="001B3F6A" w:rsidRDefault="00527484">
      <w:r>
        <w:t>Classes 1–5: Define key terms and safe behaviors; explain stability logic; perform task deliberately and safely.</w:t>
      </w:r>
    </w:p>
    <w:p w14:paraId="0116735A" w14:textId="77777777" w:rsidR="001B3F6A" w:rsidRDefault="00527484">
      <w:r>
        <w:t>Class 7: Position; brake; lift retracted; extend to set; retract to travel; gentle hydraulics.</w:t>
      </w:r>
    </w:p>
    <w:p w14:paraId="5553F8E5" w14:textId="77777777" w:rsidR="001B3F6A" w:rsidRDefault="00527484">
      <w:r>
        <w:t>What is the Same: Core safety principles, communication, and inspection discipline apply to both.</w:t>
      </w:r>
    </w:p>
    <w:p w14:paraId="118041B0" w14:textId="77777777" w:rsidR="001B3F6A" w:rsidRDefault="00527484">
      <w:r>
        <w:lastRenderedPageBreak/>
        <w:t>What is Different: Forklifts: plate + load center; Telehandlers: chart by height/reach/zone/angle; axle-lock/stabilizers change footprint; extension reduces capacity.</w:t>
      </w:r>
    </w:p>
    <w:p w14:paraId="0064A960" w14:textId="77777777" w:rsidR="001B3F6A" w:rsidRDefault="00527484">
      <w:r>
        <w:rPr>
          <w:b/>
        </w:rPr>
        <w:t xml:space="preserve">Instructor Script: </w:t>
      </w:r>
    </w:p>
    <w:p w14:paraId="30C27056" w14:textId="77777777" w:rsidR="001B3F6A" w:rsidRDefault="00527484">
      <w:r>
        <w:t>Classes 1–5: State rule → reason → consequence. Narrate deliberate sequence; reinforce visibility and speed control.</w:t>
      </w:r>
    </w:p>
    <w:p w14:paraId="2E5C7062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2B501900" w14:textId="77777777" w:rsidR="001B3F6A" w:rsidRDefault="00527484">
      <w:r>
        <w:t>What is the Same: Short talk → demo → student practice → debrief; repeat; safety criticals voiced before/after moves.</w:t>
      </w:r>
    </w:p>
    <w:p w14:paraId="3ADBCDB9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1D6FF8F1" w14:textId="77777777" w:rsidR="001B3F6A" w:rsidRDefault="00527484">
      <w:r>
        <w:rPr>
          <w:b/>
        </w:rPr>
        <w:t xml:space="preserve">Demo/Lab Steps: </w:t>
      </w:r>
    </w:p>
    <w:p w14:paraId="6BADFB02" w14:textId="77777777" w:rsidR="001B3F6A" w:rsidRDefault="00527484">
      <w:r>
        <w:t>Classes 1–5: Brief → Demo slow and narrated → Student attempts with coaching → Debrief and repeat until smooth.</w:t>
      </w:r>
    </w:p>
    <w:p w14:paraId="0C83642E" w14:textId="77777777" w:rsidR="001B3F6A" w:rsidRDefault="00527484">
      <w:r>
        <w:t>Class 7: Brief chart lines; demonstrate placement with retract/extend; students practice with spotter and barricades; debrief.</w:t>
      </w:r>
    </w:p>
    <w:p w14:paraId="27A6F448" w14:textId="77777777" w:rsidR="001B3F6A" w:rsidRDefault="00527484">
      <w:r>
        <w:t>What is the Same: Brief → Demo slow → Student attempts with coaching → Debrief → Repeat until safe/smooth.</w:t>
      </w:r>
    </w:p>
    <w:p w14:paraId="4AF63124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61C81AC0" w14:textId="77777777" w:rsidR="001B3F6A" w:rsidRDefault="00527484">
      <w:r>
        <w:rPr>
          <w:b/>
        </w:rPr>
        <w:t xml:space="preserve">Common Mistakes &amp; Coaching Cues: </w:t>
      </w:r>
    </w:p>
    <w:p w14:paraId="54B72E6F" w14:textId="77777777" w:rsidR="001B3F6A" w:rsidRDefault="00527484">
      <w:r>
        <w:t>Classes 1–5: Rushing controls; ignoring plate; poor visibility choices. Cues: low forks, horn, reverse if blocked.</w:t>
      </w:r>
    </w:p>
    <w:p w14:paraId="127D4DBD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6C1C1756" w14:textId="77777777" w:rsidR="001B3F6A" w:rsidRDefault="00527484">
      <w:r>
        <w:t>What is the Same: Rushing, visibility errors, misunderstanding limits; cue deliberate pace and STOP on confusion.</w:t>
      </w:r>
    </w:p>
    <w:p w14:paraId="0CB8299E" w14:textId="77777777" w:rsidR="001B3F6A" w:rsidRDefault="00527484">
      <w:r>
        <w:lastRenderedPageBreak/>
        <w:t>What is Different: Forklifts: plate + load center; Telehandlers: chart by height/reach/zone/angle; axle-lock/stabilizers change footprint; extension reduces capacity.</w:t>
      </w:r>
    </w:p>
    <w:p w14:paraId="1021511E" w14:textId="77777777" w:rsidR="001B3F6A" w:rsidRDefault="00527484">
      <w:r>
        <w:rPr>
          <w:b/>
        </w:rPr>
        <w:t xml:space="preserve">Checks for Understanding: </w:t>
      </w:r>
    </w:p>
    <w:p w14:paraId="6931A0A5" w14:textId="77777777" w:rsidR="001B3F6A" w:rsidRDefault="00527484">
      <w:r>
        <w:t>Classes 1–5: Student restates one-line rule + why; points to plate/indicator; answers mini-scenario.</w:t>
      </w:r>
    </w:p>
    <w:p w14:paraId="2FECD559" w14:textId="77777777" w:rsidR="001B3F6A" w:rsidRDefault="00527484">
      <w:r>
        <w:t>Class 7: Read capacity at given height/reach; identify zone; describe action in wind/slope or blocked visibility.</w:t>
      </w:r>
    </w:p>
    <w:p w14:paraId="2BC19764" w14:textId="77777777" w:rsidR="001B3F6A" w:rsidRDefault="00527484">
      <w:r>
        <w:t>What is the Same: Explain rule + reason; identify device/indicator; answer scenario variations.</w:t>
      </w:r>
    </w:p>
    <w:p w14:paraId="3CD9ABEC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05A5595A" w14:textId="77777777" w:rsidR="001B3F6A" w:rsidRDefault="00527484">
      <w:r>
        <w:rPr>
          <w:b/>
        </w:rPr>
        <w:t xml:space="preserve">Assessment Criteria: </w:t>
      </w:r>
    </w:p>
    <w:p w14:paraId="3361724A" w14:textId="77777777" w:rsidR="001B3F6A" w:rsidRDefault="00527484">
      <w:r>
        <w:t>Classes 1–5: Applies rule without prompts; safe posture/speeds; stops when unsure; uses plate correctly.</w:t>
      </w:r>
    </w:p>
    <w:p w14:paraId="3C6A5B3F" w14:textId="77777777" w:rsidR="001B3F6A" w:rsidRDefault="00527484">
      <w:r>
        <w:t>Class 7: Uses correct chart; respects zone; positions first; calls STOP; retracts before moving; no elevated travel.</w:t>
      </w:r>
    </w:p>
    <w:p w14:paraId="573B5BF9" w14:textId="77777777" w:rsidR="001B3F6A" w:rsidRDefault="00527484">
      <w:r>
        <w:t>What is the Same: Safe posture/speed; correct limit use; requests spotter as needed.</w:t>
      </w:r>
    </w:p>
    <w:p w14:paraId="1B44425D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24B2BAA3" w14:textId="77777777" w:rsidR="001B3F6A" w:rsidRDefault="00527484">
      <w:r>
        <w:rPr>
          <w:b/>
        </w:rPr>
        <w:t xml:space="preserve">Required Materials: </w:t>
      </w:r>
    </w:p>
    <w:p w14:paraId="77AEB250" w14:textId="77777777" w:rsidR="001B3F6A" w:rsidRDefault="00527484">
      <w:r>
        <w:t>Classes 1–5: Assigned forklift, plate copy, cones, checklist.</w:t>
      </w:r>
    </w:p>
    <w:p w14:paraId="03FBA2A0" w14:textId="77777777" w:rsidR="001B3F6A" w:rsidRDefault="00527484">
      <w:r>
        <w:t>Class 7: Telehandler, correct attachment &amp; chart copies, cones/barricades, spotter vests, taglines, PPE, checklist.</w:t>
      </w:r>
    </w:p>
    <w:p w14:paraId="679A7577" w14:textId="77777777" w:rsidR="001B3F6A" w:rsidRDefault="00527484">
      <w:r>
        <w:t>What is the Same: Assigned machine, manual(s), cones/barricades, PPE, checklists.</w:t>
      </w:r>
    </w:p>
    <w:p w14:paraId="2B994FEA" w14:textId="77777777" w:rsidR="001B3F6A" w:rsidRDefault="00527484">
      <w:r>
        <w:lastRenderedPageBreak/>
        <w:t>What is Different: Forklifts: plate + load center; Telehandlers: chart by height/reach/zone/angle; axle-lock/stabilizers change footprint; extension reduces capacity.</w:t>
      </w:r>
    </w:p>
    <w:p w14:paraId="339B9D40" w14:textId="77777777" w:rsidR="001B3F6A" w:rsidRDefault="00527484">
      <w:r>
        <w:rPr>
          <w:b/>
        </w:rPr>
        <w:t xml:space="preserve">Estimated Time: </w:t>
      </w:r>
    </w:p>
    <w:p w14:paraId="73EC6089" w14:textId="77777777" w:rsidR="001B3F6A" w:rsidRDefault="00527484">
      <w:r>
        <w:t>Classes 1–5: 5–15 min classroom + 10–20 min practical.</w:t>
      </w:r>
    </w:p>
    <w:p w14:paraId="4E406220" w14:textId="77777777" w:rsidR="001B3F6A" w:rsidRDefault="00527484">
      <w:r>
        <w:t>Class 7: 5–15 min classroom + 10–25 min practical (chart drills included).</w:t>
      </w:r>
    </w:p>
    <w:p w14:paraId="1701574B" w14:textId="77777777" w:rsidR="001B3F6A" w:rsidRDefault="00527484">
      <w:r>
        <w:t>What is the Same: 5–15 min classroom + 10–25 min practical for new students.</w:t>
      </w:r>
    </w:p>
    <w:p w14:paraId="297EA0C7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79EAC589" w14:textId="77777777" w:rsidR="001B3F6A" w:rsidRDefault="00527484">
      <w:pPr>
        <w:pStyle w:val="Heading3"/>
      </w:pPr>
      <w:r>
        <w:t>Stability</w:t>
      </w:r>
    </w:p>
    <w:p w14:paraId="3EA91168" w14:textId="77777777" w:rsidR="001B3F6A" w:rsidRDefault="00527484">
      <w:r>
        <w:rPr>
          <w:b/>
        </w:rPr>
        <w:t xml:space="preserve">Learning Outcomes: </w:t>
      </w:r>
    </w:p>
    <w:p w14:paraId="770D8756" w14:textId="77777777" w:rsidR="001B3F6A" w:rsidRDefault="00527484">
      <w:r>
        <w:t>Classes 1–5: Define key terms and safe behaviors; explain stability logic; perform task deliberately and safely.</w:t>
      </w:r>
    </w:p>
    <w:p w14:paraId="5D0DF629" w14:textId="77777777" w:rsidR="001B3F6A" w:rsidRDefault="00527484">
      <w:r>
        <w:t>Class 7: Explain chart use (height/reach/zone/angle), terrain setup, and boom/retraction sequence; perform with spotter.</w:t>
      </w:r>
    </w:p>
    <w:p w14:paraId="7BA96FE9" w14:textId="77777777" w:rsidR="001B3F6A" w:rsidRDefault="00527484">
      <w:r>
        <w:t>What is the Same: Understand purpose, safe sequence, and device use; demonstrate under supervision.</w:t>
      </w:r>
    </w:p>
    <w:p w14:paraId="2E3748DD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19F30CA5" w14:textId="77777777" w:rsidR="001B3F6A" w:rsidRDefault="00527484">
      <w:r>
        <w:rPr>
          <w:b/>
        </w:rPr>
        <w:t xml:space="preserve">For Classes 1–5: </w:t>
      </w:r>
    </w:p>
    <w:p w14:paraId="1C38DEED" w14:textId="77777777" w:rsidR="001B3F6A" w:rsidRDefault="00527484">
      <w:r>
        <w:t>Classes 1–5: Keep CG in stability triangle; turns/braking/ramps shift CG; longer load centers reduce capacity.</w:t>
      </w:r>
    </w:p>
    <w:p w14:paraId="4CCCDA6D" w14:textId="77777777" w:rsidR="001B3F6A" w:rsidRDefault="00527484">
      <w:r>
        <w:t>Class 7: Axle lock/stabilizers change footprint; longitudinal limits still rule; extension moves CG forward.</w:t>
      </w:r>
    </w:p>
    <w:p w14:paraId="69E46781" w14:textId="77777777" w:rsidR="001B3F6A" w:rsidRDefault="00527484">
      <w:r>
        <w:t>What is the Same: Core safety principles, communication, and inspection discipline apply to both.</w:t>
      </w:r>
    </w:p>
    <w:p w14:paraId="7A63ACE1" w14:textId="77777777" w:rsidR="001B3F6A" w:rsidRDefault="00527484">
      <w:r>
        <w:lastRenderedPageBreak/>
        <w:t>What is Different: Forklifts: plate + load center; Telehandlers: chart by height/reach/zone/angle; axle-lock/stabilizers change footprint; extension reduces capacity.</w:t>
      </w:r>
    </w:p>
    <w:p w14:paraId="5CEC3EF4" w14:textId="77777777" w:rsidR="001B3F6A" w:rsidRDefault="00527484">
      <w:r>
        <w:rPr>
          <w:b/>
        </w:rPr>
        <w:t xml:space="preserve">For Class 7: </w:t>
      </w:r>
    </w:p>
    <w:p w14:paraId="6E38035C" w14:textId="77777777" w:rsidR="001B3F6A" w:rsidRDefault="00527484">
      <w:r>
        <w:t>Classes 1–5: Define key terms and safe behaviors; explain stability logic; perform task deliberately and safely.</w:t>
      </w:r>
    </w:p>
    <w:p w14:paraId="75E5CFC3" w14:textId="77777777" w:rsidR="001B3F6A" w:rsidRDefault="00527484">
      <w:r>
        <w:t>Class 7: Axle lock/stabilizers change footprint; longitudinal limits still rule; extension moves CG forward.</w:t>
      </w:r>
    </w:p>
    <w:p w14:paraId="0C60690C" w14:textId="77777777" w:rsidR="001B3F6A" w:rsidRDefault="00527484">
      <w:r>
        <w:t>What is the Same: Core safety principles, communication, and inspection discipline apply to both.</w:t>
      </w:r>
    </w:p>
    <w:p w14:paraId="69AAB8EA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5584D4C1" w14:textId="77777777" w:rsidR="001B3F6A" w:rsidRDefault="00527484">
      <w:r>
        <w:rPr>
          <w:b/>
        </w:rPr>
        <w:t xml:space="preserve">Instructor Script: </w:t>
      </w:r>
    </w:p>
    <w:p w14:paraId="63E2D198" w14:textId="77777777" w:rsidR="001B3F6A" w:rsidRDefault="00527484">
      <w:r>
        <w:t>Classes 1–5: State rule → reason → consequence. Narrate deliberate sequence; reinforce visibility and speed control.</w:t>
      </w:r>
    </w:p>
    <w:p w14:paraId="0F8F9A20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1318724D" w14:textId="77777777" w:rsidR="001B3F6A" w:rsidRDefault="00527484">
      <w:r>
        <w:t>What is the Same: Short talk → demo → student practice → debrief; repeat; safety criticals voiced before/after moves.</w:t>
      </w:r>
    </w:p>
    <w:p w14:paraId="2BE5C20D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28522A8A" w14:textId="77777777" w:rsidR="001B3F6A" w:rsidRDefault="00527484">
      <w:r>
        <w:rPr>
          <w:b/>
        </w:rPr>
        <w:t xml:space="preserve">Demo/Lab Steps: </w:t>
      </w:r>
    </w:p>
    <w:p w14:paraId="7336C459" w14:textId="77777777" w:rsidR="001B3F6A" w:rsidRDefault="00527484">
      <w:r>
        <w:t>Classes 1–5: Brief → Demo slow and narrated → Student attempts with coaching → Debrief and repeat until smooth.</w:t>
      </w:r>
    </w:p>
    <w:p w14:paraId="171790D5" w14:textId="77777777" w:rsidR="001B3F6A" w:rsidRDefault="00527484">
      <w:r>
        <w:t>Class 7: Brief chart lines; demonstrate placement with retract/extend; students practice with spotter and barricades; debrief.</w:t>
      </w:r>
    </w:p>
    <w:p w14:paraId="7E1BF0A6" w14:textId="77777777" w:rsidR="001B3F6A" w:rsidRDefault="00527484">
      <w:r>
        <w:t>What is the Same: Brief → Demo slow → Student attempts with coaching → Debrief → Repeat until safe/smooth.</w:t>
      </w:r>
    </w:p>
    <w:p w14:paraId="10EC1621" w14:textId="77777777" w:rsidR="001B3F6A" w:rsidRDefault="00527484">
      <w:r>
        <w:lastRenderedPageBreak/>
        <w:t>What is Different: Forklifts: plate + load center; Telehandlers: chart by height/reach/zone/angle; axle-lock/stabilizers change footprint; extension reduces capacity.</w:t>
      </w:r>
    </w:p>
    <w:p w14:paraId="4C19B359" w14:textId="77777777" w:rsidR="001B3F6A" w:rsidRDefault="00527484">
      <w:r>
        <w:rPr>
          <w:b/>
        </w:rPr>
        <w:t xml:space="preserve">Common Mistakes &amp; Coaching Cues: </w:t>
      </w:r>
    </w:p>
    <w:p w14:paraId="1102427D" w14:textId="77777777" w:rsidR="001B3F6A" w:rsidRDefault="00527484">
      <w:r>
        <w:t>Classes 1–5: Rushing controls; ignoring plate; poor visibility choices. Cues: low forks, horn, reverse if blocked.</w:t>
      </w:r>
    </w:p>
    <w:p w14:paraId="1EBD7121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64A9CFE9" w14:textId="77777777" w:rsidR="001B3F6A" w:rsidRDefault="00527484">
      <w:r>
        <w:t>What is the Same: Rushing, visibility errors, misunderstanding limits; cue deliberate pace and STOP on confusion.</w:t>
      </w:r>
    </w:p>
    <w:p w14:paraId="6199FE13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6BB51656" w14:textId="77777777" w:rsidR="001B3F6A" w:rsidRDefault="00527484">
      <w:r>
        <w:rPr>
          <w:b/>
        </w:rPr>
        <w:t xml:space="preserve">Checks for Understanding: </w:t>
      </w:r>
    </w:p>
    <w:p w14:paraId="1D26CF9D" w14:textId="77777777" w:rsidR="001B3F6A" w:rsidRDefault="00527484">
      <w:r>
        <w:t>Classes 1–5: Student restates one-line rule + why; points to plate/indicator; answers mini-scenario.</w:t>
      </w:r>
    </w:p>
    <w:p w14:paraId="74F782F0" w14:textId="77777777" w:rsidR="001B3F6A" w:rsidRDefault="00527484">
      <w:r>
        <w:t>Class 7: Read capacity at given height/reach; identify zone; describe action in wind/slope or blocked visibility.</w:t>
      </w:r>
    </w:p>
    <w:p w14:paraId="56672746" w14:textId="77777777" w:rsidR="001B3F6A" w:rsidRDefault="00527484">
      <w:r>
        <w:t>What is the Same: Explain rule + reason; identify device/indicator; answer scenario variations.</w:t>
      </w:r>
    </w:p>
    <w:p w14:paraId="4E5A8C75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02CB5127" w14:textId="77777777" w:rsidR="001B3F6A" w:rsidRDefault="00527484">
      <w:r>
        <w:rPr>
          <w:b/>
        </w:rPr>
        <w:t xml:space="preserve">Assessment Criteria: </w:t>
      </w:r>
    </w:p>
    <w:p w14:paraId="4CF5072E" w14:textId="77777777" w:rsidR="001B3F6A" w:rsidRDefault="00527484">
      <w:r>
        <w:t>Classes 1–5: Applies rule without prompts; safe posture/speeds; stops when unsure; uses plate correctly.</w:t>
      </w:r>
    </w:p>
    <w:p w14:paraId="6F214A86" w14:textId="77777777" w:rsidR="001B3F6A" w:rsidRDefault="00527484">
      <w:r>
        <w:t>Class 7: Uses correct chart; respects zone; positions first; calls STOP; retracts before moving; no elevated travel.</w:t>
      </w:r>
    </w:p>
    <w:p w14:paraId="6B34ED37" w14:textId="77777777" w:rsidR="001B3F6A" w:rsidRDefault="00527484">
      <w:r>
        <w:t>What is the Same: Safe posture/speed; correct limit use; requests spotter as needed.</w:t>
      </w:r>
    </w:p>
    <w:p w14:paraId="687D3E9B" w14:textId="77777777" w:rsidR="001B3F6A" w:rsidRDefault="00527484">
      <w:r>
        <w:lastRenderedPageBreak/>
        <w:t>What is Different: Forklifts: plate + load center; Telehandlers: chart by height/reach/zone/angle; axle-lock/stabilizers change footprint; extension reduces capacity.</w:t>
      </w:r>
    </w:p>
    <w:p w14:paraId="27D7A23E" w14:textId="77777777" w:rsidR="001B3F6A" w:rsidRDefault="00527484">
      <w:r>
        <w:rPr>
          <w:b/>
        </w:rPr>
        <w:t xml:space="preserve">Required Materials: </w:t>
      </w:r>
    </w:p>
    <w:p w14:paraId="1677E783" w14:textId="77777777" w:rsidR="001B3F6A" w:rsidRDefault="00527484">
      <w:r>
        <w:t>Classes 1–5: Assigned forklift, plate copy, cones, checklist.</w:t>
      </w:r>
    </w:p>
    <w:p w14:paraId="10F94EE8" w14:textId="77777777" w:rsidR="001B3F6A" w:rsidRDefault="00527484">
      <w:r>
        <w:t>Class 7: Telehandler, correct attachment &amp; chart copies, cones/barricades, spotter vests, taglines, PPE, checklist.</w:t>
      </w:r>
    </w:p>
    <w:p w14:paraId="4754C43E" w14:textId="77777777" w:rsidR="001B3F6A" w:rsidRDefault="00527484">
      <w:r>
        <w:t>What is the Same: Assigned machine, manual(s), cones/barricades, PPE, checklists.</w:t>
      </w:r>
    </w:p>
    <w:p w14:paraId="19F94D93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0C21CC15" w14:textId="77777777" w:rsidR="001B3F6A" w:rsidRDefault="00527484">
      <w:r>
        <w:rPr>
          <w:b/>
        </w:rPr>
        <w:t xml:space="preserve">Estimated Time: </w:t>
      </w:r>
    </w:p>
    <w:p w14:paraId="079F06A4" w14:textId="77777777" w:rsidR="001B3F6A" w:rsidRDefault="00527484">
      <w:r>
        <w:t>Classes 1–5: 5–15 min classroom + 10–20 min practical.</w:t>
      </w:r>
    </w:p>
    <w:p w14:paraId="7ACE8037" w14:textId="77777777" w:rsidR="001B3F6A" w:rsidRDefault="00527484">
      <w:r>
        <w:t>Class 7: 5–15 min classroom + 10–25 min practical (chart drills included).</w:t>
      </w:r>
    </w:p>
    <w:p w14:paraId="5F19B87D" w14:textId="77777777" w:rsidR="001B3F6A" w:rsidRDefault="00527484">
      <w:r>
        <w:t>What is the Same: 5–15 min classroom + 10–25 min practical for new students.</w:t>
      </w:r>
    </w:p>
    <w:p w14:paraId="78C76CA6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15A002F6" w14:textId="77777777" w:rsidR="001B3F6A" w:rsidRDefault="00527484">
      <w:pPr>
        <w:pStyle w:val="Heading3"/>
      </w:pPr>
      <w:r>
        <w:t>Fundamentals</w:t>
      </w:r>
    </w:p>
    <w:p w14:paraId="369E4526" w14:textId="77777777" w:rsidR="001B3F6A" w:rsidRDefault="00527484">
      <w:r>
        <w:rPr>
          <w:b/>
        </w:rPr>
        <w:t xml:space="preserve">Learning Outcomes: </w:t>
      </w:r>
    </w:p>
    <w:p w14:paraId="70CF9BF7" w14:textId="77777777" w:rsidR="001B3F6A" w:rsidRDefault="00527484">
      <w:r>
        <w:t>Classes 1–5: Define key terms and safe behaviors; explain stability logic; perform task deliberately and safely.</w:t>
      </w:r>
    </w:p>
    <w:p w14:paraId="679F58C6" w14:textId="77777777" w:rsidR="001B3F6A" w:rsidRDefault="00527484">
      <w:r>
        <w:t>Class 7: Explain chart use (height/reach/zone/angle), terrain setup, and boom/retraction sequence; perform with spotter.</w:t>
      </w:r>
    </w:p>
    <w:p w14:paraId="671DA27B" w14:textId="77777777" w:rsidR="001B3F6A" w:rsidRDefault="00527484">
      <w:r>
        <w:t>What is the Same: Understand purpose, safe sequence, and device use; demonstrate under supervision.</w:t>
      </w:r>
    </w:p>
    <w:p w14:paraId="76EF40DE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53986BF9" w14:textId="77777777" w:rsidR="001B3F6A" w:rsidRDefault="00527484">
      <w:r>
        <w:rPr>
          <w:b/>
        </w:rPr>
        <w:t xml:space="preserve">For Classes 1–5: </w:t>
      </w:r>
    </w:p>
    <w:p w14:paraId="19731BE2" w14:textId="77777777" w:rsidR="001B3F6A" w:rsidRDefault="00527484">
      <w:r>
        <w:t>Classes 1–5: Rear-steer; top-heavy; mast blocks view; not a car—smooth inputs, extended stopping distances.</w:t>
      </w:r>
    </w:p>
    <w:p w14:paraId="70015A35" w14:textId="77777777" w:rsidR="001B3F6A" w:rsidRDefault="00527484">
      <w:r>
        <w:t>Class 7: Heavier mass/long stops; telehandler ≠ automobile; deliberate controls only.</w:t>
      </w:r>
    </w:p>
    <w:p w14:paraId="7EEE8A6D" w14:textId="77777777" w:rsidR="001B3F6A" w:rsidRDefault="00527484">
      <w:r>
        <w:t>What is the Same: Core safety principles, communication, and inspection discipline apply to both.</w:t>
      </w:r>
    </w:p>
    <w:p w14:paraId="20417C73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B4FFD34" w14:textId="77777777" w:rsidR="001B3F6A" w:rsidRDefault="00527484">
      <w:r>
        <w:rPr>
          <w:b/>
        </w:rPr>
        <w:t xml:space="preserve">For Class 7: </w:t>
      </w:r>
    </w:p>
    <w:p w14:paraId="16B17AED" w14:textId="77777777" w:rsidR="001B3F6A" w:rsidRDefault="00527484">
      <w:r>
        <w:t>Classes 1–5: Define key terms and safe behaviors; explain stability logic; perform task deliberately and safely.</w:t>
      </w:r>
    </w:p>
    <w:p w14:paraId="31C59111" w14:textId="77777777" w:rsidR="001B3F6A" w:rsidRDefault="00527484">
      <w:r>
        <w:t>Class 7: Heavier mass/long stops; telehandler ≠ automobile; deliberate controls only.</w:t>
      </w:r>
    </w:p>
    <w:p w14:paraId="035B1125" w14:textId="77777777" w:rsidR="001B3F6A" w:rsidRDefault="00527484">
      <w:r>
        <w:t>What is the Same: Core safety principles, communication, and inspection discipline apply to both.</w:t>
      </w:r>
    </w:p>
    <w:p w14:paraId="57AD755B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47C17C0" w14:textId="77777777" w:rsidR="001B3F6A" w:rsidRDefault="00527484">
      <w:r>
        <w:rPr>
          <w:b/>
        </w:rPr>
        <w:t xml:space="preserve">Instructor Script: </w:t>
      </w:r>
    </w:p>
    <w:p w14:paraId="17A7E59D" w14:textId="77777777" w:rsidR="001B3F6A" w:rsidRDefault="00527484">
      <w:r>
        <w:t>Classes 1–5: State rule → reason → consequence. Narrate deliberate sequence; reinforce visibility and speed control.</w:t>
      </w:r>
    </w:p>
    <w:p w14:paraId="1F2068BE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395EF70C" w14:textId="77777777" w:rsidR="001B3F6A" w:rsidRDefault="00527484">
      <w:r>
        <w:t>What is the Same: Short talk → demo → student practice → debrief; repeat; safety criticals voiced before/after moves.</w:t>
      </w:r>
    </w:p>
    <w:p w14:paraId="0B385FC7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0CBF15A9" w14:textId="77777777" w:rsidR="001B3F6A" w:rsidRDefault="00527484">
      <w:r>
        <w:rPr>
          <w:b/>
        </w:rPr>
        <w:t xml:space="preserve">Demo/Lab Steps: </w:t>
      </w:r>
    </w:p>
    <w:p w14:paraId="19AEA8FF" w14:textId="77777777" w:rsidR="001B3F6A" w:rsidRDefault="00527484">
      <w:r>
        <w:t>Classes 1–5: Brief → Demo slow and narrated → Student attempts with coaching → Debrief and repeat until smooth.</w:t>
      </w:r>
    </w:p>
    <w:p w14:paraId="5C9605BE" w14:textId="77777777" w:rsidR="001B3F6A" w:rsidRDefault="00527484">
      <w:r>
        <w:t>Class 7: Brief chart lines; demonstrate placement with retract/extend; students practice with spotter and barricades; debrief.</w:t>
      </w:r>
    </w:p>
    <w:p w14:paraId="02673254" w14:textId="77777777" w:rsidR="001B3F6A" w:rsidRDefault="00527484">
      <w:r>
        <w:t>What is the Same: Brief → Demo slow → Student attempts with coaching → Debrief → Repeat until safe/smooth.</w:t>
      </w:r>
    </w:p>
    <w:p w14:paraId="4C026DFF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442B34C" w14:textId="77777777" w:rsidR="001B3F6A" w:rsidRDefault="00527484">
      <w:r>
        <w:rPr>
          <w:b/>
        </w:rPr>
        <w:t xml:space="preserve">Common Mistakes &amp; Coaching Cues: </w:t>
      </w:r>
    </w:p>
    <w:p w14:paraId="5DE5250D" w14:textId="77777777" w:rsidR="001B3F6A" w:rsidRDefault="00527484">
      <w:r>
        <w:t>Classes 1–5: Rushing controls; ignoring plate; poor visibility choices. Cues: low forks, horn, reverse if blocked.</w:t>
      </w:r>
    </w:p>
    <w:p w14:paraId="3ACB57A3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25EDE1FB" w14:textId="77777777" w:rsidR="001B3F6A" w:rsidRDefault="00527484">
      <w:r>
        <w:t>What is the Same: Rushing, visibility errors, misunderstanding limits; cue deliberate pace and STOP on confusion.</w:t>
      </w:r>
    </w:p>
    <w:p w14:paraId="320324E3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DAAF5FA" w14:textId="77777777" w:rsidR="001B3F6A" w:rsidRDefault="00527484">
      <w:r>
        <w:rPr>
          <w:b/>
        </w:rPr>
        <w:t xml:space="preserve">Checks for Understanding: </w:t>
      </w:r>
    </w:p>
    <w:p w14:paraId="62AB45AB" w14:textId="77777777" w:rsidR="001B3F6A" w:rsidRDefault="00527484">
      <w:r>
        <w:t>Classes 1–5: Student restates one-line rule + why; points to plate/indicator; answers mini-scenario.</w:t>
      </w:r>
    </w:p>
    <w:p w14:paraId="5F9CA6C2" w14:textId="77777777" w:rsidR="001B3F6A" w:rsidRDefault="00527484">
      <w:r>
        <w:t>Class 7: Read capacity at given height/reach; identify zone; describe action in wind/slope or blocked visibility.</w:t>
      </w:r>
    </w:p>
    <w:p w14:paraId="17B64110" w14:textId="77777777" w:rsidR="001B3F6A" w:rsidRDefault="00527484">
      <w:r>
        <w:t>What is the Same: Explain rule + reason; identify device/indicator; answer scenario variations.</w:t>
      </w:r>
    </w:p>
    <w:p w14:paraId="45EABB75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59265DA1" w14:textId="77777777" w:rsidR="001B3F6A" w:rsidRDefault="00527484">
      <w:r>
        <w:rPr>
          <w:b/>
        </w:rPr>
        <w:t xml:space="preserve">Assessment Criteria: </w:t>
      </w:r>
    </w:p>
    <w:p w14:paraId="2FE2D96F" w14:textId="77777777" w:rsidR="001B3F6A" w:rsidRDefault="00527484">
      <w:r>
        <w:t>Classes 1–5: Applies rule without prompts; safe posture/speeds; stops when unsure; uses plate correctly.</w:t>
      </w:r>
    </w:p>
    <w:p w14:paraId="2CBC390A" w14:textId="77777777" w:rsidR="001B3F6A" w:rsidRDefault="00527484">
      <w:r>
        <w:t>Class 7: Uses correct chart; respects zone; positions first; calls STOP; retracts before moving; no elevated travel.</w:t>
      </w:r>
    </w:p>
    <w:p w14:paraId="4BE4F392" w14:textId="77777777" w:rsidR="001B3F6A" w:rsidRDefault="00527484">
      <w:r>
        <w:t>What is the Same: Safe posture/speed; correct limit use; requests spotter as needed.</w:t>
      </w:r>
    </w:p>
    <w:p w14:paraId="2961180F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CE4C022" w14:textId="77777777" w:rsidR="001B3F6A" w:rsidRDefault="00527484">
      <w:r>
        <w:rPr>
          <w:b/>
        </w:rPr>
        <w:t xml:space="preserve">Required Materials: </w:t>
      </w:r>
    </w:p>
    <w:p w14:paraId="3EAB932C" w14:textId="77777777" w:rsidR="001B3F6A" w:rsidRDefault="00527484">
      <w:r>
        <w:t>Classes 1–5: Assigned forklift, plate copy, cones, checklist.</w:t>
      </w:r>
    </w:p>
    <w:p w14:paraId="5739C903" w14:textId="77777777" w:rsidR="001B3F6A" w:rsidRDefault="00527484">
      <w:r>
        <w:t>Class 7: Telehandler, correct attachment &amp; chart copies, cones/barricades, spotter vests, taglines, PPE, checklist.</w:t>
      </w:r>
    </w:p>
    <w:p w14:paraId="5EE1639C" w14:textId="77777777" w:rsidR="001B3F6A" w:rsidRDefault="00527484">
      <w:r>
        <w:t>What is the Same: Assigned machine, manual(s), cones/barricades, PPE, checklists.</w:t>
      </w:r>
    </w:p>
    <w:p w14:paraId="07B74A9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DB634F1" w14:textId="77777777" w:rsidR="001B3F6A" w:rsidRDefault="00527484">
      <w:r>
        <w:rPr>
          <w:b/>
        </w:rPr>
        <w:t xml:space="preserve">Estimated Time: </w:t>
      </w:r>
    </w:p>
    <w:p w14:paraId="7219B519" w14:textId="77777777" w:rsidR="001B3F6A" w:rsidRDefault="00527484">
      <w:r>
        <w:t>Classes 1–5: 5–15 min classroom + 10–20 min practical.</w:t>
      </w:r>
    </w:p>
    <w:p w14:paraId="5F457F15" w14:textId="77777777" w:rsidR="001B3F6A" w:rsidRDefault="00527484">
      <w:r>
        <w:t>Class 7: 5–15 min classroom + 10–25 min practical (chart drills included).</w:t>
      </w:r>
    </w:p>
    <w:p w14:paraId="08294457" w14:textId="77777777" w:rsidR="001B3F6A" w:rsidRDefault="00527484">
      <w:r>
        <w:t>What is the Same: 5–15 min classroom + 10–25 min practical for new students.</w:t>
      </w:r>
    </w:p>
    <w:p w14:paraId="322F6CD0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606E2BAC" w14:textId="77777777" w:rsidR="001B3F6A" w:rsidRDefault="00527484">
      <w:pPr>
        <w:pStyle w:val="Heading3"/>
      </w:pPr>
      <w:r>
        <w:t>Stability Considerations</w:t>
      </w:r>
    </w:p>
    <w:p w14:paraId="7D8E4397" w14:textId="77777777" w:rsidR="001B3F6A" w:rsidRDefault="00527484">
      <w:r>
        <w:rPr>
          <w:b/>
        </w:rPr>
        <w:t xml:space="preserve">Learning Outcomes: </w:t>
      </w:r>
    </w:p>
    <w:p w14:paraId="55C3FD74" w14:textId="77777777" w:rsidR="001B3F6A" w:rsidRDefault="00527484">
      <w:r>
        <w:t>Classes 1–5: Define key terms and safe behaviors; explain stability logic; perform task deliberately and safely.</w:t>
      </w:r>
    </w:p>
    <w:p w14:paraId="5ADF1FE2" w14:textId="77777777" w:rsidR="001B3F6A" w:rsidRDefault="00527484">
      <w:r>
        <w:t>Class 7: Explain chart use (height/reach/zone/angle), terrain setup, and boom/retraction sequence; perform with spotter.</w:t>
      </w:r>
    </w:p>
    <w:p w14:paraId="3CD70BA6" w14:textId="77777777" w:rsidR="001B3F6A" w:rsidRDefault="00527484">
      <w:r>
        <w:t>What is the Same: Understand purpose, safe sequence, and device use; demonstrate under supervision.</w:t>
      </w:r>
    </w:p>
    <w:p w14:paraId="20E6C463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008BEB7" w14:textId="77777777" w:rsidR="001B3F6A" w:rsidRDefault="00527484">
      <w:r>
        <w:rPr>
          <w:b/>
        </w:rPr>
        <w:t xml:space="preserve">For Classes 1–5: </w:t>
      </w:r>
    </w:p>
    <w:p w14:paraId="7A894785" w14:textId="77777777" w:rsidR="001B3F6A" w:rsidRDefault="00527484">
      <w:r>
        <w:t>Classes 1–5: Mast + forks on firm floors; capacity via data plate + load center; maintain stability triangle; rear-wheel steer.</w:t>
      </w:r>
    </w:p>
    <w:p w14:paraId="7F89BFBC" w14:textId="77777777" w:rsidR="001B3F6A" w:rsidRDefault="00527484">
      <w:r>
        <w:t>Class 7: Slope/wind reduce margins; plan level setup.</w:t>
      </w:r>
    </w:p>
    <w:p w14:paraId="628D8A67" w14:textId="77777777" w:rsidR="001B3F6A" w:rsidRDefault="00527484">
      <w:r>
        <w:t>What is the Same: Core safety principles, communication, and inspection discipline apply to both.</w:t>
      </w:r>
    </w:p>
    <w:p w14:paraId="6B037C0A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FBA77AD" w14:textId="77777777" w:rsidR="001B3F6A" w:rsidRDefault="00527484">
      <w:r>
        <w:rPr>
          <w:b/>
        </w:rPr>
        <w:t xml:space="preserve">For Class 7: </w:t>
      </w:r>
    </w:p>
    <w:p w14:paraId="2F8E255B" w14:textId="77777777" w:rsidR="001B3F6A" w:rsidRDefault="00527484">
      <w:r>
        <w:t>Classes 1–5: Define key terms and safe behaviors; explain stability logic; perform task deliberately and safely.</w:t>
      </w:r>
    </w:p>
    <w:p w14:paraId="7B3BD11F" w14:textId="77777777" w:rsidR="001B3F6A" w:rsidRDefault="00527484">
      <w:r>
        <w:t>Class 7: Slope/wind reduce margins; plan level setup.</w:t>
      </w:r>
    </w:p>
    <w:p w14:paraId="40D293E3" w14:textId="77777777" w:rsidR="001B3F6A" w:rsidRDefault="00527484">
      <w:r>
        <w:t>What is the Same: Core safety principles, communication, and inspection discipline apply to both.</w:t>
      </w:r>
    </w:p>
    <w:p w14:paraId="69804E98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7A5402F8" w14:textId="77777777" w:rsidR="001B3F6A" w:rsidRDefault="00527484">
      <w:r>
        <w:rPr>
          <w:b/>
        </w:rPr>
        <w:t xml:space="preserve">Instructor Script: </w:t>
      </w:r>
    </w:p>
    <w:p w14:paraId="0402D790" w14:textId="77777777" w:rsidR="001B3F6A" w:rsidRDefault="00527484">
      <w:r>
        <w:t>Classes 1–5: State rule → reason → consequence. Narrate deliberate sequence; reinforce visibility and speed control.</w:t>
      </w:r>
    </w:p>
    <w:p w14:paraId="7C145F57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349A7701" w14:textId="77777777" w:rsidR="001B3F6A" w:rsidRDefault="00527484">
      <w:r>
        <w:t>What is the Same: Short talk → demo → student practice → debrief; repeat; safety criticals voiced before/after moves.</w:t>
      </w:r>
    </w:p>
    <w:p w14:paraId="24D43882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C889037" w14:textId="77777777" w:rsidR="001B3F6A" w:rsidRDefault="00527484">
      <w:r>
        <w:rPr>
          <w:b/>
        </w:rPr>
        <w:t xml:space="preserve">Demo/Lab Steps: </w:t>
      </w:r>
    </w:p>
    <w:p w14:paraId="1E1188A4" w14:textId="77777777" w:rsidR="001B3F6A" w:rsidRDefault="00527484">
      <w:r>
        <w:t>Classes 1–5: Brief → Demo slow and narrated → Student attempts with coaching → Debrief and repeat until smooth.</w:t>
      </w:r>
    </w:p>
    <w:p w14:paraId="21B3BC65" w14:textId="77777777" w:rsidR="001B3F6A" w:rsidRDefault="00527484">
      <w:r>
        <w:t>Class 7: Brief chart lines; demonstrate placement with retract/extend; students practice with spotter and barricades; debrief.</w:t>
      </w:r>
    </w:p>
    <w:p w14:paraId="074F26BE" w14:textId="77777777" w:rsidR="001B3F6A" w:rsidRDefault="00527484">
      <w:r>
        <w:t>What is the Same: Brief → Demo slow → Student attempts with coaching → Debrief → Repeat until safe/smooth.</w:t>
      </w:r>
    </w:p>
    <w:p w14:paraId="028DF568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B0C5AF8" w14:textId="77777777" w:rsidR="001B3F6A" w:rsidRDefault="00527484">
      <w:r>
        <w:rPr>
          <w:b/>
        </w:rPr>
        <w:t xml:space="preserve">Common Mistakes &amp; Coaching Cues: </w:t>
      </w:r>
    </w:p>
    <w:p w14:paraId="440A9AD0" w14:textId="77777777" w:rsidR="001B3F6A" w:rsidRDefault="00527484">
      <w:r>
        <w:t>Classes 1–5: Rushing controls; ignoring plate; poor visibility choices. Cues: low forks, horn, reverse if blocked.</w:t>
      </w:r>
    </w:p>
    <w:p w14:paraId="65E1E950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26C09468" w14:textId="77777777" w:rsidR="001B3F6A" w:rsidRDefault="00527484">
      <w:r>
        <w:t>What is the Same: Rushing, visibility errors, misunderstanding limits; cue deliberate pace and STOP on confusion.</w:t>
      </w:r>
    </w:p>
    <w:p w14:paraId="450A144D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2EB9A27E" w14:textId="77777777" w:rsidR="001B3F6A" w:rsidRDefault="00527484">
      <w:r>
        <w:rPr>
          <w:b/>
        </w:rPr>
        <w:t xml:space="preserve">Checks for Understanding: </w:t>
      </w:r>
    </w:p>
    <w:p w14:paraId="229B916B" w14:textId="77777777" w:rsidR="001B3F6A" w:rsidRDefault="00527484">
      <w:r>
        <w:t>Classes 1–5: Student restates one-line rule + why; points to plate/indicator; answers mini-scenario.</w:t>
      </w:r>
    </w:p>
    <w:p w14:paraId="452680F3" w14:textId="77777777" w:rsidR="001B3F6A" w:rsidRDefault="00527484">
      <w:r>
        <w:t>Class 7: Read capacity at given height/reach; identify zone; describe action in wind/slope or blocked visibility.</w:t>
      </w:r>
    </w:p>
    <w:p w14:paraId="712DC443" w14:textId="77777777" w:rsidR="001B3F6A" w:rsidRDefault="00527484">
      <w:r>
        <w:t>What is the Same: Explain rule + reason; identify device/indicator; answer scenario variations.</w:t>
      </w:r>
    </w:p>
    <w:p w14:paraId="03CF4451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17C8236" w14:textId="77777777" w:rsidR="001B3F6A" w:rsidRDefault="00527484">
      <w:r>
        <w:rPr>
          <w:b/>
        </w:rPr>
        <w:t xml:space="preserve">Assessment Criteria: </w:t>
      </w:r>
    </w:p>
    <w:p w14:paraId="609C2097" w14:textId="77777777" w:rsidR="001B3F6A" w:rsidRDefault="00527484">
      <w:r>
        <w:t>Classes 1–5: Applies rule without prompts; safe posture/speeds; stops when unsure; uses plate correctly.</w:t>
      </w:r>
    </w:p>
    <w:p w14:paraId="609B2BED" w14:textId="77777777" w:rsidR="001B3F6A" w:rsidRDefault="00527484">
      <w:r>
        <w:t>Class 7: Uses correct chart; respects zone; positions first; calls STOP; retracts before moving; no elevated travel.</w:t>
      </w:r>
    </w:p>
    <w:p w14:paraId="3BF11297" w14:textId="77777777" w:rsidR="001B3F6A" w:rsidRDefault="00527484">
      <w:r>
        <w:t>What is the Same: Safe posture/speed; correct limit use; requests spotter as needed.</w:t>
      </w:r>
    </w:p>
    <w:p w14:paraId="2A630F7C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555DFB7" w14:textId="77777777" w:rsidR="001B3F6A" w:rsidRDefault="00527484">
      <w:r>
        <w:rPr>
          <w:b/>
        </w:rPr>
        <w:t xml:space="preserve">Required Materials: </w:t>
      </w:r>
    </w:p>
    <w:p w14:paraId="3A7436E3" w14:textId="77777777" w:rsidR="001B3F6A" w:rsidRDefault="00527484">
      <w:r>
        <w:t>Classes 1–5: Assigned forklift, plate copy, cones, checklist.</w:t>
      </w:r>
    </w:p>
    <w:p w14:paraId="176A8047" w14:textId="77777777" w:rsidR="001B3F6A" w:rsidRDefault="00527484">
      <w:r>
        <w:t>Class 7: Telehandler, correct attachment &amp; chart copies, cones/barricades, spotter vests, taglines, PPE, checklist.</w:t>
      </w:r>
    </w:p>
    <w:p w14:paraId="6BC7E727" w14:textId="77777777" w:rsidR="001B3F6A" w:rsidRDefault="00527484">
      <w:r>
        <w:t>What is the Same: Assigned machine, manual(s), cones/barricades, PPE, checklists.</w:t>
      </w:r>
    </w:p>
    <w:p w14:paraId="6EFBA852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47753405" w14:textId="77777777" w:rsidR="001B3F6A" w:rsidRDefault="00527484">
      <w:r>
        <w:rPr>
          <w:b/>
        </w:rPr>
        <w:t xml:space="preserve">Estimated Time: </w:t>
      </w:r>
    </w:p>
    <w:p w14:paraId="765982BF" w14:textId="77777777" w:rsidR="001B3F6A" w:rsidRDefault="00527484">
      <w:r>
        <w:t>Classes 1–5: 5–15 min classroom + 10–20 min practical.</w:t>
      </w:r>
    </w:p>
    <w:p w14:paraId="62F9DEE8" w14:textId="77777777" w:rsidR="001B3F6A" w:rsidRDefault="00527484">
      <w:r>
        <w:t>Class 7: 5–15 min classroom + 10–25 min practical (chart drills included).</w:t>
      </w:r>
    </w:p>
    <w:p w14:paraId="26E95E7F" w14:textId="77777777" w:rsidR="001B3F6A" w:rsidRDefault="00527484">
      <w:r>
        <w:t>What is the Same: 5–15 min classroom + 10–25 min practical for new students.</w:t>
      </w:r>
    </w:p>
    <w:p w14:paraId="61DAFD69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93885BB" w14:textId="77777777" w:rsidR="001B3F6A" w:rsidRDefault="00527484">
      <w:pPr>
        <w:pStyle w:val="Heading3"/>
      </w:pPr>
      <w:r>
        <w:t>Loading in Stowed Position</w:t>
      </w:r>
    </w:p>
    <w:p w14:paraId="786F0F94" w14:textId="77777777" w:rsidR="001B3F6A" w:rsidRDefault="00527484">
      <w:r>
        <w:rPr>
          <w:b/>
        </w:rPr>
        <w:t xml:space="preserve">Learning Outcomes: </w:t>
      </w:r>
    </w:p>
    <w:p w14:paraId="57B586E4" w14:textId="77777777" w:rsidR="001B3F6A" w:rsidRDefault="00527484">
      <w:r>
        <w:t>Classes 1–5: Define key terms and safe behaviors; explain stability logic; perform task deliberately and safely.</w:t>
      </w:r>
    </w:p>
    <w:p w14:paraId="6A04C8D8" w14:textId="77777777" w:rsidR="001B3F6A" w:rsidRDefault="00527484">
      <w:r>
        <w:t>Class 7: Explain chart use (height/reach/zone/angle), terrain setup, and boom/retraction sequence; perform with spotter.</w:t>
      </w:r>
    </w:p>
    <w:p w14:paraId="5499F583" w14:textId="77777777" w:rsidR="001B3F6A" w:rsidRDefault="00527484">
      <w:r>
        <w:t>What is the Same: Understand purpose, safe sequence, and device use; demonstrate under supervision.</w:t>
      </w:r>
    </w:p>
    <w:p w14:paraId="316C83C6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2B080CF6" w14:textId="77777777" w:rsidR="001B3F6A" w:rsidRDefault="00527484">
      <w:r>
        <w:rPr>
          <w:b/>
        </w:rPr>
        <w:t xml:space="preserve">For Classes 1–5: </w:t>
      </w:r>
    </w:p>
    <w:p w14:paraId="6EE5FE86" w14:textId="77777777" w:rsidR="001B3F6A" w:rsidRDefault="00527484">
      <w:r>
        <w:t>Classes 1–5: Max capacity at low mast height; keep load close to carriage.</w:t>
      </w:r>
    </w:p>
    <w:p w14:paraId="08624DA0" w14:textId="77777777" w:rsidR="001B3F6A" w:rsidRDefault="00527484">
      <w:r>
        <w:t>Class 7: Max capacity retracted; extend only within chart limits.</w:t>
      </w:r>
    </w:p>
    <w:p w14:paraId="3E4898D0" w14:textId="77777777" w:rsidR="001B3F6A" w:rsidRDefault="00527484">
      <w:r>
        <w:t>What is the Same: Core safety principles, communication, and inspection discipline apply to both.</w:t>
      </w:r>
    </w:p>
    <w:p w14:paraId="021B4B6B" w14:textId="77777777" w:rsidR="001B3F6A" w:rsidRDefault="00527484">
      <w:r>
        <w:lastRenderedPageBreak/>
        <w:t>What is Different: Forklifts: plate + load center; Telehandlers: chart by height/reach/zone/angle; axle-lock/stabilizers change footprint; extension reduces capacity.</w:t>
      </w:r>
    </w:p>
    <w:p w14:paraId="6C28F1E7" w14:textId="77777777" w:rsidR="001B3F6A" w:rsidRDefault="00527484">
      <w:r>
        <w:rPr>
          <w:b/>
        </w:rPr>
        <w:t xml:space="preserve">For Class 7: </w:t>
      </w:r>
    </w:p>
    <w:p w14:paraId="79D5274C" w14:textId="77777777" w:rsidR="001B3F6A" w:rsidRDefault="00527484">
      <w:r>
        <w:t>Classes 1–5: Define key terms and safe behaviors; explain stability logic; perform task deliberately and safely.</w:t>
      </w:r>
    </w:p>
    <w:p w14:paraId="0151939C" w14:textId="77777777" w:rsidR="001B3F6A" w:rsidRDefault="00527484">
      <w:r>
        <w:t>Class 7: Max capacity retracted; extend only within chart limits.</w:t>
      </w:r>
    </w:p>
    <w:p w14:paraId="31988B09" w14:textId="77777777" w:rsidR="001B3F6A" w:rsidRDefault="00527484">
      <w:r>
        <w:t>What is the Same: Core safety principles, communication, and inspection discipline apply to both.</w:t>
      </w:r>
    </w:p>
    <w:p w14:paraId="441A9710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4B220808" w14:textId="77777777" w:rsidR="001B3F6A" w:rsidRDefault="00527484">
      <w:r>
        <w:rPr>
          <w:b/>
        </w:rPr>
        <w:t xml:space="preserve">Instructor Script: </w:t>
      </w:r>
    </w:p>
    <w:p w14:paraId="739AFA83" w14:textId="77777777" w:rsidR="001B3F6A" w:rsidRDefault="00527484">
      <w:r>
        <w:t>Classes 1–5: State rule → reason → consequence. Narrate deliberate sequence; reinforce visibility and speed control.</w:t>
      </w:r>
    </w:p>
    <w:p w14:paraId="1B896B1A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01DE9380" w14:textId="77777777" w:rsidR="001B3F6A" w:rsidRDefault="00527484">
      <w:r>
        <w:t>What is the Same: Short talk → demo → student practice → debrief; repeat; safety criticals voiced before/after moves.</w:t>
      </w:r>
    </w:p>
    <w:p w14:paraId="52CD3AD0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265628F0" w14:textId="77777777" w:rsidR="001B3F6A" w:rsidRDefault="00527484">
      <w:r>
        <w:rPr>
          <w:b/>
        </w:rPr>
        <w:t xml:space="preserve">Demo/Lab Steps: </w:t>
      </w:r>
    </w:p>
    <w:p w14:paraId="526D54D4" w14:textId="77777777" w:rsidR="001B3F6A" w:rsidRDefault="00527484">
      <w:r>
        <w:t>Classes 1–5: Brief → Demo slow and narrated → Student attempts with coaching → Debrief and repeat until smooth.</w:t>
      </w:r>
    </w:p>
    <w:p w14:paraId="475C3A75" w14:textId="77777777" w:rsidR="001B3F6A" w:rsidRDefault="00527484">
      <w:r>
        <w:t>Class 7: Brief chart lines; demonstrate placement with retract/extend; students practice with spotter and barricades; debrief.</w:t>
      </w:r>
    </w:p>
    <w:p w14:paraId="383B747E" w14:textId="77777777" w:rsidR="001B3F6A" w:rsidRDefault="00527484">
      <w:r>
        <w:t>What is the Same: Brief → Demo slow → Student attempts with coaching → Debrief → Repeat until safe/smooth.</w:t>
      </w:r>
    </w:p>
    <w:p w14:paraId="5BF0E561" w14:textId="77777777" w:rsidR="001B3F6A" w:rsidRDefault="00527484">
      <w:r>
        <w:lastRenderedPageBreak/>
        <w:t>What is Different: Forklifts: plate + load center; Telehandlers: chart by height/reach/zone/angle; axle-lock/stabilizers change footprint; extension reduces capacity.</w:t>
      </w:r>
    </w:p>
    <w:p w14:paraId="439CB1C0" w14:textId="77777777" w:rsidR="001B3F6A" w:rsidRDefault="00527484">
      <w:r>
        <w:rPr>
          <w:b/>
        </w:rPr>
        <w:t xml:space="preserve">Common Mistakes &amp; Coaching Cues: </w:t>
      </w:r>
    </w:p>
    <w:p w14:paraId="6D5BE1B9" w14:textId="77777777" w:rsidR="001B3F6A" w:rsidRDefault="00527484">
      <w:r>
        <w:t>Classes 1–5: Rushing controls; ignoring plate; poor visibility choices. Cues: low forks, horn, reverse if blocked.</w:t>
      </w:r>
    </w:p>
    <w:p w14:paraId="78EF6147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1273D05D" w14:textId="77777777" w:rsidR="001B3F6A" w:rsidRDefault="00527484">
      <w:r>
        <w:t>What is the Same: Rushing, visibility errors, misunderstanding limits; cue deliberate pace and STOP on confusion.</w:t>
      </w:r>
    </w:p>
    <w:p w14:paraId="000D4519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1820843C" w14:textId="77777777" w:rsidR="001B3F6A" w:rsidRDefault="00527484">
      <w:r>
        <w:rPr>
          <w:b/>
        </w:rPr>
        <w:t xml:space="preserve">Checks for Understanding: </w:t>
      </w:r>
    </w:p>
    <w:p w14:paraId="327DB576" w14:textId="77777777" w:rsidR="001B3F6A" w:rsidRDefault="00527484">
      <w:r>
        <w:t>Classes 1–5: Student restates one-line rule + why; points to plate/indicator; answers mini-scenario.</w:t>
      </w:r>
    </w:p>
    <w:p w14:paraId="1BA731D3" w14:textId="77777777" w:rsidR="001B3F6A" w:rsidRDefault="00527484">
      <w:r>
        <w:t>Class 7: Read capacity at given height/reach; identify zone; describe action in wind/slope or blocked visibility.</w:t>
      </w:r>
    </w:p>
    <w:p w14:paraId="782F37A0" w14:textId="77777777" w:rsidR="001B3F6A" w:rsidRDefault="00527484">
      <w:r>
        <w:t>What is the Same: Explain rule + reason; identify device/indicator; answer scenario variations.</w:t>
      </w:r>
    </w:p>
    <w:p w14:paraId="4675FC5F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375F9D1B" w14:textId="77777777" w:rsidR="001B3F6A" w:rsidRDefault="00527484">
      <w:r>
        <w:rPr>
          <w:b/>
        </w:rPr>
        <w:t xml:space="preserve">Assessment Criteria: </w:t>
      </w:r>
    </w:p>
    <w:p w14:paraId="6A1AF16B" w14:textId="77777777" w:rsidR="001B3F6A" w:rsidRDefault="00527484">
      <w:r>
        <w:t>Classes 1–5: Applies rule without prompts; safe posture/speeds; stops when unsure; uses plate correctly.</w:t>
      </w:r>
    </w:p>
    <w:p w14:paraId="26AC8331" w14:textId="77777777" w:rsidR="001B3F6A" w:rsidRDefault="00527484">
      <w:r>
        <w:t>Class 7: Uses correct chart; respects zone; positions first; calls STOP; retracts before moving; no elevated travel.</w:t>
      </w:r>
    </w:p>
    <w:p w14:paraId="4331C92A" w14:textId="77777777" w:rsidR="001B3F6A" w:rsidRDefault="00527484">
      <w:r>
        <w:t>What is the Same: Safe posture/speed; correct limit use; requests spotter as needed.</w:t>
      </w:r>
    </w:p>
    <w:p w14:paraId="67FF2C58" w14:textId="77777777" w:rsidR="001B3F6A" w:rsidRDefault="00527484">
      <w:r>
        <w:lastRenderedPageBreak/>
        <w:t>What is Different: Forklifts: plate + load center; Telehandlers: chart by height/reach/zone/angle; axle-lock/stabilizers change footprint; extension reduces capacity.</w:t>
      </w:r>
    </w:p>
    <w:p w14:paraId="43550EE0" w14:textId="77777777" w:rsidR="001B3F6A" w:rsidRDefault="00527484">
      <w:r>
        <w:rPr>
          <w:b/>
        </w:rPr>
        <w:t xml:space="preserve">Required Materials: </w:t>
      </w:r>
    </w:p>
    <w:p w14:paraId="31287839" w14:textId="77777777" w:rsidR="001B3F6A" w:rsidRDefault="00527484">
      <w:r>
        <w:t>Classes 1–5: Assigned forklift, plate copy, cones, checklist.</w:t>
      </w:r>
    </w:p>
    <w:p w14:paraId="7898FC2B" w14:textId="77777777" w:rsidR="001B3F6A" w:rsidRDefault="00527484">
      <w:r>
        <w:t>Class 7: Telehandler, correct attachment &amp; chart copies, cones/barricades, spotter vests, taglines, PPE, checklist.</w:t>
      </w:r>
    </w:p>
    <w:p w14:paraId="200EF92E" w14:textId="77777777" w:rsidR="001B3F6A" w:rsidRDefault="00527484">
      <w:r>
        <w:t>What is the Same: Assigned machine, manual(s), cones/barricades, PPE, checklists.</w:t>
      </w:r>
    </w:p>
    <w:p w14:paraId="797A216A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5D60D931" w14:textId="77777777" w:rsidR="001B3F6A" w:rsidRDefault="00527484">
      <w:r>
        <w:rPr>
          <w:b/>
        </w:rPr>
        <w:t xml:space="preserve">Estimated Time: </w:t>
      </w:r>
    </w:p>
    <w:p w14:paraId="6779060A" w14:textId="77777777" w:rsidR="001B3F6A" w:rsidRDefault="00527484">
      <w:r>
        <w:t>Classes 1–5: 5–15 min classroom + 10–20 min practical.</w:t>
      </w:r>
    </w:p>
    <w:p w14:paraId="28E99449" w14:textId="77777777" w:rsidR="001B3F6A" w:rsidRDefault="00527484">
      <w:r>
        <w:t>Class 7: 5–15 min classroom + 10–25 min practical (chart drills included).</w:t>
      </w:r>
    </w:p>
    <w:p w14:paraId="23EA8884" w14:textId="77777777" w:rsidR="001B3F6A" w:rsidRDefault="00527484">
      <w:r>
        <w:t>What is the Same: 5–15 min classroom + 10–25 min practical for new students.</w:t>
      </w:r>
    </w:p>
    <w:p w14:paraId="7783FB2E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1D47FBA4" w14:textId="77777777" w:rsidR="001B3F6A" w:rsidRDefault="00527484">
      <w:pPr>
        <w:pStyle w:val="Heading3"/>
      </w:pPr>
      <w:r>
        <w:t>Extending the Boom</w:t>
      </w:r>
    </w:p>
    <w:p w14:paraId="6D8D73A7" w14:textId="77777777" w:rsidR="001B3F6A" w:rsidRDefault="00527484">
      <w:r>
        <w:rPr>
          <w:b/>
        </w:rPr>
        <w:t xml:space="preserve">Learning Outcomes: </w:t>
      </w:r>
    </w:p>
    <w:p w14:paraId="669ACCE5" w14:textId="77777777" w:rsidR="001B3F6A" w:rsidRDefault="00527484">
      <w:r>
        <w:t>Classes 1–5: Define key terms and safe behaviors; explain stability logic; perform task deliberately and safely.</w:t>
      </w:r>
    </w:p>
    <w:p w14:paraId="5BB35783" w14:textId="77777777" w:rsidR="001B3F6A" w:rsidRDefault="00527484">
      <w:r>
        <w:t>Class 7: Explain chart use (height/reach/zone/angle), terrain setup, and boom/retraction sequence; perform with spotter.</w:t>
      </w:r>
    </w:p>
    <w:p w14:paraId="0A313321" w14:textId="77777777" w:rsidR="001B3F6A" w:rsidRDefault="00527484">
      <w:r>
        <w:t>What is the Same: Understand purpose, safe sequence, and device use; demonstrate under supervision.</w:t>
      </w:r>
    </w:p>
    <w:p w14:paraId="1C833A1A" w14:textId="77777777" w:rsidR="001B3F6A" w:rsidRDefault="00527484">
      <w:r>
        <w:lastRenderedPageBreak/>
        <w:t>What is Different: Forklifts: plate + load center; Telehandlers: chart by height/reach/zone/angle; axle-lock/stabilizers change footprint; extension reduces capacity.</w:t>
      </w:r>
    </w:p>
    <w:p w14:paraId="7158CB5D" w14:textId="77777777" w:rsidR="001B3F6A" w:rsidRDefault="00527484">
      <w:r>
        <w:rPr>
          <w:b/>
        </w:rPr>
        <w:t xml:space="preserve">For Classes 1–5: </w:t>
      </w:r>
    </w:p>
    <w:p w14:paraId="767E9968" w14:textId="77777777" w:rsidR="001B3F6A" w:rsidRDefault="00527484">
      <w:r>
        <w:t>Classes 1–5: N/A; mast lifting—respect height/tilt limits.</w:t>
      </w:r>
    </w:p>
    <w:p w14:paraId="71D016E6" w14:textId="77777777" w:rsidR="001B3F6A" w:rsidRDefault="00527484">
      <w:r>
        <w:t>Class 7: Capacity decreases with extension; track zone letters; monitor angle indicator.</w:t>
      </w:r>
    </w:p>
    <w:p w14:paraId="570B79F4" w14:textId="77777777" w:rsidR="001B3F6A" w:rsidRDefault="00527484">
      <w:r>
        <w:t>What is the Same: Core safety principles, communication, and inspection discipline apply to both.</w:t>
      </w:r>
    </w:p>
    <w:p w14:paraId="6E525DFB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68EC45F1" w14:textId="77777777" w:rsidR="001B3F6A" w:rsidRDefault="00527484">
      <w:r>
        <w:rPr>
          <w:b/>
        </w:rPr>
        <w:t xml:space="preserve">For Class 7: </w:t>
      </w:r>
    </w:p>
    <w:p w14:paraId="4B440DC9" w14:textId="77777777" w:rsidR="001B3F6A" w:rsidRDefault="00527484">
      <w:r>
        <w:t>Classes 1–5: Define key terms and safe behaviors; explain stability logic; perform task deliberately and safely.</w:t>
      </w:r>
    </w:p>
    <w:p w14:paraId="0CD1ACB1" w14:textId="77777777" w:rsidR="001B3F6A" w:rsidRDefault="00527484">
      <w:r>
        <w:t>Class 7: Capacity decreases with extension; track zone letters; monitor angle indicator.</w:t>
      </w:r>
    </w:p>
    <w:p w14:paraId="62DABF84" w14:textId="77777777" w:rsidR="001B3F6A" w:rsidRDefault="00527484">
      <w:r>
        <w:t>What is the Same: Core safety principles, communication, and inspection discipline apply to both.</w:t>
      </w:r>
    </w:p>
    <w:p w14:paraId="7CF21426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6DFBF6E7" w14:textId="77777777" w:rsidR="001B3F6A" w:rsidRDefault="00527484">
      <w:r>
        <w:rPr>
          <w:b/>
        </w:rPr>
        <w:t xml:space="preserve">Instructor Script: </w:t>
      </w:r>
    </w:p>
    <w:p w14:paraId="763BFAEB" w14:textId="77777777" w:rsidR="001B3F6A" w:rsidRDefault="00527484">
      <w:r>
        <w:t>Classes 1–5: State rule → reason → consequence. Narrate deliberate sequence; reinforce visibility and speed control.</w:t>
      </w:r>
    </w:p>
    <w:p w14:paraId="76160513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45CDA5E9" w14:textId="77777777" w:rsidR="001B3F6A" w:rsidRDefault="00527484">
      <w:r>
        <w:t>What is the Same: Short talk → demo → student practice → debrief; repeat; safety criticals voiced before/after moves.</w:t>
      </w:r>
    </w:p>
    <w:p w14:paraId="7D62A6CB" w14:textId="77777777" w:rsidR="001B3F6A" w:rsidRDefault="00527484">
      <w:r>
        <w:lastRenderedPageBreak/>
        <w:t>What is Different: Forklifts: plate + load center; Telehandlers: chart by height/reach/zone/angle; axle-lock/stabilizers change footprint; extension reduces capacity.</w:t>
      </w:r>
    </w:p>
    <w:p w14:paraId="4CA5C111" w14:textId="77777777" w:rsidR="001B3F6A" w:rsidRDefault="00527484">
      <w:r>
        <w:rPr>
          <w:b/>
        </w:rPr>
        <w:t xml:space="preserve">Demo/Lab Steps: </w:t>
      </w:r>
    </w:p>
    <w:p w14:paraId="0DEC84D1" w14:textId="77777777" w:rsidR="001B3F6A" w:rsidRDefault="00527484">
      <w:r>
        <w:t>Classes 1–5: Brief → Demo slow and narrated → Student attempts with coaching → Debrief and repeat until smooth.</w:t>
      </w:r>
    </w:p>
    <w:p w14:paraId="45AFFF05" w14:textId="77777777" w:rsidR="001B3F6A" w:rsidRDefault="00527484">
      <w:r>
        <w:t>Class 7: Brief chart lines; demonstrate placement with retract/extend; students practice with spotter and barricades; debrief.</w:t>
      </w:r>
    </w:p>
    <w:p w14:paraId="0BD74C65" w14:textId="77777777" w:rsidR="001B3F6A" w:rsidRDefault="00527484">
      <w:r>
        <w:t>What is the Same: Brief → Demo slow → Student attempts with coaching → Debrief → Repeat until safe/smooth.</w:t>
      </w:r>
    </w:p>
    <w:p w14:paraId="5D9A6F8B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08B611D3" w14:textId="77777777" w:rsidR="001B3F6A" w:rsidRDefault="00527484">
      <w:r>
        <w:rPr>
          <w:b/>
        </w:rPr>
        <w:t xml:space="preserve">Common Mistakes &amp; Coaching Cues: </w:t>
      </w:r>
    </w:p>
    <w:p w14:paraId="4BD67576" w14:textId="77777777" w:rsidR="001B3F6A" w:rsidRDefault="00527484">
      <w:r>
        <w:t>Classes 1–5: Rushing controls; ignoring plate; poor visibility choices. Cues: low forks, horn, reverse if blocked.</w:t>
      </w:r>
    </w:p>
    <w:p w14:paraId="7D651757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2A3D5EE4" w14:textId="77777777" w:rsidR="001B3F6A" w:rsidRDefault="00527484">
      <w:r>
        <w:t>What is the Same: Rushing, visibility errors, misunderstanding limits; cue deliberate pace and STOP on confusion.</w:t>
      </w:r>
    </w:p>
    <w:p w14:paraId="0F6E1517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0D2BD90B" w14:textId="77777777" w:rsidR="001B3F6A" w:rsidRDefault="00527484">
      <w:r>
        <w:rPr>
          <w:b/>
        </w:rPr>
        <w:t xml:space="preserve">Checks for Understanding: </w:t>
      </w:r>
    </w:p>
    <w:p w14:paraId="66322B9F" w14:textId="77777777" w:rsidR="001B3F6A" w:rsidRDefault="00527484">
      <w:r>
        <w:t>Classes 1–5: Student restates one-line rule + why; points to plate/indicator; answers mini-scenario.</w:t>
      </w:r>
    </w:p>
    <w:p w14:paraId="2DC06E8B" w14:textId="77777777" w:rsidR="001B3F6A" w:rsidRDefault="00527484">
      <w:r>
        <w:t>Class 7: Read capacity at given height/reach; identify zone; describe action in wind/slope or blocked visibility.</w:t>
      </w:r>
    </w:p>
    <w:p w14:paraId="4A5DA708" w14:textId="77777777" w:rsidR="001B3F6A" w:rsidRDefault="00527484">
      <w:r>
        <w:t>What is the Same: Explain rule + reason; identify device/indicator; answer scenario variations.</w:t>
      </w:r>
    </w:p>
    <w:p w14:paraId="05DDC443" w14:textId="77777777" w:rsidR="001B3F6A" w:rsidRDefault="00527484">
      <w:r>
        <w:lastRenderedPageBreak/>
        <w:t>What is Different: Forklifts: plate + load center; Telehandlers: chart by height/reach/zone/angle; axle-lock/stabilizers change footprint; extension reduces capacity.</w:t>
      </w:r>
    </w:p>
    <w:p w14:paraId="27BEF677" w14:textId="77777777" w:rsidR="001B3F6A" w:rsidRDefault="00527484">
      <w:r>
        <w:rPr>
          <w:b/>
        </w:rPr>
        <w:t xml:space="preserve">Assessment Criteria: </w:t>
      </w:r>
    </w:p>
    <w:p w14:paraId="6401E894" w14:textId="77777777" w:rsidR="001B3F6A" w:rsidRDefault="00527484">
      <w:r>
        <w:t>Classes 1–5: Applies rule without prompts; safe posture/speeds; stops when unsure; uses plate correctly.</w:t>
      </w:r>
    </w:p>
    <w:p w14:paraId="38445C32" w14:textId="77777777" w:rsidR="001B3F6A" w:rsidRDefault="00527484">
      <w:r>
        <w:t>Class 7: Uses correct chart; respects zone; positions first; calls STOP; retracts before moving; no elevated travel.</w:t>
      </w:r>
    </w:p>
    <w:p w14:paraId="3191A941" w14:textId="77777777" w:rsidR="001B3F6A" w:rsidRDefault="00527484">
      <w:r>
        <w:t>What is the Same: Safe posture/speed; correct limit use; requests spotter as needed.</w:t>
      </w:r>
    </w:p>
    <w:p w14:paraId="3C16FA34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588983B1" w14:textId="77777777" w:rsidR="001B3F6A" w:rsidRDefault="00527484">
      <w:r>
        <w:rPr>
          <w:b/>
        </w:rPr>
        <w:t xml:space="preserve">Required Materials: </w:t>
      </w:r>
    </w:p>
    <w:p w14:paraId="2E8DFF3C" w14:textId="77777777" w:rsidR="001B3F6A" w:rsidRDefault="00527484">
      <w:r>
        <w:t>Classes 1–5: Assigned forklift, plate copy, cones, checklist.</w:t>
      </w:r>
    </w:p>
    <w:p w14:paraId="188563C9" w14:textId="77777777" w:rsidR="001B3F6A" w:rsidRDefault="00527484">
      <w:r>
        <w:t>Class 7: Telehandler, correct attachment &amp; chart copies, cones/barricades, spotter vests, taglines, PPE, checklist.</w:t>
      </w:r>
    </w:p>
    <w:p w14:paraId="5051D855" w14:textId="77777777" w:rsidR="001B3F6A" w:rsidRDefault="00527484">
      <w:r>
        <w:t>What is the Same: Assigned machine, manual(s), cones/barricades, PPE, checklists.</w:t>
      </w:r>
    </w:p>
    <w:p w14:paraId="6EE50533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63056AF0" w14:textId="77777777" w:rsidR="001B3F6A" w:rsidRDefault="00527484">
      <w:r>
        <w:rPr>
          <w:b/>
        </w:rPr>
        <w:t xml:space="preserve">Estimated Time: </w:t>
      </w:r>
    </w:p>
    <w:p w14:paraId="61E46B4D" w14:textId="77777777" w:rsidR="001B3F6A" w:rsidRDefault="00527484">
      <w:r>
        <w:t>Classes 1–5: 5–15 min classroom + 10–20 min practical.</w:t>
      </w:r>
    </w:p>
    <w:p w14:paraId="12F55B51" w14:textId="77777777" w:rsidR="001B3F6A" w:rsidRDefault="00527484">
      <w:r>
        <w:t>Class 7: 5–15 min classroom + 10–25 min practical (chart drills included).</w:t>
      </w:r>
    </w:p>
    <w:p w14:paraId="69BCECF1" w14:textId="77777777" w:rsidR="001B3F6A" w:rsidRDefault="00527484">
      <w:r>
        <w:t>What is the Same: 5–15 min classroom + 10–25 min practical for new students.</w:t>
      </w:r>
    </w:p>
    <w:p w14:paraId="0FDAD470" w14:textId="77777777" w:rsidR="001B3F6A" w:rsidRDefault="00527484">
      <w:r>
        <w:lastRenderedPageBreak/>
        <w:t>What is Different: Forklifts: plate + load center; Telehandlers: chart by height/reach/zone/angle; axle-lock/stabilizers change footprint; extension reduces capacity.</w:t>
      </w:r>
    </w:p>
    <w:p w14:paraId="59147BF7" w14:textId="77777777" w:rsidR="001B3F6A" w:rsidRDefault="00527484">
      <w:pPr>
        <w:pStyle w:val="Heading3"/>
      </w:pPr>
      <w:r>
        <w:t>Effect of Load Weight on C.G</w:t>
      </w:r>
    </w:p>
    <w:p w14:paraId="01E4A42D" w14:textId="77777777" w:rsidR="001B3F6A" w:rsidRDefault="00527484">
      <w:r>
        <w:rPr>
          <w:b/>
        </w:rPr>
        <w:t xml:space="preserve">Learning Outcomes: </w:t>
      </w:r>
    </w:p>
    <w:p w14:paraId="3B7B05F9" w14:textId="77777777" w:rsidR="001B3F6A" w:rsidRDefault="00527484">
      <w:r>
        <w:t>Classes 1–5: Define key terms and safe behaviors; explain stability logic; perform task deliberately and safely.</w:t>
      </w:r>
    </w:p>
    <w:p w14:paraId="79A10111" w14:textId="77777777" w:rsidR="001B3F6A" w:rsidRDefault="00527484">
      <w:r>
        <w:t>Class 7: Explain chart use (height/reach/zone/angle), terrain setup, and boom/retraction sequence; perform with spotter.</w:t>
      </w:r>
    </w:p>
    <w:p w14:paraId="30B2D154" w14:textId="77777777" w:rsidR="001B3F6A" w:rsidRDefault="00527484">
      <w:r>
        <w:t>What is the Same: Understand purpose, safe sequence, and device use; demonstrate under supervision.</w:t>
      </w:r>
    </w:p>
    <w:p w14:paraId="57154993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66B45FDF" w14:textId="77777777" w:rsidR="001B3F6A" w:rsidRDefault="00527484">
      <w:r>
        <w:rPr>
          <w:b/>
        </w:rPr>
        <w:t xml:space="preserve">For Classes 1–5: </w:t>
      </w:r>
    </w:p>
    <w:p w14:paraId="30CED530" w14:textId="77777777" w:rsidR="001B3F6A" w:rsidRDefault="00527484">
      <w:r>
        <w:t>Classes 1–5: Heavier load pushes CG forward; check plate and keep load center short.</w:t>
      </w:r>
    </w:p>
    <w:p w14:paraId="09D570DA" w14:textId="77777777" w:rsidR="001B3F6A" w:rsidRDefault="00527484">
      <w:r>
        <w:t>Class 7: Heavier load + extension moves CG out quickly; never chase with sway.</w:t>
      </w:r>
    </w:p>
    <w:p w14:paraId="5C570993" w14:textId="77777777" w:rsidR="001B3F6A" w:rsidRDefault="00527484">
      <w:r>
        <w:t>What is the Same: Core safety principles, communication, and inspection discipline apply to both.</w:t>
      </w:r>
    </w:p>
    <w:p w14:paraId="121736F4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1FA3ED5C" w14:textId="77777777" w:rsidR="001B3F6A" w:rsidRDefault="00527484">
      <w:r>
        <w:rPr>
          <w:b/>
        </w:rPr>
        <w:t xml:space="preserve">For Class 7: </w:t>
      </w:r>
    </w:p>
    <w:p w14:paraId="6ED5972B" w14:textId="77777777" w:rsidR="001B3F6A" w:rsidRDefault="00527484">
      <w:r>
        <w:t>Classes 1–5: Define key terms and safe behaviors; explain stability logic; perform task deliberately and safely.</w:t>
      </w:r>
    </w:p>
    <w:p w14:paraId="13154808" w14:textId="77777777" w:rsidR="001B3F6A" w:rsidRDefault="00527484">
      <w:r>
        <w:t>Class 7: Heavier load + extension moves CG out quickly; never chase with sway.</w:t>
      </w:r>
    </w:p>
    <w:p w14:paraId="327914AD" w14:textId="77777777" w:rsidR="001B3F6A" w:rsidRDefault="00527484">
      <w:r>
        <w:t>What is the Same: Core safety principles, communication, and inspection discipline apply to both.</w:t>
      </w:r>
    </w:p>
    <w:p w14:paraId="6A1B0C68" w14:textId="77777777" w:rsidR="001B3F6A" w:rsidRDefault="00527484">
      <w:r>
        <w:lastRenderedPageBreak/>
        <w:t>What is Different: Forklifts: plate + load center; Telehandlers: chart by height/reach/zone/angle; axle-lock/stabilizers change footprint; extension reduces capacity.</w:t>
      </w:r>
    </w:p>
    <w:p w14:paraId="2AB7F0A3" w14:textId="77777777" w:rsidR="001B3F6A" w:rsidRDefault="00527484">
      <w:r>
        <w:rPr>
          <w:b/>
        </w:rPr>
        <w:t xml:space="preserve">Instructor Script: </w:t>
      </w:r>
    </w:p>
    <w:p w14:paraId="6D97648B" w14:textId="77777777" w:rsidR="001B3F6A" w:rsidRDefault="00527484">
      <w:r>
        <w:t>Classes 1–5: State rule → reason → consequence. Narrate deliberate sequence; reinforce visibility and speed control.</w:t>
      </w:r>
    </w:p>
    <w:p w14:paraId="63F925B3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682831F2" w14:textId="77777777" w:rsidR="001B3F6A" w:rsidRDefault="00527484">
      <w:r>
        <w:t>What is the Same: Short talk → demo → student practice → debrief; repeat; safety criticals voiced before/after moves.</w:t>
      </w:r>
    </w:p>
    <w:p w14:paraId="6910FCA9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4BB9C0E0" w14:textId="77777777" w:rsidR="001B3F6A" w:rsidRDefault="00527484">
      <w:r>
        <w:rPr>
          <w:b/>
        </w:rPr>
        <w:t xml:space="preserve">Demo/Lab Steps: </w:t>
      </w:r>
    </w:p>
    <w:p w14:paraId="30293747" w14:textId="77777777" w:rsidR="001B3F6A" w:rsidRDefault="00527484">
      <w:r>
        <w:t>Classes 1–5: Brief → Demo slow and narrated → Student attempts with coaching → Debrief and repeat until smooth.</w:t>
      </w:r>
    </w:p>
    <w:p w14:paraId="383A79D5" w14:textId="77777777" w:rsidR="001B3F6A" w:rsidRDefault="00527484">
      <w:r>
        <w:t>Class 7: Brief chart lines; demonstrate placement with retract/extend; students practice with spotter and barricades; debrief.</w:t>
      </w:r>
    </w:p>
    <w:p w14:paraId="3660AE75" w14:textId="77777777" w:rsidR="001B3F6A" w:rsidRDefault="00527484">
      <w:r>
        <w:t>What is the Same: Brief → Demo slow → Student attempts with coaching → Debrief → Repeat until safe/smooth.</w:t>
      </w:r>
    </w:p>
    <w:p w14:paraId="36117C52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57DB2A02" w14:textId="77777777" w:rsidR="001B3F6A" w:rsidRDefault="00527484">
      <w:r>
        <w:rPr>
          <w:b/>
        </w:rPr>
        <w:t xml:space="preserve">Common Mistakes &amp; Coaching Cues: </w:t>
      </w:r>
    </w:p>
    <w:p w14:paraId="0DE76EDD" w14:textId="77777777" w:rsidR="001B3F6A" w:rsidRDefault="00527484">
      <w:r>
        <w:t>Classes 1–5: Rushing controls; ignoring plate; poor visibility choices. Cues: low forks, horn, reverse if blocked.</w:t>
      </w:r>
    </w:p>
    <w:p w14:paraId="0294C97D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2102728A" w14:textId="77777777" w:rsidR="001B3F6A" w:rsidRDefault="00527484">
      <w:r>
        <w:t>What is the Same: Rushing, visibility errors, misunderstanding limits; cue deliberate pace and STOP on confusion.</w:t>
      </w:r>
    </w:p>
    <w:p w14:paraId="75F0DF77" w14:textId="77777777" w:rsidR="001B3F6A" w:rsidRDefault="00527484">
      <w:r>
        <w:lastRenderedPageBreak/>
        <w:t>What is Different: Forklifts: plate + load center; Telehandlers: chart by height/reach/zone/angle; axle-lock/stabilizers change footprint; extension reduces capacity.</w:t>
      </w:r>
    </w:p>
    <w:p w14:paraId="34B9C614" w14:textId="77777777" w:rsidR="001B3F6A" w:rsidRDefault="00527484">
      <w:r>
        <w:rPr>
          <w:b/>
        </w:rPr>
        <w:t xml:space="preserve">Checks for Understanding: </w:t>
      </w:r>
    </w:p>
    <w:p w14:paraId="55F0ABD4" w14:textId="77777777" w:rsidR="001B3F6A" w:rsidRDefault="00527484">
      <w:r>
        <w:t>Classes 1–5: Student restates one-line rule + why; points to plate/indicator; answers mini-scenario.</w:t>
      </w:r>
    </w:p>
    <w:p w14:paraId="0CFCD78F" w14:textId="77777777" w:rsidR="001B3F6A" w:rsidRDefault="00527484">
      <w:r>
        <w:t>Class 7: Read capacity at given height/reach; identify zone; describe action in wind/slope or blocked visibility.</w:t>
      </w:r>
    </w:p>
    <w:p w14:paraId="5AE63FDF" w14:textId="77777777" w:rsidR="001B3F6A" w:rsidRDefault="00527484">
      <w:r>
        <w:t>What is the Same: Explain rule + reason; identify device/indicator; answer scenario variations.</w:t>
      </w:r>
    </w:p>
    <w:p w14:paraId="4E2D2D52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36307E6D" w14:textId="77777777" w:rsidR="001B3F6A" w:rsidRDefault="00527484">
      <w:r>
        <w:rPr>
          <w:b/>
        </w:rPr>
        <w:t xml:space="preserve">Assessment Criteria: </w:t>
      </w:r>
    </w:p>
    <w:p w14:paraId="7D6EFB0E" w14:textId="77777777" w:rsidR="001B3F6A" w:rsidRDefault="00527484">
      <w:r>
        <w:t>Classes 1–5: Applies rule without prompts; safe posture/speeds; stops when unsure; uses plate correctly.</w:t>
      </w:r>
    </w:p>
    <w:p w14:paraId="25A231A9" w14:textId="77777777" w:rsidR="001B3F6A" w:rsidRDefault="00527484">
      <w:r>
        <w:t>Class 7: Uses correct chart; respects zone; positions first; calls STOP; retracts before moving; no elevated travel.</w:t>
      </w:r>
    </w:p>
    <w:p w14:paraId="5A57F7AF" w14:textId="77777777" w:rsidR="001B3F6A" w:rsidRDefault="00527484">
      <w:r>
        <w:t>What is the Same: Safe posture/speed; correct limit use; requests spotter as needed.</w:t>
      </w:r>
    </w:p>
    <w:p w14:paraId="7BC5E5DD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721041B3" w14:textId="77777777" w:rsidR="001B3F6A" w:rsidRDefault="00527484">
      <w:r>
        <w:rPr>
          <w:b/>
        </w:rPr>
        <w:t xml:space="preserve">Required Materials: </w:t>
      </w:r>
    </w:p>
    <w:p w14:paraId="74B557F3" w14:textId="77777777" w:rsidR="001B3F6A" w:rsidRDefault="00527484">
      <w:r>
        <w:t>Classes 1–5: Assigned forklift, plate copy, cones, checklist.</w:t>
      </w:r>
    </w:p>
    <w:p w14:paraId="6BFC0314" w14:textId="77777777" w:rsidR="001B3F6A" w:rsidRDefault="00527484">
      <w:r>
        <w:t>Class 7: Telehandler, correct attachment &amp; chart copies, cones/barricades, spotter vests, taglines, PPE, checklist.</w:t>
      </w:r>
    </w:p>
    <w:p w14:paraId="3E0F1592" w14:textId="77777777" w:rsidR="001B3F6A" w:rsidRDefault="00527484">
      <w:r>
        <w:t>What is the Same: Assigned machine, manual(s), cones/barricades, PPE, checklists.</w:t>
      </w:r>
    </w:p>
    <w:p w14:paraId="63BB4CE4" w14:textId="77777777" w:rsidR="001B3F6A" w:rsidRDefault="00527484">
      <w:r>
        <w:lastRenderedPageBreak/>
        <w:t>What is Different: Forklifts: plate + load center; Telehandlers: chart by height/reach/zone/angle; axle-lock/stabilizers change footprint; extension reduces capacity.</w:t>
      </w:r>
    </w:p>
    <w:p w14:paraId="2381B247" w14:textId="77777777" w:rsidR="001B3F6A" w:rsidRDefault="00527484">
      <w:r>
        <w:rPr>
          <w:b/>
        </w:rPr>
        <w:t xml:space="preserve">Estimated Time: </w:t>
      </w:r>
    </w:p>
    <w:p w14:paraId="41A11367" w14:textId="77777777" w:rsidR="001B3F6A" w:rsidRDefault="00527484">
      <w:r>
        <w:t>Classes 1–5: 5–15 min classroom + 10–20 min practical.</w:t>
      </w:r>
    </w:p>
    <w:p w14:paraId="5B722671" w14:textId="77777777" w:rsidR="001B3F6A" w:rsidRDefault="00527484">
      <w:r>
        <w:t>Class 7: 5–15 min classroom + 10–25 min practical (chart drills included).</w:t>
      </w:r>
    </w:p>
    <w:p w14:paraId="45399697" w14:textId="77777777" w:rsidR="001B3F6A" w:rsidRDefault="00527484">
      <w:r>
        <w:t>What is the Same: 5–15 min classroom + 10–25 min practical for new students.</w:t>
      </w:r>
    </w:p>
    <w:p w14:paraId="4D52FB04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0374B255" w14:textId="77777777" w:rsidR="001B3F6A" w:rsidRDefault="00527484">
      <w:pPr>
        <w:pStyle w:val="Heading3"/>
      </w:pPr>
      <w:r>
        <w:t>Raising the Retracted Boom</w:t>
      </w:r>
    </w:p>
    <w:p w14:paraId="2EEA0D3E" w14:textId="77777777" w:rsidR="001B3F6A" w:rsidRDefault="00527484">
      <w:r>
        <w:rPr>
          <w:b/>
        </w:rPr>
        <w:t xml:space="preserve">Learning Outcomes: </w:t>
      </w:r>
    </w:p>
    <w:p w14:paraId="640ADD5C" w14:textId="77777777" w:rsidR="001B3F6A" w:rsidRDefault="00527484">
      <w:r>
        <w:t>Classes 1–5: Define key terms and safe behaviors; explain stability logic; perform task deliberately and safely.</w:t>
      </w:r>
    </w:p>
    <w:p w14:paraId="0FDB0A76" w14:textId="77777777" w:rsidR="001B3F6A" w:rsidRDefault="00527484">
      <w:r>
        <w:t>Class 7: Explain chart use (height/reach/zone/angle), terrain setup, and boom/retraction sequence; perform with spotter.</w:t>
      </w:r>
    </w:p>
    <w:p w14:paraId="612D03E4" w14:textId="77777777" w:rsidR="001B3F6A" w:rsidRDefault="00527484">
      <w:r>
        <w:t>What is the Same: Understand purpose, safe sequence, and device use; demonstrate under supervision.</w:t>
      </w:r>
    </w:p>
    <w:p w14:paraId="16FB366B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E6372A0" w14:textId="77777777" w:rsidR="001B3F6A" w:rsidRDefault="00527484">
      <w:r>
        <w:rPr>
          <w:b/>
        </w:rPr>
        <w:t xml:space="preserve">For Classes 1–5: </w:t>
      </w:r>
    </w:p>
    <w:p w14:paraId="0831301B" w14:textId="77777777" w:rsidR="001B3F6A" w:rsidRDefault="00527484">
      <w:r>
        <w:t>Classes 1–5: Use smooth mast motions; ensure path clear; lower before travel.</w:t>
      </w:r>
    </w:p>
    <w:p w14:paraId="620F3653" w14:textId="77777777" w:rsidR="001B3F6A" w:rsidRDefault="00527484">
      <w:r>
        <w:t>Class 7: Level first; raise retracted; extend to place; spotter monitors landing area.</w:t>
      </w:r>
    </w:p>
    <w:p w14:paraId="7CA40908" w14:textId="77777777" w:rsidR="001B3F6A" w:rsidRDefault="00527484">
      <w:r>
        <w:t>What is the Same: Core safety principles, communication, and inspection discipline apply to both.</w:t>
      </w:r>
    </w:p>
    <w:p w14:paraId="3BFB73EA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389AA329" w14:textId="77777777" w:rsidR="001B3F6A" w:rsidRDefault="00527484">
      <w:r>
        <w:rPr>
          <w:b/>
        </w:rPr>
        <w:t xml:space="preserve">For Class 7: </w:t>
      </w:r>
    </w:p>
    <w:p w14:paraId="1F723CDB" w14:textId="77777777" w:rsidR="001B3F6A" w:rsidRDefault="00527484">
      <w:r>
        <w:t>Classes 1–5: Define key terms and safe behaviors; explain stability logic; perform task deliberately and safely.</w:t>
      </w:r>
    </w:p>
    <w:p w14:paraId="7C9552AE" w14:textId="77777777" w:rsidR="001B3F6A" w:rsidRDefault="00527484">
      <w:r>
        <w:t>Class 7: Level first; raise retracted; extend to place; spotter monitors landing area.</w:t>
      </w:r>
    </w:p>
    <w:p w14:paraId="0791D51A" w14:textId="77777777" w:rsidR="001B3F6A" w:rsidRDefault="00527484">
      <w:r>
        <w:t>What is the Same: Core safety principles, communication, and inspection discipline apply to both.</w:t>
      </w:r>
    </w:p>
    <w:p w14:paraId="00A8EB8A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B60BD3C" w14:textId="77777777" w:rsidR="001B3F6A" w:rsidRDefault="00527484">
      <w:r>
        <w:rPr>
          <w:b/>
        </w:rPr>
        <w:t xml:space="preserve">Instructor Script: </w:t>
      </w:r>
    </w:p>
    <w:p w14:paraId="79489829" w14:textId="77777777" w:rsidR="001B3F6A" w:rsidRDefault="00527484">
      <w:r>
        <w:t>Classes 1–5: State rule → reason → consequence. Narrate deliberate sequence; reinforce visibility and speed control.</w:t>
      </w:r>
    </w:p>
    <w:p w14:paraId="710261E4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0372518E" w14:textId="77777777" w:rsidR="001B3F6A" w:rsidRDefault="00527484">
      <w:r>
        <w:t>What is the Same: Short talk → demo → student practice → debrief; repeat; safety criticals voiced before/after moves.</w:t>
      </w:r>
    </w:p>
    <w:p w14:paraId="53AF7373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CECEBD5" w14:textId="77777777" w:rsidR="001B3F6A" w:rsidRDefault="00527484">
      <w:r>
        <w:rPr>
          <w:b/>
        </w:rPr>
        <w:t xml:space="preserve">Demo/Lab Steps: </w:t>
      </w:r>
    </w:p>
    <w:p w14:paraId="781FF0D0" w14:textId="77777777" w:rsidR="001B3F6A" w:rsidRDefault="00527484">
      <w:r>
        <w:t>Classes 1–5: Brief → Demo slow and narrated → Student attempts with coaching → Debrief and repeat until smooth.</w:t>
      </w:r>
    </w:p>
    <w:p w14:paraId="7C6662BB" w14:textId="77777777" w:rsidR="001B3F6A" w:rsidRDefault="00527484">
      <w:r>
        <w:t>Class 7: Brief chart lines; demonstrate placement with retract/extend; students practice with spotter and barricades; debrief.</w:t>
      </w:r>
    </w:p>
    <w:p w14:paraId="7EE693D8" w14:textId="77777777" w:rsidR="001B3F6A" w:rsidRDefault="00527484">
      <w:r>
        <w:t>What is the Same: Brief → Demo slow → Student attempts with coaching → Debrief → Repeat until safe/smooth.</w:t>
      </w:r>
    </w:p>
    <w:p w14:paraId="6EC2C5AB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4126293B" w14:textId="77777777" w:rsidR="001B3F6A" w:rsidRDefault="00527484">
      <w:r>
        <w:rPr>
          <w:b/>
        </w:rPr>
        <w:t xml:space="preserve">Common Mistakes &amp; Coaching Cues: </w:t>
      </w:r>
    </w:p>
    <w:p w14:paraId="70089CDD" w14:textId="77777777" w:rsidR="001B3F6A" w:rsidRDefault="00527484">
      <w:r>
        <w:t>Classes 1–5: Rushing controls; ignoring plate; poor visibility choices. Cues: low forks, horn, reverse if blocked.</w:t>
      </w:r>
    </w:p>
    <w:p w14:paraId="1576C1B9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07F29E5E" w14:textId="77777777" w:rsidR="001B3F6A" w:rsidRDefault="00527484">
      <w:r>
        <w:t>What is the Same: Rushing, visibility errors, misunderstanding limits; cue deliberate pace and STOP on confusion.</w:t>
      </w:r>
    </w:p>
    <w:p w14:paraId="01B22C8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B64041A" w14:textId="77777777" w:rsidR="001B3F6A" w:rsidRDefault="00527484">
      <w:r>
        <w:rPr>
          <w:b/>
        </w:rPr>
        <w:t xml:space="preserve">Checks for Understanding: </w:t>
      </w:r>
    </w:p>
    <w:p w14:paraId="36FE1BFC" w14:textId="77777777" w:rsidR="001B3F6A" w:rsidRDefault="00527484">
      <w:r>
        <w:t>Classes 1–5: Student restates one-line rule + why; points to plate/indicator; answers mini-scenario.</w:t>
      </w:r>
    </w:p>
    <w:p w14:paraId="4D84686A" w14:textId="77777777" w:rsidR="001B3F6A" w:rsidRDefault="00527484">
      <w:r>
        <w:t>Class 7: Read capacity at given height/reach; identify zone; describe action in wind/slope or blocked visibility.</w:t>
      </w:r>
    </w:p>
    <w:p w14:paraId="6BA68A7D" w14:textId="77777777" w:rsidR="001B3F6A" w:rsidRDefault="00527484">
      <w:r>
        <w:t>What is the Same: Explain rule + reason; identify device/indicator; answer scenario variations.</w:t>
      </w:r>
    </w:p>
    <w:p w14:paraId="6F1BD166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93D16CA" w14:textId="77777777" w:rsidR="001B3F6A" w:rsidRDefault="00527484">
      <w:r>
        <w:rPr>
          <w:b/>
        </w:rPr>
        <w:t xml:space="preserve">Assessment Criteria: </w:t>
      </w:r>
    </w:p>
    <w:p w14:paraId="57A00A0A" w14:textId="77777777" w:rsidR="001B3F6A" w:rsidRDefault="00527484">
      <w:r>
        <w:t>Classes 1–5: Applies rule without prompts; safe posture/speeds; stops when unsure; uses plate correctly.</w:t>
      </w:r>
    </w:p>
    <w:p w14:paraId="31AE067D" w14:textId="77777777" w:rsidR="001B3F6A" w:rsidRDefault="00527484">
      <w:r>
        <w:t>Class 7: Uses correct chart; respects zone; positions first; calls STOP; retracts before moving; no elevated travel.</w:t>
      </w:r>
    </w:p>
    <w:p w14:paraId="7C3BAF9D" w14:textId="77777777" w:rsidR="001B3F6A" w:rsidRDefault="00527484">
      <w:r>
        <w:t>What is the Same: Safe posture/speed; correct limit use; requests spotter as needed.</w:t>
      </w:r>
    </w:p>
    <w:p w14:paraId="18CD21CF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1096BAC6" w14:textId="77777777" w:rsidR="001B3F6A" w:rsidRDefault="00527484">
      <w:r>
        <w:rPr>
          <w:b/>
        </w:rPr>
        <w:t xml:space="preserve">Required Materials: </w:t>
      </w:r>
    </w:p>
    <w:p w14:paraId="0187F6BB" w14:textId="77777777" w:rsidR="001B3F6A" w:rsidRDefault="00527484">
      <w:r>
        <w:t>Classes 1–5: Assigned forklift, plate copy, cones, checklist.</w:t>
      </w:r>
    </w:p>
    <w:p w14:paraId="58110B45" w14:textId="77777777" w:rsidR="001B3F6A" w:rsidRDefault="00527484">
      <w:r>
        <w:t>Class 7: Telehandler, correct attachment &amp; chart copies, cones/barricades, spotter vests, taglines, PPE, checklist.</w:t>
      </w:r>
    </w:p>
    <w:p w14:paraId="20EA3DC5" w14:textId="77777777" w:rsidR="001B3F6A" w:rsidRDefault="00527484">
      <w:r>
        <w:t>What is the Same: Assigned machine, manual(s), cones/barricades, PPE, checklists.</w:t>
      </w:r>
    </w:p>
    <w:p w14:paraId="55507C7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BC4C405" w14:textId="77777777" w:rsidR="001B3F6A" w:rsidRDefault="00527484">
      <w:r>
        <w:rPr>
          <w:b/>
        </w:rPr>
        <w:t xml:space="preserve">Estimated Time: </w:t>
      </w:r>
    </w:p>
    <w:p w14:paraId="16A0A9EB" w14:textId="77777777" w:rsidR="001B3F6A" w:rsidRDefault="00527484">
      <w:r>
        <w:t>Classes 1–5: 5–15 min classroom + 10–20 min practical.</w:t>
      </w:r>
    </w:p>
    <w:p w14:paraId="2CA35565" w14:textId="77777777" w:rsidR="001B3F6A" w:rsidRDefault="00527484">
      <w:r>
        <w:t>Class 7: 5–15 min classroom + 10–25 min practical (chart drills included).</w:t>
      </w:r>
    </w:p>
    <w:p w14:paraId="110FBFF0" w14:textId="77777777" w:rsidR="001B3F6A" w:rsidRDefault="00527484">
      <w:r>
        <w:t>What is the Same: 5–15 min classroom + 10–25 min practical for new students.</w:t>
      </w:r>
    </w:p>
    <w:p w14:paraId="24430F2A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BA981D8" w14:textId="77777777" w:rsidR="001B3F6A" w:rsidRDefault="00527484">
      <w:pPr>
        <w:pStyle w:val="Heading3"/>
      </w:pPr>
      <w:r>
        <w:t>Lowering the Retracted Boom</w:t>
      </w:r>
    </w:p>
    <w:p w14:paraId="70E70F29" w14:textId="77777777" w:rsidR="001B3F6A" w:rsidRDefault="00527484">
      <w:r>
        <w:rPr>
          <w:b/>
        </w:rPr>
        <w:t xml:space="preserve">Learning Outcomes: </w:t>
      </w:r>
    </w:p>
    <w:p w14:paraId="6B3D93F9" w14:textId="77777777" w:rsidR="001B3F6A" w:rsidRDefault="00527484">
      <w:r>
        <w:t>Classes 1–5: Define key terms and safe behaviors; explain stability logic; perform task deliberately and safely.</w:t>
      </w:r>
    </w:p>
    <w:p w14:paraId="3462AFDE" w14:textId="77777777" w:rsidR="001B3F6A" w:rsidRDefault="00527484">
      <w:r>
        <w:t>Class 7: Explain chart use (height/reach/zone/angle), terrain setup, and boom/retraction sequence; perform with spotter.</w:t>
      </w:r>
    </w:p>
    <w:p w14:paraId="4901AD97" w14:textId="77777777" w:rsidR="001B3F6A" w:rsidRDefault="00527484">
      <w:r>
        <w:t>What is the Same: Understand purpose, safe sequence, and device use; demonstrate under supervision.</w:t>
      </w:r>
    </w:p>
    <w:p w14:paraId="606D60CE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5F27AEB4" w14:textId="77777777" w:rsidR="001B3F6A" w:rsidRDefault="00527484">
      <w:r>
        <w:rPr>
          <w:b/>
        </w:rPr>
        <w:t xml:space="preserve">For Classes 1–5: </w:t>
      </w:r>
    </w:p>
    <w:p w14:paraId="10661080" w14:textId="77777777" w:rsidR="001B3F6A" w:rsidRDefault="00527484">
      <w:r>
        <w:t>Classes 1–5: Use smooth mast motions; ensure path clear; lower before travel.</w:t>
      </w:r>
    </w:p>
    <w:p w14:paraId="3693C190" w14:textId="77777777" w:rsidR="001B3F6A" w:rsidRDefault="00527484">
      <w:r>
        <w:t>Class 7: Retract first; lower smoothly; area clear.</w:t>
      </w:r>
    </w:p>
    <w:p w14:paraId="5D757A97" w14:textId="77777777" w:rsidR="001B3F6A" w:rsidRDefault="00527484">
      <w:r>
        <w:t>What is the Same: Core safety principles, communication, and inspection discipline apply to both.</w:t>
      </w:r>
    </w:p>
    <w:p w14:paraId="7EECE56B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12A2FA8" w14:textId="77777777" w:rsidR="001B3F6A" w:rsidRDefault="00527484">
      <w:r>
        <w:rPr>
          <w:b/>
        </w:rPr>
        <w:t xml:space="preserve">For Class 7: </w:t>
      </w:r>
    </w:p>
    <w:p w14:paraId="2A732E8D" w14:textId="77777777" w:rsidR="001B3F6A" w:rsidRDefault="00527484">
      <w:r>
        <w:t>Classes 1–5: Define key terms and safe behaviors; explain stability logic; perform task deliberately and safely.</w:t>
      </w:r>
    </w:p>
    <w:p w14:paraId="1FCDADFE" w14:textId="77777777" w:rsidR="001B3F6A" w:rsidRDefault="00527484">
      <w:r>
        <w:t>Class 7: Retract first; lower smoothly; area clear.</w:t>
      </w:r>
    </w:p>
    <w:p w14:paraId="3098A9CA" w14:textId="77777777" w:rsidR="001B3F6A" w:rsidRDefault="00527484">
      <w:r>
        <w:t>What is the Same: Core safety principles, communication, and inspection discipline apply to both.</w:t>
      </w:r>
    </w:p>
    <w:p w14:paraId="6BB66CEB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07D5899" w14:textId="77777777" w:rsidR="001B3F6A" w:rsidRDefault="00527484">
      <w:r>
        <w:rPr>
          <w:b/>
        </w:rPr>
        <w:t xml:space="preserve">Instructor Script: </w:t>
      </w:r>
    </w:p>
    <w:p w14:paraId="73BCCEB4" w14:textId="77777777" w:rsidR="001B3F6A" w:rsidRDefault="00527484">
      <w:r>
        <w:t>Classes 1–5: State rule → reason → consequence. Narrate deliberate sequence; reinforce visibility and speed control.</w:t>
      </w:r>
    </w:p>
    <w:p w14:paraId="2D52C986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5C09F684" w14:textId="77777777" w:rsidR="001B3F6A" w:rsidRDefault="00527484">
      <w:r>
        <w:t>What is the Same: Short talk → demo → student practice → debrief; repeat; safety criticals voiced before/after moves.</w:t>
      </w:r>
    </w:p>
    <w:p w14:paraId="054301D2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76A97CEC" w14:textId="77777777" w:rsidR="001B3F6A" w:rsidRDefault="00527484">
      <w:r>
        <w:rPr>
          <w:b/>
        </w:rPr>
        <w:t xml:space="preserve">Demo/Lab Steps: </w:t>
      </w:r>
    </w:p>
    <w:p w14:paraId="5F2A6D4F" w14:textId="77777777" w:rsidR="001B3F6A" w:rsidRDefault="00527484">
      <w:r>
        <w:t>Classes 1–5: Brief → Demo slow and narrated → Student attempts with coaching → Debrief and repeat until smooth.</w:t>
      </w:r>
    </w:p>
    <w:p w14:paraId="79B04809" w14:textId="77777777" w:rsidR="001B3F6A" w:rsidRDefault="00527484">
      <w:r>
        <w:t>Class 7: Brief chart lines; demonstrate placement with retract/extend; students practice with spotter and barricades; debrief.</w:t>
      </w:r>
    </w:p>
    <w:p w14:paraId="7AC88763" w14:textId="77777777" w:rsidR="001B3F6A" w:rsidRDefault="00527484">
      <w:r>
        <w:t>What is the Same: Brief → Demo slow → Student attempts with coaching → Debrief → Repeat until safe/smooth.</w:t>
      </w:r>
    </w:p>
    <w:p w14:paraId="79FEE68F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2DFF70E" w14:textId="77777777" w:rsidR="001B3F6A" w:rsidRDefault="00527484">
      <w:r>
        <w:rPr>
          <w:b/>
        </w:rPr>
        <w:t xml:space="preserve">Common Mistakes &amp; Coaching Cues: </w:t>
      </w:r>
    </w:p>
    <w:p w14:paraId="2515BEB6" w14:textId="77777777" w:rsidR="001B3F6A" w:rsidRDefault="00527484">
      <w:r>
        <w:t>Classes 1–5: Rushing controls; ignoring plate; poor visibility choices. Cues: low forks, horn, reverse if blocked.</w:t>
      </w:r>
    </w:p>
    <w:p w14:paraId="4E4211CD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57B1BC77" w14:textId="77777777" w:rsidR="001B3F6A" w:rsidRDefault="00527484">
      <w:r>
        <w:t>What is the Same: Rushing, visibility errors, misunderstanding limits; cue deliberate pace and STOP on confusion.</w:t>
      </w:r>
    </w:p>
    <w:p w14:paraId="5897F6A6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8DE1AD7" w14:textId="77777777" w:rsidR="001B3F6A" w:rsidRDefault="00527484">
      <w:r>
        <w:rPr>
          <w:b/>
        </w:rPr>
        <w:t xml:space="preserve">Checks for Understanding: </w:t>
      </w:r>
    </w:p>
    <w:p w14:paraId="5BB89075" w14:textId="77777777" w:rsidR="001B3F6A" w:rsidRDefault="00527484">
      <w:r>
        <w:t>Classes 1–5: Student restates one-line rule + why; points to plate/indicator; answers mini-scenario.</w:t>
      </w:r>
    </w:p>
    <w:p w14:paraId="528AB6FD" w14:textId="77777777" w:rsidR="001B3F6A" w:rsidRDefault="00527484">
      <w:r>
        <w:t>Class 7: Read capacity at given height/reach; identify zone; describe action in wind/slope or blocked visibility.</w:t>
      </w:r>
    </w:p>
    <w:p w14:paraId="2E9AE3A0" w14:textId="77777777" w:rsidR="001B3F6A" w:rsidRDefault="00527484">
      <w:r>
        <w:t>What is the Same: Explain rule + reason; identify device/indicator; answer scenario variations.</w:t>
      </w:r>
    </w:p>
    <w:p w14:paraId="071B3131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393AE3E4" w14:textId="77777777" w:rsidR="001B3F6A" w:rsidRDefault="00527484">
      <w:r>
        <w:rPr>
          <w:b/>
        </w:rPr>
        <w:t xml:space="preserve">Assessment Criteria: </w:t>
      </w:r>
    </w:p>
    <w:p w14:paraId="2345796C" w14:textId="77777777" w:rsidR="001B3F6A" w:rsidRDefault="00527484">
      <w:r>
        <w:t>Classes 1–5: Applies rule without prompts; safe posture/speeds; stops when unsure; uses plate correctly.</w:t>
      </w:r>
    </w:p>
    <w:p w14:paraId="3B4FE4AC" w14:textId="77777777" w:rsidR="001B3F6A" w:rsidRDefault="00527484">
      <w:r>
        <w:t>Class 7: Uses correct chart; respects zone; positions first; calls STOP; retracts before moving; no elevated travel.</w:t>
      </w:r>
    </w:p>
    <w:p w14:paraId="03047C6B" w14:textId="77777777" w:rsidR="001B3F6A" w:rsidRDefault="00527484">
      <w:r>
        <w:t>What is the Same: Safe posture/speed; correct limit use; requests spotter as needed.</w:t>
      </w:r>
    </w:p>
    <w:p w14:paraId="5E25D7DB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CD6D53C" w14:textId="77777777" w:rsidR="001B3F6A" w:rsidRDefault="00527484">
      <w:r>
        <w:rPr>
          <w:b/>
        </w:rPr>
        <w:t xml:space="preserve">Required Materials: </w:t>
      </w:r>
    </w:p>
    <w:p w14:paraId="08BF4620" w14:textId="77777777" w:rsidR="001B3F6A" w:rsidRDefault="00527484">
      <w:r>
        <w:t>Classes 1–5: Assigned forklift, plate copy, cones, checklist.</w:t>
      </w:r>
    </w:p>
    <w:p w14:paraId="2CF1FFAF" w14:textId="77777777" w:rsidR="001B3F6A" w:rsidRDefault="00527484">
      <w:r>
        <w:t>Class 7: Telehandler, correct attachment &amp; chart copies, cones/barricades, spotter vests, taglines, PPE, checklist.</w:t>
      </w:r>
    </w:p>
    <w:p w14:paraId="5AEAB00B" w14:textId="77777777" w:rsidR="001B3F6A" w:rsidRDefault="00527484">
      <w:r>
        <w:t>What is the Same: Assigned machine, manual(s), cones/barricades, PPE, checklists.</w:t>
      </w:r>
    </w:p>
    <w:p w14:paraId="78707D2B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E7EDF66" w14:textId="77777777" w:rsidR="001B3F6A" w:rsidRDefault="00527484">
      <w:r>
        <w:rPr>
          <w:b/>
        </w:rPr>
        <w:t xml:space="preserve">Estimated Time: </w:t>
      </w:r>
    </w:p>
    <w:p w14:paraId="344CFA70" w14:textId="77777777" w:rsidR="001B3F6A" w:rsidRDefault="00527484">
      <w:r>
        <w:t>Classes 1–5: 5–15 min classroom + 10–20 min practical.</w:t>
      </w:r>
    </w:p>
    <w:p w14:paraId="08305EE0" w14:textId="77777777" w:rsidR="001B3F6A" w:rsidRDefault="00527484">
      <w:r>
        <w:t>Class 7: 5–15 min classroom + 10–25 min practical (chart drills included).</w:t>
      </w:r>
    </w:p>
    <w:p w14:paraId="42B47617" w14:textId="77777777" w:rsidR="001B3F6A" w:rsidRDefault="00527484">
      <w:r>
        <w:t>What is the Same: 5–15 min classroom + 10–25 min practical for new students.</w:t>
      </w:r>
    </w:p>
    <w:p w14:paraId="20232B78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00476FA4" w14:textId="77777777" w:rsidR="001B3F6A" w:rsidRDefault="00527484">
      <w:pPr>
        <w:pStyle w:val="Heading3"/>
      </w:pPr>
      <w:r>
        <w:t>Raising Boom While Perpendicular to Slope</w:t>
      </w:r>
    </w:p>
    <w:p w14:paraId="4F92A046" w14:textId="77777777" w:rsidR="001B3F6A" w:rsidRDefault="00527484">
      <w:r>
        <w:rPr>
          <w:b/>
        </w:rPr>
        <w:t xml:space="preserve">Learning Outcomes: </w:t>
      </w:r>
    </w:p>
    <w:p w14:paraId="471B7206" w14:textId="77777777" w:rsidR="001B3F6A" w:rsidRDefault="00527484">
      <w:r>
        <w:t>Classes 1–5: Define key terms and safe behaviors; explain stability logic; perform task deliberately and safely.</w:t>
      </w:r>
    </w:p>
    <w:p w14:paraId="02F23B2E" w14:textId="77777777" w:rsidR="001B3F6A" w:rsidRDefault="00527484">
      <w:r>
        <w:t>Class 7: Explain chart use (height/reach/zone/angle), terrain setup, and boom/retraction sequence; perform with spotter.</w:t>
      </w:r>
    </w:p>
    <w:p w14:paraId="21D515E0" w14:textId="77777777" w:rsidR="001B3F6A" w:rsidRDefault="00527484">
      <w:r>
        <w:t>What is the Same: Understand purpose, safe sequence, and device use; demonstrate under supervision.</w:t>
      </w:r>
    </w:p>
    <w:p w14:paraId="06B4F4C5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71ECB22" w14:textId="77777777" w:rsidR="001B3F6A" w:rsidRDefault="00527484">
      <w:r>
        <w:rPr>
          <w:b/>
        </w:rPr>
        <w:t xml:space="preserve">For Classes 1–5: </w:t>
      </w:r>
    </w:p>
    <w:p w14:paraId="2363BF94" w14:textId="77777777" w:rsidR="001B3F6A" w:rsidRDefault="00527484">
      <w:r>
        <w:t>Classes 1–5: Avoid lifting on slopes; if unavoidable, load upgrade and minimal elevation; prefer level ground.</w:t>
      </w:r>
    </w:p>
    <w:p w14:paraId="44B95DA4" w14:textId="77777777" w:rsidR="001B3F6A" w:rsidRDefault="00527484">
      <w:r>
        <w:t>Class 7: Avoid; if allowed, stabilizers &amp; chart; prefer reposition level.</w:t>
      </w:r>
    </w:p>
    <w:p w14:paraId="164A445B" w14:textId="77777777" w:rsidR="001B3F6A" w:rsidRDefault="00527484">
      <w:r>
        <w:t>What is the Same: Core safety principles, communication, and inspection discipline apply to both.</w:t>
      </w:r>
    </w:p>
    <w:p w14:paraId="3A2D207D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044358C" w14:textId="77777777" w:rsidR="001B3F6A" w:rsidRDefault="00527484">
      <w:r>
        <w:rPr>
          <w:b/>
        </w:rPr>
        <w:t xml:space="preserve">For Class 7: </w:t>
      </w:r>
    </w:p>
    <w:p w14:paraId="03C72969" w14:textId="77777777" w:rsidR="001B3F6A" w:rsidRDefault="00527484">
      <w:r>
        <w:t>Classes 1–5: Define key terms and safe behaviors; explain stability logic; perform task deliberately and safely.</w:t>
      </w:r>
    </w:p>
    <w:p w14:paraId="0A8C43D7" w14:textId="77777777" w:rsidR="001B3F6A" w:rsidRDefault="00527484">
      <w:r>
        <w:t>Class 7: Avoid; if allowed, stabilizers &amp; chart; prefer reposition level.</w:t>
      </w:r>
    </w:p>
    <w:p w14:paraId="42134667" w14:textId="77777777" w:rsidR="001B3F6A" w:rsidRDefault="00527484">
      <w:r>
        <w:t>What is the Same: Core safety principles, communication, and inspection discipline apply to both.</w:t>
      </w:r>
    </w:p>
    <w:p w14:paraId="7880B934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7D4DED48" w14:textId="77777777" w:rsidR="001B3F6A" w:rsidRDefault="00527484">
      <w:r>
        <w:rPr>
          <w:b/>
        </w:rPr>
        <w:t xml:space="preserve">Instructor Script: </w:t>
      </w:r>
    </w:p>
    <w:p w14:paraId="3194EADA" w14:textId="77777777" w:rsidR="001B3F6A" w:rsidRDefault="00527484">
      <w:r>
        <w:t>Classes 1–5: State rule → reason → consequence. Narrate deliberate sequence; reinforce visibility and speed control.</w:t>
      </w:r>
    </w:p>
    <w:p w14:paraId="3902853D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30BE390C" w14:textId="77777777" w:rsidR="001B3F6A" w:rsidRDefault="00527484">
      <w:r>
        <w:t>What is the Same: Short talk → demo → student practice → debrief; repeat; safety criticals voiced before/after moves.</w:t>
      </w:r>
    </w:p>
    <w:p w14:paraId="0C9F4A91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5FC61E9" w14:textId="77777777" w:rsidR="001B3F6A" w:rsidRDefault="00527484">
      <w:r>
        <w:rPr>
          <w:b/>
        </w:rPr>
        <w:t xml:space="preserve">Demo/Lab Steps: </w:t>
      </w:r>
    </w:p>
    <w:p w14:paraId="4E44FB30" w14:textId="77777777" w:rsidR="001B3F6A" w:rsidRDefault="00527484">
      <w:r>
        <w:t>Classes 1–5: Brief → Demo slow and narrated → Student attempts with coaching → Debrief and repeat until smooth.</w:t>
      </w:r>
    </w:p>
    <w:p w14:paraId="47654E95" w14:textId="77777777" w:rsidR="001B3F6A" w:rsidRDefault="00527484">
      <w:r>
        <w:t>Class 7: Brief chart lines; demonstrate placement with retract/extend; students practice with spotter and barricades; debrief.</w:t>
      </w:r>
    </w:p>
    <w:p w14:paraId="1484846C" w14:textId="77777777" w:rsidR="001B3F6A" w:rsidRDefault="00527484">
      <w:r>
        <w:t>What is the Same: Brief → Demo slow → Student attempts with coaching → Debrief → Repeat until safe/smooth.</w:t>
      </w:r>
    </w:p>
    <w:p w14:paraId="3AD8D1F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AFCBDF0" w14:textId="77777777" w:rsidR="001B3F6A" w:rsidRDefault="00527484">
      <w:r>
        <w:rPr>
          <w:b/>
        </w:rPr>
        <w:t xml:space="preserve">Common Mistakes &amp; Coaching Cues: </w:t>
      </w:r>
    </w:p>
    <w:p w14:paraId="3D0F70A9" w14:textId="77777777" w:rsidR="001B3F6A" w:rsidRDefault="00527484">
      <w:r>
        <w:t>Classes 1–5: Rushing controls; ignoring plate; poor visibility choices. Cues: low forks, horn, reverse if blocked.</w:t>
      </w:r>
    </w:p>
    <w:p w14:paraId="1461E062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09E9D30A" w14:textId="77777777" w:rsidR="001B3F6A" w:rsidRDefault="00527484">
      <w:r>
        <w:t>What is the Same: Rushing, visibility errors, misunderstanding limits; cue deliberate pace and STOP on confusion.</w:t>
      </w:r>
    </w:p>
    <w:p w14:paraId="6A51EC64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63E69649" w14:textId="77777777" w:rsidR="001B3F6A" w:rsidRDefault="00527484">
      <w:r>
        <w:rPr>
          <w:b/>
        </w:rPr>
        <w:t xml:space="preserve">Checks for Understanding: </w:t>
      </w:r>
    </w:p>
    <w:p w14:paraId="2020662F" w14:textId="77777777" w:rsidR="001B3F6A" w:rsidRDefault="00527484">
      <w:r>
        <w:t>Classes 1–5: Student restates one-line rule + why; points to plate/indicator; answers mini-scenario.</w:t>
      </w:r>
    </w:p>
    <w:p w14:paraId="15FCCFA0" w14:textId="77777777" w:rsidR="001B3F6A" w:rsidRDefault="00527484">
      <w:r>
        <w:t>Class 7: Read capacity at given height/reach; identify zone; describe action in wind/slope or blocked visibility.</w:t>
      </w:r>
    </w:p>
    <w:p w14:paraId="1EB5E998" w14:textId="77777777" w:rsidR="001B3F6A" w:rsidRDefault="00527484">
      <w:r>
        <w:t>What is the Same: Explain rule + reason; identify device/indicator; answer scenario variations.</w:t>
      </w:r>
    </w:p>
    <w:p w14:paraId="43CF3619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F5B3AAA" w14:textId="77777777" w:rsidR="001B3F6A" w:rsidRDefault="00527484">
      <w:r>
        <w:rPr>
          <w:b/>
        </w:rPr>
        <w:t xml:space="preserve">Assessment Criteria: </w:t>
      </w:r>
    </w:p>
    <w:p w14:paraId="69E686F0" w14:textId="77777777" w:rsidR="001B3F6A" w:rsidRDefault="00527484">
      <w:r>
        <w:t>Classes 1–5: Applies rule without prompts; safe posture/speeds; stops when unsure; uses plate correctly.</w:t>
      </w:r>
    </w:p>
    <w:p w14:paraId="4BD396B4" w14:textId="77777777" w:rsidR="001B3F6A" w:rsidRDefault="00527484">
      <w:r>
        <w:t>Class 7: Uses correct chart; respects zone; positions first; calls STOP; retracts before moving; no elevated travel.</w:t>
      </w:r>
    </w:p>
    <w:p w14:paraId="0F49585A" w14:textId="77777777" w:rsidR="001B3F6A" w:rsidRDefault="00527484">
      <w:r>
        <w:t>What is the Same: Safe posture/speed; correct limit use; requests spotter as needed.</w:t>
      </w:r>
    </w:p>
    <w:p w14:paraId="0BCF29D3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5842ED0" w14:textId="77777777" w:rsidR="001B3F6A" w:rsidRDefault="00527484">
      <w:r>
        <w:rPr>
          <w:b/>
        </w:rPr>
        <w:t xml:space="preserve">Required Materials: </w:t>
      </w:r>
    </w:p>
    <w:p w14:paraId="5B04AD04" w14:textId="77777777" w:rsidR="001B3F6A" w:rsidRDefault="00527484">
      <w:r>
        <w:t>Classes 1–5: Assigned forklift, plate copy, cones, checklist.</w:t>
      </w:r>
    </w:p>
    <w:p w14:paraId="5D6E48EB" w14:textId="77777777" w:rsidR="001B3F6A" w:rsidRDefault="00527484">
      <w:r>
        <w:t>Class 7: Telehandler, correct attachment &amp; chart copies, cones/barricades, spotter vests, taglines, PPE, checklist.</w:t>
      </w:r>
    </w:p>
    <w:p w14:paraId="6AF050BC" w14:textId="77777777" w:rsidR="001B3F6A" w:rsidRDefault="00527484">
      <w:r>
        <w:t>What is the Same: Assigned machine, manual(s), cones/barricades, PPE, checklists.</w:t>
      </w:r>
    </w:p>
    <w:p w14:paraId="205635AF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265637F1" w14:textId="77777777" w:rsidR="001B3F6A" w:rsidRDefault="00527484">
      <w:r>
        <w:rPr>
          <w:b/>
        </w:rPr>
        <w:t xml:space="preserve">Estimated Time: </w:t>
      </w:r>
    </w:p>
    <w:p w14:paraId="54ACE953" w14:textId="77777777" w:rsidR="001B3F6A" w:rsidRDefault="00527484">
      <w:r>
        <w:t>Classes 1–5: 5–15 min classroom + 10–20 min practical.</w:t>
      </w:r>
    </w:p>
    <w:p w14:paraId="087FE7A7" w14:textId="77777777" w:rsidR="001B3F6A" w:rsidRDefault="00527484">
      <w:r>
        <w:t>Class 7: 5–15 min classroom + 10–25 min practical (chart drills included).</w:t>
      </w:r>
    </w:p>
    <w:p w14:paraId="2DE6A49F" w14:textId="77777777" w:rsidR="001B3F6A" w:rsidRDefault="00527484">
      <w:r>
        <w:t>What is the Same: 5–15 min classroom + 10–25 min practical for new students.</w:t>
      </w:r>
    </w:p>
    <w:p w14:paraId="04462F06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386A2B1" w14:textId="77777777" w:rsidR="001B3F6A" w:rsidRDefault="00527484">
      <w:pPr>
        <w:pStyle w:val="Heading3"/>
      </w:pPr>
      <w:r>
        <w:t>Raising Boom While Parallel to Slope</w:t>
      </w:r>
    </w:p>
    <w:p w14:paraId="2F1C2BE8" w14:textId="77777777" w:rsidR="001B3F6A" w:rsidRDefault="00527484">
      <w:r>
        <w:rPr>
          <w:b/>
        </w:rPr>
        <w:t xml:space="preserve">Learning Outcomes: </w:t>
      </w:r>
    </w:p>
    <w:p w14:paraId="66CD2152" w14:textId="77777777" w:rsidR="001B3F6A" w:rsidRDefault="00527484">
      <w:r>
        <w:t>Classes 1–5: Define key terms and safe behaviors; explain stability logic; perform task deliberately and safely.</w:t>
      </w:r>
    </w:p>
    <w:p w14:paraId="66842FE9" w14:textId="77777777" w:rsidR="001B3F6A" w:rsidRDefault="00527484">
      <w:r>
        <w:t>Class 7: Explain chart use (height/reach/zone/angle), terrain setup, and boom/retraction sequence; perform with spotter.</w:t>
      </w:r>
    </w:p>
    <w:p w14:paraId="782EF7C6" w14:textId="77777777" w:rsidR="001B3F6A" w:rsidRDefault="00527484">
      <w:r>
        <w:t>What is the Same: Understand purpose, safe sequence, and device use; demonstrate under supervision.</w:t>
      </w:r>
    </w:p>
    <w:p w14:paraId="3CE469FB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1C29030" w14:textId="77777777" w:rsidR="001B3F6A" w:rsidRDefault="00527484">
      <w:r>
        <w:rPr>
          <w:b/>
        </w:rPr>
        <w:t xml:space="preserve">For Classes 1–5: </w:t>
      </w:r>
    </w:p>
    <w:p w14:paraId="40223849" w14:textId="77777777" w:rsidR="001B3F6A" w:rsidRDefault="00527484">
      <w:r>
        <w:t>Classes 1–5: Avoid lifting on slopes; if unavoidable, load upgrade and minimal elevation; prefer level ground.</w:t>
      </w:r>
    </w:p>
    <w:p w14:paraId="7BD620DB" w14:textId="77777777" w:rsidR="001B3F6A" w:rsidRDefault="00527484">
      <w:r>
        <w:t>Class 7: Prefer level setup prior to raising.</w:t>
      </w:r>
    </w:p>
    <w:p w14:paraId="60B777AE" w14:textId="77777777" w:rsidR="001B3F6A" w:rsidRDefault="00527484">
      <w:r>
        <w:t>What is the Same: Core safety principles, communication, and inspection discipline apply to both.</w:t>
      </w:r>
    </w:p>
    <w:p w14:paraId="79772D71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6C174315" w14:textId="77777777" w:rsidR="001B3F6A" w:rsidRDefault="00527484">
      <w:r>
        <w:rPr>
          <w:b/>
        </w:rPr>
        <w:t xml:space="preserve">For Class 7: </w:t>
      </w:r>
    </w:p>
    <w:p w14:paraId="5375605C" w14:textId="77777777" w:rsidR="001B3F6A" w:rsidRDefault="00527484">
      <w:r>
        <w:t>Classes 1–5: Define key terms and safe behaviors; explain stability logic; perform task deliberately and safely.</w:t>
      </w:r>
    </w:p>
    <w:p w14:paraId="58FE7A45" w14:textId="77777777" w:rsidR="001B3F6A" w:rsidRDefault="00527484">
      <w:r>
        <w:t>Class 7: Prefer level setup prior to raising.</w:t>
      </w:r>
    </w:p>
    <w:p w14:paraId="35A58288" w14:textId="77777777" w:rsidR="001B3F6A" w:rsidRDefault="00527484">
      <w:r>
        <w:t>What is the Same: Core safety principles, communication, and inspection discipline apply to both.</w:t>
      </w:r>
    </w:p>
    <w:p w14:paraId="298D709A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2258B94" w14:textId="77777777" w:rsidR="001B3F6A" w:rsidRDefault="00527484">
      <w:r>
        <w:rPr>
          <w:b/>
        </w:rPr>
        <w:t xml:space="preserve">Instructor Script: </w:t>
      </w:r>
    </w:p>
    <w:p w14:paraId="6568791E" w14:textId="77777777" w:rsidR="001B3F6A" w:rsidRDefault="00527484">
      <w:r>
        <w:t>Classes 1–5: State rule → reason → consequence. Narrate deliberate sequence; reinforce visibility and speed control.</w:t>
      </w:r>
    </w:p>
    <w:p w14:paraId="73FB5142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0B693742" w14:textId="77777777" w:rsidR="001B3F6A" w:rsidRDefault="00527484">
      <w:r>
        <w:t>What is the Same: Short talk → demo → student practice → debrief; repeat; safety criticals voiced before/after moves.</w:t>
      </w:r>
    </w:p>
    <w:p w14:paraId="5E799034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89E01B0" w14:textId="77777777" w:rsidR="001B3F6A" w:rsidRDefault="00527484">
      <w:r>
        <w:rPr>
          <w:b/>
        </w:rPr>
        <w:t xml:space="preserve">Demo/Lab Steps: </w:t>
      </w:r>
    </w:p>
    <w:p w14:paraId="60B3C53B" w14:textId="77777777" w:rsidR="001B3F6A" w:rsidRDefault="00527484">
      <w:r>
        <w:t>Classes 1–5: Brief → Demo slow and narrated → Student attempts with coaching → Debrief and repeat until smooth.</w:t>
      </w:r>
    </w:p>
    <w:p w14:paraId="6BA251DB" w14:textId="77777777" w:rsidR="001B3F6A" w:rsidRDefault="00527484">
      <w:r>
        <w:t>Class 7: Brief chart lines; demonstrate placement with retract/extend; students practice with spotter and barricades; debrief.</w:t>
      </w:r>
    </w:p>
    <w:p w14:paraId="4D2B2E34" w14:textId="77777777" w:rsidR="001B3F6A" w:rsidRDefault="00527484">
      <w:r>
        <w:t>What is the Same: Brief → Demo slow → Student attempts with coaching → Debrief → Repeat until safe/smooth.</w:t>
      </w:r>
    </w:p>
    <w:p w14:paraId="0C984D3F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49D820E2" w14:textId="77777777" w:rsidR="001B3F6A" w:rsidRDefault="00527484">
      <w:r>
        <w:rPr>
          <w:b/>
        </w:rPr>
        <w:t xml:space="preserve">Common Mistakes &amp; Coaching Cues: </w:t>
      </w:r>
    </w:p>
    <w:p w14:paraId="03726462" w14:textId="77777777" w:rsidR="001B3F6A" w:rsidRDefault="00527484">
      <w:r>
        <w:t>Classes 1–5: Rushing controls; ignoring plate; poor visibility choices. Cues: low forks, horn, reverse if blocked.</w:t>
      </w:r>
    </w:p>
    <w:p w14:paraId="5681B4C1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49002FF2" w14:textId="77777777" w:rsidR="001B3F6A" w:rsidRDefault="00527484">
      <w:r>
        <w:t>What is the Same: Rushing, visibility errors, misunderstanding limits; cue deliberate pace and STOP on confusion.</w:t>
      </w:r>
    </w:p>
    <w:p w14:paraId="273C3CF8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CFBB8B4" w14:textId="77777777" w:rsidR="001B3F6A" w:rsidRDefault="00527484">
      <w:r>
        <w:rPr>
          <w:b/>
        </w:rPr>
        <w:t xml:space="preserve">Checks for Understanding: </w:t>
      </w:r>
    </w:p>
    <w:p w14:paraId="6FE9BD96" w14:textId="77777777" w:rsidR="001B3F6A" w:rsidRDefault="00527484">
      <w:r>
        <w:t>Classes 1–5: Student restates one-line rule + why; points to plate/indicator; answers mini-scenario.</w:t>
      </w:r>
    </w:p>
    <w:p w14:paraId="751B086B" w14:textId="77777777" w:rsidR="001B3F6A" w:rsidRDefault="00527484">
      <w:r>
        <w:t>Class 7: Read capacity at given height/reach; identify zone; describe action in wind/slope or blocked visibility.</w:t>
      </w:r>
    </w:p>
    <w:p w14:paraId="291EE47D" w14:textId="77777777" w:rsidR="001B3F6A" w:rsidRDefault="00527484">
      <w:r>
        <w:t>What is the Same: Explain rule + reason; identify device/indicator; answer scenario variations.</w:t>
      </w:r>
    </w:p>
    <w:p w14:paraId="21304D61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5153E08" w14:textId="77777777" w:rsidR="001B3F6A" w:rsidRDefault="00527484">
      <w:r>
        <w:rPr>
          <w:b/>
        </w:rPr>
        <w:t xml:space="preserve">Assessment Criteria: </w:t>
      </w:r>
    </w:p>
    <w:p w14:paraId="2AF990CC" w14:textId="77777777" w:rsidR="001B3F6A" w:rsidRDefault="00527484">
      <w:r>
        <w:t>Classes 1–5: Applies rule without prompts; safe posture/speeds; stops when unsure; uses plate correctly.</w:t>
      </w:r>
    </w:p>
    <w:p w14:paraId="4334BE6C" w14:textId="77777777" w:rsidR="001B3F6A" w:rsidRDefault="00527484">
      <w:r>
        <w:t>Class 7: Uses correct chart; respects zone; positions first; calls STOP; retracts before moving; no elevated travel.</w:t>
      </w:r>
    </w:p>
    <w:p w14:paraId="597A06AE" w14:textId="77777777" w:rsidR="001B3F6A" w:rsidRDefault="00527484">
      <w:r>
        <w:t>What is the Same: Safe posture/speed; correct limit use; requests spotter as needed.</w:t>
      </w:r>
    </w:p>
    <w:p w14:paraId="395F2C0F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132A160A" w14:textId="77777777" w:rsidR="001B3F6A" w:rsidRDefault="00527484">
      <w:r>
        <w:rPr>
          <w:b/>
        </w:rPr>
        <w:t xml:space="preserve">Required Materials: </w:t>
      </w:r>
    </w:p>
    <w:p w14:paraId="509C4843" w14:textId="77777777" w:rsidR="001B3F6A" w:rsidRDefault="00527484">
      <w:r>
        <w:t>Classes 1–5: Assigned forklift, plate copy, cones, checklist.</w:t>
      </w:r>
    </w:p>
    <w:p w14:paraId="168D08E3" w14:textId="77777777" w:rsidR="001B3F6A" w:rsidRDefault="00527484">
      <w:r>
        <w:t>Class 7: Telehandler, correct attachment &amp; chart copies, cones/barricades, spotter vests, taglines, PPE, checklist.</w:t>
      </w:r>
    </w:p>
    <w:p w14:paraId="3B9A9813" w14:textId="77777777" w:rsidR="001B3F6A" w:rsidRDefault="00527484">
      <w:r>
        <w:t>What is the Same: Assigned machine, manual(s), cones/barricades, PPE, checklists.</w:t>
      </w:r>
    </w:p>
    <w:p w14:paraId="34C8DFC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93E9F94" w14:textId="77777777" w:rsidR="001B3F6A" w:rsidRDefault="00527484">
      <w:r>
        <w:rPr>
          <w:b/>
        </w:rPr>
        <w:t xml:space="preserve">Estimated Time: </w:t>
      </w:r>
    </w:p>
    <w:p w14:paraId="127CBE05" w14:textId="77777777" w:rsidR="001B3F6A" w:rsidRDefault="00527484">
      <w:r>
        <w:t>Classes 1–5: 5–15 min classroom + 10–20 min practical.</w:t>
      </w:r>
    </w:p>
    <w:p w14:paraId="569283B5" w14:textId="77777777" w:rsidR="001B3F6A" w:rsidRDefault="00527484">
      <w:r>
        <w:t>Class 7: 5–15 min classroom + 10–25 min practical (chart drills included).</w:t>
      </w:r>
    </w:p>
    <w:p w14:paraId="4DD391F1" w14:textId="77777777" w:rsidR="001B3F6A" w:rsidRDefault="00527484">
      <w:r>
        <w:t>What is the Same: 5–15 min classroom + 10–25 min practical for new students.</w:t>
      </w:r>
    </w:p>
    <w:p w14:paraId="4892A690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D0CBE40" w14:textId="77777777" w:rsidR="001B3F6A" w:rsidRDefault="00527484">
      <w:pPr>
        <w:pStyle w:val="Heading3"/>
      </w:pPr>
      <w:r>
        <w:t>Unloading When Raised</w:t>
      </w:r>
    </w:p>
    <w:p w14:paraId="2CEB7238" w14:textId="77777777" w:rsidR="001B3F6A" w:rsidRDefault="00527484">
      <w:r>
        <w:rPr>
          <w:b/>
        </w:rPr>
        <w:t xml:space="preserve">Learning Outcomes: </w:t>
      </w:r>
    </w:p>
    <w:p w14:paraId="5F89A76F" w14:textId="77777777" w:rsidR="001B3F6A" w:rsidRDefault="00527484">
      <w:r>
        <w:t>Classes 1–5: Define key terms and safe behaviors; explain stability logic; perform task deliberately and safely.</w:t>
      </w:r>
    </w:p>
    <w:p w14:paraId="3EE9260A" w14:textId="77777777" w:rsidR="001B3F6A" w:rsidRDefault="00527484">
      <w:r>
        <w:t>Class 7: Explain chart use (height/reach/zone/angle), terrain setup, and boom/retraction sequence; perform with spotter.</w:t>
      </w:r>
    </w:p>
    <w:p w14:paraId="116529DF" w14:textId="77777777" w:rsidR="001B3F6A" w:rsidRDefault="00527484">
      <w:r>
        <w:t>What is the Same: Understand purpose, safe sequence, and device use; demonstrate under supervision.</w:t>
      </w:r>
    </w:p>
    <w:p w14:paraId="71041A7D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45791C61" w14:textId="77777777" w:rsidR="001B3F6A" w:rsidRDefault="00527484">
      <w:r>
        <w:rPr>
          <w:b/>
        </w:rPr>
        <w:t xml:space="preserve">For Classes 1–5: </w:t>
      </w:r>
    </w:p>
    <w:p w14:paraId="52428F87" w14:textId="77777777" w:rsidR="001B3F6A" w:rsidRDefault="00527484">
      <w:r>
        <w:t>Classes 1–5: Avoid travel when elevated; lower before moving.</w:t>
      </w:r>
    </w:p>
    <w:p w14:paraId="5E890329" w14:textId="77777777" w:rsidR="001B3F6A" w:rsidRDefault="00527484">
      <w:r>
        <w:t>Class 7: Do not travel; place, retract, then reposition.</w:t>
      </w:r>
    </w:p>
    <w:p w14:paraId="494B22EC" w14:textId="77777777" w:rsidR="001B3F6A" w:rsidRDefault="00527484">
      <w:r>
        <w:t>What is the Same: Core safety principles, communication, and inspection discipline apply to both.</w:t>
      </w:r>
    </w:p>
    <w:p w14:paraId="62878835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481363E" w14:textId="77777777" w:rsidR="001B3F6A" w:rsidRDefault="00527484">
      <w:r>
        <w:rPr>
          <w:b/>
        </w:rPr>
        <w:t xml:space="preserve">For Class 7: </w:t>
      </w:r>
    </w:p>
    <w:p w14:paraId="6C0AABF5" w14:textId="77777777" w:rsidR="001B3F6A" w:rsidRDefault="00527484">
      <w:r>
        <w:t>Classes 1–5: Define key terms and safe behaviors; explain stability logic; perform task deliberately and safely.</w:t>
      </w:r>
    </w:p>
    <w:p w14:paraId="7073C21F" w14:textId="77777777" w:rsidR="001B3F6A" w:rsidRDefault="00527484">
      <w:r>
        <w:t>Class 7: Do not travel; place, retract, then reposition.</w:t>
      </w:r>
    </w:p>
    <w:p w14:paraId="23EB23A9" w14:textId="77777777" w:rsidR="001B3F6A" w:rsidRDefault="00527484">
      <w:r>
        <w:t>What is the Same: Core safety principles, communication, and inspection discipline apply to both.</w:t>
      </w:r>
    </w:p>
    <w:p w14:paraId="0EC3E2BD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BDE260F" w14:textId="77777777" w:rsidR="001B3F6A" w:rsidRDefault="00527484">
      <w:r>
        <w:rPr>
          <w:b/>
        </w:rPr>
        <w:t xml:space="preserve">Instructor Script: </w:t>
      </w:r>
    </w:p>
    <w:p w14:paraId="6466C62B" w14:textId="77777777" w:rsidR="001B3F6A" w:rsidRDefault="00527484">
      <w:r>
        <w:t>Classes 1–5: State rule → reason → consequence. Narrate deliberate sequence; reinforce visibility and speed control.</w:t>
      </w:r>
    </w:p>
    <w:p w14:paraId="55CD4CB7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4004F44D" w14:textId="77777777" w:rsidR="001B3F6A" w:rsidRDefault="00527484">
      <w:r>
        <w:t>What is the Same: Short talk → demo → student practice → debrief; repeat; safety criticals voiced before/after moves.</w:t>
      </w:r>
    </w:p>
    <w:p w14:paraId="191D166D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0BF20F05" w14:textId="77777777" w:rsidR="001B3F6A" w:rsidRDefault="00527484">
      <w:r>
        <w:rPr>
          <w:b/>
        </w:rPr>
        <w:t xml:space="preserve">Demo/Lab Steps: </w:t>
      </w:r>
    </w:p>
    <w:p w14:paraId="6036E7DD" w14:textId="77777777" w:rsidR="001B3F6A" w:rsidRDefault="00527484">
      <w:r>
        <w:t>Classes 1–5: Brief → Demo slow and narrated → Student attempts with coaching → Debrief and repeat until smooth.</w:t>
      </w:r>
    </w:p>
    <w:p w14:paraId="3569FA34" w14:textId="77777777" w:rsidR="001B3F6A" w:rsidRDefault="00527484">
      <w:r>
        <w:t>Class 7: Brief chart lines; demonstrate placement with retract/extend; students practice with spotter and barricades; debrief.</w:t>
      </w:r>
    </w:p>
    <w:p w14:paraId="3DB06C77" w14:textId="77777777" w:rsidR="001B3F6A" w:rsidRDefault="00527484">
      <w:r>
        <w:t>What is the Same: Brief → Demo slow → Student attempts with coaching → Debrief → Repeat until safe/smooth.</w:t>
      </w:r>
    </w:p>
    <w:p w14:paraId="343DE753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5E029AD" w14:textId="77777777" w:rsidR="001B3F6A" w:rsidRDefault="00527484">
      <w:r>
        <w:rPr>
          <w:b/>
        </w:rPr>
        <w:t xml:space="preserve">Common Mistakes &amp; Coaching Cues: </w:t>
      </w:r>
    </w:p>
    <w:p w14:paraId="43ABB979" w14:textId="77777777" w:rsidR="001B3F6A" w:rsidRDefault="00527484">
      <w:r>
        <w:t>Classes 1–5: Rushing controls; ignoring plate; poor visibility choices. Cues: low forks, horn, reverse if blocked.</w:t>
      </w:r>
    </w:p>
    <w:p w14:paraId="2DF738D1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004B65F3" w14:textId="77777777" w:rsidR="001B3F6A" w:rsidRDefault="00527484">
      <w:r>
        <w:t>What is the Same: Rushing, visibility errors, misunderstanding limits; cue deliberate pace and STOP on confusion.</w:t>
      </w:r>
    </w:p>
    <w:p w14:paraId="6792BB58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32A1549" w14:textId="77777777" w:rsidR="001B3F6A" w:rsidRDefault="00527484">
      <w:r>
        <w:rPr>
          <w:b/>
        </w:rPr>
        <w:t xml:space="preserve">Checks for Understanding: </w:t>
      </w:r>
    </w:p>
    <w:p w14:paraId="007F4C1E" w14:textId="77777777" w:rsidR="001B3F6A" w:rsidRDefault="00527484">
      <w:r>
        <w:t>Classes 1–5: Student restates one-line rule + why; points to plate/indicator; answers mini-scenario.</w:t>
      </w:r>
    </w:p>
    <w:p w14:paraId="2E97D007" w14:textId="77777777" w:rsidR="001B3F6A" w:rsidRDefault="00527484">
      <w:r>
        <w:t>Class 7: Read capacity at given height/reach; identify zone; describe action in wind/slope or blocked visibility.</w:t>
      </w:r>
    </w:p>
    <w:p w14:paraId="11145EB4" w14:textId="77777777" w:rsidR="001B3F6A" w:rsidRDefault="00527484">
      <w:r>
        <w:t>What is the Same: Explain rule + reason; identify device/indicator; answer scenario variations.</w:t>
      </w:r>
    </w:p>
    <w:p w14:paraId="5581CEA2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6FE0F7A0" w14:textId="77777777" w:rsidR="001B3F6A" w:rsidRDefault="00527484">
      <w:r>
        <w:rPr>
          <w:b/>
        </w:rPr>
        <w:t xml:space="preserve">Assessment Criteria: </w:t>
      </w:r>
    </w:p>
    <w:p w14:paraId="2488A452" w14:textId="77777777" w:rsidR="001B3F6A" w:rsidRDefault="00527484">
      <w:r>
        <w:t>Classes 1–5: Applies rule without prompts; safe posture/speeds; stops when unsure; uses plate correctly.</w:t>
      </w:r>
    </w:p>
    <w:p w14:paraId="2914A68C" w14:textId="77777777" w:rsidR="001B3F6A" w:rsidRDefault="00527484">
      <w:r>
        <w:t>Class 7: Uses correct chart; respects zone; positions first; calls STOP; retracts before moving; no elevated travel.</w:t>
      </w:r>
    </w:p>
    <w:p w14:paraId="18460AA6" w14:textId="77777777" w:rsidR="001B3F6A" w:rsidRDefault="00527484">
      <w:r>
        <w:t>What is the Same: Safe posture/speed; correct limit use; requests spotter as needed.</w:t>
      </w:r>
    </w:p>
    <w:p w14:paraId="52134836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8C62B84" w14:textId="77777777" w:rsidR="001B3F6A" w:rsidRDefault="00527484">
      <w:r>
        <w:rPr>
          <w:b/>
        </w:rPr>
        <w:t xml:space="preserve">Required Materials: </w:t>
      </w:r>
    </w:p>
    <w:p w14:paraId="75803001" w14:textId="77777777" w:rsidR="001B3F6A" w:rsidRDefault="00527484">
      <w:r>
        <w:t>Classes 1–5: Assigned forklift, plate copy, cones, checklist.</w:t>
      </w:r>
    </w:p>
    <w:p w14:paraId="51BE9A63" w14:textId="77777777" w:rsidR="001B3F6A" w:rsidRDefault="00527484">
      <w:r>
        <w:t>Class 7: Telehandler, correct attachment &amp; chart copies, cones/barricades, spotter vests, taglines, PPE, checklist.</w:t>
      </w:r>
    </w:p>
    <w:p w14:paraId="1835A3E8" w14:textId="77777777" w:rsidR="001B3F6A" w:rsidRDefault="00527484">
      <w:r>
        <w:t>What is the Same: Assigned machine, manual(s), cones/barricades, PPE, checklists.</w:t>
      </w:r>
    </w:p>
    <w:p w14:paraId="5CDDA9E3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ECB428E" w14:textId="77777777" w:rsidR="001B3F6A" w:rsidRDefault="00527484">
      <w:r>
        <w:rPr>
          <w:b/>
        </w:rPr>
        <w:t xml:space="preserve">Estimated Time: </w:t>
      </w:r>
    </w:p>
    <w:p w14:paraId="16C51A4E" w14:textId="77777777" w:rsidR="001B3F6A" w:rsidRDefault="00527484">
      <w:r>
        <w:t>Classes 1–5: 5–15 min classroom + 10–20 min practical.</w:t>
      </w:r>
    </w:p>
    <w:p w14:paraId="228ED836" w14:textId="77777777" w:rsidR="001B3F6A" w:rsidRDefault="00527484">
      <w:r>
        <w:t>Class 7: 5–15 min classroom + 10–25 min practical (chart drills included).</w:t>
      </w:r>
    </w:p>
    <w:p w14:paraId="5D095A18" w14:textId="77777777" w:rsidR="001B3F6A" w:rsidRDefault="00527484">
      <w:r>
        <w:t>What is the Same: 5–15 min classroom + 10–25 min practical for new students.</w:t>
      </w:r>
    </w:p>
    <w:p w14:paraId="4AD239B0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7DFBEF26" w14:textId="77777777" w:rsidR="001B3F6A" w:rsidRDefault="00527484">
      <w:pPr>
        <w:pStyle w:val="Heading3"/>
      </w:pPr>
      <w:r>
        <w:t>Dynamic Forces on Loads</w:t>
      </w:r>
    </w:p>
    <w:p w14:paraId="45127951" w14:textId="77777777" w:rsidR="001B3F6A" w:rsidRDefault="00527484">
      <w:r>
        <w:rPr>
          <w:b/>
        </w:rPr>
        <w:t xml:space="preserve">Learning Outcomes: </w:t>
      </w:r>
    </w:p>
    <w:p w14:paraId="70C503A5" w14:textId="77777777" w:rsidR="001B3F6A" w:rsidRDefault="00527484">
      <w:r>
        <w:t>Classes 1–5: Define key terms and safe behaviors; explain stability logic; perform task deliberately and safely.</w:t>
      </w:r>
    </w:p>
    <w:p w14:paraId="5129CE5F" w14:textId="77777777" w:rsidR="001B3F6A" w:rsidRDefault="00527484">
      <w:r>
        <w:t>Class 7: Explain chart use (height/reach/zone/angle), terrain setup, and boom/retraction sequence; perform with spotter.</w:t>
      </w:r>
    </w:p>
    <w:p w14:paraId="4BDEEF0C" w14:textId="77777777" w:rsidR="001B3F6A" w:rsidRDefault="00527484">
      <w:r>
        <w:t>What is the Same: Understand purpose, safe sequence, and device use; demonstrate under supervision.</w:t>
      </w:r>
    </w:p>
    <w:p w14:paraId="428585B6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767759B" w14:textId="77777777" w:rsidR="001B3F6A" w:rsidRDefault="00527484">
      <w:r>
        <w:rPr>
          <w:b/>
        </w:rPr>
        <w:t xml:space="preserve">For Classes 1–5: </w:t>
      </w:r>
    </w:p>
    <w:p w14:paraId="771770A8" w14:textId="77777777" w:rsidR="001B3F6A" w:rsidRDefault="00527484">
      <w:r>
        <w:t>Classes 1–5: Avoid sudden braking/turns; slow and deliberate to preserve stability.</w:t>
      </w:r>
    </w:p>
    <w:p w14:paraId="5949C375" w14:textId="77777777" w:rsidR="001B3F6A" w:rsidRDefault="00527484">
      <w:r>
        <w:t>Class 7: Wind/swing add forces; taglines &amp; spotter; avoid abrupt inputs.</w:t>
      </w:r>
    </w:p>
    <w:p w14:paraId="7DDC4507" w14:textId="77777777" w:rsidR="001B3F6A" w:rsidRDefault="00527484">
      <w:r>
        <w:t>What is the Same: Core safety principles, communication, and inspection discipline apply to both.</w:t>
      </w:r>
    </w:p>
    <w:p w14:paraId="06512278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1A4120F" w14:textId="77777777" w:rsidR="001B3F6A" w:rsidRDefault="00527484">
      <w:r>
        <w:rPr>
          <w:b/>
        </w:rPr>
        <w:t xml:space="preserve">For Class 7: </w:t>
      </w:r>
    </w:p>
    <w:p w14:paraId="3E55B9B1" w14:textId="77777777" w:rsidR="001B3F6A" w:rsidRDefault="00527484">
      <w:r>
        <w:t>Classes 1–5: Define key terms and safe behaviors; explain stability logic; perform task deliberately and safely.</w:t>
      </w:r>
    </w:p>
    <w:p w14:paraId="79C19908" w14:textId="77777777" w:rsidR="001B3F6A" w:rsidRDefault="00527484">
      <w:r>
        <w:t>Class 7: Wind/swing add forces; taglines &amp; spotter; avoid abrupt inputs.</w:t>
      </w:r>
    </w:p>
    <w:p w14:paraId="1318D107" w14:textId="77777777" w:rsidR="001B3F6A" w:rsidRDefault="00527484">
      <w:r>
        <w:t>What is the Same: Core safety principles, communication, and inspection discipline apply to both.</w:t>
      </w:r>
    </w:p>
    <w:p w14:paraId="3A17BC9B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3BAB4F97" w14:textId="77777777" w:rsidR="001B3F6A" w:rsidRDefault="00527484">
      <w:r>
        <w:rPr>
          <w:b/>
        </w:rPr>
        <w:t xml:space="preserve">Instructor Script: </w:t>
      </w:r>
    </w:p>
    <w:p w14:paraId="3619200F" w14:textId="77777777" w:rsidR="001B3F6A" w:rsidRDefault="00527484">
      <w:r>
        <w:t>Classes 1–5: State rule → reason → consequence. Narrate deliberate sequence; reinforce visibility and speed control.</w:t>
      </w:r>
    </w:p>
    <w:p w14:paraId="7CEFAEDF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12148F89" w14:textId="77777777" w:rsidR="001B3F6A" w:rsidRDefault="00527484">
      <w:r>
        <w:t>What is the Same: Short talk → demo → student practice → debrief; repeat; safety criticals voiced before/after moves.</w:t>
      </w:r>
    </w:p>
    <w:p w14:paraId="39D32B40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52EFDBB" w14:textId="77777777" w:rsidR="001B3F6A" w:rsidRDefault="00527484">
      <w:r>
        <w:rPr>
          <w:b/>
        </w:rPr>
        <w:t xml:space="preserve">Demo/Lab Steps: </w:t>
      </w:r>
    </w:p>
    <w:p w14:paraId="26C8D3B7" w14:textId="77777777" w:rsidR="001B3F6A" w:rsidRDefault="00527484">
      <w:r>
        <w:t>Classes 1–5: Brief → Demo slow and narrated → Student attempts with coaching → Debrief and repeat until smooth.</w:t>
      </w:r>
    </w:p>
    <w:p w14:paraId="016ED2CD" w14:textId="77777777" w:rsidR="001B3F6A" w:rsidRDefault="00527484">
      <w:r>
        <w:t>Class 7: Brief chart lines; demonstrate placement with retract/extend; students practice with spotter and barricades; debrief.</w:t>
      </w:r>
    </w:p>
    <w:p w14:paraId="1399A23F" w14:textId="77777777" w:rsidR="001B3F6A" w:rsidRDefault="00527484">
      <w:r>
        <w:t>What is the Same: Brief → Demo slow → Student attempts with coaching → Debrief → Repeat until safe/smooth.</w:t>
      </w:r>
    </w:p>
    <w:p w14:paraId="07F1FEF8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9CF11EC" w14:textId="77777777" w:rsidR="001B3F6A" w:rsidRDefault="00527484">
      <w:r>
        <w:rPr>
          <w:b/>
        </w:rPr>
        <w:t xml:space="preserve">Common Mistakes &amp; Coaching Cues: </w:t>
      </w:r>
    </w:p>
    <w:p w14:paraId="47EF782B" w14:textId="77777777" w:rsidR="001B3F6A" w:rsidRDefault="00527484">
      <w:r>
        <w:t>Classes 1–5: Rushing controls; ignoring plate; poor visibility choices. Cues: low forks, horn, reverse if blocked.</w:t>
      </w:r>
    </w:p>
    <w:p w14:paraId="48E1DB4B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1BA6A5A3" w14:textId="77777777" w:rsidR="001B3F6A" w:rsidRDefault="00527484">
      <w:r>
        <w:t>What is the Same: Rushing, visibility errors, misunderstanding limits; cue deliberate pace and STOP on confusion.</w:t>
      </w:r>
    </w:p>
    <w:p w14:paraId="632D2C70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570EB6CD" w14:textId="77777777" w:rsidR="001B3F6A" w:rsidRDefault="00527484">
      <w:r>
        <w:rPr>
          <w:b/>
        </w:rPr>
        <w:t xml:space="preserve">Checks for Understanding: </w:t>
      </w:r>
    </w:p>
    <w:p w14:paraId="6A87C8D0" w14:textId="77777777" w:rsidR="001B3F6A" w:rsidRDefault="00527484">
      <w:r>
        <w:t>Classes 1–5: Student restates one-line rule + why; points to plate/indicator; answers mini-scenario.</w:t>
      </w:r>
    </w:p>
    <w:p w14:paraId="762FB471" w14:textId="77777777" w:rsidR="001B3F6A" w:rsidRDefault="00527484">
      <w:r>
        <w:t>Class 7: Read capacity at given height/reach; identify zone; describe action in wind/slope or blocked visibility.</w:t>
      </w:r>
    </w:p>
    <w:p w14:paraId="1F2A4DEF" w14:textId="77777777" w:rsidR="001B3F6A" w:rsidRDefault="00527484">
      <w:r>
        <w:t>What is the Same: Explain rule + reason; identify device/indicator; answer scenario variations.</w:t>
      </w:r>
    </w:p>
    <w:p w14:paraId="34FC9F78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A7E89AC" w14:textId="77777777" w:rsidR="001B3F6A" w:rsidRDefault="00527484">
      <w:r>
        <w:rPr>
          <w:b/>
        </w:rPr>
        <w:t xml:space="preserve">Assessment Criteria: </w:t>
      </w:r>
    </w:p>
    <w:p w14:paraId="43746579" w14:textId="77777777" w:rsidR="001B3F6A" w:rsidRDefault="00527484">
      <w:r>
        <w:t>Classes 1–5: Applies rule without prompts; safe posture/speeds; stops when unsure; uses plate correctly.</w:t>
      </w:r>
    </w:p>
    <w:p w14:paraId="6365B290" w14:textId="77777777" w:rsidR="001B3F6A" w:rsidRDefault="00527484">
      <w:r>
        <w:t>Class 7: Uses correct chart; respects zone; positions first; calls STOP; retracts before moving; no elevated travel.</w:t>
      </w:r>
    </w:p>
    <w:p w14:paraId="4F8035D3" w14:textId="77777777" w:rsidR="001B3F6A" w:rsidRDefault="00527484">
      <w:r>
        <w:t>What is the Same: Safe posture/speed; correct limit use; requests spotter as needed.</w:t>
      </w:r>
    </w:p>
    <w:p w14:paraId="049DAEA1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0411B33" w14:textId="77777777" w:rsidR="001B3F6A" w:rsidRDefault="00527484">
      <w:r>
        <w:rPr>
          <w:b/>
        </w:rPr>
        <w:t xml:space="preserve">Required Materials: </w:t>
      </w:r>
    </w:p>
    <w:p w14:paraId="4CBD3CA8" w14:textId="77777777" w:rsidR="001B3F6A" w:rsidRDefault="00527484">
      <w:r>
        <w:t>Classes 1–5: Assigned forklift, plate copy, cones, checklist.</w:t>
      </w:r>
    </w:p>
    <w:p w14:paraId="12CCDDAA" w14:textId="77777777" w:rsidR="001B3F6A" w:rsidRDefault="00527484">
      <w:r>
        <w:t>Class 7: Telehandler, correct attachment &amp; chart copies, cones/barricades, spotter vests, taglines, PPE, checklist.</w:t>
      </w:r>
    </w:p>
    <w:p w14:paraId="5860740F" w14:textId="77777777" w:rsidR="001B3F6A" w:rsidRDefault="00527484">
      <w:r>
        <w:t>What is the Same: Assigned machine, manual(s), cones/barricades, PPE, checklists.</w:t>
      </w:r>
    </w:p>
    <w:p w14:paraId="07515139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55A5AF27" w14:textId="77777777" w:rsidR="001B3F6A" w:rsidRDefault="00527484">
      <w:r>
        <w:rPr>
          <w:b/>
        </w:rPr>
        <w:t xml:space="preserve">Estimated Time: </w:t>
      </w:r>
    </w:p>
    <w:p w14:paraId="503D54E4" w14:textId="77777777" w:rsidR="001B3F6A" w:rsidRDefault="00527484">
      <w:r>
        <w:t>Classes 1–5: 5–15 min classroom + 10–20 min practical.</w:t>
      </w:r>
    </w:p>
    <w:p w14:paraId="5BEE93FB" w14:textId="77777777" w:rsidR="001B3F6A" w:rsidRDefault="00527484">
      <w:r>
        <w:t>Class 7: 5–15 min classroom + 10–25 min practical (chart drills included).</w:t>
      </w:r>
    </w:p>
    <w:p w14:paraId="6AAFE643" w14:textId="77777777" w:rsidR="001B3F6A" w:rsidRDefault="00527484">
      <w:r>
        <w:t>What is the Same: 5–15 min classroom + 10–25 min practical for new students.</w:t>
      </w:r>
    </w:p>
    <w:p w14:paraId="79218F9F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78FCD8F" w14:textId="77777777" w:rsidR="001B3F6A" w:rsidRDefault="00527484">
      <w:pPr>
        <w:pStyle w:val="Heading3"/>
      </w:pPr>
      <w:r>
        <w:t>Rear Axle Lock</w:t>
      </w:r>
    </w:p>
    <w:p w14:paraId="02CDB81A" w14:textId="77777777" w:rsidR="001B3F6A" w:rsidRDefault="00527484">
      <w:r>
        <w:rPr>
          <w:b/>
        </w:rPr>
        <w:t xml:space="preserve">Learning Outcomes: </w:t>
      </w:r>
    </w:p>
    <w:p w14:paraId="291C660F" w14:textId="77777777" w:rsidR="001B3F6A" w:rsidRDefault="00527484">
      <w:r>
        <w:t>Classes 1–5: Define key terms and safe behaviors; explain stability logic; perform task deliberately and safely.</w:t>
      </w:r>
    </w:p>
    <w:p w14:paraId="41841229" w14:textId="77777777" w:rsidR="001B3F6A" w:rsidRDefault="00527484">
      <w:r>
        <w:t>Class 7: Explain chart use (height/reach/zone/angle), terrain setup, and boom/retraction sequence; perform with spotter.</w:t>
      </w:r>
    </w:p>
    <w:p w14:paraId="02B98F08" w14:textId="77777777" w:rsidR="001B3F6A" w:rsidRDefault="00527484">
      <w:r>
        <w:t>What is the Same: Understand purpose, safe sequence, and device use; demonstrate under supervision.</w:t>
      </w:r>
    </w:p>
    <w:p w14:paraId="23B0DB1B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52D2734D" w14:textId="77777777" w:rsidR="001B3F6A" w:rsidRDefault="00527484">
      <w:r>
        <w:rPr>
          <w:b/>
        </w:rPr>
        <w:t xml:space="preserve">For Classes 1–5: </w:t>
      </w:r>
    </w:p>
    <w:p w14:paraId="6E9E2F4E" w14:textId="77777777" w:rsidR="001B3F6A" w:rsidRDefault="00527484">
      <w:r>
        <w:t>Classes 1–5: Not typical on warehouse forklifts; manage traction by speed and load control.</w:t>
      </w:r>
    </w:p>
    <w:p w14:paraId="4589B77A" w14:textId="77777777" w:rsidR="001B3F6A" w:rsidRDefault="00527484">
      <w:r>
        <w:t>Class 7: May auto-engage; locks travel/sets brake; retract to recover; follow indicator.</w:t>
      </w:r>
    </w:p>
    <w:p w14:paraId="4F508BC6" w14:textId="77777777" w:rsidR="001B3F6A" w:rsidRDefault="00527484">
      <w:r>
        <w:t>What is the Same: Core safety principles, communication, and inspection discipline apply to both.</w:t>
      </w:r>
    </w:p>
    <w:p w14:paraId="600F1D91" w14:textId="77777777" w:rsidR="001B3F6A" w:rsidRDefault="00527484">
      <w:r>
        <w:lastRenderedPageBreak/>
        <w:t>What is Different: Forklifts: plate + load center; Telehandlers: chart by height/reach/zone/angle; axle-lock/stabilizers change footprint; extension reduces capacity.</w:t>
      </w:r>
    </w:p>
    <w:p w14:paraId="3EEE406F" w14:textId="77777777" w:rsidR="001B3F6A" w:rsidRDefault="00527484">
      <w:r>
        <w:rPr>
          <w:b/>
        </w:rPr>
        <w:t xml:space="preserve">For Class 7: </w:t>
      </w:r>
    </w:p>
    <w:p w14:paraId="552AA65C" w14:textId="77777777" w:rsidR="001B3F6A" w:rsidRDefault="00527484">
      <w:r>
        <w:t>Classes 1–5: Define key terms and safe behaviors; explain stability logic; perform task deliberately and safely.</w:t>
      </w:r>
    </w:p>
    <w:p w14:paraId="603CEE90" w14:textId="77777777" w:rsidR="001B3F6A" w:rsidRDefault="00527484">
      <w:r>
        <w:t>Class 7: May auto-engage; locks travel/sets brake; retract to recover; follow indicator.</w:t>
      </w:r>
    </w:p>
    <w:p w14:paraId="1C98EDAB" w14:textId="77777777" w:rsidR="001B3F6A" w:rsidRDefault="00527484">
      <w:r>
        <w:t>What is the Same: Core safety principles, communication, and inspection discipline apply to both.</w:t>
      </w:r>
    </w:p>
    <w:p w14:paraId="31E28D6B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5B58029C" w14:textId="77777777" w:rsidR="001B3F6A" w:rsidRDefault="00527484">
      <w:r>
        <w:rPr>
          <w:b/>
        </w:rPr>
        <w:t xml:space="preserve">Instructor Script: </w:t>
      </w:r>
    </w:p>
    <w:p w14:paraId="5A68F21D" w14:textId="77777777" w:rsidR="001B3F6A" w:rsidRDefault="00527484">
      <w:r>
        <w:t>Classes 1–5: State rule → reason → consequence. Narrate deliberate sequence; reinforce visibility and speed control.</w:t>
      </w:r>
    </w:p>
    <w:p w14:paraId="071D1B67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02B1023B" w14:textId="77777777" w:rsidR="001B3F6A" w:rsidRDefault="00527484">
      <w:r>
        <w:t>What is the Same: Short talk → demo → student practice → debrief; repeat; safety criticals voiced before/after moves.</w:t>
      </w:r>
    </w:p>
    <w:p w14:paraId="5BAF53AB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7029B6D7" w14:textId="77777777" w:rsidR="001B3F6A" w:rsidRDefault="00527484">
      <w:r>
        <w:rPr>
          <w:b/>
        </w:rPr>
        <w:t xml:space="preserve">Demo/Lab Steps: </w:t>
      </w:r>
    </w:p>
    <w:p w14:paraId="0B584048" w14:textId="77777777" w:rsidR="001B3F6A" w:rsidRDefault="00527484">
      <w:r>
        <w:t>Classes 1–5: Brief → Demo slow and narrated → Student attempts with coaching → Debrief and repeat until smooth.</w:t>
      </w:r>
    </w:p>
    <w:p w14:paraId="53A6CC78" w14:textId="77777777" w:rsidR="001B3F6A" w:rsidRDefault="00527484">
      <w:r>
        <w:t>Class 7: Brief chart lines; demonstrate placement with retract/extend; students practice with spotter and barricades; debrief.</w:t>
      </w:r>
    </w:p>
    <w:p w14:paraId="40FEE7EB" w14:textId="77777777" w:rsidR="001B3F6A" w:rsidRDefault="00527484">
      <w:r>
        <w:t>What is the Same: Brief → Demo slow → Student attempts with coaching → Debrief → Repeat until safe/smooth.</w:t>
      </w:r>
    </w:p>
    <w:p w14:paraId="0E13F16C" w14:textId="77777777" w:rsidR="001B3F6A" w:rsidRDefault="00527484">
      <w:r>
        <w:lastRenderedPageBreak/>
        <w:t>What is Different: Forklifts: plate + load center; Telehandlers: chart by height/reach/zone/angle; axle-lock/stabilizers change footprint; extension reduces capacity.</w:t>
      </w:r>
    </w:p>
    <w:p w14:paraId="2E2187EA" w14:textId="77777777" w:rsidR="001B3F6A" w:rsidRDefault="00527484">
      <w:r>
        <w:rPr>
          <w:b/>
        </w:rPr>
        <w:t xml:space="preserve">Common Mistakes &amp; Coaching Cues: </w:t>
      </w:r>
    </w:p>
    <w:p w14:paraId="5767E104" w14:textId="77777777" w:rsidR="001B3F6A" w:rsidRDefault="00527484">
      <w:r>
        <w:t>Classes 1–5: Rushing controls; ignoring plate; poor visibility choices. Cues: low forks, horn, reverse if blocked.</w:t>
      </w:r>
    </w:p>
    <w:p w14:paraId="47303B75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2065CBA7" w14:textId="77777777" w:rsidR="001B3F6A" w:rsidRDefault="00527484">
      <w:r>
        <w:t>What is the Same: Rushing, visibility errors, misunderstanding limits; cue deliberate pace and STOP on confusion.</w:t>
      </w:r>
    </w:p>
    <w:p w14:paraId="7C427877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1D147348" w14:textId="77777777" w:rsidR="001B3F6A" w:rsidRDefault="00527484">
      <w:r>
        <w:rPr>
          <w:b/>
        </w:rPr>
        <w:t xml:space="preserve">Checks for Understanding: </w:t>
      </w:r>
    </w:p>
    <w:p w14:paraId="349742FC" w14:textId="77777777" w:rsidR="001B3F6A" w:rsidRDefault="00527484">
      <w:r>
        <w:t>Classes 1–5: Student restates one-line rule + why; points to plate/indicator; answers mini-scenario.</w:t>
      </w:r>
    </w:p>
    <w:p w14:paraId="29F18F5F" w14:textId="77777777" w:rsidR="001B3F6A" w:rsidRDefault="00527484">
      <w:r>
        <w:t>Class 7: Read capacity at given height/reach; identify zone; describe action in wind/slope or blocked visibility.</w:t>
      </w:r>
    </w:p>
    <w:p w14:paraId="3315F07A" w14:textId="77777777" w:rsidR="001B3F6A" w:rsidRDefault="00527484">
      <w:r>
        <w:t>What is the Same: Explain rule + reason; identify device/indicator; answer scenario variations.</w:t>
      </w:r>
    </w:p>
    <w:p w14:paraId="6BB73E4D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6FDE02D6" w14:textId="77777777" w:rsidR="001B3F6A" w:rsidRDefault="00527484">
      <w:r>
        <w:rPr>
          <w:b/>
        </w:rPr>
        <w:t xml:space="preserve">Assessment Criteria: </w:t>
      </w:r>
    </w:p>
    <w:p w14:paraId="331FB71E" w14:textId="77777777" w:rsidR="001B3F6A" w:rsidRDefault="00527484">
      <w:r>
        <w:t>Classes 1–5: Applies rule without prompts; safe posture/speeds; stops when unsure; uses plate correctly.</w:t>
      </w:r>
    </w:p>
    <w:p w14:paraId="62C0B89D" w14:textId="77777777" w:rsidR="001B3F6A" w:rsidRDefault="00527484">
      <w:r>
        <w:t>Class 7: Uses correct chart; respects zone; positions first; calls STOP; retracts before moving; no elevated travel.</w:t>
      </w:r>
    </w:p>
    <w:p w14:paraId="16773A27" w14:textId="77777777" w:rsidR="001B3F6A" w:rsidRDefault="00527484">
      <w:r>
        <w:t>What is the Same: Safe posture/speed; correct limit use; requests spotter as needed.</w:t>
      </w:r>
    </w:p>
    <w:p w14:paraId="76FE98D8" w14:textId="77777777" w:rsidR="001B3F6A" w:rsidRDefault="00527484">
      <w:r>
        <w:lastRenderedPageBreak/>
        <w:t>What is Different: Forklifts: plate + load center; Telehandlers: chart by height/reach/zone/angle; axle-lock/stabilizers change footprint; extension reduces capacity.</w:t>
      </w:r>
    </w:p>
    <w:p w14:paraId="203A9CE4" w14:textId="77777777" w:rsidR="001B3F6A" w:rsidRDefault="00527484">
      <w:r>
        <w:rPr>
          <w:b/>
        </w:rPr>
        <w:t xml:space="preserve">Required Materials: </w:t>
      </w:r>
    </w:p>
    <w:p w14:paraId="03A1AB93" w14:textId="77777777" w:rsidR="001B3F6A" w:rsidRDefault="00527484">
      <w:r>
        <w:t>Classes 1–5: Assigned forklift, plate copy, cones, checklist.</w:t>
      </w:r>
    </w:p>
    <w:p w14:paraId="6C3FEA96" w14:textId="77777777" w:rsidR="001B3F6A" w:rsidRDefault="00527484">
      <w:r>
        <w:t>Class 7: Telehandler, correct attachment &amp; chart copies, cones/barricades, spotter vests, taglines, PPE, checklist.</w:t>
      </w:r>
    </w:p>
    <w:p w14:paraId="6B176191" w14:textId="77777777" w:rsidR="001B3F6A" w:rsidRDefault="00527484">
      <w:r>
        <w:t>What is the Same: Assigned machine, manual(s), cones/barricades, PPE, checklists.</w:t>
      </w:r>
    </w:p>
    <w:p w14:paraId="7B06F939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55940228" w14:textId="77777777" w:rsidR="001B3F6A" w:rsidRDefault="00527484">
      <w:r>
        <w:rPr>
          <w:b/>
        </w:rPr>
        <w:t xml:space="preserve">Estimated Time: </w:t>
      </w:r>
    </w:p>
    <w:p w14:paraId="2A239B83" w14:textId="77777777" w:rsidR="001B3F6A" w:rsidRDefault="00527484">
      <w:r>
        <w:t>Classes 1–5: 5–15 min classroom + 10–20 min practical.</w:t>
      </w:r>
    </w:p>
    <w:p w14:paraId="3311C868" w14:textId="77777777" w:rsidR="001B3F6A" w:rsidRDefault="00527484">
      <w:r>
        <w:t>Class 7: 5–15 min classroom + 10–25 min practical (chart drills included).</w:t>
      </w:r>
    </w:p>
    <w:p w14:paraId="4C421320" w14:textId="77777777" w:rsidR="001B3F6A" w:rsidRDefault="00527484">
      <w:r>
        <w:t>What is the Same: 5–15 min classroom + 10–25 min practical for new students.</w:t>
      </w:r>
    </w:p>
    <w:p w14:paraId="1DE48832" w14:textId="77777777" w:rsidR="001B3F6A" w:rsidRDefault="00527484">
      <w:r>
        <w:t>What is Different: Forklifts: plate + load center; Telehandlers: chart by height/reach/zone/angle; axle-lock/stabilizers change footprint; extension reduces capacity.</w:t>
      </w:r>
    </w:p>
    <w:p w14:paraId="6349AA46" w14:textId="77777777" w:rsidR="001B3F6A" w:rsidRDefault="00527484">
      <w:pPr>
        <w:pStyle w:val="Heading3"/>
      </w:pPr>
      <w:r>
        <w:t>Controls</w:t>
      </w:r>
    </w:p>
    <w:p w14:paraId="1C161D8B" w14:textId="77777777" w:rsidR="001B3F6A" w:rsidRDefault="00527484">
      <w:r>
        <w:rPr>
          <w:b/>
        </w:rPr>
        <w:t xml:space="preserve">Learning Outcomes: </w:t>
      </w:r>
    </w:p>
    <w:p w14:paraId="1778165F" w14:textId="77777777" w:rsidR="001B3F6A" w:rsidRDefault="00527484">
      <w:r>
        <w:t>Classes 1–5: Define key terms and safe behaviors; explain stability logic; perform task deliberately and safely.</w:t>
      </w:r>
    </w:p>
    <w:p w14:paraId="74FEE8D1" w14:textId="77777777" w:rsidR="001B3F6A" w:rsidRDefault="00527484">
      <w:r>
        <w:t>Class 7: Explain chart use (height/reach/zone/angle), terrain setup, and boom/retraction sequence; perform with spotter.</w:t>
      </w:r>
    </w:p>
    <w:p w14:paraId="72367D81" w14:textId="77777777" w:rsidR="001B3F6A" w:rsidRDefault="00527484">
      <w:r>
        <w:t>What is the Same: Understand purpose, safe sequence, and device use; demonstrate under supervision.</w:t>
      </w:r>
    </w:p>
    <w:p w14:paraId="2F79A724" w14:textId="77777777" w:rsidR="001B3F6A" w:rsidRDefault="00527484">
      <w:r>
        <w:lastRenderedPageBreak/>
        <w:t>What is Different: Forklifts: rear-steer, mast tilt; Telehandlers: multiple steering modes, joystick, frame sway for pre-lift leveling, deployable stabilizers.</w:t>
      </w:r>
    </w:p>
    <w:p w14:paraId="690DCB7E" w14:textId="77777777" w:rsidR="001B3F6A" w:rsidRDefault="00527484">
      <w:r>
        <w:rPr>
          <w:b/>
        </w:rPr>
        <w:t xml:space="preserve">For Classes 1–5: </w:t>
      </w:r>
    </w:p>
    <w:p w14:paraId="5144A28C" w14:textId="77777777" w:rsidR="001B3F6A" w:rsidRDefault="00527484">
      <w:r>
        <w:t>Classes 1–5: Levers (lift/tilt/side-shift), pedals, alarms, gauges—verify function each shift.</w:t>
      </w:r>
    </w:p>
    <w:p w14:paraId="511CC5C7" w14:textId="77777777" w:rsidR="001B3F6A" w:rsidRDefault="00527484">
      <w:r>
        <w:t>Class 7: Steering modes, joystick, aux hydraulics, stabilizers, axle lock, indicators—verify.</w:t>
      </w:r>
    </w:p>
    <w:p w14:paraId="57DC32DE" w14:textId="77777777" w:rsidR="001B3F6A" w:rsidRDefault="00527484">
      <w:r>
        <w:t>What is the Same: Core safety principles, communication, and inspection discipline apply to both.</w:t>
      </w:r>
    </w:p>
    <w:p w14:paraId="359844BE" w14:textId="77777777" w:rsidR="001B3F6A" w:rsidRDefault="00527484">
      <w:r>
        <w:t>What is Different: Forklifts: rear-steer, mast tilt; Telehandlers: multiple steering modes, joystick, frame sway for pre-lift leveling, deployable stabilizers.</w:t>
      </w:r>
    </w:p>
    <w:p w14:paraId="2D91FB8D" w14:textId="77777777" w:rsidR="001B3F6A" w:rsidRDefault="00527484">
      <w:r>
        <w:rPr>
          <w:b/>
        </w:rPr>
        <w:t xml:space="preserve">For Class 7: </w:t>
      </w:r>
    </w:p>
    <w:p w14:paraId="546C117C" w14:textId="77777777" w:rsidR="001B3F6A" w:rsidRDefault="00527484">
      <w:r>
        <w:t>Classes 1–5: Define key terms and safe behaviors; explain stability logic; perform task deliberately and safely.</w:t>
      </w:r>
    </w:p>
    <w:p w14:paraId="50E7A3E7" w14:textId="77777777" w:rsidR="001B3F6A" w:rsidRDefault="00527484">
      <w:r>
        <w:t>Class 7: Steering modes, joystick, aux hydraulics, stabilizers, axle lock, indicators—verify.</w:t>
      </w:r>
    </w:p>
    <w:p w14:paraId="6187B74C" w14:textId="77777777" w:rsidR="001B3F6A" w:rsidRDefault="00527484">
      <w:r>
        <w:t>What is the Same: Core safety principles, communication, and inspection discipline apply to both.</w:t>
      </w:r>
    </w:p>
    <w:p w14:paraId="2E8FCB68" w14:textId="77777777" w:rsidR="001B3F6A" w:rsidRDefault="00527484">
      <w:r>
        <w:t>What is Different: Forklifts: rear-steer, mast tilt; Telehandlers: multiple steering modes, joystick, frame sway for pre-lift leveling, deployable stabilizers.</w:t>
      </w:r>
    </w:p>
    <w:p w14:paraId="5D7B24BA" w14:textId="77777777" w:rsidR="001B3F6A" w:rsidRDefault="00527484">
      <w:r>
        <w:rPr>
          <w:b/>
        </w:rPr>
        <w:t xml:space="preserve">Instructor Script: </w:t>
      </w:r>
    </w:p>
    <w:p w14:paraId="583CEC81" w14:textId="77777777" w:rsidR="001B3F6A" w:rsidRDefault="00527484">
      <w:r>
        <w:t>Classes 1–5: State rule → reason → consequence. Narrate deliberate sequence; reinforce visibility and speed control.</w:t>
      </w:r>
    </w:p>
    <w:p w14:paraId="3449F126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13B501F2" w14:textId="77777777" w:rsidR="001B3F6A" w:rsidRDefault="00527484">
      <w:r>
        <w:t>What is the Same: Short talk → demo → student practice → debrief; repeat; safety criticals voiced before/after moves.</w:t>
      </w:r>
    </w:p>
    <w:p w14:paraId="22184ACD" w14:textId="77777777" w:rsidR="001B3F6A" w:rsidRDefault="00527484">
      <w:r>
        <w:lastRenderedPageBreak/>
        <w:t>What is Different: Forklifts: rear-steer, mast tilt; Telehandlers: multiple steering modes, joystick, frame sway for pre-lift leveling, deployable stabilizers.</w:t>
      </w:r>
    </w:p>
    <w:p w14:paraId="18FA628E" w14:textId="77777777" w:rsidR="001B3F6A" w:rsidRDefault="00527484">
      <w:r>
        <w:rPr>
          <w:b/>
        </w:rPr>
        <w:t xml:space="preserve">Demo/Lab Steps: </w:t>
      </w:r>
    </w:p>
    <w:p w14:paraId="58A3B162" w14:textId="77777777" w:rsidR="001B3F6A" w:rsidRDefault="00527484">
      <w:r>
        <w:t>Classes 1–5: Brief → Demo slow and narrated → Student attempts with coaching → Debrief and repeat until smooth.</w:t>
      </w:r>
    </w:p>
    <w:p w14:paraId="1AD8E79A" w14:textId="77777777" w:rsidR="001B3F6A" w:rsidRDefault="00527484">
      <w:r>
        <w:t>Class 7: Brief chart lines; demonstrate placement with retract/extend; students practice with spotter and barricades; debrief.</w:t>
      </w:r>
    </w:p>
    <w:p w14:paraId="0E39C11C" w14:textId="77777777" w:rsidR="001B3F6A" w:rsidRDefault="00527484">
      <w:r>
        <w:t>What is the Same: Brief → Demo slow → Student attempts with coaching → Debrief → Repeat until safe/smooth.</w:t>
      </w:r>
    </w:p>
    <w:p w14:paraId="58B2118F" w14:textId="77777777" w:rsidR="001B3F6A" w:rsidRDefault="00527484">
      <w:r>
        <w:t>What is Different: Forklifts: rear-steer, mast tilt; Telehandlers: multiple steering modes, joystick, frame sway for pre-lift leveling, deployable stabilizers.</w:t>
      </w:r>
    </w:p>
    <w:p w14:paraId="4258723E" w14:textId="77777777" w:rsidR="001B3F6A" w:rsidRDefault="00527484">
      <w:r>
        <w:rPr>
          <w:b/>
        </w:rPr>
        <w:t xml:space="preserve">Common Mistakes &amp; Coaching Cues: </w:t>
      </w:r>
    </w:p>
    <w:p w14:paraId="56237F73" w14:textId="77777777" w:rsidR="001B3F6A" w:rsidRDefault="00527484">
      <w:r>
        <w:t>Classes 1–5: Rushing controls; ignoring plate; poor visibility choices. Cues: low forks, horn, reverse if blocked.</w:t>
      </w:r>
    </w:p>
    <w:p w14:paraId="2ADD5132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0780ACA8" w14:textId="77777777" w:rsidR="001B3F6A" w:rsidRDefault="00527484">
      <w:r>
        <w:t>What is the Same: Rushing, visibility errors, misunderstanding limits; cue deliberate pace and STOP on confusion.</w:t>
      </w:r>
    </w:p>
    <w:p w14:paraId="6E6C5310" w14:textId="77777777" w:rsidR="001B3F6A" w:rsidRDefault="00527484">
      <w:r>
        <w:t>What is Different: Forklifts: rear-steer, mast tilt; Telehandlers: multiple steering modes, joystick, frame sway for pre-lift leveling, deployable stabilizers.</w:t>
      </w:r>
    </w:p>
    <w:p w14:paraId="4CBB8931" w14:textId="77777777" w:rsidR="001B3F6A" w:rsidRDefault="00527484">
      <w:r>
        <w:rPr>
          <w:b/>
        </w:rPr>
        <w:t xml:space="preserve">Checks for Understanding: </w:t>
      </w:r>
    </w:p>
    <w:p w14:paraId="518B0AB8" w14:textId="77777777" w:rsidR="001B3F6A" w:rsidRDefault="00527484">
      <w:r>
        <w:t>Classes 1–5: Student restates one-line rule + why; points to plate/indicator; answers mini-scenario.</w:t>
      </w:r>
    </w:p>
    <w:p w14:paraId="5E272097" w14:textId="77777777" w:rsidR="001B3F6A" w:rsidRDefault="00527484">
      <w:r>
        <w:t>Class 7: Read capacity at given height/reach; identify zone; describe action in wind/slope or blocked visibility.</w:t>
      </w:r>
    </w:p>
    <w:p w14:paraId="1E1A2257" w14:textId="77777777" w:rsidR="001B3F6A" w:rsidRDefault="00527484">
      <w:r>
        <w:t>What is the Same: Explain rule + reason; identify device/indicator; answer scenario variations.</w:t>
      </w:r>
    </w:p>
    <w:p w14:paraId="6BA42324" w14:textId="77777777" w:rsidR="001B3F6A" w:rsidRDefault="00527484">
      <w:r>
        <w:lastRenderedPageBreak/>
        <w:t>What is Different: Forklifts: rear-steer, mast tilt; Telehandlers: multiple steering modes, joystick, frame sway for pre-lift leveling, deployable stabilizers.</w:t>
      </w:r>
    </w:p>
    <w:p w14:paraId="12E51D7B" w14:textId="77777777" w:rsidR="001B3F6A" w:rsidRDefault="00527484">
      <w:r>
        <w:rPr>
          <w:b/>
        </w:rPr>
        <w:t xml:space="preserve">Assessment Criteria: </w:t>
      </w:r>
    </w:p>
    <w:p w14:paraId="7AA8C5D5" w14:textId="77777777" w:rsidR="001B3F6A" w:rsidRDefault="00527484">
      <w:r>
        <w:t>Classes 1–5: Applies rule without prompts; safe posture/speeds; stops when unsure; uses plate correctly.</w:t>
      </w:r>
    </w:p>
    <w:p w14:paraId="37BA6787" w14:textId="77777777" w:rsidR="001B3F6A" w:rsidRDefault="00527484">
      <w:r>
        <w:t>Class 7: Uses correct chart; respects zone; positions first; calls STOP; retracts before moving; no elevated travel.</w:t>
      </w:r>
    </w:p>
    <w:p w14:paraId="0522764C" w14:textId="77777777" w:rsidR="001B3F6A" w:rsidRDefault="00527484">
      <w:r>
        <w:t>What is the Same: Safe posture/speed; correct limit use; requests spotter as needed.</w:t>
      </w:r>
    </w:p>
    <w:p w14:paraId="1620E354" w14:textId="77777777" w:rsidR="001B3F6A" w:rsidRDefault="00527484">
      <w:r>
        <w:t>What is Different: Forklifts: rear-steer, mast tilt; Telehandlers: multiple steering modes, joystick, frame sway for pre-lift leveling, deployable stabilizers.</w:t>
      </w:r>
    </w:p>
    <w:p w14:paraId="06BDDD51" w14:textId="77777777" w:rsidR="001B3F6A" w:rsidRDefault="00527484">
      <w:r>
        <w:rPr>
          <w:b/>
        </w:rPr>
        <w:t xml:space="preserve">Required Materials: </w:t>
      </w:r>
    </w:p>
    <w:p w14:paraId="3CE03110" w14:textId="77777777" w:rsidR="001B3F6A" w:rsidRDefault="00527484">
      <w:r>
        <w:t>Classes 1–5: Assigned forklift, plate copy, cones, checklist.</w:t>
      </w:r>
    </w:p>
    <w:p w14:paraId="7FC6F4F8" w14:textId="77777777" w:rsidR="001B3F6A" w:rsidRDefault="00527484">
      <w:r>
        <w:t>Class 7: Telehandler, correct attachment &amp; chart copies, cones/barricades, spotter vests, taglines, PPE, checklist.</w:t>
      </w:r>
    </w:p>
    <w:p w14:paraId="0EB0DD36" w14:textId="77777777" w:rsidR="001B3F6A" w:rsidRDefault="00527484">
      <w:r>
        <w:t>What is the Same: Assigned machine, manual(s), cones/barricades, PPE, checklists.</w:t>
      </w:r>
    </w:p>
    <w:p w14:paraId="322311B2" w14:textId="77777777" w:rsidR="001B3F6A" w:rsidRDefault="00527484">
      <w:r>
        <w:t>What is Different: Forklifts: rear-steer, mast tilt; Telehandlers: multiple steering modes, joystick, frame sway for pre-lift leveling, deployable stabilizers.</w:t>
      </w:r>
    </w:p>
    <w:p w14:paraId="066AB288" w14:textId="77777777" w:rsidR="001B3F6A" w:rsidRDefault="00527484">
      <w:r>
        <w:rPr>
          <w:b/>
        </w:rPr>
        <w:t xml:space="preserve">Estimated Time: </w:t>
      </w:r>
    </w:p>
    <w:p w14:paraId="464FCF37" w14:textId="77777777" w:rsidR="001B3F6A" w:rsidRDefault="00527484">
      <w:r>
        <w:t>Classes 1–5: 5–15 min classroom + 10–20 min practical.</w:t>
      </w:r>
    </w:p>
    <w:p w14:paraId="7ECD5994" w14:textId="77777777" w:rsidR="001B3F6A" w:rsidRDefault="00527484">
      <w:r>
        <w:t>Class 7: 5–15 min classroom + 10–25 min practical (chart drills included).</w:t>
      </w:r>
    </w:p>
    <w:p w14:paraId="26F2727C" w14:textId="77777777" w:rsidR="001B3F6A" w:rsidRDefault="00527484">
      <w:r>
        <w:t>What is the Same: 5–15 min classroom + 10–25 min practical for new students.</w:t>
      </w:r>
    </w:p>
    <w:p w14:paraId="3E1ED24B" w14:textId="77777777" w:rsidR="001B3F6A" w:rsidRDefault="00527484">
      <w:r>
        <w:lastRenderedPageBreak/>
        <w:t>What is Different: Forklifts: rear-steer, mast tilt; Telehandlers: multiple steering modes, joystick, frame sway for pre-lift leveling, deployable stabilizers.</w:t>
      </w:r>
    </w:p>
    <w:p w14:paraId="3F765985" w14:textId="77777777" w:rsidR="001B3F6A" w:rsidRDefault="00527484">
      <w:pPr>
        <w:pStyle w:val="Heading3"/>
      </w:pPr>
      <w:r>
        <w:t>Steering</w:t>
      </w:r>
    </w:p>
    <w:p w14:paraId="3A5507BA" w14:textId="77777777" w:rsidR="001B3F6A" w:rsidRDefault="00527484">
      <w:r>
        <w:rPr>
          <w:b/>
        </w:rPr>
        <w:t xml:space="preserve">Learning Outcomes: </w:t>
      </w:r>
    </w:p>
    <w:p w14:paraId="6B163E30" w14:textId="77777777" w:rsidR="001B3F6A" w:rsidRDefault="00527484">
      <w:r>
        <w:t>Classes 1–5: Define key terms and safe behaviors; explain stability logic; perform task deliberately and safely.</w:t>
      </w:r>
    </w:p>
    <w:p w14:paraId="4F5CAC8D" w14:textId="77777777" w:rsidR="001B3F6A" w:rsidRDefault="00527484">
      <w:r>
        <w:t>Class 7: Explain chart use (height/reach/zone/angle), terrain setup, and boom/retraction sequence; perform with spotter.</w:t>
      </w:r>
    </w:p>
    <w:p w14:paraId="31547377" w14:textId="77777777" w:rsidR="001B3F6A" w:rsidRDefault="00527484">
      <w:r>
        <w:t>What is the Same: Understand purpose, safe sequence, and device use; demonstrate under supervision.</w:t>
      </w:r>
    </w:p>
    <w:p w14:paraId="0FDE78B2" w14:textId="77777777" w:rsidR="001B3F6A" w:rsidRDefault="00527484">
      <w:r>
        <w:t>What is Different: Forklifts: rear-steer, mast tilt; Telehandlers: multiple steering modes, joystick, frame sway for pre-lift leveling, deployable stabilizers.</w:t>
      </w:r>
    </w:p>
    <w:p w14:paraId="64C8FDAF" w14:textId="77777777" w:rsidR="001B3F6A" w:rsidRDefault="00527484">
      <w:r>
        <w:rPr>
          <w:b/>
        </w:rPr>
        <w:t xml:space="preserve">For Classes 1–5: </w:t>
      </w:r>
    </w:p>
    <w:p w14:paraId="0DB9052F" w14:textId="77777777" w:rsidR="001B3F6A" w:rsidRDefault="00527484">
      <w:r>
        <w:t>Classes 1–5: Rear-wheel steer; tail swing awareness; slow at intersections.</w:t>
      </w:r>
    </w:p>
    <w:p w14:paraId="0E08910D" w14:textId="77777777" w:rsidR="001B3F6A" w:rsidRDefault="00527484">
      <w:r>
        <w:t>Class 7: Front/4-wheel/crab; verify mode before moving; wide slow turns.</w:t>
      </w:r>
    </w:p>
    <w:p w14:paraId="79B1634E" w14:textId="77777777" w:rsidR="001B3F6A" w:rsidRDefault="00527484">
      <w:r>
        <w:t>What is the Same: Core safety principles, communication, and inspection discipline apply to both.</w:t>
      </w:r>
    </w:p>
    <w:p w14:paraId="253BA165" w14:textId="77777777" w:rsidR="001B3F6A" w:rsidRDefault="00527484">
      <w:r>
        <w:t>What is Different: Forklifts: rear-steer, mast tilt; Telehandlers: multiple steering modes, joystick, frame sway for pre-lift leveling, deployable stabilizers.</w:t>
      </w:r>
    </w:p>
    <w:p w14:paraId="7BAB757B" w14:textId="77777777" w:rsidR="001B3F6A" w:rsidRDefault="00527484">
      <w:r>
        <w:rPr>
          <w:b/>
        </w:rPr>
        <w:t xml:space="preserve">For Class 7: </w:t>
      </w:r>
    </w:p>
    <w:p w14:paraId="7BC6EF0F" w14:textId="77777777" w:rsidR="001B3F6A" w:rsidRDefault="00527484">
      <w:r>
        <w:t>Classes 1–5: Define key terms and safe behaviors; explain stability logic; perform task deliberately and safely.</w:t>
      </w:r>
    </w:p>
    <w:p w14:paraId="19CE0A90" w14:textId="77777777" w:rsidR="001B3F6A" w:rsidRDefault="00527484">
      <w:r>
        <w:t>Class 7: Front/4-wheel/crab; verify mode before moving; wide slow turns.</w:t>
      </w:r>
    </w:p>
    <w:p w14:paraId="1077F063" w14:textId="77777777" w:rsidR="001B3F6A" w:rsidRDefault="00527484">
      <w:r>
        <w:t>What is the Same: Core safety principles, communication, and inspection discipline apply to both.</w:t>
      </w:r>
    </w:p>
    <w:p w14:paraId="644DB0AC" w14:textId="77777777" w:rsidR="001B3F6A" w:rsidRDefault="00527484">
      <w:r>
        <w:lastRenderedPageBreak/>
        <w:t>What is Different: Forklifts: rear-steer, mast tilt; Telehandlers: multiple steering modes, joystick, frame sway for pre-lift leveling, deployable stabilizers.</w:t>
      </w:r>
    </w:p>
    <w:p w14:paraId="137FA4DB" w14:textId="77777777" w:rsidR="001B3F6A" w:rsidRDefault="00527484">
      <w:r>
        <w:rPr>
          <w:b/>
        </w:rPr>
        <w:t xml:space="preserve">Instructor Script: </w:t>
      </w:r>
    </w:p>
    <w:p w14:paraId="22E42E64" w14:textId="77777777" w:rsidR="001B3F6A" w:rsidRDefault="00527484">
      <w:r>
        <w:t>Classes 1–5: State rule → reason → consequence. Narrate deliberate sequence; reinforce visibility and speed control.</w:t>
      </w:r>
    </w:p>
    <w:p w14:paraId="26D47B16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4082BCC8" w14:textId="77777777" w:rsidR="001B3F6A" w:rsidRDefault="00527484">
      <w:r>
        <w:t>What is the Same: Short talk → demo → student practice → debrief; repeat; safety criticals voiced before/after moves.</w:t>
      </w:r>
    </w:p>
    <w:p w14:paraId="72910A90" w14:textId="77777777" w:rsidR="001B3F6A" w:rsidRDefault="00527484">
      <w:r>
        <w:t>What is Different: Forklifts: rear-steer, mast tilt; Telehandlers: multiple steering modes, joystick, frame sway for pre-lift leveling, deployable stabilizers.</w:t>
      </w:r>
    </w:p>
    <w:p w14:paraId="414F2236" w14:textId="77777777" w:rsidR="001B3F6A" w:rsidRDefault="00527484">
      <w:r>
        <w:rPr>
          <w:b/>
        </w:rPr>
        <w:t xml:space="preserve">Demo/Lab Steps: </w:t>
      </w:r>
    </w:p>
    <w:p w14:paraId="13E03AAD" w14:textId="77777777" w:rsidR="001B3F6A" w:rsidRDefault="00527484">
      <w:r>
        <w:t>Classes 1–5: Brief → Demo slow and narrated → Student attempts with coaching → Debrief and repeat until smooth.</w:t>
      </w:r>
    </w:p>
    <w:p w14:paraId="1C37B626" w14:textId="77777777" w:rsidR="001B3F6A" w:rsidRDefault="00527484">
      <w:r>
        <w:t>Class 7: Brief chart lines; demonstrate placement with retract/extend; students practice with spotter and barricades; debrief.</w:t>
      </w:r>
    </w:p>
    <w:p w14:paraId="2053853B" w14:textId="77777777" w:rsidR="001B3F6A" w:rsidRDefault="00527484">
      <w:r>
        <w:t>What is the Same: Brief → Demo slow → Student attempts with coaching → Debrief → Repeat until safe/smooth.</w:t>
      </w:r>
    </w:p>
    <w:p w14:paraId="3F2AEF77" w14:textId="77777777" w:rsidR="001B3F6A" w:rsidRDefault="00527484">
      <w:r>
        <w:t>What is Different: Forklifts: rear-steer, mast tilt; Telehandlers: multiple steering modes, joystick, frame sway for pre-lift leveling, deployable stabilizers.</w:t>
      </w:r>
    </w:p>
    <w:p w14:paraId="6D31898F" w14:textId="77777777" w:rsidR="001B3F6A" w:rsidRDefault="00527484">
      <w:r>
        <w:rPr>
          <w:b/>
        </w:rPr>
        <w:t xml:space="preserve">Common Mistakes &amp; Coaching Cues: </w:t>
      </w:r>
    </w:p>
    <w:p w14:paraId="20773148" w14:textId="77777777" w:rsidR="001B3F6A" w:rsidRDefault="00527484">
      <w:r>
        <w:t>Classes 1–5: Rushing controls; ignoring plate; poor visibility choices. Cues: low forks, horn, reverse if blocked.</w:t>
      </w:r>
    </w:p>
    <w:p w14:paraId="17AA543A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7C6DE9F7" w14:textId="77777777" w:rsidR="001B3F6A" w:rsidRDefault="00527484">
      <w:r>
        <w:t>What is the Same: Rushing, visibility errors, misunderstanding limits; cue deliberate pace and STOP on confusion.</w:t>
      </w:r>
    </w:p>
    <w:p w14:paraId="1FB5B214" w14:textId="77777777" w:rsidR="001B3F6A" w:rsidRDefault="00527484">
      <w:r>
        <w:lastRenderedPageBreak/>
        <w:t>What is Different: Forklifts: rear-steer, mast tilt; Telehandlers: multiple steering modes, joystick, frame sway for pre-lift leveling, deployable stabilizers.</w:t>
      </w:r>
    </w:p>
    <w:p w14:paraId="187D5ACC" w14:textId="77777777" w:rsidR="001B3F6A" w:rsidRDefault="00527484">
      <w:r>
        <w:rPr>
          <w:b/>
        </w:rPr>
        <w:t xml:space="preserve">Checks for Understanding: </w:t>
      </w:r>
    </w:p>
    <w:p w14:paraId="1C10FA0F" w14:textId="77777777" w:rsidR="001B3F6A" w:rsidRDefault="00527484">
      <w:r>
        <w:t>Classes 1–5: Student restates one-line rule + why; points to plate/indicator; answers mini-scenario.</w:t>
      </w:r>
    </w:p>
    <w:p w14:paraId="5255E2E5" w14:textId="77777777" w:rsidR="001B3F6A" w:rsidRDefault="00527484">
      <w:r>
        <w:t>Class 7: Read capacity at given height/reach; identify zone; describe action in wind/slope or blocked visibility.</w:t>
      </w:r>
    </w:p>
    <w:p w14:paraId="43EE560A" w14:textId="77777777" w:rsidR="001B3F6A" w:rsidRDefault="00527484">
      <w:r>
        <w:t>What is the Same: Explain rule + reason; identify device/indicator; answer scenario variations.</w:t>
      </w:r>
    </w:p>
    <w:p w14:paraId="29679839" w14:textId="77777777" w:rsidR="001B3F6A" w:rsidRDefault="00527484">
      <w:r>
        <w:t>What is Different: Forklifts: rear-steer, mast tilt; Telehandlers: multiple steering modes, joystick, frame sway for pre-lift leveling, deployable stabilizers.</w:t>
      </w:r>
    </w:p>
    <w:p w14:paraId="06478D57" w14:textId="77777777" w:rsidR="001B3F6A" w:rsidRDefault="00527484">
      <w:r>
        <w:rPr>
          <w:b/>
        </w:rPr>
        <w:t xml:space="preserve">Assessment Criteria: </w:t>
      </w:r>
    </w:p>
    <w:p w14:paraId="0205F2CA" w14:textId="77777777" w:rsidR="001B3F6A" w:rsidRDefault="00527484">
      <w:r>
        <w:t>Classes 1–5: Applies rule without prompts; safe posture/speeds; stops when unsure; uses plate correctly.</w:t>
      </w:r>
    </w:p>
    <w:p w14:paraId="393FDAFE" w14:textId="77777777" w:rsidR="001B3F6A" w:rsidRDefault="00527484">
      <w:r>
        <w:t>Class 7: Uses correct chart; respects zone; positions first; calls STOP; retracts before moving; no elevated travel.</w:t>
      </w:r>
    </w:p>
    <w:p w14:paraId="61C1112C" w14:textId="77777777" w:rsidR="001B3F6A" w:rsidRDefault="00527484">
      <w:r>
        <w:t>What is the Same: Safe posture/speed; correct limit use; requests spotter as needed.</w:t>
      </w:r>
    </w:p>
    <w:p w14:paraId="46BCC017" w14:textId="77777777" w:rsidR="001B3F6A" w:rsidRDefault="00527484">
      <w:r>
        <w:t>What is Different: Forklifts: rear-steer, mast tilt; Telehandlers: multiple steering modes, joystick, frame sway for pre-lift leveling, deployable stabilizers.</w:t>
      </w:r>
    </w:p>
    <w:p w14:paraId="52221CE7" w14:textId="77777777" w:rsidR="001B3F6A" w:rsidRDefault="00527484">
      <w:r>
        <w:rPr>
          <w:b/>
        </w:rPr>
        <w:t xml:space="preserve">Required Materials: </w:t>
      </w:r>
    </w:p>
    <w:p w14:paraId="01BBAF00" w14:textId="77777777" w:rsidR="001B3F6A" w:rsidRDefault="00527484">
      <w:r>
        <w:t>Classes 1–5: Assigned forklift, plate copy, cones, checklist.</w:t>
      </w:r>
    </w:p>
    <w:p w14:paraId="183547C1" w14:textId="77777777" w:rsidR="001B3F6A" w:rsidRDefault="00527484">
      <w:r>
        <w:t>Class 7: Telehandler, correct attachment &amp; chart copies, cones/barricades, spotter vests, taglines, PPE, checklist.</w:t>
      </w:r>
    </w:p>
    <w:p w14:paraId="4F0E65CC" w14:textId="77777777" w:rsidR="001B3F6A" w:rsidRDefault="00527484">
      <w:r>
        <w:t>What is the Same: Assigned machine, manual(s), cones/barricades, PPE, checklists.</w:t>
      </w:r>
    </w:p>
    <w:p w14:paraId="766413CE" w14:textId="77777777" w:rsidR="001B3F6A" w:rsidRDefault="00527484">
      <w:r>
        <w:lastRenderedPageBreak/>
        <w:t>What is Different: Forklifts: rear-steer, mast tilt; Telehandlers: multiple steering modes, joystick, frame sway for pre-lift leveling, deployable stabilizers.</w:t>
      </w:r>
    </w:p>
    <w:p w14:paraId="7858B7B9" w14:textId="77777777" w:rsidR="001B3F6A" w:rsidRDefault="00527484">
      <w:r>
        <w:rPr>
          <w:b/>
        </w:rPr>
        <w:t xml:space="preserve">Estimated Time: </w:t>
      </w:r>
    </w:p>
    <w:p w14:paraId="7E8D3801" w14:textId="77777777" w:rsidR="001B3F6A" w:rsidRDefault="00527484">
      <w:r>
        <w:t>Classes 1–5: 5–15 min classroom + 10–20 min practical.</w:t>
      </w:r>
    </w:p>
    <w:p w14:paraId="0AAA6BB0" w14:textId="77777777" w:rsidR="001B3F6A" w:rsidRDefault="00527484">
      <w:r>
        <w:t>Class 7: 5–15 min classroom + 10–25 min practical (chart drills included).</w:t>
      </w:r>
    </w:p>
    <w:p w14:paraId="46F1F303" w14:textId="77777777" w:rsidR="001B3F6A" w:rsidRDefault="00527484">
      <w:r>
        <w:t>What is the Same: 5–15 min classroom + 10–25 min practical for new students.</w:t>
      </w:r>
    </w:p>
    <w:p w14:paraId="4B049D25" w14:textId="77777777" w:rsidR="001B3F6A" w:rsidRDefault="00527484">
      <w:r>
        <w:t>What is Different: Forklifts: rear-steer, mast tilt; Telehandlers: multiple steering modes, joystick, frame sway for pre-lift leveling, deployable stabilizers.</w:t>
      </w:r>
    </w:p>
    <w:p w14:paraId="0B0D733B" w14:textId="77777777" w:rsidR="001B3F6A" w:rsidRDefault="00527484">
      <w:pPr>
        <w:pStyle w:val="Heading3"/>
      </w:pPr>
      <w:r>
        <w:t>Instrument Panel</w:t>
      </w:r>
    </w:p>
    <w:p w14:paraId="1E0A494C" w14:textId="77777777" w:rsidR="001B3F6A" w:rsidRDefault="00527484">
      <w:r>
        <w:rPr>
          <w:b/>
        </w:rPr>
        <w:t xml:space="preserve">Learning Outcomes: </w:t>
      </w:r>
    </w:p>
    <w:p w14:paraId="0BAA9831" w14:textId="77777777" w:rsidR="001B3F6A" w:rsidRDefault="00527484">
      <w:r>
        <w:t>Classes 1–5: Define key terms and safe behaviors; explain stability logic; perform task deliberately and safely.</w:t>
      </w:r>
    </w:p>
    <w:p w14:paraId="2A9D5064" w14:textId="77777777" w:rsidR="001B3F6A" w:rsidRDefault="00527484">
      <w:r>
        <w:t>Class 7: Explain chart use (height/reach/zone/angle), terrain setup, and boom/retraction sequence; perform with spotter.</w:t>
      </w:r>
    </w:p>
    <w:p w14:paraId="7021D5D5" w14:textId="77777777" w:rsidR="001B3F6A" w:rsidRDefault="00527484">
      <w:r>
        <w:t>What is the Same: Understand purpose, safe sequence, and device use; demonstrate under supervision.</w:t>
      </w:r>
    </w:p>
    <w:p w14:paraId="5D152D7C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07ED779" w14:textId="77777777" w:rsidR="001B3F6A" w:rsidRDefault="00527484">
      <w:r>
        <w:rPr>
          <w:b/>
        </w:rPr>
        <w:t xml:space="preserve">For Classes 1–5: </w:t>
      </w:r>
    </w:p>
    <w:p w14:paraId="6D1D063C" w14:textId="77777777" w:rsidR="001B3F6A" w:rsidRDefault="00527484">
      <w:r>
        <w:t>Classes 1–5: Check lamps/gauges/alarms; lights and horn operational.</w:t>
      </w:r>
    </w:p>
    <w:p w14:paraId="0D851E5E" w14:textId="77777777" w:rsidR="001B3F6A" w:rsidRDefault="00527484">
      <w:r>
        <w:t>Class 7: Boom angle/extension, axle lock, stabilizer indicators, overload warnings—confirm.</w:t>
      </w:r>
    </w:p>
    <w:p w14:paraId="46EAA549" w14:textId="77777777" w:rsidR="001B3F6A" w:rsidRDefault="00527484">
      <w:r>
        <w:t>What is the Same: Core safety principles, communication, and inspection discipline apply to both.</w:t>
      </w:r>
    </w:p>
    <w:p w14:paraId="32D3B0A5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7E2C7C95" w14:textId="77777777" w:rsidR="001B3F6A" w:rsidRDefault="00527484">
      <w:r>
        <w:rPr>
          <w:b/>
        </w:rPr>
        <w:t xml:space="preserve">For Class 7: </w:t>
      </w:r>
    </w:p>
    <w:p w14:paraId="0BB46DBF" w14:textId="77777777" w:rsidR="001B3F6A" w:rsidRDefault="00527484">
      <w:r>
        <w:t>Classes 1–5: Define key terms and safe behaviors; explain stability logic; perform task deliberately and safely.</w:t>
      </w:r>
    </w:p>
    <w:p w14:paraId="23E2F78E" w14:textId="77777777" w:rsidR="001B3F6A" w:rsidRDefault="00527484">
      <w:r>
        <w:t>Class 7: Boom angle/extension, axle lock, stabilizer indicators, overload warnings—confirm.</w:t>
      </w:r>
    </w:p>
    <w:p w14:paraId="553FBAC8" w14:textId="77777777" w:rsidR="001B3F6A" w:rsidRDefault="00527484">
      <w:r>
        <w:t>What is the Same: Core safety principles, communication, and inspection discipline apply to both.</w:t>
      </w:r>
    </w:p>
    <w:p w14:paraId="08ED6D57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7885E8D" w14:textId="77777777" w:rsidR="001B3F6A" w:rsidRDefault="00527484">
      <w:r>
        <w:rPr>
          <w:b/>
        </w:rPr>
        <w:t xml:space="preserve">Instructor Script: </w:t>
      </w:r>
    </w:p>
    <w:p w14:paraId="65A006AF" w14:textId="77777777" w:rsidR="001B3F6A" w:rsidRDefault="00527484">
      <w:r>
        <w:t>Classes 1–5: State rule → reason → consequence. Narrate deliberate sequence; reinforce visibility and speed control.</w:t>
      </w:r>
    </w:p>
    <w:p w14:paraId="472D6202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3315B8ED" w14:textId="77777777" w:rsidR="001B3F6A" w:rsidRDefault="00527484">
      <w:r>
        <w:t>What is the Same: Short talk → demo → student practice → debrief; repeat; safety criticals voiced before/after moves.</w:t>
      </w:r>
    </w:p>
    <w:p w14:paraId="63641989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2349AE1" w14:textId="77777777" w:rsidR="001B3F6A" w:rsidRDefault="00527484">
      <w:r>
        <w:rPr>
          <w:b/>
        </w:rPr>
        <w:t xml:space="preserve">Demo/Lab Steps: </w:t>
      </w:r>
    </w:p>
    <w:p w14:paraId="072651C1" w14:textId="77777777" w:rsidR="001B3F6A" w:rsidRDefault="00527484">
      <w:r>
        <w:t>Classes 1–5: Brief → Demo slow and narrated → Student attempts with coaching → Debrief and repeat until smooth.</w:t>
      </w:r>
    </w:p>
    <w:p w14:paraId="641B0C70" w14:textId="77777777" w:rsidR="001B3F6A" w:rsidRDefault="00527484">
      <w:r>
        <w:t>Class 7: Brief chart lines; demonstrate placement with retract/extend; students practice with spotter and barricades; debrief.</w:t>
      </w:r>
    </w:p>
    <w:p w14:paraId="7CB90EC8" w14:textId="77777777" w:rsidR="001B3F6A" w:rsidRDefault="00527484">
      <w:r>
        <w:t>What is the Same: Brief → Demo slow → Student attempts with coaching → Debrief → Repeat until safe/smooth.</w:t>
      </w:r>
    </w:p>
    <w:p w14:paraId="627916A6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5A66D238" w14:textId="77777777" w:rsidR="001B3F6A" w:rsidRDefault="00527484">
      <w:r>
        <w:rPr>
          <w:b/>
        </w:rPr>
        <w:t xml:space="preserve">Common Mistakes &amp; Coaching Cues: </w:t>
      </w:r>
    </w:p>
    <w:p w14:paraId="359B881C" w14:textId="77777777" w:rsidR="001B3F6A" w:rsidRDefault="00527484">
      <w:r>
        <w:t>Classes 1–5: Rushing controls; ignoring plate; poor visibility choices. Cues: low forks, horn, reverse if blocked.</w:t>
      </w:r>
    </w:p>
    <w:p w14:paraId="2AC164E1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5847C2E2" w14:textId="77777777" w:rsidR="001B3F6A" w:rsidRDefault="00527484">
      <w:r>
        <w:t>What is the Same: Rushing, visibility errors, misunderstanding limits; cue deliberate pace and STOP on confusion.</w:t>
      </w:r>
    </w:p>
    <w:p w14:paraId="540C4C50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6D88EB2" w14:textId="77777777" w:rsidR="001B3F6A" w:rsidRDefault="00527484">
      <w:r>
        <w:rPr>
          <w:b/>
        </w:rPr>
        <w:t xml:space="preserve">Checks for Understanding: </w:t>
      </w:r>
    </w:p>
    <w:p w14:paraId="6CE7499C" w14:textId="77777777" w:rsidR="001B3F6A" w:rsidRDefault="00527484">
      <w:r>
        <w:t>Classes 1–5: Student restates one-line rule + why; points to plate/indicator; answers mini-scenario.</w:t>
      </w:r>
    </w:p>
    <w:p w14:paraId="7FFFC4C1" w14:textId="77777777" w:rsidR="001B3F6A" w:rsidRDefault="00527484">
      <w:r>
        <w:t>Class 7: Read capacity at given height/reach; identify zone; describe action in wind/slope or blocked visibility.</w:t>
      </w:r>
    </w:p>
    <w:p w14:paraId="122C0D49" w14:textId="77777777" w:rsidR="001B3F6A" w:rsidRDefault="00527484">
      <w:r>
        <w:t>What is the Same: Explain rule + reason; identify device/indicator; answer scenario variations.</w:t>
      </w:r>
    </w:p>
    <w:p w14:paraId="3F067606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5EA891C" w14:textId="77777777" w:rsidR="001B3F6A" w:rsidRDefault="00527484">
      <w:r>
        <w:rPr>
          <w:b/>
        </w:rPr>
        <w:t xml:space="preserve">Assessment Criteria: </w:t>
      </w:r>
    </w:p>
    <w:p w14:paraId="419AFB92" w14:textId="77777777" w:rsidR="001B3F6A" w:rsidRDefault="00527484">
      <w:r>
        <w:t>Classes 1–5: Applies rule without prompts; safe posture/speeds; stops when unsure; uses plate correctly.</w:t>
      </w:r>
    </w:p>
    <w:p w14:paraId="71B1E860" w14:textId="77777777" w:rsidR="001B3F6A" w:rsidRDefault="00527484">
      <w:r>
        <w:t>Class 7: Uses correct chart; respects zone; positions first; calls STOP; retracts before moving; no elevated travel.</w:t>
      </w:r>
    </w:p>
    <w:p w14:paraId="512CB0FF" w14:textId="77777777" w:rsidR="001B3F6A" w:rsidRDefault="00527484">
      <w:r>
        <w:t>What is the Same: Safe posture/speed; correct limit use; requests spotter as needed.</w:t>
      </w:r>
    </w:p>
    <w:p w14:paraId="3A8F05DF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1BE110AF" w14:textId="77777777" w:rsidR="001B3F6A" w:rsidRDefault="00527484">
      <w:r>
        <w:rPr>
          <w:b/>
        </w:rPr>
        <w:t xml:space="preserve">Required Materials: </w:t>
      </w:r>
    </w:p>
    <w:p w14:paraId="2449C6CB" w14:textId="77777777" w:rsidR="001B3F6A" w:rsidRDefault="00527484">
      <w:r>
        <w:t>Classes 1–5: Assigned forklift, plate copy, cones, checklist.</w:t>
      </w:r>
    </w:p>
    <w:p w14:paraId="3D5C1C95" w14:textId="77777777" w:rsidR="001B3F6A" w:rsidRDefault="00527484">
      <w:r>
        <w:t>Class 7: Telehandler, correct attachment &amp; chart copies, cones/barricades, spotter vests, taglines, PPE, checklist.</w:t>
      </w:r>
    </w:p>
    <w:p w14:paraId="11C15ADF" w14:textId="77777777" w:rsidR="001B3F6A" w:rsidRDefault="00527484">
      <w:r>
        <w:t>What is the Same: Assigned machine, manual(s), cones/barricades, PPE, checklists.</w:t>
      </w:r>
    </w:p>
    <w:p w14:paraId="41C7CF37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9653F48" w14:textId="77777777" w:rsidR="001B3F6A" w:rsidRDefault="00527484">
      <w:r>
        <w:rPr>
          <w:b/>
        </w:rPr>
        <w:t xml:space="preserve">Estimated Time: </w:t>
      </w:r>
    </w:p>
    <w:p w14:paraId="2C397FE1" w14:textId="77777777" w:rsidR="001B3F6A" w:rsidRDefault="00527484">
      <w:r>
        <w:t>Classes 1–5: 5–15 min classroom + 10–20 min practical.</w:t>
      </w:r>
    </w:p>
    <w:p w14:paraId="34EBA298" w14:textId="77777777" w:rsidR="001B3F6A" w:rsidRDefault="00527484">
      <w:r>
        <w:t>Class 7: 5–15 min classroom + 10–25 min practical (chart drills included).</w:t>
      </w:r>
    </w:p>
    <w:p w14:paraId="4EC9827A" w14:textId="77777777" w:rsidR="001B3F6A" w:rsidRDefault="00527484">
      <w:r>
        <w:t>What is the Same: 5–15 min classroom + 10–25 min practical for new students.</w:t>
      </w:r>
    </w:p>
    <w:p w14:paraId="239F5352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24C31D4" w14:textId="77777777" w:rsidR="001B3F6A" w:rsidRDefault="00527484">
      <w:pPr>
        <w:pStyle w:val="Heading3"/>
      </w:pPr>
      <w:r>
        <w:t>Drive Controls</w:t>
      </w:r>
    </w:p>
    <w:p w14:paraId="30205EF8" w14:textId="77777777" w:rsidR="001B3F6A" w:rsidRDefault="00527484">
      <w:r>
        <w:rPr>
          <w:b/>
        </w:rPr>
        <w:t xml:space="preserve">Learning Outcomes: </w:t>
      </w:r>
    </w:p>
    <w:p w14:paraId="64E81879" w14:textId="77777777" w:rsidR="001B3F6A" w:rsidRDefault="00527484">
      <w:r>
        <w:t>Classes 1–5: Define key terms and safe behaviors; explain stability logic; perform task deliberately and safely.</w:t>
      </w:r>
    </w:p>
    <w:p w14:paraId="36FFC5A1" w14:textId="77777777" w:rsidR="001B3F6A" w:rsidRDefault="00527484">
      <w:r>
        <w:t>Class 7: Explain chart use (height/reach/zone/angle), terrain setup, and boom/retraction sequence; perform with spotter.</w:t>
      </w:r>
    </w:p>
    <w:p w14:paraId="0D4D8C01" w14:textId="77777777" w:rsidR="001B3F6A" w:rsidRDefault="00527484">
      <w:r>
        <w:t>What is the Same: Understand purpose, safe sequence, and device use; demonstrate under supervision.</w:t>
      </w:r>
    </w:p>
    <w:p w14:paraId="7300C605" w14:textId="77777777" w:rsidR="001B3F6A" w:rsidRDefault="00527484">
      <w:r>
        <w:lastRenderedPageBreak/>
        <w:t>What is Different: Forklifts: rear-steer, mast tilt; Telehandlers: multiple steering modes, joystick, frame sway for pre-lift leveling, deployable stabilizers.</w:t>
      </w:r>
    </w:p>
    <w:p w14:paraId="7FB9AED7" w14:textId="77777777" w:rsidR="001B3F6A" w:rsidRDefault="00527484">
      <w:r>
        <w:rPr>
          <w:b/>
        </w:rPr>
        <w:t xml:space="preserve">For Classes 1–5: </w:t>
      </w:r>
    </w:p>
    <w:p w14:paraId="11756638" w14:textId="77777777" w:rsidR="001B3F6A" w:rsidRDefault="00527484">
      <w:r>
        <w:t>Classes 1–5: IC/electric; inching pedal as equipped; smooth starts/stops.</w:t>
      </w:r>
    </w:p>
    <w:p w14:paraId="5FDF2C69" w14:textId="77777777" w:rsidR="001B3F6A" w:rsidRDefault="00527484">
      <w:r>
        <w:t>Class 7: Hydrostatic vs powershift; know creep/hold on pedal release; inching.</w:t>
      </w:r>
    </w:p>
    <w:p w14:paraId="0FB7AF95" w14:textId="77777777" w:rsidR="001B3F6A" w:rsidRDefault="00527484">
      <w:r>
        <w:t>What is the Same: Core safety principles, communication, and inspection discipline apply to both.</w:t>
      </w:r>
    </w:p>
    <w:p w14:paraId="14D7AF23" w14:textId="77777777" w:rsidR="001B3F6A" w:rsidRDefault="00527484">
      <w:r>
        <w:t>What is Different: Forklifts: rear-steer, mast tilt; Telehandlers: multiple steering modes, joystick, frame sway for pre-lift leveling, deployable stabilizers.</w:t>
      </w:r>
    </w:p>
    <w:p w14:paraId="31669A8C" w14:textId="77777777" w:rsidR="001B3F6A" w:rsidRDefault="00527484">
      <w:r>
        <w:rPr>
          <w:b/>
        </w:rPr>
        <w:t xml:space="preserve">For Class 7: </w:t>
      </w:r>
    </w:p>
    <w:p w14:paraId="4843B59D" w14:textId="77777777" w:rsidR="001B3F6A" w:rsidRDefault="00527484">
      <w:r>
        <w:t>Classes 1–5: Define key terms and safe behaviors; explain stability logic; perform task deliberately and safely.</w:t>
      </w:r>
    </w:p>
    <w:p w14:paraId="689B302F" w14:textId="77777777" w:rsidR="001B3F6A" w:rsidRDefault="00527484">
      <w:r>
        <w:t>Class 7: Hydrostatic vs powershift; know creep/hold on pedal release; inching.</w:t>
      </w:r>
    </w:p>
    <w:p w14:paraId="24946759" w14:textId="77777777" w:rsidR="001B3F6A" w:rsidRDefault="00527484">
      <w:r>
        <w:t>What is the Same: Core safety principles, communication, and inspection discipline apply to both.</w:t>
      </w:r>
    </w:p>
    <w:p w14:paraId="6C4D86DD" w14:textId="77777777" w:rsidR="001B3F6A" w:rsidRDefault="00527484">
      <w:r>
        <w:t>What is Different: Forklifts: rear-steer, mast tilt; Telehandlers: multiple steering modes, joystick, frame sway for pre-lift leveling, deployable stabilizers.</w:t>
      </w:r>
    </w:p>
    <w:p w14:paraId="753BBBB3" w14:textId="77777777" w:rsidR="001B3F6A" w:rsidRDefault="00527484">
      <w:r>
        <w:rPr>
          <w:b/>
        </w:rPr>
        <w:t xml:space="preserve">Instructor Script: </w:t>
      </w:r>
    </w:p>
    <w:p w14:paraId="0F9CC621" w14:textId="77777777" w:rsidR="001B3F6A" w:rsidRDefault="00527484">
      <w:r>
        <w:t>Classes 1–5: State rule → reason → consequence. Narrate deliberate sequence; reinforce visibility and speed control.</w:t>
      </w:r>
    </w:p>
    <w:p w14:paraId="0C699C75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4AA3FE62" w14:textId="77777777" w:rsidR="001B3F6A" w:rsidRDefault="00527484">
      <w:r>
        <w:t>What is the Same: Short talk → demo → student practice → debrief; repeat; safety criticals voiced before/after moves.</w:t>
      </w:r>
    </w:p>
    <w:p w14:paraId="1062D331" w14:textId="77777777" w:rsidR="001B3F6A" w:rsidRDefault="00527484">
      <w:r>
        <w:lastRenderedPageBreak/>
        <w:t>What is Different: Forklifts: rear-steer, mast tilt; Telehandlers: multiple steering modes, joystick, frame sway for pre-lift leveling, deployable stabilizers.</w:t>
      </w:r>
    </w:p>
    <w:p w14:paraId="3A4CAD42" w14:textId="77777777" w:rsidR="001B3F6A" w:rsidRDefault="00527484">
      <w:r>
        <w:rPr>
          <w:b/>
        </w:rPr>
        <w:t xml:space="preserve">Demo/Lab Steps: </w:t>
      </w:r>
    </w:p>
    <w:p w14:paraId="2A9F8822" w14:textId="77777777" w:rsidR="001B3F6A" w:rsidRDefault="00527484">
      <w:r>
        <w:t>Classes 1–5: Brief → Demo slow and narrated → Student attempts with coaching → Debrief and repeat until smooth.</w:t>
      </w:r>
    </w:p>
    <w:p w14:paraId="45363AF2" w14:textId="77777777" w:rsidR="001B3F6A" w:rsidRDefault="00527484">
      <w:r>
        <w:t>Class 7: Brief chart lines; demonstrate placement with retract/extend; students practice with spotter and barricades; debrief.</w:t>
      </w:r>
    </w:p>
    <w:p w14:paraId="4C803167" w14:textId="77777777" w:rsidR="001B3F6A" w:rsidRDefault="00527484">
      <w:r>
        <w:t>What is the Same: Brief → Demo slow → Student attempts with coaching → Debrief → Repeat until safe/smooth.</w:t>
      </w:r>
    </w:p>
    <w:p w14:paraId="6CF40DF0" w14:textId="77777777" w:rsidR="001B3F6A" w:rsidRDefault="00527484">
      <w:r>
        <w:t>What is Different: Forklifts: rear-steer, mast tilt; Telehandlers: multiple steering modes, joystick, frame sway for pre-lift leveling, deployable stabilizers.</w:t>
      </w:r>
    </w:p>
    <w:p w14:paraId="69C7A200" w14:textId="77777777" w:rsidR="001B3F6A" w:rsidRDefault="00527484">
      <w:r>
        <w:rPr>
          <w:b/>
        </w:rPr>
        <w:t xml:space="preserve">Common Mistakes &amp; Coaching Cues: </w:t>
      </w:r>
    </w:p>
    <w:p w14:paraId="2A9ED6E8" w14:textId="77777777" w:rsidR="001B3F6A" w:rsidRDefault="00527484">
      <w:r>
        <w:t>Classes 1–5: Rushing controls; ignoring plate; poor visibility choices. Cues: low forks, horn, reverse if blocked.</w:t>
      </w:r>
    </w:p>
    <w:p w14:paraId="2AA75441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70581083" w14:textId="77777777" w:rsidR="001B3F6A" w:rsidRDefault="00527484">
      <w:r>
        <w:t>What is the Same: Rushing, visibility errors, misunderstanding limits; cue deliberate pace and STOP on confusion.</w:t>
      </w:r>
    </w:p>
    <w:p w14:paraId="7D7E55B1" w14:textId="77777777" w:rsidR="001B3F6A" w:rsidRDefault="00527484">
      <w:r>
        <w:t>What is Different: Forklifts: rear-steer, mast tilt; Telehandlers: multiple steering modes, joystick, frame sway for pre-lift leveling, deployable stabilizers.</w:t>
      </w:r>
    </w:p>
    <w:p w14:paraId="72AA5AEA" w14:textId="77777777" w:rsidR="001B3F6A" w:rsidRDefault="00527484">
      <w:r>
        <w:rPr>
          <w:b/>
        </w:rPr>
        <w:t xml:space="preserve">Checks for Understanding: </w:t>
      </w:r>
    </w:p>
    <w:p w14:paraId="0C6EA757" w14:textId="77777777" w:rsidR="001B3F6A" w:rsidRDefault="00527484">
      <w:r>
        <w:t>Classes 1–5: Student restates one-line rule + why; points to plate/indicator; answers mini-scenario.</w:t>
      </w:r>
    </w:p>
    <w:p w14:paraId="0C16707A" w14:textId="77777777" w:rsidR="001B3F6A" w:rsidRDefault="00527484">
      <w:r>
        <w:t>Class 7: Read capacity at given height/reach; identify zone; describe action in wind/slope or blocked visibility.</w:t>
      </w:r>
    </w:p>
    <w:p w14:paraId="53E5B0D1" w14:textId="77777777" w:rsidR="001B3F6A" w:rsidRDefault="00527484">
      <w:r>
        <w:t>What is the Same: Explain rule + reason; identify device/indicator; answer scenario variations.</w:t>
      </w:r>
    </w:p>
    <w:p w14:paraId="2DBD1A1E" w14:textId="77777777" w:rsidR="001B3F6A" w:rsidRDefault="00527484">
      <w:r>
        <w:lastRenderedPageBreak/>
        <w:t>What is Different: Forklifts: rear-steer, mast tilt; Telehandlers: multiple steering modes, joystick, frame sway for pre-lift leveling, deployable stabilizers.</w:t>
      </w:r>
    </w:p>
    <w:p w14:paraId="4A9FC2B8" w14:textId="77777777" w:rsidR="001B3F6A" w:rsidRDefault="00527484">
      <w:r>
        <w:rPr>
          <w:b/>
        </w:rPr>
        <w:t xml:space="preserve">Assessment Criteria: </w:t>
      </w:r>
    </w:p>
    <w:p w14:paraId="6DFDF42B" w14:textId="77777777" w:rsidR="001B3F6A" w:rsidRDefault="00527484">
      <w:r>
        <w:t>Classes 1–5: Applies rule without prompts; safe posture/speeds; stops when unsure; uses plate correctly.</w:t>
      </w:r>
    </w:p>
    <w:p w14:paraId="428D01F8" w14:textId="77777777" w:rsidR="001B3F6A" w:rsidRDefault="00527484">
      <w:r>
        <w:t>Class 7: Uses correct chart; respects zone; positions first; calls STOP; retracts before moving; no elevated travel.</w:t>
      </w:r>
    </w:p>
    <w:p w14:paraId="369153BF" w14:textId="77777777" w:rsidR="001B3F6A" w:rsidRDefault="00527484">
      <w:r>
        <w:t>What is the Same: Safe posture/speed; correct limit use; requests spotter as needed.</w:t>
      </w:r>
    </w:p>
    <w:p w14:paraId="00469943" w14:textId="77777777" w:rsidR="001B3F6A" w:rsidRDefault="00527484">
      <w:r>
        <w:t>What is Different: Forklifts: rear-steer, mast tilt; Telehandlers: multiple steering modes, joystick, frame sway for pre-lift leveling, deployable stabilizers.</w:t>
      </w:r>
    </w:p>
    <w:p w14:paraId="2F724EC5" w14:textId="77777777" w:rsidR="001B3F6A" w:rsidRDefault="00527484">
      <w:r>
        <w:rPr>
          <w:b/>
        </w:rPr>
        <w:t xml:space="preserve">Required Materials: </w:t>
      </w:r>
    </w:p>
    <w:p w14:paraId="4F44B495" w14:textId="77777777" w:rsidR="001B3F6A" w:rsidRDefault="00527484">
      <w:r>
        <w:t>Classes 1–5: Assigned forklift, plate copy, cones, checklist.</w:t>
      </w:r>
    </w:p>
    <w:p w14:paraId="19D09844" w14:textId="77777777" w:rsidR="001B3F6A" w:rsidRDefault="00527484">
      <w:r>
        <w:t>Class 7: Telehandler, correct attachment &amp; chart copies, cones/barricades, spotter vests, taglines, PPE, checklist.</w:t>
      </w:r>
    </w:p>
    <w:p w14:paraId="726E1DE6" w14:textId="77777777" w:rsidR="001B3F6A" w:rsidRDefault="00527484">
      <w:r>
        <w:t>What is the Same: Assigned machine, manual(s), cones/barricades, PPE, checklists.</w:t>
      </w:r>
    </w:p>
    <w:p w14:paraId="057DFF6A" w14:textId="77777777" w:rsidR="001B3F6A" w:rsidRDefault="00527484">
      <w:r>
        <w:t>What is Different: Forklifts: rear-steer, mast tilt; Telehandlers: multiple steering modes, joystick, frame sway for pre-lift leveling, deployable stabilizers.</w:t>
      </w:r>
    </w:p>
    <w:p w14:paraId="4DBC268D" w14:textId="77777777" w:rsidR="001B3F6A" w:rsidRDefault="00527484">
      <w:r>
        <w:rPr>
          <w:b/>
        </w:rPr>
        <w:t xml:space="preserve">Estimated Time: </w:t>
      </w:r>
    </w:p>
    <w:p w14:paraId="461FCD08" w14:textId="77777777" w:rsidR="001B3F6A" w:rsidRDefault="00527484">
      <w:r>
        <w:t>Classes 1–5: 5–15 min classroom + 10–20 min practical.</w:t>
      </w:r>
    </w:p>
    <w:p w14:paraId="4D0995A1" w14:textId="77777777" w:rsidR="001B3F6A" w:rsidRDefault="00527484">
      <w:r>
        <w:t>Class 7: 5–15 min classroom + 10–25 min practical (chart drills included).</w:t>
      </w:r>
    </w:p>
    <w:p w14:paraId="03BE26A5" w14:textId="77777777" w:rsidR="001B3F6A" w:rsidRDefault="00527484">
      <w:r>
        <w:t>What is the Same: 5–15 min classroom + 10–25 min practical for new students.</w:t>
      </w:r>
    </w:p>
    <w:p w14:paraId="30DD43A9" w14:textId="77777777" w:rsidR="001B3F6A" w:rsidRDefault="00527484">
      <w:r>
        <w:lastRenderedPageBreak/>
        <w:t>What is Different: Forklifts: rear-steer, mast tilt; Telehandlers: multiple steering modes, joystick, frame sway for pre-lift leveling, deployable stabilizers.</w:t>
      </w:r>
    </w:p>
    <w:p w14:paraId="33797B51" w14:textId="77777777" w:rsidR="001B3F6A" w:rsidRDefault="00527484">
      <w:pPr>
        <w:pStyle w:val="Heading3"/>
      </w:pPr>
      <w:r>
        <w:t>Control Joysticks</w:t>
      </w:r>
    </w:p>
    <w:p w14:paraId="567CB2DC" w14:textId="77777777" w:rsidR="001B3F6A" w:rsidRDefault="00527484">
      <w:r>
        <w:rPr>
          <w:b/>
        </w:rPr>
        <w:t xml:space="preserve">Learning Outcomes: </w:t>
      </w:r>
    </w:p>
    <w:p w14:paraId="08E672FF" w14:textId="77777777" w:rsidR="001B3F6A" w:rsidRDefault="00527484">
      <w:r>
        <w:t>Classes 1–5: Define key terms and safe behaviors; explain stability logic; perform task deliberately and safely.</w:t>
      </w:r>
    </w:p>
    <w:p w14:paraId="0BD668A5" w14:textId="77777777" w:rsidR="001B3F6A" w:rsidRDefault="00527484">
      <w:r>
        <w:t>Class 7: Explain chart use (height/reach/zone/angle), terrain setup, and boom/retraction sequence; perform with spotter.</w:t>
      </w:r>
    </w:p>
    <w:p w14:paraId="3B794AC6" w14:textId="77777777" w:rsidR="001B3F6A" w:rsidRDefault="00527484">
      <w:r>
        <w:t>What is the Same: Understand purpose, safe sequence, and device use; demonstrate under supervision.</w:t>
      </w:r>
    </w:p>
    <w:p w14:paraId="373656B0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AA85FBA" w14:textId="77777777" w:rsidR="001B3F6A" w:rsidRDefault="00527484">
      <w:r>
        <w:rPr>
          <w:b/>
        </w:rPr>
        <w:t xml:space="preserve">For Classes 1–5: </w:t>
      </w:r>
    </w:p>
    <w:p w14:paraId="686D287A" w14:textId="77777777" w:rsidR="001B3F6A" w:rsidRDefault="00527484">
      <w:r>
        <w:t>Classes 1–5: Operate lift/tilt/side-shift; aux hydraulics if fitted; test before load.</w:t>
      </w:r>
    </w:p>
    <w:p w14:paraId="3EB6BC38" w14:textId="77777777" w:rsidR="001B3F6A" w:rsidRDefault="00527484">
      <w:r>
        <w:t>Class 7: Multifunction joystick; test smoothness pre-task; no jerks.</w:t>
      </w:r>
    </w:p>
    <w:p w14:paraId="035F7967" w14:textId="77777777" w:rsidR="001B3F6A" w:rsidRDefault="00527484">
      <w:r>
        <w:t>What is the Same: Core safety principles, communication, and inspection discipline apply to both.</w:t>
      </w:r>
    </w:p>
    <w:p w14:paraId="00C11BB8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B511745" w14:textId="77777777" w:rsidR="001B3F6A" w:rsidRDefault="00527484">
      <w:r>
        <w:rPr>
          <w:b/>
        </w:rPr>
        <w:t xml:space="preserve">For Class 7: </w:t>
      </w:r>
    </w:p>
    <w:p w14:paraId="40F6791A" w14:textId="77777777" w:rsidR="001B3F6A" w:rsidRDefault="00527484">
      <w:r>
        <w:t>Classes 1–5: Define key terms and safe behaviors; explain stability logic; perform task deliberately and safely.</w:t>
      </w:r>
    </w:p>
    <w:p w14:paraId="4A90A0EA" w14:textId="77777777" w:rsidR="001B3F6A" w:rsidRDefault="00527484">
      <w:r>
        <w:t>Class 7: Multifunction joystick; test smoothness pre-task; no jerks.</w:t>
      </w:r>
    </w:p>
    <w:p w14:paraId="297A17A9" w14:textId="77777777" w:rsidR="001B3F6A" w:rsidRDefault="00527484">
      <w:r>
        <w:t>What is the Same: Core safety principles, communication, and inspection discipline apply to both.</w:t>
      </w:r>
    </w:p>
    <w:p w14:paraId="4BEA8264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7E99018D" w14:textId="77777777" w:rsidR="001B3F6A" w:rsidRDefault="00527484">
      <w:r>
        <w:rPr>
          <w:b/>
        </w:rPr>
        <w:t xml:space="preserve">Instructor Script: </w:t>
      </w:r>
    </w:p>
    <w:p w14:paraId="4EDD8C83" w14:textId="77777777" w:rsidR="001B3F6A" w:rsidRDefault="00527484">
      <w:r>
        <w:t>Classes 1–5: State rule → reason → consequence. Narrate deliberate sequence; reinforce visibility and speed control.</w:t>
      </w:r>
    </w:p>
    <w:p w14:paraId="24645508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381EECC6" w14:textId="77777777" w:rsidR="001B3F6A" w:rsidRDefault="00527484">
      <w:r>
        <w:t>What is the Same: Short talk → demo → student practice → debrief; repeat; safety criticals voiced before/after moves.</w:t>
      </w:r>
    </w:p>
    <w:p w14:paraId="156E2BB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E90DA43" w14:textId="77777777" w:rsidR="001B3F6A" w:rsidRDefault="00527484">
      <w:r>
        <w:rPr>
          <w:b/>
        </w:rPr>
        <w:t xml:space="preserve">Demo/Lab Steps: </w:t>
      </w:r>
    </w:p>
    <w:p w14:paraId="561205B2" w14:textId="77777777" w:rsidR="001B3F6A" w:rsidRDefault="00527484">
      <w:r>
        <w:t>Classes 1–5: Brief → Demo slow and narrated → Student attempts with coaching → Debrief and repeat until smooth.</w:t>
      </w:r>
    </w:p>
    <w:p w14:paraId="0C7150D7" w14:textId="77777777" w:rsidR="001B3F6A" w:rsidRDefault="00527484">
      <w:r>
        <w:t>Class 7: Brief chart lines; demonstrate placement with retract/extend; students practice with spotter and barricades; debrief.</w:t>
      </w:r>
    </w:p>
    <w:p w14:paraId="7236ED0B" w14:textId="77777777" w:rsidR="001B3F6A" w:rsidRDefault="00527484">
      <w:r>
        <w:t>What is the Same: Brief → Demo slow → Student attempts with coaching → Debrief → Repeat until safe/smooth.</w:t>
      </w:r>
    </w:p>
    <w:p w14:paraId="4030ADE4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68BD713" w14:textId="77777777" w:rsidR="001B3F6A" w:rsidRDefault="00527484">
      <w:r>
        <w:rPr>
          <w:b/>
        </w:rPr>
        <w:t xml:space="preserve">Common Mistakes &amp; Coaching Cues: </w:t>
      </w:r>
    </w:p>
    <w:p w14:paraId="5DC6C62C" w14:textId="77777777" w:rsidR="001B3F6A" w:rsidRDefault="00527484">
      <w:r>
        <w:t>Classes 1–5: Rushing controls; ignoring plate; poor visibility choices. Cues: low forks, horn, reverse if blocked.</w:t>
      </w:r>
    </w:p>
    <w:p w14:paraId="2DAD70C2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71CB9618" w14:textId="77777777" w:rsidR="001B3F6A" w:rsidRDefault="00527484">
      <w:r>
        <w:t>What is the Same: Rushing, visibility errors, misunderstanding limits; cue deliberate pace and STOP on confusion.</w:t>
      </w:r>
    </w:p>
    <w:p w14:paraId="2A4A0BD5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75B4C09E" w14:textId="77777777" w:rsidR="001B3F6A" w:rsidRDefault="00527484">
      <w:r>
        <w:rPr>
          <w:b/>
        </w:rPr>
        <w:t xml:space="preserve">Checks for Understanding: </w:t>
      </w:r>
    </w:p>
    <w:p w14:paraId="324E7039" w14:textId="77777777" w:rsidR="001B3F6A" w:rsidRDefault="00527484">
      <w:r>
        <w:t>Classes 1–5: Student restates one-line rule + why; points to plate/indicator; answers mini-scenario.</w:t>
      </w:r>
    </w:p>
    <w:p w14:paraId="06341A3F" w14:textId="77777777" w:rsidR="001B3F6A" w:rsidRDefault="00527484">
      <w:r>
        <w:t>Class 7: Read capacity at given height/reach; identify zone; describe action in wind/slope or blocked visibility.</w:t>
      </w:r>
    </w:p>
    <w:p w14:paraId="17DF86B5" w14:textId="77777777" w:rsidR="001B3F6A" w:rsidRDefault="00527484">
      <w:r>
        <w:t>What is the Same: Explain rule + reason; identify device/indicator; answer scenario variations.</w:t>
      </w:r>
    </w:p>
    <w:p w14:paraId="753F7A7C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F4AD1BF" w14:textId="77777777" w:rsidR="001B3F6A" w:rsidRDefault="00527484">
      <w:r>
        <w:rPr>
          <w:b/>
        </w:rPr>
        <w:t xml:space="preserve">Assessment Criteria: </w:t>
      </w:r>
    </w:p>
    <w:p w14:paraId="145D590B" w14:textId="77777777" w:rsidR="001B3F6A" w:rsidRDefault="00527484">
      <w:r>
        <w:t>Classes 1–5: Applies rule without prompts; safe posture/speeds; stops when unsure; uses plate correctly.</w:t>
      </w:r>
    </w:p>
    <w:p w14:paraId="5C2DA781" w14:textId="77777777" w:rsidR="001B3F6A" w:rsidRDefault="00527484">
      <w:r>
        <w:t>Class 7: Uses correct chart; respects zone; positions first; calls STOP; retracts before moving; no elevated travel.</w:t>
      </w:r>
    </w:p>
    <w:p w14:paraId="5E7FD5A8" w14:textId="77777777" w:rsidR="001B3F6A" w:rsidRDefault="00527484">
      <w:r>
        <w:t>What is the Same: Safe posture/speed; correct limit use; requests spotter as needed.</w:t>
      </w:r>
    </w:p>
    <w:p w14:paraId="6934670B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A62091C" w14:textId="77777777" w:rsidR="001B3F6A" w:rsidRDefault="00527484">
      <w:r>
        <w:rPr>
          <w:b/>
        </w:rPr>
        <w:t xml:space="preserve">Required Materials: </w:t>
      </w:r>
    </w:p>
    <w:p w14:paraId="3E04312B" w14:textId="77777777" w:rsidR="001B3F6A" w:rsidRDefault="00527484">
      <w:r>
        <w:t>Classes 1–5: Assigned forklift, plate copy, cones, checklist.</w:t>
      </w:r>
    </w:p>
    <w:p w14:paraId="41DF08BA" w14:textId="77777777" w:rsidR="001B3F6A" w:rsidRDefault="00527484">
      <w:r>
        <w:t>Class 7: Telehandler, correct attachment &amp; chart copies, cones/barricades, spotter vests, taglines, PPE, checklist.</w:t>
      </w:r>
    </w:p>
    <w:p w14:paraId="245E93B3" w14:textId="77777777" w:rsidR="001B3F6A" w:rsidRDefault="00527484">
      <w:r>
        <w:t>What is the Same: Assigned machine, manual(s), cones/barricades, PPE, checklists.</w:t>
      </w:r>
    </w:p>
    <w:p w14:paraId="5B55027B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674D1B52" w14:textId="77777777" w:rsidR="001B3F6A" w:rsidRDefault="00527484">
      <w:r>
        <w:rPr>
          <w:b/>
        </w:rPr>
        <w:t xml:space="preserve">Estimated Time: </w:t>
      </w:r>
    </w:p>
    <w:p w14:paraId="141E158C" w14:textId="77777777" w:rsidR="001B3F6A" w:rsidRDefault="00527484">
      <w:r>
        <w:t>Classes 1–5: 5–15 min classroom + 10–20 min practical.</w:t>
      </w:r>
    </w:p>
    <w:p w14:paraId="612D5FE4" w14:textId="77777777" w:rsidR="001B3F6A" w:rsidRDefault="00527484">
      <w:r>
        <w:t>Class 7: 5–15 min classroom + 10–25 min practical (chart drills included).</w:t>
      </w:r>
    </w:p>
    <w:p w14:paraId="24C4AB56" w14:textId="77777777" w:rsidR="001B3F6A" w:rsidRDefault="00527484">
      <w:r>
        <w:t>What is the Same: 5–15 min classroom + 10–25 min practical for new students.</w:t>
      </w:r>
    </w:p>
    <w:p w14:paraId="27EDBF3C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6CE3517" w14:textId="77777777" w:rsidR="001B3F6A" w:rsidRDefault="00527484">
      <w:pPr>
        <w:pStyle w:val="Heading3"/>
      </w:pPr>
      <w:r>
        <w:t>Auxiliary Hydraulics</w:t>
      </w:r>
    </w:p>
    <w:p w14:paraId="0FD79A76" w14:textId="77777777" w:rsidR="001B3F6A" w:rsidRDefault="00527484">
      <w:r>
        <w:rPr>
          <w:b/>
        </w:rPr>
        <w:t xml:space="preserve">Learning Outcomes: </w:t>
      </w:r>
    </w:p>
    <w:p w14:paraId="5D4D51F2" w14:textId="77777777" w:rsidR="001B3F6A" w:rsidRDefault="00527484">
      <w:r>
        <w:t>Classes 1–5: Define key terms and safe behaviors; explain stability logic; perform task deliberately and safely.</w:t>
      </w:r>
    </w:p>
    <w:p w14:paraId="7A4D89C7" w14:textId="77777777" w:rsidR="001B3F6A" w:rsidRDefault="00527484">
      <w:r>
        <w:t>Class 7: Explain chart use (height/reach/zone/angle), terrain setup, and boom/retraction sequence; perform with spotter.</w:t>
      </w:r>
    </w:p>
    <w:p w14:paraId="0BAB8178" w14:textId="77777777" w:rsidR="001B3F6A" w:rsidRDefault="00527484">
      <w:r>
        <w:t>What is the Same: Understand purpose, safe sequence, and device use; demonstrate under supervision.</w:t>
      </w:r>
    </w:p>
    <w:p w14:paraId="4D929AE8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C4D869C" w14:textId="77777777" w:rsidR="001B3F6A" w:rsidRDefault="00527484">
      <w:r>
        <w:rPr>
          <w:b/>
        </w:rPr>
        <w:t xml:space="preserve">For Classes 1–5: </w:t>
      </w:r>
    </w:p>
    <w:p w14:paraId="1531B75C" w14:textId="77777777" w:rsidR="001B3F6A" w:rsidRDefault="00527484">
      <w:r>
        <w:t>Classes 1–5: Connect couplers; test with no load; check leaks.</w:t>
      </w:r>
    </w:p>
    <w:p w14:paraId="2F54101A" w14:textId="77777777" w:rsidR="001B3F6A" w:rsidRDefault="00527484">
      <w:r>
        <w:t>Class 7: Secure quick-couplers; test; check leaks; match lines.</w:t>
      </w:r>
    </w:p>
    <w:p w14:paraId="46FA7A74" w14:textId="77777777" w:rsidR="001B3F6A" w:rsidRDefault="00527484">
      <w:r>
        <w:t>What is the Same: Core safety principles, communication, and inspection discipline apply to both.</w:t>
      </w:r>
    </w:p>
    <w:p w14:paraId="12389926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2057F497" w14:textId="77777777" w:rsidR="001B3F6A" w:rsidRDefault="00527484">
      <w:r>
        <w:rPr>
          <w:b/>
        </w:rPr>
        <w:t xml:space="preserve">For Class 7: </w:t>
      </w:r>
    </w:p>
    <w:p w14:paraId="694EF7A8" w14:textId="77777777" w:rsidR="001B3F6A" w:rsidRDefault="00527484">
      <w:r>
        <w:t>Classes 1–5: Define key terms and safe behaviors; explain stability logic; perform task deliberately and safely.</w:t>
      </w:r>
    </w:p>
    <w:p w14:paraId="157FC7B8" w14:textId="77777777" w:rsidR="001B3F6A" w:rsidRDefault="00527484">
      <w:r>
        <w:t>Class 7: Secure quick-couplers; test; check leaks; match lines.</w:t>
      </w:r>
    </w:p>
    <w:p w14:paraId="621D8F98" w14:textId="77777777" w:rsidR="001B3F6A" w:rsidRDefault="00527484">
      <w:r>
        <w:t>What is the Same: Core safety principles, communication, and inspection discipline apply to both.</w:t>
      </w:r>
    </w:p>
    <w:p w14:paraId="231AAB70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12FACC5" w14:textId="77777777" w:rsidR="001B3F6A" w:rsidRDefault="00527484">
      <w:r>
        <w:rPr>
          <w:b/>
        </w:rPr>
        <w:t xml:space="preserve">Instructor Script: </w:t>
      </w:r>
    </w:p>
    <w:p w14:paraId="2D03ED8A" w14:textId="77777777" w:rsidR="001B3F6A" w:rsidRDefault="00527484">
      <w:r>
        <w:t>Classes 1–5: State rule → reason → consequence. Narrate deliberate sequence; reinforce visibility and speed control.</w:t>
      </w:r>
    </w:p>
    <w:p w14:paraId="0ABC9729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7FFFB311" w14:textId="77777777" w:rsidR="001B3F6A" w:rsidRDefault="00527484">
      <w:r>
        <w:t>What is the Same: Short talk → demo → student practice → debrief; repeat; safety criticals voiced before/after moves.</w:t>
      </w:r>
    </w:p>
    <w:p w14:paraId="0F8595B4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2CCDE0E" w14:textId="77777777" w:rsidR="001B3F6A" w:rsidRDefault="00527484">
      <w:r>
        <w:rPr>
          <w:b/>
        </w:rPr>
        <w:t xml:space="preserve">Demo/Lab Steps: </w:t>
      </w:r>
    </w:p>
    <w:p w14:paraId="586F7362" w14:textId="77777777" w:rsidR="001B3F6A" w:rsidRDefault="00527484">
      <w:r>
        <w:t>Classes 1–5: Brief → Demo slow and narrated → Student attempts with coaching → Debrief and repeat until smooth.</w:t>
      </w:r>
    </w:p>
    <w:p w14:paraId="46AA6E90" w14:textId="77777777" w:rsidR="001B3F6A" w:rsidRDefault="00527484">
      <w:r>
        <w:t>Class 7: Brief chart lines; demonstrate placement with retract/extend; students practice with spotter and barricades; debrief.</w:t>
      </w:r>
    </w:p>
    <w:p w14:paraId="13605CBD" w14:textId="77777777" w:rsidR="001B3F6A" w:rsidRDefault="00527484">
      <w:r>
        <w:t>What is the Same: Brief → Demo slow → Student attempts with coaching → Debrief → Repeat until safe/smooth.</w:t>
      </w:r>
    </w:p>
    <w:p w14:paraId="72D26AA4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0D520753" w14:textId="77777777" w:rsidR="001B3F6A" w:rsidRDefault="00527484">
      <w:r>
        <w:rPr>
          <w:b/>
        </w:rPr>
        <w:t xml:space="preserve">Common Mistakes &amp; Coaching Cues: </w:t>
      </w:r>
    </w:p>
    <w:p w14:paraId="1EEFA471" w14:textId="77777777" w:rsidR="001B3F6A" w:rsidRDefault="00527484">
      <w:r>
        <w:t>Classes 1–5: Rushing controls; ignoring plate; poor visibility choices. Cues: low forks, horn, reverse if blocked.</w:t>
      </w:r>
    </w:p>
    <w:p w14:paraId="6A8439BF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6DA84527" w14:textId="77777777" w:rsidR="001B3F6A" w:rsidRDefault="00527484">
      <w:r>
        <w:t>What is the Same: Rushing, visibility errors, misunderstanding limits; cue deliberate pace and STOP on confusion.</w:t>
      </w:r>
    </w:p>
    <w:p w14:paraId="6B71D12B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8723CF6" w14:textId="77777777" w:rsidR="001B3F6A" w:rsidRDefault="00527484">
      <w:r>
        <w:rPr>
          <w:b/>
        </w:rPr>
        <w:t xml:space="preserve">Checks for Understanding: </w:t>
      </w:r>
    </w:p>
    <w:p w14:paraId="219950DB" w14:textId="77777777" w:rsidR="001B3F6A" w:rsidRDefault="00527484">
      <w:r>
        <w:t>Classes 1–5: Student restates one-line rule + why; points to plate/indicator; answers mini-scenario.</w:t>
      </w:r>
    </w:p>
    <w:p w14:paraId="11BFB0D6" w14:textId="77777777" w:rsidR="001B3F6A" w:rsidRDefault="00527484">
      <w:r>
        <w:t>Class 7: Read capacity at given height/reach; identify zone; describe action in wind/slope or blocked visibility.</w:t>
      </w:r>
    </w:p>
    <w:p w14:paraId="01EFBBF7" w14:textId="77777777" w:rsidR="001B3F6A" w:rsidRDefault="00527484">
      <w:r>
        <w:t>What is the Same: Explain rule + reason; identify device/indicator; answer scenario variations.</w:t>
      </w:r>
    </w:p>
    <w:p w14:paraId="650AAB60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55D6801" w14:textId="77777777" w:rsidR="001B3F6A" w:rsidRDefault="00527484">
      <w:r>
        <w:rPr>
          <w:b/>
        </w:rPr>
        <w:t xml:space="preserve">Assessment Criteria: </w:t>
      </w:r>
    </w:p>
    <w:p w14:paraId="4B6BCEF2" w14:textId="77777777" w:rsidR="001B3F6A" w:rsidRDefault="00527484">
      <w:r>
        <w:t>Classes 1–5: Applies rule without prompts; safe posture/speeds; stops when unsure; uses plate correctly.</w:t>
      </w:r>
    </w:p>
    <w:p w14:paraId="01EEF8ED" w14:textId="77777777" w:rsidR="001B3F6A" w:rsidRDefault="00527484">
      <w:r>
        <w:t>Class 7: Uses correct chart; respects zone; positions first; calls STOP; retracts before moving; no elevated travel.</w:t>
      </w:r>
    </w:p>
    <w:p w14:paraId="47D05BDD" w14:textId="77777777" w:rsidR="001B3F6A" w:rsidRDefault="00527484">
      <w:r>
        <w:t>What is the Same: Safe posture/speed; correct limit use; requests spotter as needed.</w:t>
      </w:r>
    </w:p>
    <w:p w14:paraId="1F60F6DF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65EB7B5D" w14:textId="77777777" w:rsidR="001B3F6A" w:rsidRDefault="00527484">
      <w:r>
        <w:rPr>
          <w:b/>
        </w:rPr>
        <w:t xml:space="preserve">Required Materials: </w:t>
      </w:r>
    </w:p>
    <w:p w14:paraId="15E87B06" w14:textId="77777777" w:rsidR="001B3F6A" w:rsidRDefault="00527484">
      <w:r>
        <w:t>Classes 1–5: Assigned forklift, plate copy, cones, checklist.</w:t>
      </w:r>
    </w:p>
    <w:p w14:paraId="12C45FA9" w14:textId="77777777" w:rsidR="001B3F6A" w:rsidRDefault="00527484">
      <w:r>
        <w:t>Class 7: Telehandler, correct attachment &amp; chart copies, cones/barricades, spotter vests, taglines, PPE, checklist.</w:t>
      </w:r>
    </w:p>
    <w:p w14:paraId="12969F01" w14:textId="77777777" w:rsidR="001B3F6A" w:rsidRDefault="00527484">
      <w:r>
        <w:t>What is the Same: Assigned machine, manual(s), cones/barricades, PPE, checklists.</w:t>
      </w:r>
    </w:p>
    <w:p w14:paraId="375E9D37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3C21521" w14:textId="77777777" w:rsidR="001B3F6A" w:rsidRDefault="00527484">
      <w:r>
        <w:rPr>
          <w:b/>
        </w:rPr>
        <w:t xml:space="preserve">Estimated Time: </w:t>
      </w:r>
    </w:p>
    <w:p w14:paraId="07B17E24" w14:textId="77777777" w:rsidR="001B3F6A" w:rsidRDefault="00527484">
      <w:r>
        <w:t>Classes 1–5: 5–15 min classroom + 10–20 min practical.</w:t>
      </w:r>
    </w:p>
    <w:p w14:paraId="3F40D4D0" w14:textId="77777777" w:rsidR="001B3F6A" w:rsidRDefault="00527484">
      <w:r>
        <w:t>Class 7: 5–15 min classroom + 10–25 min practical (chart drills included).</w:t>
      </w:r>
    </w:p>
    <w:p w14:paraId="35311012" w14:textId="77777777" w:rsidR="001B3F6A" w:rsidRDefault="00527484">
      <w:r>
        <w:t>What is the Same: 5–15 min classroom + 10–25 min practical for new students.</w:t>
      </w:r>
    </w:p>
    <w:p w14:paraId="36425A95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A99CA04" w14:textId="77777777" w:rsidR="001B3F6A" w:rsidRDefault="00527484">
      <w:pPr>
        <w:pStyle w:val="Heading3"/>
      </w:pPr>
      <w:r>
        <w:t>Axle Differential Lock</w:t>
      </w:r>
    </w:p>
    <w:p w14:paraId="68E7C4A8" w14:textId="77777777" w:rsidR="001B3F6A" w:rsidRDefault="00527484">
      <w:r>
        <w:rPr>
          <w:b/>
        </w:rPr>
        <w:t xml:space="preserve">Learning Outcomes: </w:t>
      </w:r>
    </w:p>
    <w:p w14:paraId="1E704CA1" w14:textId="77777777" w:rsidR="001B3F6A" w:rsidRDefault="00527484">
      <w:r>
        <w:t>Classes 1–5: Define key terms and safe behaviors; explain stability logic; perform task deliberately and safely.</w:t>
      </w:r>
    </w:p>
    <w:p w14:paraId="55389008" w14:textId="77777777" w:rsidR="001B3F6A" w:rsidRDefault="00527484">
      <w:r>
        <w:t>Class 7: Explain chart use (height/reach/zone/angle), terrain setup, and boom/retraction sequence; perform with spotter.</w:t>
      </w:r>
    </w:p>
    <w:p w14:paraId="75FA710C" w14:textId="77777777" w:rsidR="001B3F6A" w:rsidRDefault="00527484">
      <w:r>
        <w:t>What is the Same: Understand purpose, safe sequence, and device use; demonstrate under supervision.</w:t>
      </w:r>
    </w:p>
    <w:p w14:paraId="23CFDA03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77EB7A48" w14:textId="77777777" w:rsidR="001B3F6A" w:rsidRDefault="00527484">
      <w:r>
        <w:rPr>
          <w:b/>
        </w:rPr>
        <w:t xml:space="preserve">For Classes 1–5: </w:t>
      </w:r>
    </w:p>
    <w:p w14:paraId="1FBF0A27" w14:textId="77777777" w:rsidR="001B3F6A" w:rsidRDefault="00527484">
      <w:r>
        <w:t>Classes 1–5: Rare; avoid wheelspin; maintain traction by technique.</w:t>
      </w:r>
    </w:p>
    <w:p w14:paraId="7EF54684" w14:textId="77777777" w:rsidR="001B3F6A" w:rsidRDefault="00527484">
      <w:r>
        <w:t>Class 7: Engage stopped; disengage to steer; avoid driveline strain.</w:t>
      </w:r>
    </w:p>
    <w:p w14:paraId="229F39AE" w14:textId="77777777" w:rsidR="001B3F6A" w:rsidRDefault="00527484">
      <w:r>
        <w:t>What is the Same: Core safety principles, communication, and inspection discipline apply to both.</w:t>
      </w:r>
    </w:p>
    <w:p w14:paraId="51748846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E9CCAE1" w14:textId="77777777" w:rsidR="001B3F6A" w:rsidRDefault="00527484">
      <w:r>
        <w:rPr>
          <w:b/>
        </w:rPr>
        <w:t xml:space="preserve">For Class 7: </w:t>
      </w:r>
    </w:p>
    <w:p w14:paraId="602017B1" w14:textId="77777777" w:rsidR="001B3F6A" w:rsidRDefault="00527484">
      <w:r>
        <w:t>Classes 1–5: Define key terms and safe behaviors; explain stability logic; perform task deliberately and safely.</w:t>
      </w:r>
    </w:p>
    <w:p w14:paraId="4A39C82D" w14:textId="77777777" w:rsidR="001B3F6A" w:rsidRDefault="00527484">
      <w:r>
        <w:t>Class 7: Engage stopped; disengage to steer; avoid driveline strain.</w:t>
      </w:r>
    </w:p>
    <w:p w14:paraId="25C14F40" w14:textId="77777777" w:rsidR="001B3F6A" w:rsidRDefault="00527484">
      <w:r>
        <w:t>What is the Same: Core safety principles, communication, and inspection discipline apply to both.</w:t>
      </w:r>
    </w:p>
    <w:p w14:paraId="040A091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00C8696" w14:textId="77777777" w:rsidR="001B3F6A" w:rsidRDefault="00527484">
      <w:r>
        <w:rPr>
          <w:b/>
        </w:rPr>
        <w:t xml:space="preserve">Instructor Script: </w:t>
      </w:r>
    </w:p>
    <w:p w14:paraId="4B93F54B" w14:textId="77777777" w:rsidR="001B3F6A" w:rsidRDefault="00527484">
      <w:r>
        <w:t>Classes 1–5: State rule → reason → consequence. Narrate deliberate sequence; reinforce visibility and speed control.</w:t>
      </w:r>
    </w:p>
    <w:p w14:paraId="06361F0F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655229A3" w14:textId="77777777" w:rsidR="001B3F6A" w:rsidRDefault="00527484">
      <w:r>
        <w:t>What is the Same: Short talk → demo → student practice → debrief; repeat; safety criticals voiced before/after moves.</w:t>
      </w:r>
    </w:p>
    <w:p w14:paraId="1C142BFB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4CE806E3" w14:textId="77777777" w:rsidR="001B3F6A" w:rsidRDefault="00527484">
      <w:r>
        <w:rPr>
          <w:b/>
        </w:rPr>
        <w:t xml:space="preserve">Demo/Lab Steps: </w:t>
      </w:r>
    </w:p>
    <w:p w14:paraId="7C5D0FF9" w14:textId="77777777" w:rsidR="001B3F6A" w:rsidRDefault="00527484">
      <w:r>
        <w:t>Classes 1–5: Brief → Demo slow and narrated → Student attempts with coaching → Debrief and repeat until smooth.</w:t>
      </w:r>
    </w:p>
    <w:p w14:paraId="193AB7AC" w14:textId="77777777" w:rsidR="001B3F6A" w:rsidRDefault="00527484">
      <w:r>
        <w:t>Class 7: Brief chart lines; demonstrate placement with retract/extend; students practice with spotter and barricades; debrief.</w:t>
      </w:r>
    </w:p>
    <w:p w14:paraId="7CA510D4" w14:textId="77777777" w:rsidR="001B3F6A" w:rsidRDefault="00527484">
      <w:r>
        <w:t>What is the Same: Brief → Demo slow → Student attempts with coaching → Debrief → Repeat until safe/smooth.</w:t>
      </w:r>
    </w:p>
    <w:p w14:paraId="6383A2E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C0E5F80" w14:textId="77777777" w:rsidR="001B3F6A" w:rsidRDefault="00527484">
      <w:r>
        <w:rPr>
          <w:b/>
        </w:rPr>
        <w:t xml:space="preserve">Common Mistakes &amp; Coaching Cues: </w:t>
      </w:r>
    </w:p>
    <w:p w14:paraId="5E727F93" w14:textId="77777777" w:rsidR="001B3F6A" w:rsidRDefault="00527484">
      <w:r>
        <w:t>Classes 1–5: Rushing controls; ignoring plate; poor visibility choices. Cues: low forks, horn, reverse if blocked.</w:t>
      </w:r>
    </w:p>
    <w:p w14:paraId="69950E94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165D3E5A" w14:textId="77777777" w:rsidR="001B3F6A" w:rsidRDefault="00527484">
      <w:r>
        <w:t>What is the Same: Rushing, visibility errors, misunderstanding limits; cue deliberate pace and STOP on confusion.</w:t>
      </w:r>
    </w:p>
    <w:p w14:paraId="122DBC78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FA3FCCA" w14:textId="77777777" w:rsidR="001B3F6A" w:rsidRDefault="00527484">
      <w:r>
        <w:rPr>
          <w:b/>
        </w:rPr>
        <w:t xml:space="preserve">Checks for Understanding: </w:t>
      </w:r>
    </w:p>
    <w:p w14:paraId="5125D03C" w14:textId="77777777" w:rsidR="001B3F6A" w:rsidRDefault="00527484">
      <w:r>
        <w:t>Classes 1–5: Student restates one-line rule + why; points to plate/indicator; answers mini-scenario.</w:t>
      </w:r>
    </w:p>
    <w:p w14:paraId="32B27B91" w14:textId="77777777" w:rsidR="001B3F6A" w:rsidRDefault="00527484">
      <w:r>
        <w:t>Class 7: Read capacity at given height/reach; identify zone; describe action in wind/slope or blocked visibility.</w:t>
      </w:r>
    </w:p>
    <w:p w14:paraId="043B477D" w14:textId="77777777" w:rsidR="001B3F6A" w:rsidRDefault="00527484">
      <w:r>
        <w:t>What is the Same: Explain rule + reason; identify device/indicator; answer scenario variations.</w:t>
      </w:r>
    </w:p>
    <w:p w14:paraId="713249C5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3144EFB9" w14:textId="77777777" w:rsidR="001B3F6A" w:rsidRDefault="00527484">
      <w:r>
        <w:rPr>
          <w:b/>
        </w:rPr>
        <w:t xml:space="preserve">Assessment Criteria: </w:t>
      </w:r>
    </w:p>
    <w:p w14:paraId="3CAD4813" w14:textId="77777777" w:rsidR="001B3F6A" w:rsidRDefault="00527484">
      <w:r>
        <w:t>Classes 1–5: Applies rule without prompts; safe posture/speeds; stops when unsure; uses plate correctly.</w:t>
      </w:r>
    </w:p>
    <w:p w14:paraId="5EB2DFC3" w14:textId="77777777" w:rsidR="001B3F6A" w:rsidRDefault="00527484">
      <w:r>
        <w:t>Class 7: Uses correct chart; respects zone; positions first; calls STOP; retracts before moving; no elevated travel.</w:t>
      </w:r>
    </w:p>
    <w:p w14:paraId="0F3F1409" w14:textId="77777777" w:rsidR="001B3F6A" w:rsidRDefault="00527484">
      <w:r>
        <w:t>What is the Same: Safe posture/speed; correct limit use; requests spotter as needed.</w:t>
      </w:r>
    </w:p>
    <w:p w14:paraId="01F048BB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A22EEE5" w14:textId="77777777" w:rsidR="001B3F6A" w:rsidRDefault="00527484">
      <w:r>
        <w:rPr>
          <w:b/>
        </w:rPr>
        <w:t xml:space="preserve">Required Materials: </w:t>
      </w:r>
    </w:p>
    <w:p w14:paraId="2933B38B" w14:textId="77777777" w:rsidR="001B3F6A" w:rsidRDefault="00527484">
      <w:r>
        <w:t>Classes 1–5: Assigned forklift, plate copy, cones, checklist.</w:t>
      </w:r>
    </w:p>
    <w:p w14:paraId="3F7B98B6" w14:textId="77777777" w:rsidR="001B3F6A" w:rsidRDefault="00527484">
      <w:r>
        <w:t>Class 7: Telehandler, correct attachment &amp; chart copies, cones/barricades, spotter vests, taglines, PPE, checklist.</w:t>
      </w:r>
    </w:p>
    <w:p w14:paraId="039E6752" w14:textId="77777777" w:rsidR="001B3F6A" w:rsidRDefault="00527484">
      <w:r>
        <w:t>What is the Same: Assigned machine, manual(s), cones/barricades, PPE, checklists.</w:t>
      </w:r>
    </w:p>
    <w:p w14:paraId="6EEE6929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B4548D3" w14:textId="77777777" w:rsidR="001B3F6A" w:rsidRDefault="00527484">
      <w:r>
        <w:rPr>
          <w:b/>
        </w:rPr>
        <w:t xml:space="preserve">Estimated Time: </w:t>
      </w:r>
    </w:p>
    <w:p w14:paraId="3C07951A" w14:textId="77777777" w:rsidR="001B3F6A" w:rsidRDefault="00527484">
      <w:r>
        <w:t>Classes 1–5: 5–15 min classroom + 10–20 min practical.</w:t>
      </w:r>
    </w:p>
    <w:p w14:paraId="09EFE71B" w14:textId="77777777" w:rsidR="001B3F6A" w:rsidRDefault="00527484">
      <w:r>
        <w:t>Class 7: 5–15 min classroom + 10–25 min practical (chart drills included).</w:t>
      </w:r>
    </w:p>
    <w:p w14:paraId="5381B66C" w14:textId="77777777" w:rsidR="001B3F6A" w:rsidRDefault="00527484">
      <w:r>
        <w:t>What is the Same: 5–15 min classroom + 10–25 min practical for new students.</w:t>
      </w:r>
    </w:p>
    <w:p w14:paraId="32402F3E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6361277A" w14:textId="77777777" w:rsidR="001B3F6A" w:rsidRDefault="00527484">
      <w:pPr>
        <w:pStyle w:val="Heading3"/>
      </w:pPr>
      <w:r>
        <w:t>Parking Brake</w:t>
      </w:r>
    </w:p>
    <w:p w14:paraId="213457E0" w14:textId="77777777" w:rsidR="001B3F6A" w:rsidRDefault="00527484">
      <w:r>
        <w:rPr>
          <w:b/>
        </w:rPr>
        <w:t xml:space="preserve">Learning Outcomes: </w:t>
      </w:r>
    </w:p>
    <w:p w14:paraId="701BFD12" w14:textId="77777777" w:rsidR="001B3F6A" w:rsidRDefault="00527484">
      <w:r>
        <w:t>Classes 1–5: Define key terms and safe behaviors; explain stability logic; perform task deliberately and safely.</w:t>
      </w:r>
    </w:p>
    <w:p w14:paraId="7CC88D6D" w14:textId="77777777" w:rsidR="001B3F6A" w:rsidRDefault="00527484">
      <w:r>
        <w:t>Class 7: Explain chart use (height/reach/zone/angle), terrain setup, and boom/retraction sequence; perform with spotter.</w:t>
      </w:r>
    </w:p>
    <w:p w14:paraId="34E69266" w14:textId="77777777" w:rsidR="001B3F6A" w:rsidRDefault="00527484">
      <w:r>
        <w:t>What is the Same: Understand purpose, safe sequence, and device use; demonstrate under supervision.</w:t>
      </w:r>
    </w:p>
    <w:p w14:paraId="0C8B1A04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F71BF74" w14:textId="77777777" w:rsidR="001B3F6A" w:rsidRDefault="00527484">
      <w:r>
        <w:rPr>
          <w:b/>
        </w:rPr>
        <w:t xml:space="preserve">For Classes 1–5: </w:t>
      </w:r>
    </w:p>
    <w:p w14:paraId="59CAA13A" w14:textId="77777777" w:rsidR="001B3F6A" w:rsidRDefault="00527484">
      <w:r>
        <w:t>Classes 1–5: Set before dismount; forks down; key removed; chock on incline.</w:t>
      </w:r>
    </w:p>
    <w:p w14:paraId="4D9810FA" w14:textId="77777777" w:rsidR="001B3F6A" w:rsidRDefault="00527484">
      <w:r>
        <w:t>Class 7: Set before raising or leaving seat; interlocks may depend on it.</w:t>
      </w:r>
    </w:p>
    <w:p w14:paraId="5DD017AB" w14:textId="77777777" w:rsidR="001B3F6A" w:rsidRDefault="00527484">
      <w:r>
        <w:t>What is the Same: Core safety principles, communication, and inspection discipline apply to both.</w:t>
      </w:r>
    </w:p>
    <w:p w14:paraId="1328D497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07053B0" w14:textId="77777777" w:rsidR="001B3F6A" w:rsidRDefault="00527484">
      <w:r>
        <w:rPr>
          <w:b/>
        </w:rPr>
        <w:t xml:space="preserve">For Class 7: </w:t>
      </w:r>
    </w:p>
    <w:p w14:paraId="10474E92" w14:textId="77777777" w:rsidR="001B3F6A" w:rsidRDefault="00527484">
      <w:r>
        <w:t>Classes 1–5: Define key terms and safe behaviors; explain stability logic; perform task deliberately and safely.</w:t>
      </w:r>
    </w:p>
    <w:p w14:paraId="1A9E0365" w14:textId="77777777" w:rsidR="001B3F6A" w:rsidRDefault="00527484">
      <w:r>
        <w:t>Class 7: Set before raising or leaving seat; interlocks may depend on it.</w:t>
      </w:r>
    </w:p>
    <w:p w14:paraId="3AF4F0B0" w14:textId="77777777" w:rsidR="001B3F6A" w:rsidRDefault="00527484">
      <w:r>
        <w:t>What is the Same: Core safety principles, communication, and inspection discipline apply to both.</w:t>
      </w:r>
    </w:p>
    <w:p w14:paraId="61C27636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7C3DF37E" w14:textId="77777777" w:rsidR="001B3F6A" w:rsidRDefault="00527484">
      <w:r>
        <w:rPr>
          <w:b/>
        </w:rPr>
        <w:t xml:space="preserve">Instructor Script: </w:t>
      </w:r>
    </w:p>
    <w:p w14:paraId="6FB32EF8" w14:textId="77777777" w:rsidR="001B3F6A" w:rsidRDefault="00527484">
      <w:r>
        <w:t>Classes 1–5: State rule → reason → consequence. Narrate deliberate sequence; reinforce visibility and speed control.</w:t>
      </w:r>
    </w:p>
    <w:p w14:paraId="481DC639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394A425D" w14:textId="77777777" w:rsidR="001B3F6A" w:rsidRDefault="00527484">
      <w:r>
        <w:t>What is the Same: Short talk → demo → student practice → debrief; repeat; safety criticals voiced before/after moves.</w:t>
      </w:r>
    </w:p>
    <w:p w14:paraId="70E0B277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72B6069" w14:textId="77777777" w:rsidR="001B3F6A" w:rsidRDefault="00527484">
      <w:r>
        <w:rPr>
          <w:b/>
        </w:rPr>
        <w:t xml:space="preserve">Demo/Lab Steps: </w:t>
      </w:r>
    </w:p>
    <w:p w14:paraId="561E8C9C" w14:textId="77777777" w:rsidR="001B3F6A" w:rsidRDefault="00527484">
      <w:r>
        <w:t>Classes 1–5: Brief → Demo slow and narrated → Student attempts with coaching → Debrief and repeat until smooth.</w:t>
      </w:r>
    </w:p>
    <w:p w14:paraId="6D052F3C" w14:textId="77777777" w:rsidR="001B3F6A" w:rsidRDefault="00527484">
      <w:r>
        <w:t>Class 7: Brief chart lines; demonstrate placement with retract/extend; students practice with spotter and barricades; debrief.</w:t>
      </w:r>
    </w:p>
    <w:p w14:paraId="7AF20695" w14:textId="77777777" w:rsidR="001B3F6A" w:rsidRDefault="00527484">
      <w:r>
        <w:t>What is the Same: Brief → Demo slow → Student attempts with coaching → Debrief → Repeat until safe/smooth.</w:t>
      </w:r>
    </w:p>
    <w:p w14:paraId="31F370A6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3356725" w14:textId="77777777" w:rsidR="001B3F6A" w:rsidRDefault="00527484">
      <w:r>
        <w:rPr>
          <w:b/>
        </w:rPr>
        <w:t xml:space="preserve">Common Mistakes &amp; Coaching Cues: </w:t>
      </w:r>
    </w:p>
    <w:p w14:paraId="12C2E44A" w14:textId="77777777" w:rsidR="001B3F6A" w:rsidRDefault="00527484">
      <w:r>
        <w:t>Classes 1–5: Rushing controls; ignoring plate; poor visibility choices. Cues: low forks, horn, reverse if blocked.</w:t>
      </w:r>
    </w:p>
    <w:p w14:paraId="59BCA94C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35B7AE37" w14:textId="77777777" w:rsidR="001B3F6A" w:rsidRDefault="00527484">
      <w:r>
        <w:t>What is the Same: Rushing, visibility errors, misunderstanding limits; cue deliberate pace and STOP on confusion.</w:t>
      </w:r>
    </w:p>
    <w:p w14:paraId="62A33325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29EDF101" w14:textId="77777777" w:rsidR="001B3F6A" w:rsidRDefault="00527484">
      <w:r>
        <w:rPr>
          <w:b/>
        </w:rPr>
        <w:t xml:space="preserve">Checks for Understanding: </w:t>
      </w:r>
    </w:p>
    <w:p w14:paraId="28436FAF" w14:textId="77777777" w:rsidR="001B3F6A" w:rsidRDefault="00527484">
      <w:r>
        <w:t>Classes 1–5: Student restates one-line rule + why; points to plate/indicator; answers mini-scenario.</w:t>
      </w:r>
    </w:p>
    <w:p w14:paraId="3E204884" w14:textId="77777777" w:rsidR="001B3F6A" w:rsidRDefault="00527484">
      <w:r>
        <w:t>Class 7: Read capacity at given height/reach; identify zone; describe action in wind/slope or blocked visibility.</w:t>
      </w:r>
    </w:p>
    <w:p w14:paraId="778AD5C7" w14:textId="77777777" w:rsidR="001B3F6A" w:rsidRDefault="00527484">
      <w:r>
        <w:t>What is the Same: Explain rule + reason; identify device/indicator; answer scenario variations.</w:t>
      </w:r>
    </w:p>
    <w:p w14:paraId="24382DBA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A3F0AEB" w14:textId="77777777" w:rsidR="001B3F6A" w:rsidRDefault="00527484">
      <w:r>
        <w:rPr>
          <w:b/>
        </w:rPr>
        <w:t xml:space="preserve">Assessment Criteria: </w:t>
      </w:r>
    </w:p>
    <w:p w14:paraId="7F92A4BF" w14:textId="77777777" w:rsidR="001B3F6A" w:rsidRDefault="00527484">
      <w:r>
        <w:t>Classes 1–5: Applies rule without prompts; safe posture/speeds; stops when unsure; uses plate correctly.</w:t>
      </w:r>
    </w:p>
    <w:p w14:paraId="37C72940" w14:textId="77777777" w:rsidR="001B3F6A" w:rsidRDefault="00527484">
      <w:r>
        <w:t>Class 7: Uses correct chart; respects zone; positions first; calls STOP; retracts before moving; no elevated travel.</w:t>
      </w:r>
    </w:p>
    <w:p w14:paraId="6E864B72" w14:textId="77777777" w:rsidR="001B3F6A" w:rsidRDefault="00527484">
      <w:r>
        <w:t>What is the Same: Safe posture/speed; correct limit use; requests spotter as needed.</w:t>
      </w:r>
    </w:p>
    <w:p w14:paraId="31095465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DF76375" w14:textId="77777777" w:rsidR="001B3F6A" w:rsidRDefault="00527484">
      <w:r>
        <w:rPr>
          <w:b/>
        </w:rPr>
        <w:t xml:space="preserve">Required Materials: </w:t>
      </w:r>
    </w:p>
    <w:p w14:paraId="26AF6542" w14:textId="77777777" w:rsidR="001B3F6A" w:rsidRDefault="00527484">
      <w:r>
        <w:t>Classes 1–5: Assigned forklift, plate copy, cones, checklist.</w:t>
      </w:r>
    </w:p>
    <w:p w14:paraId="31CC6214" w14:textId="77777777" w:rsidR="001B3F6A" w:rsidRDefault="00527484">
      <w:r>
        <w:t>Class 7: Telehandler, correct attachment &amp; chart copies, cones/barricades, spotter vests, taglines, PPE, checklist.</w:t>
      </w:r>
    </w:p>
    <w:p w14:paraId="08DB6F96" w14:textId="77777777" w:rsidR="001B3F6A" w:rsidRDefault="00527484">
      <w:r>
        <w:t>What is the Same: Assigned machine, manual(s), cones/barricades, PPE, checklists.</w:t>
      </w:r>
    </w:p>
    <w:p w14:paraId="65548A8F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77546B35" w14:textId="77777777" w:rsidR="001B3F6A" w:rsidRDefault="00527484">
      <w:r>
        <w:rPr>
          <w:b/>
        </w:rPr>
        <w:t xml:space="preserve">Estimated Time: </w:t>
      </w:r>
    </w:p>
    <w:p w14:paraId="7CA1D998" w14:textId="77777777" w:rsidR="001B3F6A" w:rsidRDefault="00527484">
      <w:r>
        <w:t>Classes 1–5: 5–15 min classroom + 10–20 min practical.</w:t>
      </w:r>
    </w:p>
    <w:p w14:paraId="68259A79" w14:textId="77777777" w:rsidR="001B3F6A" w:rsidRDefault="00527484">
      <w:r>
        <w:t>Class 7: 5–15 min classroom + 10–25 min practical (chart drills included).</w:t>
      </w:r>
    </w:p>
    <w:p w14:paraId="05A3F059" w14:textId="77777777" w:rsidR="001B3F6A" w:rsidRDefault="00527484">
      <w:r>
        <w:t>What is the Same: 5–15 min classroom + 10–25 min practical for new students.</w:t>
      </w:r>
    </w:p>
    <w:p w14:paraId="7D483861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6A7EE54" w14:textId="77777777" w:rsidR="001B3F6A" w:rsidRDefault="00527484">
      <w:pPr>
        <w:pStyle w:val="Heading3"/>
      </w:pPr>
      <w:r>
        <w:t>Service Brake</w:t>
      </w:r>
    </w:p>
    <w:p w14:paraId="036EE78F" w14:textId="77777777" w:rsidR="001B3F6A" w:rsidRDefault="00527484">
      <w:r>
        <w:rPr>
          <w:b/>
        </w:rPr>
        <w:t xml:space="preserve">Learning Outcomes: </w:t>
      </w:r>
    </w:p>
    <w:p w14:paraId="50B600A9" w14:textId="77777777" w:rsidR="001B3F6A" w:rsidRDefault="00527484">
      <w:r>
        <w:t>Classes 1–5: Define key terms and safe behaviors; explain stability logic; perform task deliberately and safely.</w:t>
      </w:r>
    </w:p>
    <w:p w14:paraId="71443792" w14:textId="77777777" w:rsidR="001B3F6A" w:rsidRDefault="00527484">
      <w:r>
        <w:t>Class 7: Explain chart use (height/reach/zone/angle), terrain setup, and boom/retraction sequence; perform with spotter.</w:t>
      </w:r>
    </w:p>
    <w:p w14:paraId="6114D69F" w14:textId="77777777" w:rsidR="001B3F6A" w:rsidRDefault="00527484">
      <w:r>
        <w:t>What is the Same: Understand purpose, safe sequence, and device use; demonstrate under supervision.</w:t>
      </w:r>
    </w:p>
    <w:p w14:paraId="777A71E4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F7039C1" w14:textId="77777777" w:rsidR="001B3F6A" w:rsidRDefault="00527484">
      <w:r>
        <w:rPr>
          <w:b/>
        </w:rPr>
        <w:t xml:space="preserve">For Classes 1–5: </w:t>
      </w:r>
    </w:p>
    <w:p w14:paraId="7F6479C0" w14:textId="77777777" w:rsidR="001B3F6A" w:rsidRDefault="00527484">
      <w:r>
        <w:t>Classes 1–5: Test; modulate smoothly; avoid load shift.</w:t>
      </w:r>
    </w:p>
    <w:p w14:paraId="4C9FB662" w14:textId="77777777" w:rsidR="001B3F6A" w:rsidRDefault="00527484">
      <w:r>
        <w:t>Class 7: Fine placement; avoid stabbing with boom up.</w:t>
      </w:r>
    </w:p>
    <w:p w14:paraId="26249C5A" w14:textId="77777777" w:rsidR="001B3F6A" w:rsidRDefault="00527484">
      <w:r>
        <w:t>What is the Same: Core safety principles, communication, and inspection discipline apply to both.</w:t>
      </w:r>
    </w:p>
    <w:p w14:paraId="658EFEDC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39D439C7" w14:textId="77777777" w:rsidR="001B3F6A" w:rsidRDefault="00527484">
      <w:r>
        <w:rPr>
          <w:b/>
        </w:rPr>
        <w:t xml:space="preserve">For Class 7: </w:t>
      </w:r>
    </w:p>
    <w:p w14:paraId="1DB96ACD" w14:textId="77777777" w:rsidR="001B3F6A" w:rsidRDefault="00527484">
      <w:r>
        <w:t>Classes 1–5: Define key terms and safe behaviors; explain stability logic; perform task deliberately and safely.</w:t>
      </w:r>
    </w:p>
    <w:p w14:paraId="6D42F657" w14:textId="77777777" w:rsidR="001B3F6A" w:rsidRDefault="00527484">
      <w:r>
        <w:t>Class 7: Fine placement; avoid stabbing with boom up.</w:t>
      </w:r>
    </w:p>
    <w:p w14:paraId="3CF14677" w14:textId="77777777" w:rsidR="001B3F6A" w:rsidRDefault="00527484">
      <w:r>
        <w:t>What is the Same: Core safety principles, communication, and inspection discipline apply to both.</w:t>
      </w:r>
    </w:p>
    <w:p w14:paraId="0F291B93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7138FCC" w14:textId="77777777" w:rsidR="001B3F6A" w:rsidRDefault="00527484">
      <w:r>
        <w:rPr>
          <w:b/>
        </w:rPr>
        <w:t xml:space="preserve">Instructor Script: </w:t>
      </w:r>
    </w:p>
    <w:p w14:paraId="04806433" w14:textId="77777777" w:rsidR="001B3F6A" w:rsidRDefault="00527484">
      <w:r>
        <w:t>Classes 1–5: State rule → reason → consequence. Narrate deliberate sequence; reinforce visibility and speed control.</w:t>
      </w:r>
    </w:p>
    <w:p w14:paraId="4C9098E5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62467503" w14:textId="77777777" w:rsidR="001B3F6A" w:rsidRDefault="00527484">
      <w:r>
        <w:t>What is the Same: Short talk → demo → student practice → debrief; repeat; safety criticals voiced before/after moves.</w:t>
      </w:r>
    </w:p>
    <w:p w14:paraId="4403DC8A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3307BEA" w14:textId="77777777" w:rsidR="001B3F6A" w:rsidRDefault="00527484">
      <w:r>
        <w:rPr>
          <w:b/>
        </w:rPr>
        <w:t xml:space="preserve">Demo/Lab Steps: </w:t>
      </w:r>
    </w:p>
    <w:p w14:paraId="560E9B6B" w14:textId="77777777" w:rsidR="001B3F6A" w:rsidRDefault="00527484">
      <w:r>
        <w:t>Classes 1–5: Brief → Demo slow and narrated → Student attempts with coaching → Debrief and repeat until smooth.</w:t>
      </w:r>
    </w:p>
    <w:p w14:paraId="096D48CB" w14:textId="77777777" w:rsidR="001B3F6A" w:rsidRDefault="00527484">
      <w:r>
        <w:t>Class 7: Brief chart lines; demonstrate placement with retract/extend; students practice with spotter and barricades; debrief.</w:t>
      </w:r>
    </w:p>
    <w:p w14:paraId="408E3CF5" w14:textId="77777777" w:rsidR="001B3F6A" w:rsidRDefault="00527484">
      <w:r>
        <w:t>What is the Same: Brief → Demo slow → Student attempts with coaching → Debrief → Repeat until safe/smooth.</w:t>
      </w:r>
    </w:p>
    <w:p w14:paraId="2BC55919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4CF7E29B" w14:textId="77777777" w:rsidR="001B3F6A" w:rsidRDefault="00527484">
      <w:r>
        <w:rPr>
          <w:b/>
        </w:rPr>
        <w:t xml:space="preserve">Common Mistakes &amp; Coaching Cues: </w:t>
      </w:r>
    </w:p>
    <w:p w14:paraId="5CBD3BEF" w14:textId="77777777" w:rsidR="001B3F6A" w:rsidRDefault="00527484">
      <w:r>
        <w:t>Classes 1–5: Rushing controls; ignoring plate; poor visibility choices. Cues: low forks, horn, reverse if blocked.</w:t>
      </w:r>
    </w:p>
    <w:p w14:paraId="62B121AE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4065F298" w14:textId="77777777" w:rsidR="001B3F6A" w:rsidRDefault="00527484">
      <w:r>
        <w:t>What is the Same: Rushing, visibility errors, misunderstanding limits; cue deliberate pace and STOP on confusion.</w:t>
      </w:r>
    </w:p>
    <w:p w14:paraId="221877A7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FB3119E" w14:textId="77777777" w:rsidR="001B3F6A" w:rsidRDefault="00527484">
      <w:r>
        <w:rPr>
          <w:b/>
        </w:rPr>
        <w:t xml:space="preserve">Checks for Understanding: </w:t>
      </w:r>
    </w:p>
    <w:p w14:paraId="33B7ACF8" w14:textId="77777777" w:rsidR="001B3F6A" w:rsidRDefault="00527484">
      <w:r>
        <w:t>Classes 1–5: Student restates one-line rule + why; points to plate/indicator; answers mini-scenario.</w:t>
      </w:r>
    </w:p>
    <w:p w14:paraId="28738661" w14:textId="77777777" w:rsidR="001B3F6A" w:rsidRDefault="00527484">
      <w:r>
        <w:t>Class 7: Read capacity at given height/reach; identify zone; describe action in wind/slope or blocked visibility.</w:t>
      </w:r>
    </w:p>
    <w:p w14:paraId="72F6FA5F" w14:textId="77777777" w:rsidR="001B3F6A" w:rsidRDefault="00527484">
      <w:r>
        <w:t>What is the Same: Explain rule + reason; identify device/indicator; answer scenario variations.</w:t>
      </w:r>
    </w:p>
    <w:p w14:paraId="07F00521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E0164C9" w14:textId="77777777" w:rsidR="001B3F6A" w:rsidRDefault="00527484">
      <w:r>
        <w:rPr>
          <w:b/>
        </w:rPr>
        <w:t xml:space="preserve">Assessment Criteria: </w:t>
      </w:r>
    </w:p>
    <w:p w14:paraId="3684236D" w14:textId="77777777" w:rsidR="001B3F6A" w:rsidRDefault="00527484">
      <w:r>
        <w:t>Classes 1–5: Applies rule without prompts; safe posture/speeds; stops when unsure; uses plate correctly.</w:t>
      </w:r>
    </w:p>
    <w:p w14:paraId="064FCD1D" w14:textId="77777777" w:rsidR="001B3F6A" w:rsidRDefault="00527484">
      <w:r>
        <w:t>Class 7: Uses correct chart; respects zone; positions first; calls STOP; retracts before moving; no elevated travel.</w:t>
      </w:r>
    </w:p>
    <w:p w14:paraId="3E7C9412" w14:textId="77777777" w:rsidR="001B3F6A" w:rsidRDefault="00527484">
      <w:r>
        <w:t>What is the Same: Safe posture/speed; correct limit use; requests spotter as needed.</w:t>
      </w:r>
    </w:p>
    <w:p w14:paraId="4C495BC4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35525741" w14:textId="77777777" w:rsidR="001B3F6A" w:rsidRDefault="00527484">
      <w:r>
        <w:rPr>
          <w:b/>
        </w:rPr>
        <w:t xml:space="preserve">Required Materials: </w:t>
      </w:r>
    </w:p>
    <w:p w14:paraId="32EA256A" w14:textId="77777777" w:rsidR="001B3F6A" w:rsidRDefault="00527484">
      <w:r>
        <w:t>Classes 1–5: Assigned forklift, plate copy, cones, checklist.</w:t>
      </w:r>
    </w:p>
    <w:p w14:paraId="5BAA3450" w14:textId="77777777" w:rsidR="001B3F6A" w:rsidRDefault="00527484">
      <w:r>
        <w:t>Class 7: Telehandler, correct attachment &amp; chart copies, cones/barricades, spotter vests, taglines, PPE, checklist.</w:t>
      </w:r>
    </w:p>
    <w:p w14:paraId="2BA5D4FA" w14:textId="77777777" w:rsidR="001B3F6A" w:rsidRDefault="00527484">
      <w:r>
        <w:t>What is the Same: Assigned machine, manual(s), cones/barricades, PPE, checklists.</w:t>
      </w:r>
    </w:p>
    <w:p w14:paraId="13E85496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301C932" w14:textId="77777777" w:rsidR="001B3F6A" w:rsidRDefault="00527484">
      <w:r>
        <w:rPr>
          <w:b/>
        </w:rPr>
        <w:t xml:space="preserve">Estimated Time: </w:t>
      </w:r>
    </w:p>
    <w:p w14:paraId="069060AE" w14:textId="77777777" w:rsidR="001B3F6A" w:rsidRDefault="00527484">
      <w:r>
        <w:t>Classes 1–5: 5–15 min classroom + 10–20 min practical.</w:t>
      </w:r>
    </w:p>
    <w:p w14:paraId="6BD99AB2" w14:textId="77777777" w:rsidR="001B3F6A" w:rsidRDefault="00527484">
      <w:r>
        <w:t>Class 7: 5–15 min classroom + 10–25 min practical (chart drills included).</w:t>
      </w:r>
    </w:p>
    <w:p w14:paraId="1610944E" w14:textId="77777777" w:rsidR="001B3F6A" w:rsidRDefault="00527484">
      <w:r>
        <w:t>What is the Same: 5–15 min classroom + 10–25 min practical for new students.</w:t>
      </w:r>
    </w:p>
    <w:p w14:paraId="15162EB5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F0A9C57" w14:textId="77777777" w:rsidR="001B3F6A" w:rsidRDefault="00527484">
      <w:pPr>
        <w:pStyle w:val="Heading3"/>
      </w:pPr>
      <w:r>
        <w:t>Accelerator Pedal</w:t>
      </w:r>
    </w:p>
    <w:p w14:paraId="251C6D21" w14:textId="77777777" w:rsidR="001B3F6A" w:rsidRDefault="00527484">
      <w:r>
        <w:rPr>
          <w:b/>
        </w:rPr>
        <w:t xml:space="preserve">Learning Outcomes: </w:t>
      </w:r>
    </w:p>
    <w:p w14:paraId="4E935551" w14:textId="77777777" w:rsidR="001B3F6A" w:rsidRDefault="00527484">
      <w:r>
        <w:t>Classes 1–5: Define key terms and safe behaviors; explain stability logic; perform task deliberately and safely.</w:t>
      </w:r>
    </w:p>
    <w:p w14:paraId="053CE576" w14:textId="77777777" w:rsidR="001B3F6A" w:rsidRDefault="00527484">
      <w:r>
        <w:t>Class 7: Explain chart use (height/reach/zone/angle), terrain setup, and boom/retraction sequence; perform with spotter.</w:t>
      </w:r>
    </w:p>
    <w:p w14:paraId="0C3B9BF7" w14:textId="77777777" w:rsidR="001B3F6A" w:rsidRDefault="00527484">
      <w:r>
        <w:t>What is the Same: Understand purpose, safe sequence, and device use; demonstrate under supervision.</w:t>
      </w:r>
    </w:p>
    <w:p w14:paraId="65DAF9C4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1CACC665" w14:textId="77777777" w:rsidR="001B3F6A" w:rsidRDefault="00527484">
      <w:r>
        <w:rPr>
          <w:b/>
        </w:rPr>
        <w:t xml:space="preserve">For Classes 1–5: </w:t>
      </w:r>
    </w:p>
    <w:p w14:paraId="2B43E3A3" w14:textId="77777777" w:rsidR="001B3F6A" w:rsidRDefault="00527484">
      <w:r>
        <w:t>Classes 1–5: Use to modulate; avoid revving during lifts.</w:t>
      </w:r>
    </w:p>
    <w:p w14:paraId="6680C0F9" w14:textId="77777777" w:rsidR="001B3F6A" w:rsidRDefault="00527484">
      <w:r>
        <w:t>Class 7: Increase pump flow only with brake/neutral to prevent unintended motion.</w:t>
      </w:r>
    </w:p>
    <w:p w14:paraId="74780BB6" w14:textId="77777777" w:rsidR="001B3F6A" w:rsidRDefault="00527484">
      <w:r>
        <w:t>What is the Same: Core safety principles, communication, and inspection discipline apply to both.</w:t>
      </w:r>
    </w:p>
    <w:p w14:paraId="3C663D9A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95619C8" w14:textId="77777777" w:rsidR="001B3F6A" w:rsidRDefault="00527484">
      <w:r>
        <w:rPr>
          <w:b/>
        </w:rPr>
        <w:t xml:space="preserve">For Class 7: </w:t>
      </w:r>
    </w:p>
    <w:p w14:paraId="3727E985" w14:textId="77777777" w:rsidR="001B3F6A" w:rsidRDefault="00527484">
      <w:r>
        <w:t>Classes 1–5: Define key terms and safe behaviors; explain stability logic; perform task deliberately and safely.</w:t>
      </w:r>
    </w:p>
    <w:p w14:paraId="11366152" w14:textId="77777777" w:rsidR="001B3F6A" w:rsidRDefault="00527484">
      <w:r>
        <w:t>Class 7: Increase pump flow only with brake/neutral to prevent unintended motion.</w:t>
      </w:r>
    </w:p>
    <w:p w14:paraId="6E403DA2" w14:textId="77777777" w:rsidR="001B3F6A" w:rsidRDefault="00527484">
      <w:r>
        <w:t>What is the Same: Core safety principles, communication, and inspection discipline apply to both.</w:t>
      </w:r>
    </w:p>
    <w:p w14:paraId="31896E8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0631D6C" w14:textId="77777777" w:rsidR="001B3F6A" w:rsidRDefault="00527484">
      <w:r>
        <w:rPr>
          <w:b/>
        </w:rPr>
        <w:t xml:space="preserve">Instructor Script: </w:t>
      </w:r>
    </w:p>
    <w:p w14:paraId="756C77EC" w14:textId="77777777" w:rsidR="001B3F6A" w:rsidRDefault="00527484">
      <w:r>
        <w:t>Classes 1–5: State rule → reason → consequence. Narrate deliberate sequence; reinforce visibility and speed control.</w:t>
      </w:r>
    </w:p>
    <w:p w14:paraId="5D4181B5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3519F76A" w14:textId="77777777" w:rsidR="001B3F6A" w:rsidRDefault="00527484">
      <w:r>
        <w:t>What is the Same: Short talk → demo → student practice → debrief; repeat; safety criticals voiced before/after moves.</w:t>
      </w:r>
    </w:p>
    <w:p w14:paraId="40355E3F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5A6D6E54" w14:textId="77777777" w:rsidR="001B3F6A" w:rsidRDefault="00527484">
      <w:r>
        <w:rPr>
          <w:b/>
        </w:rPr>
        <w:t xml:space="preserve">Demo/Lab Steps: </w:t>
      </w:r>
    </w:p>
    <w:p w14:paraId="332E6562" w14:textId="77777777" w:rsidR="001B3F6A" w:rsidRDefault="00527484">
      <w:r>
        <w:t>Classes 1–5: Brief → Demo slow and narrated → Student attempts with coaching → Debrief and repeat until smooth.</w:t>
      </w:r>
    </w:p>
    <w:p w14:paraId="15F4246A" w14:textId="77777777" w:rsidR="001B3F6A" w:rsidRDefault="00527484">
      <w:r>
        <w:t>Class 7: Brief chart lines; demonstrate placement with retract/extend; students practice with spotter and barricades; debrief.</w:t>
      </w:r>
    </w:p>
    <w:p w14:paraId="5225B8BE" w14:textId="77777777" w:rsidR="001B3F6A" w:rsidRDefault="00527484">
      <w:r>
        <w:t>What is the Same: Brief → Demo slow → Student attempts with coaching → Debrief → Repeat until safe/smooth.</w:t>
      </w:r>
    </w:p>
    <w:p w14:paraId="0C2D40BF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F198C32" w14:textId="77777777" w:rsidR="001B3F6A" w:rsidRDefault="00527484">
      <w:r>
        <w:rPr>
          <w:b/>
        </w:rPr>
        <w:t xml:space="preserve">Common Mistakes &amp; Coaching Cues: </w:t>
      </w:r>
    </w:p>
    <w:p w14:paraId="52242577" w14:textId="77777777" w:rsidR="001B3F6A" w:rsidRDefault="00527484">
      <w:r>
        <w:t>Classes 1–5: Rushing controls; ignoring plate; poor visibility choices. Cues: low forks, horn, reverse if blocked.</w:t>
      </w:r>
    </w:p>
    <w:p w14:paraId="4FBE3520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4F08DFDF" w14:textId="77777777" w:rsidR="001B3F6A" w:rsidRDefault="00527484">
      <w:r>
        <w:t>What is the Same: Rushing, visibility errors, misunderstanding limits; cue deliberate pace and STOP on confusion.</w:t>
      </w:r>
    </w:p>
    <w:p w14:paraId="22814049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38BF4EE" w14:textId="77777777" w:rsidR="001B3F6A" w:rsidRDefault="00527484">
      <w:r>
        <w:rPr>
          <w:b/>
        </w:rPr>
        <w:t xml:space="preserve">Checks for Understanding: </w:t>
      </w:r>
    </w:p>
    <w:p w14:paraId="3B402215" w14:textId="77777777" w:rsidR="001B3F6A" w:rsidRDefault="00527484">
      <w:r>
        <w:t>Classes 1–5: Student restates one-line rule + why; points to plate/indicator; answers mini-scenario.</w:t>
      </w:r>
    </w:p>
    <w:p w14:paraId="26684E61" w14:textId="77777777" w:rsidR="001B3F6A" w:rsidRDefault="00527484">
      <w:r>
        <w:t>Class 7: Read capacity at given height/reach; identify zone; describe action in wind/slope or blocked visibility.</w:t>
      </w:r>
    </w:p>
    <w:p w14:paraId="0A93B569" w14:textId="77777777" w:rsidR="001B3F6A" w:rsidRDefault="00527484">
      <w:r>
        <w:t>What is the Same: Explain rule + reason; identify device/indicator; answer scenario variations.</w:t>
      </w:r>
    </w:p>
    <w:p w14:paraId="5FA32C46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11E65CF0" w14:textId="77777777" w:rsidR="001B3F6A" w:rsidRDefault="00527484">
      <w:r>
        <w:rPr>
          <w:b/>
        </w:rPr>
        <w:t xml:space="preserve">Assessment Criteria: </w:t>
      </w:r>
    </w:p>
    <w:p w14:paraId="4D881F0E" w14:textId="77777777" w:rsidR="001B3F6A" w:rsidRDefault="00527484">
      <w:r>
        <w:t>Classes 1–5: Applies rule without prompts; safe posture/speeds; stops when unsure; uses plate correctly.</w:t>
      </w:r>
    </w:p>
    <w:p w14:paraId="7A1C3AF1" w14:textId="77777777" w:rsidR="001B3F6A" w:rsidRDefault="00527484">
      <w:r>
        <w:t>Class 7: Uses correct chart; respects zone; positions first; calls STOP; retracts before moving; no elevated travel.</w:t>
      </w:r>
    </w:p>
    <w:p w14:paraId="280E2E1B" w14:textId="77777777" w:rsidR="001B3F6A" w:rsidRDefault="00527484">
      <w:r>
        <w:t>What is the Same: Safe posture/speed; correct limit use; requests spotter as needed.</w:t>
      </w:r>
    </w:p>
    <w:p w14:paraId="430B93B5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E2E4EB0" w14:textId="77777777" w:rsidR="001B3F6A" w:rsidRDefault="00527484">
      <w:r>
        <w:rPr>
          <w:b/>
        </w:rPr>
        <w:t xml:space="preserve">Required Materials: </w:t>
      </w:r>
    </w:p>
    <w:p w14:paraId="418D77CD" w14:textId="77777777" w:rsidR="001B3F6A" w:rsidRDefault="00527484">
      <w:r>
        <w:t>Classes 1–5: Assigned forklift, plate copy, cones, checklist.</w:t>
      </w:r>
    </w:p>
    <w:p w14:paraId="6B39C059" w14:textId="77777777" w:rsidR="001B3F6A" w:rsidRDefault="00527484">
      <w:r>
        <w:t>Class 7: Telehandler, correct attachment &amp; chart copies, cones/barricades, spotter vests, taglines, PPE, checklist.</w:t>
      </w:r>
    </w:p>
    <w:p w14:paraId="2194FE1C" w14:textId="77777777" w:rsidR="001B3F6A" w:rsidRDefault="00527484">
      <w:r>
        <w:t>What is the Same: Assigned machine, manual(s), cones/barricades, PPE, checklists.</w:t>
      </w:r>
    </w:p>
    <w:p w14:paraId="6BE541AD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5156AF4" w14:textId="77777777" w:rsidR="001B3F6A" w:rsidRDefault="00527484">
      <w:r>
        <w:rPr>
          <w:b/>
        </w:rPr>
        <w:t xml:space="preserve">Estimated Time: </w:t>
      </w:r>
    </w:p>
    <w:p w14:paraId="31B4FC11" w14:textId="77777777" w:rsidR="001B3F6A" w:rsidRDefault="00527484">
      <w:r>
        <w:t>Classes 1–5: 5–15 min classroom + 10–20 min practical.</w:t>
      </w:r>
    </w:p>
    <w:p w14:paraId="0736E176" w14:textId="77777777" w:rsidR="001B3F6A" w:rsidRDefault="00527484">
      <w:r>
        <w:t>Class 7: 5–15 min classroom + 10–25 min practical (chart drills included).</w:t>
      </w:r>
    </w:p>
    <w:p w14:paraId="5F7411B4" w14:textId="77777777" w:rsidR="001B3F6A" w:rsidRDefault="00527484">
      <w:r>
        <w:t>What is the Same: 5–15 min classroom + 10–25 min practical for new students.</w:t>
      </w:r>
    </w:p>
    <w:p w14:paraId="02D81C2F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37BDD8DE" w14:textId="77777777" w:rsidR="001B3F6A" w:rsidRDefault="00527484">
      <w:pPr>
        <w:pStyle w:val="Heading3"/>
      </w:pPr>
      <w:r>
        <w:t>Frame Sway</w:t>
      </w:r>
    </w:p>
    <w:p w14:paraId="0935936C" w14:textId="77777777" w:rsidR="001B3F6A" w:rsidRDefault="00527484">
      <w:r>
        <w:rPr>
          <w:b/>
        </w:rPr>
        <w:t xml:space="preserve">Learning Outcomes: </w:t>
      </w:r>
    </w:p>
    <w:p w14:paraId="67654763" w14:textId="77777777" w:rsidR="001B3F6A" w:rsidRDefault="00527484">
      <w:r>
        <w:t>Classes 1–5: Define key terms and safe behaviors; explain stability logic; perform task deliberately and safely.</w:t>
      </w:r>
    </w:p>
    <w:p w14:paraId="337080CD" w14:textId="77777777" w:rsidR="001B3F6A" w:rsidRDefault="00527484">
      <w:r>
        <w:t>Class 7: Explain chart use (height/reach/zone/angle), terrain setup, and boom/retraction sequence; perform with spotter.</w:t>
      </w:r>
    </w:p>
    <w:p w14:paraId="7E09F829" w14:textId="77777777" w:rsidR="001B3F6A" w:rsidRDefault="00527484">
      <w:r>
        <w:t>What is the Same: Understand purpose, safe sequence, and device use; demonstrate under supervision.</w:t>
      </w:r>
    </w:p>
    <w:p w14:paraId="5F8225DE" w14:textId="77777777" w:rsidR="001B3F6A" w:rsidRDefault="00527484">
      <w:r>
        <w:t>What is Different: Forklifts: rear-steer, mast tilt; Telehandlers: multiple steering modes, joystick, frame sway for pre-lift leveling, deployable stabilizers.</w:t>
      </w:r>
    </w:p>
    <w:p w14:paraId="1EF3A1EC" w14:textId="77777777" w:rsidR="001B3F6A" w:rsidRDefault="00527484">
      <w:r>
        <w:rPr>
          <w:b/>
        </w:rPr>
        <w:t xml:space="preserve">For Classes 1–5: </w:t>
      </w:r>
    </w:p>
    <w:p w14:paraId="0397A046" w14:textId="77777777" w:rsidR="001B3F6A" w:rsidRDefault="00527484">
      <w:r>
        <w:t>Classes 1–5: N/A—use mast tilt within limits only.</w:t>
      </w:r>
    </w:p>
    <w:p w14:paraId="6AEC401F" w14:textId="77777777" w:rsidR="001B3F6A" w:rsidRDefault="00527484">
      <w:r>
        <w:t>Class 7: Level chassis before lift; never above horizontal boom; avoid soft ground.</w:t>
      </w:r>
    </w:p>
    <w:p w14:paraId="0464C2ED" w14:textId="77777777" w:rsidR="001B3F6A" w:rsidRDefault="00527484">
      <w:r>
        <w:t>What is the Same: Core safety principles, communication, and inspection discipline apply to both.</w:t>
      </w:r>
    </w:p>
    <w:p w14:paraId="2896B3AC" w14:textId="77777777" w:rsidR="001B3F6A" w:rsidRDefault="00527484">
      <w:r>
        <w:t>What is Different: Forklifts: rear-steer, mast tilt; Telehandlers: multiple steering modes, joystick, frame sway for pre-lift leveling, deployable stabilizers.</w:t>
      </w:r>
    </w:p>
    <w:p w14:paraId="3877A274" w14:textId="77777777" w:rsidR="001B3F6A" w:rsidRDefault="00527484">
      <w:r>
        <w:rPr>
          <w:b/>
        </w:rPr>
        <w:t xml:space="preserve">For Class 7: </w:t>
      </w:r>
    </w:p>
    <w:p w14:paraId="60A0153B" w14:textId="77777777" w:rsidR="001B3F6A" w:rsidRDefault="00527484">
      <w:r>
        <w:t>Classes 1–5: Define key terms and safe behaviors; explain stability logic; perform task deliberately and safely.</w:t>
      </w:r>
    </w:p>
    <w:p w14:paraId="785B5125" w14:textId="77777777" w:rsidR="001B3F6A" w:rsidRDefault="00527484">
      <w:r>
        <w:t>Class 7: Level chassis before lift; never above horizontal boom; avoid soft ground.</w:t>
      </w:r>
    </w:p>
    <w:p w14:paraId="6244FB0A" w14:textId="77777777" w:rsidR="001B3F6A" w:rsidRDefault="00527484">
      <w:r>
        <w:t>What is the Same: Core safety principles, communication, and inspection discipline apply to both.</w:t>
      </w:r>
    </w:p>
    <w:p w14:paraId="0B5F9F8E" w14:textId="77777777" w:rsidR="001B3F6A" w:rsidRDefault="00527484">
      <w:r>
        <w:lastRenderedPageBreak/>
        <w:t>What is Different: Forklifts: rear-steer, mast tilt; Telehandlers: multiple steering modes, joystick, frame sway for pre-lift leveling, deployable stabilizers.</w:t>
      </w:r>
    </w:p>
    <w:p w14:paraId="6E78B3CB" w14:textId="77777777" w:rsidR="001B3F6A" w:rsidRDefault="00527484">
      <w:r>
        <w:rPr>
          <w:b/>
        </w:rPr>
        <w:t xml:space="preserve">Instructor Script: </w:t>
      </w:r>
    </w:p>
    <w:p w14:paraId="27966F34" w14:textId="77777777" w:rsidR="001B3F6A" w:rsidRDefault="00527484">
      <w:r>
        <w:t>Classes 1–5: State rule → reason → consequence. Narrate deliberate sequence; reinforce visibility and speed control.</w:t>
      </w:r>
    </w:p>
    <w:p w14:paraId="5134EC7D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76616600" w14:textId="77777777" w:rsidR="001B3F6A" w:rsidRDefault="00527484">
      <w:r>
        <w:t>What is the Same: Short talk → demo → student practice → debrief; repeat; safety criticals voiced before/after moves.</w:t>
      </w:r>
    </w:p>
    <w:p w14:paraId="1193121A" w14:textId="77777777" w:rsidR="001B3F6A" w:rsidRDefault="00527484">
      <w:r>
        <w:t>What is Different: Forklifts: rear-steer, mast tilt; Telehandlers: multiple steering modes, joystick, frame sway for pre-lift leveling, deployable stabilizers.</w:t>
      </w:r>
    </w:p>
    <w:p w14:paraId="522A2BE9" w14:textId="77777777" w:rsidR="001B3F6A" w:rsidRDefault="00527484">
      <w:r>
        <w:rPr>
          <w:b/>
        </w:rPr>
        <w:t xml:space="preserve">Demo/Lab Steps: </w:t>
      </w:r>
    </w:p>
    <w:p w14:paraId="36E379E3" w14:textId="77777777" w:rsidR="001B3F6A" w:rsidRDefault="00527484">
      <w:r>
        <w:t>Classes 1–5: Brief → Demo slow and narrated → Student attempts with coaching → Debrief and repeat until smooth.</w:t>
      </w:r>
    </w:p>
    <w:p w14:paraId="4FC7D70D" w14:textId="77777777" w:rsidR="001B3F6A" w:rsidRDefault="00527484">
      <w:r>
        <w:t>Class 7: Brief chart lines; demonstrate placement with retract/extend; students practice with spotter and barricades; debrief.</w:t>
      </w:r>
    </w:p>
    <w:p w14:paraId="4091E28B" w14:textId="77777777" w:rsidR="001B3F6A" w:rsidRDefault="00527484">
      <w:r>
        <w:t>What is the Same: Brief → Demo slow → Student attempts with coaching → Debrief → Repeat until safe/smooth.</w:t>
      </w:r>
    </w:p>
    <w:p w14:paraId="37ACB9A6" w14:textId="77777777" w:rsidR="001B3F6A" w:rsidRDefault="00527484">
      <w:r>
        <w:t>What is Different: Forklifts: rear-steer, mast tilt; Telehandlers: multiple steering modes, joystick, frame sway for pre-lift leveling, deployable stabilizers.</w:t>
      </w:r>
    </w:p>
    <w:p w14:paraId="785AF642" w14:textId="77777777" w:rsidR="001B3F6A" w:rsidRDefault="00527484">
      <w:r>
        <w:rPr>
          <w:b/>
        </w:rPr>
        <w:t xml:space="preserve">Common Mistakes &amp; Coaching Cues: </w:t>
      </w:r>
    </w:p>
    <w:p w14:paraId="54A643D4" w14:textId="77777777" w:rsidR="001B3F6A" w:rsidRDefault="00527484">
      <w:r>
        <w:t>Classes 1–5: Rushing controls; ignoring plate; poor visibility choices. Cues: low forks, horn, reverse if blocked.</w:t>
      </w:r>
    </w:p>
    <w:p w14:paraId="0984ED9E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4B9C7275" w14:textId="77777777" w:rsidR="001B3F6A" w:rsidRDefault="00527484">
      <w:r>
        <w:t>What is the Same: Rushing, visibility errors, misunderstanding limits; cue deliberate pace and STOP on confusion.</w:t>
      </w:r>
    </w:p>
    <w:p w14:paraId="4BDFC4DA" w14:textId="77777777" w:rsidR="001B3F6A" w:rsidRDefault="00527484">
      <w:r>
        <w:lastRenderedPageBreak/>
        <w:t>What is Different: Forklifts: rear-steer, mast tilt; Telehandlers: multiple steering modes, joystick, frame sway for pre-lift leveling, deployable stabilizers.</w:t>
      </w:r>
    </w:p>
    <w:p w14:paraId="628FAA92" w14:textId="77777777" w:rsidR="001B3F6A" w:rsidRDefault="00527484">
      <w:r>
        <w:rPr>
          <w:b/>
        </w:rPr>
        <w:t xml:space="preserve">Checks for Understanding: </w:t>
      </w:r>
    </w:p>
    <w:p w14:paraId="3C8F98E7" w14:textId="77777777" w:rsidR="001B3F6A" w:rsidRDefault="00527484">
      <w:r>
        <w:t>Classes 1–5: Student restates one-line rule + why; points to plate/indicator; answers mini-scenario.</w:t>
      </w:r>
    </w:p>
    <w:p w14:paraId="6BE9A50A" w14:textId="77777777" w:rsidR="001B3F6A" w:rsidRDefault="00527484">
      <w:r>
        <w:t>Class 7: Read capacity at given height/reach; identify zone; describe action in wind/slope or blocked visibility.</w:t>
      </w:r>
    </w:p>
    <w:p w14:paraId="7D6D69A3" w14:textId="77777777" w:rsidR="001B3F6A" w:rsidRDefault="00527484">
      <w:r>
        <w:t>What is the Same: Explain rule + reason; identify device/indicator; answer scenario variations.</w:t>
      </w:r>
    </w:p>
    <w:p w14:paraId="697A9FE7" w14:textId="77777777" w:rsidR="001B3F6A" w:rsidRDefault="00527484">
      <w:r>
        <w:t>What is Different: Forklifts: rear-steer, mast tilt; Telehandlers: multiple steering modes, joystick, frame sway for pre-lift leveling, deployable stabilizers.</w:t>
      </w:r>
    </w:p>
    <w:p w14:paraId="20554D57" w14:textId="77777777" w:rsidR="001B3F6A" w:rsidRDefault="00527484">
      <w:r>
        <w:rPr>
          <w:b/>
        </w:rPr>
        <w:t xml:space="preserve">Assessment Criteria: </w:t>
      </w:r>
    </w:p>
    <w:p w14:paraId="0384D614" w14:textId="77777777" w:rsidR="001B3F6A" w:rsidRDefault="00527484">
      <w:r>
        <w:t>Classes 1–5: Applies rule without prompts; safe posture/speeds; stops when unsure; uses plate correctly.</w:t>
      </w:r>
    </w:p>
    <w:p w14:paraId="1A157E15" w14:textId="77777777" w:rsidR="001B3F6A" w:rsidRDefault="00527484">
      <w:r>
        <w:t>Class 7: Uses correct chart; respects zone; positions first; calls STOP; retracts before moving; no elevated travel.</w:t>
      </w:r>
    </w:p>
    <w:p w14:paraId="4592A3AD" w14:textId="77777777" w:rsidR="001B3F6A" w:rsidRDefault="00527484">
      <w:r>
        <w:t>What is the Same: Safe posture/speed; correct limit use; requests spotter as needed.</w:t>
      </w:r>
    </w:p>
    <w:p w14:paraId="259DF898" w14:textId="77777777" w:rsidR="001B3F6A" w:rsidRDefault="00527484">
      <w:r>
        <w:t>What is Different: Forklifts: rear-steer, mast tilt; Telehandlers: multiple steering modes, joystick, frame sway for pre-lift leveling, deployable stabilizers.</w:t>
      </w:r>
    </w:p>
    <w:p w14:paraId="3856A367" w14:textId="77777777" w:rsidR="001B3F6A" w:rsidRDefault="00527484">
      <w:r>
        <w:rPr>
          <w:b/>
        </w:rPr>
        <w:t xml:space="preserve">Required Materials: </w:t>
      </w:r>
    </w:p>
    <w:p w14:paraId="6EC78B7E" w14:textId="77777777" w:rsidR="001B3F6A" w:rsidRDefault="00527484">
      <w:r>
        <w:t>Classes 1–5: Assigned forklift, plate copy, cones, checklist.</w:t>
      </w:r>
    </w:p>
    <w:p w14:paraId="783F623F" w14:textId="77777777" w:rsidR="001B3F6A" w:rsidRDefault="00527484">
      <w:r>
        <w:t>Class 7: Telehandler, correct attachment &amp; chart copies, cones/barricades, spotter vests, taglines, PPE, checklist.</w:t>
      </w:r>
    </w:p>
    <w:p w14:paraId="32A9064B" w14:textId="77777777" w:rsidR="001B3F6A" w:rsidRDefault="00527484">
      <w:r>
        <w:t>What is the Same: Assigned machine, manual(s), cones/barricades, PPE, checklists.</w:t>
      </w:r>
    </w:p>
    <w:p w14:paraId="19634B62" w14:textId="77777777" w:rsidR="001B3F6A" w:rsidRDefault="00527484">
      <w:r>
        <w:lastRenderedPageBreak/>
        <w:t>What is Different: Forklifts: rear-steer, mast tilt; Telehandlers: multiple steering modes, joystick, frame sway for pre-lift leveling, deployable stabilizers.</w:t>
      </w:r>
    </w:p>
    <w:p w14:paraId="114FA3CE" w14:textId="77777777" w:rsidR="001B3F6A" w:rsidRDefault="00527484">
      <w:r>
        <w:rPr>
          <w:b/>
        </w:rPr>
        <w:t xml:space="preserve">Estimated Time: </w:t>
      </w:r>
    </w:p>
    <w:p w14:paraId="374BC7F7" w14:textId="77777777" w:rsidR="001B3F6A" w:rsidRDefault="00527484">
      <w:r>
        <w:t>Classes 1–5: 5–15 min classroom + 10–20 min practical.</w:t>
      </w:r>
    </w:p>
    <w:p w14:paraId="7143160F" w14:textId="77777777" w:rsidR="001B3F6A" w:rsidRDefault="00527484">
      <w:r>
        <w:t>Class 7: 5–15 min classroom + 10–25 min practical (chart drills included).</w:t>
      </w:r>
    </w:p>
    <w:p w14:paraId="35B23AA8" w14:textId="77777777" w:rsidR="001B3F6A" w:rsidRDefault="00527484">
      <w:r>
        <w:t>What is the Same: 5–15 min classroom + 10–25 min practical for new students.</w:t>
      </w:r>
    </w:p>
    <w:p w14:paraId="11810697" w14:textId="77777777" w:rsidR="001B3F6A" w:rsidRDefault="00527484">
      <w:r>
        <w:t>What is Different: Forklifts: rear-steer, mast tilt; Telehandlers: multiple steering modes, joystick, frame sway for pre-lift leveling, deployable stabilizers.</w:t>
      </w:r>
    </w:p>
    <w:p w14:paraId="1DE6943E" w14:textId="77777777" w:rsidR="001B3F6A" w:rsidRDefault="00527484">
      <w:pPr>
        <w:pStyle w:val="Heading3"/>
      </w:pPr>
      <w:r>
        <w:t>Stabilizers</w:t>
      </w:r>
    </w:p>
    <w:p w14:paraId="31D1C9A5" w14:textId="77777777" w:rsidR="001B3F6A" w:rsidRDefault="00527484">
      <w:r>
        <w:rPr>
          <w:b/>
        </w:rPr>
        <w:t xml:space="preserve">Learning Outcomes: </w:t>
      </w:r>
    </w:p>
    <w:p w14:paraId="58317E7B" w14:textId="77777777" w:rsidR="001B3F6A" w:rsidRDefault="00527484">
      <w:r>
        <w:t>Classes 1–5: Define key terms and safe behaviors; explain stability logic; perform task deliberately and safely.</w:t>
      </w:r>
    </w:p>
    <w:p w14:paraId="7DCE0FB8" w14:textId="77777777" w:rsidR="001B3F6A" w:rsidRDefault="00527484">
      <w:r>
        <w:t>Class 7: Explain chart use (height/reach/zone/angle), terrain setup, and boom/retraction sequence; perform with spotter.</w:t>
      </w:r>
    </w:p>
    <w:p w14:paraId="653DFA48" w14:textId="77777777" w:rsidR="001B3F6A" w:rsidRDefault="00527484">
      <w:r>
        <w:t>What is the Same: Understand purpose, safe sequence, and device use; demonstrate under supervision.</w:t>
      </w:r>
    </w:p>
    <w:p w14:paraId="15B7807D" w14:textId="77777777" w:rsidR="001B3F6A" w:rsidRDefault="00527484">
      <w:r>
        <w:t>What is Different: Forklifts: rear-steer, mast tilt; Telehandlers: multiple steering modes, joystick, frame sway for pre-lift leveling, deployable stabilizers.</w:t>
      </w:r>
    </w:p>
    <w:p w14:paraId="3BC8F734" w14:textId="77777777" w:rsidR="001B3F6A" w:rsidRDefault="00527484">
      <w:r>
        <w:rPr>
          <w:b/>
        </w:rPr>
        <w:t xml:space="preserve">For Classes 1–5: </w:t>
      </w:r>
    </w:p>
    <w:p w14:paraId="27C05DC9" w14:textId="77777777" w:rsidR="001B3F6A" w:rsidRDefault="00527484">
      <w:r>
        <w:t>Classes 1–5: Not applicable on most warehouse units.</w:t>
      </w:r>
    </w:p>
    <w:p w14:paraId="19DA9DF8" w14:textId="77777777" w:rsidR="001B3F6A" w:rsidRDefault="00527484">
      <w:r>
        <w:t>Class 7: Deploy on firm ground; capacity increases only in marked zones; verify pads.</w:t>
      </w:r>
    </w:p>
    <w:p w14:paraId="72EB048A" w14:textId="77777777" w:rsidR="001B3F6A" w:rsidRDefault="00527484">
      <w:r>
        <w:t>What is the Same: Core safety principles, communication, and inspection discipline apply to both.</w:t>
      </w:r>
    </w:p>
    <w:p w14:paraId="3D1A0CFB" w14:textId="77777777" w:rsidR="001B3F6A" w:rsidRDefault="00527484">
      <w:r>
        <w:lastRenderedPageBreak/>
        <w:t>What is Different: Forklifts: rear-steer, mast tilt; Telehandlers: multiple steering modes, joystick, frame sway for pre-lift leveling, deployable stabilizers.</w:t>
      </w:r>
    </w:p>
    <w:p w14:paraId="2B70D3EC" w14:textId="77777777" w:rsidR="001B3F6A" w:rsidRDefault="00527484">
      <w:r>
        <w:rPr>
          <w:b/>
        </w:rPr>
        <w:t xml:space="preserve">For Class 7: </w:t>
      </w:r>
    </w:p>
    <w:p w14:paraId="227EDD4D" w14:textId="77777777" w:rsidR="001B3F6A" w:rsidRDefault="00527484">
      <w:r>
        <w:t>Classes 1–5: Define key terms and safe behaviors; explain stability logic; perform task deliberately and safely.</w:t>
      </w:r>
    </w:p>
    <w:p w14:paraId="77FCA145" w14:textId="77777777" w:rsidR="001B3F6A" w:rsidRDefault="00527484">
      <w:r>
        <w:t>Class 7: Deploy on firm ground; capacity increases only in marked zones; verify pads.</w:t>
      </w:r>
    </w:p>
    <w:p w14:paraId="31C3CD27" w14:textId="77777777" w:rsidR="001B3F6A" w:rsidRDefault="00527484">
      <w:r>
        <w:t>What is the Same: Core safety principles, communication, and inspection discipline apply to both.</w:t>
      </w:r>
    </w:p>
    <w:p w14:paraId="3FA21906" w14:textId="77777777" w:rsidR="001B3F6A" w:rsidRDefault="00527484">
      <w:r>
        <w:t>What is Different: Forklifts: rear-steer, mast tilt; Telehandlers: multiple steering modes, joystick, frame sway for pre-lift leveling, deployable stabilizers.</w:t>
      </w:r>
    </w:p>
    <w:p w14:paraId="48A6DC70" w14:textId="77777777" w:rsidR="001B3F6A" w:rsidRDefault="00527484">
      <w:r>
        <w:rPr>
          <w:b/>
        </w:rPr>
        <w:t xml:space="preserve">Instructor Script: </w:t>
      </w:r>
    </w:p>
    <w:p w14:paraId="446385AF" w14:textId="77777777" w:rsidR="001B3F6A" w:rsidRDefault="00527484">
      <w:r>
        <w:t>Classes 1–5: State rule → reason → consequence. Narrate deliberate sequence; reinforce visibility and speed control.</w:t>
      </w:r>
    </w:p>
    <w:p w14:paraId="390C71FA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2D7D50C6" w14:textId="77777777" w:rsidR="001B3F6A" w:rsidRDefault="00527484">
      <w:r>
        <w:t>What is the Same: Short talk → demo → student practice → debrief; repeat; safety criticals voiced before/after moves.</w:t>
      </w:r>
    </w:p>
    <w:p w14:paraId="3B908450" w14:textId="77777777" w:rsidR="001B3F6A" w:rsidRDefault="00527484">
      <w:r>
        <w:t>What is Different: Forklifts: rear-steer, mast tilt; Telehandlers: multiple steering modes, joystick, frame sway for pre-lift leveling, deployable stabilizers.</w:t>
      </w:r>
    </w:p>
    <w:p w14:paraId="3230B65F" w14:textId="77777777" w:rsidR="001B3F6A" w:rsidRDefault="00527484">
      <w:r>
        <w:rPr>
          <w:b/>
        </w:rPr>
        <w:t xml:space="preserve">Demo/Lab Steps: </w:t>
      </w:r>
    </w:p>
    <w:p w14:paraId="11D13507" w14:textId="77777777" w:rsidR="001B3F6A" w:rsidRDefault="00527484">
      <w:r>
        <w:t>Classes 1–5: Brief → Demo slow and narrated → Student attempts with coaching → Debrief and repeat until smooth.</w:t>
      </w:r>
    </w:p>
    <w:p w14:paraId="21EC1135" w14:textId="77777777" w:rsidR="001B3F6A" w:rsidRDefault="00527484">
      <w:r>
        <w:t>Class 7: Brief chart lines; demonstrate placement with retract/extend; students practice with spotter and barricades; debrief.</w:t>
      </w:r>
    </w:p>
    <w:p w14:paraId="785CD28D" w14:textId="77777777" w:rsidR="001B3F6A" w:rsidRDefault="00527484">
      <w:r>
        <w:t>What is the Same: Brief → Demo slow → Student attempts with coaching → Debrief → Repeat until safe/smooth.</w:t>
      </w:r>
    </w:p>
    <w:p w14:paraId="1C06632F" w14:textId="77777777" w:rsidR="001B3F6A" w:rsidRDefault="00527484">
      <w:r>
        <w:lastRenderedPageBreak/>
        <w:t>What is Different: Forklifts: rear-steer, mast tilt; Telehandlers: multiple steering modes, joystick, frame sway for pre-lift leveling, deployable stabilizers.</w:t>
      </w:r>
    </w:p>
    <w:p w14:paraId="3C17D492" w14:textId="77777777" w:rsidR="001B3F6A" w:rsidRDefault="00527484">
      <w:r>
        <w:rPr>
          <w:b/>
        </w:rPr>
        <w:t xml:space="preserve">Common Mistakes &amp; Coaching Cues: </w:t>
      </w:r>
    </w:p>
    <w:p w14:paraId="7942BE5A" w14:textId="77777777" w:rsidR="001B3F6A" w:rsidRDefault="00527484">
      <w:r>
        <w:t>Classes 1–5: Rushing controls; ignoring plate; poor visibility choices. Cues: low forks, horn, reverse if blocked.</w:t>
      </w:r>
    </w:p>
    <w:p w14:paraId="108D7052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1D1AA360" w14:textId="77777777" w:rsidR="001B3F6A" w:rsidRDefault="00527484">
      <w:r>
        <w:t>What is the Same: Rushing, visibility errors, misunderstanding limits; cue deliberate pace and STOP on confusion.</w:t>
      </w:r>
    </w:p>
    <w:p w14:paraId="21FA6C73" w14:textId="77777777" w:rsidR="001B3F6A" w:rsidRDefault="00527484">
      <w:r>
        <w:t>What is Different: Forklifts: rear-steer, mast tilt; Telehandlers: multiple steering modes, joystick, frame sway for pre-lift leveling, deployable stabilizers.</w:t>
      </w:r>
    </w:p>
    <w:p w14:paraId="1F1F31B3" w14:textId="77777777" w:rsidR="001B3F6A" w:rsidRDefault="00527484">
      <w:r>
        <w:rPr>
          <w:b/>
        </w:rPr>
        <w:t xml:space="preserve">Checks for Understanding: </w:t>
      </w:r>
    </w:p>
    <w:p w14:paraId="0AC2632B" w14:textId="77777777" w:rsidR="001B3F6A" w:rsidRDefault="00527484">
      <w:r>
        <w:t>Classes 1–5: Student restates one-line rule + why; points to plate/indicator; answers mini-scenario.</w:t>
      </w:r>
    </w:p>
    <w:p w14:paraId="5E631281" w14:textId="77777777" w:rsidR="001B3F6A" w:rsidRDefault="00527484">
      <w:r>
        <w:t>Class 7: Read capacity at given height/reach; identify zone; describe action in wind/slope or blocked visibility.</w:t>
      </w:r>
    </w:p>
    <w:p w14:paraId="19C9CD4F" w14:textId="77777777" w:rsidR="001B3F6A" w:rsidRDefault="00527484">
      <w:r>
        <w:t>What is the Same: Explain rule + reason; identify device/indicator; answer scenario variations.</w:t>
      </w:r>
    </w:p>
    <w:p w14:paraId="6DD61F7F" w14:textId="77777777" w:rsidR="001B3F6A" w:rsidRDefault="00527484">
      <w:r>
        <w:t>What is Different: Forklifts: rear-steer, mast tilt; Telehandlers: multiple steering modes, joystick, frame sway for pre-lift leveling, deployable stabilizers.</w:t>
      </w:r>
    </w:p>
    <w:p w14:paraId="4A833622" w14:textId="77777777" w:rsidR="001B3F6A" w:rsidRDefault="00527484">
      <w:r>
        <w:rPr>
          <w:b/>
        </w:rPr>
        <w:t xml:space="preserve">Assessment Criteria: </w:t>
      </w:r>
    </w:p>
    <w:p w14:paraId="26C09EE1" w14:textId="77777777" w:rsidR="001B3F6A" w:rsidRDefault="00527484">
      <w:r>
        <w:t>Classes 1–5: Applies rule without prompts; safe posture/speeds; stops when unsure; uses plate correctly.</w:t>
      </w:r>
    </w:p>
    <w:p w14:paraId="469BE020" w14:textId="77777777" w:rsidR="001B3F6A" w:rsidRDefault="00527484">
      <w:r>
        <w:t>Class 7: Uses correct chart; respects zone; positions first; calls STOP; retracts before moving; no elevated travel.</w:t>
      </w:r>
    </w:p>
    <w:p w14:paraId="64F202EA" w14:textId="77777777" w:rsidR="001B3F6A" w:rsidRDefault="00527484">
      <w:r>
        <w:t>What is the Same: Safe posture/speed; correct limit use; requests spotter as needed.</w:t>
      </w:r>
    </w:p>
    <w:p w14:paraId="3366BC4D" w14:textId="77777777" w:rsidR="001B3F6A" w:rsidRDefault="00527484">
      <w:r>
        <w:lastRenderedPageBreak/>
        <w:t>What is Different: Forklifts: rear-steer, mast tilt; Telehandlers: multiple steering modes, joystick, frame sway for pre-lift leveling, deployable stabilizers.</w:t>
      </w:r>
    </w:p>
    <w:p w14:paraId="0752A207" w14:textId="77777777" w:rsidR="001B3F6A" w:rsidRDefault="00527484">
      <w:r>
        <w:rPr>
          <w:b/>
        </w:rPr>
        <w:t xml:space="preserve">Required Materials: </w:t>
      </w:r>
    </w:p>
    <w:p w14:paraId="081EA809" w14:textId="77777777" w:rsidR="001B3F6A" w:rsidRDefault="00527484">
      <w:r>
        <w:t>Classes 1–5: Assigned forklift, plate copy, cones, checklist.</w:t>
      </w:r>
    </w:p>
    <w:p w14:paraId="1B210B4F" w14:textId="77777777" w:rsidR="001B3F6A" w:rsidRDefault="00527484">
      <w:r>
        <w:t>Class 7: Telehandler, correct attachment &amp; chart copies, cones/barricades, spotter vests, taglines, PPE, checklist.</w:t>
      </w:r>
    </w:p>
    <w:p w14:paraId="5DBB855A" w14:textId="77777777" w:rsidR="001B3F6A" w:rsidRDefault="00527484">
      <w:r>
        <w:t>What is the Same: Assigned machine, manual(s), cones/barricades, PPE, checklists.</w:t>
      </w:r>
    </w:p>
    <w:p w14:paraId="7DF7BB9D" w14:textId="77777777" w:rsidR="001B3F6A" w:rsidRDefault="00527484">
      <w:r>
        <w:t>What is Different: Forklifts: rear-steer, mast tilt; Telehandlers: multiple steering modes, joystick, frame sway for pre-lift leveling, deployable stabilizers.</w:t>
      </w:r>
    </w:p>
    <w:p w14:paraId="23E561C9" w14:textId="77777777" w:rsidR="001B3F6A" w:rsidRDefault="00527484">
      <w:r>
        <w:rPr>
          <w:b/>
        </w:rPr>
        <w:t xml:space="preserve">Estimated Time: </w:t>
      </w:r>
    </w:p>
    <w:p w14:paraId="31E5174A" w14:textId="77777777" w:rsidR="001B3F6A" w:rsidRDefault="00527484">
      <w:r>
        <w:t>Classes 1–5: 5–15 min classroom + 10–20 min practical.</w:t>
      </w:r>
    </w:p>
    <w:p w14:paraId="3CBB3F5C" w14:textId="77777777" w:rsidR="001B3F6A" w:rsidRDefault="00527484">
      <w:r>
        <w:t>Class 7: 5–15 min classroom + 10–25 min practical (chart drills included).</w:t>
      </w:r>
    </w:p>
    <w:p w14:paraId="767A7F37" w14:textId="77777777" w:rsidR="001B3F6A" w:rsidRDefault="00527484">
      <w:r>
        <w:t>What is the Same: 5–15 min classroom + 10–25 min practical for new students.</w:t>
      </w:r>
    </w:p>
    <w:p w14:paraId="546F562B" w14:textId="77777777" w:rsidR="001B3F6A" w:rsidRDefault="00527484">
      <w:r>
        <w:t>What is Different: Forklifts: rear-steer, mast tilt; Telehandlers: multiple steering modes, joystick, frame sway for pre-lift leveling, deployable stabilizers.</w:t>
      </w:r>
    </w:p>
    <w:p w14:paraId="4E498CC2" w14:textId="77777777" w:rsidR="001B3F6A" w:rsidRDefault="00527484">
      <w:pPr>
        <w:pStyle w:val="Heading3"/>
      </w:pPr>
      <w:r>
        <w:t>Dashboard Controls</w:t>
      </w:r>
    </w:p>
    <w:p w14:paraId="76A9BFD8" w14:textId="77777777" w:rsidR="001B3F6A" w:rsidRDefault="00527484">
      <w:r>
        <w:rPr>
          <w:b/>
        </w:rPr>
        <w:t xml:space="preserve">Learning Outcomes: </w:t>
      </w:r>
    </w:p>
    <w:p w14:paraId="6931CBB6" w14:textId="77777777" w:rsidR="001B3F6A" w:rsidRDefault="00527484">
      <w:r>
        <w:t>Classes 1–5: Define key terms and safe behaviors; explain stability logic; perform task deliberately and safely.</w:t>
      </w:r>
    </w:p>
    <w:p w14:paraId="3660E3E7" w14:textId="77777777" w:rsidR="001B3F6A" w:rsidRDefault="00527484">
      <w:r>
        <w:t>Class 7: Explain chart use (height/reach/zone/angle), terrain setup, and boom/retraction sequence; perform with spotter.</w:t>
      </w:r>
    </w:p>
    <w:p w14:paraId="3E13E624" w14:textId="77777777" w:rsidR="001B3F6A" w:rsidRDefault="00527484">
      <w:r>
        <w:t>What is the Same: Understand purpose, safe sequence, and device use; demonstrate under supervision.</w:t>
      </w:r>
    </w:p>
    <w:p w14:paraId="1C70C906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2DDCABC5" w14:textId="77777777" w:rsidR="001B3F6A" w:rsidRDefault="00527484">
      <w:r>
        <w:rPr>
          <w:b/>
        </w:rPr>
        <w:t xml:space="preserve">For Classes 1–5: </w:t>
      </w:r>
    </w:p>
    <w:p w14:paraId="05B66E13" w14:textId="77777777" w:rsidR="001B3F6A" w:rsidRDefault="00527484">
      <w:r>
        <w:t>Classes 1–5: Check lamps/gauges/alarms; lights and horn operational.</w:t>
      </w:r>
    </w:p>
    <w:p w14:paraId="42A989A5" w14:textId="77777777" w:rsidR="001B3F6A" w:rsidRDefault="00527484">
      <w:r>
        <w:t>Class 7: Lights/beacons/alarms; verify before use.</w:t>
      </w:r>
    </w:p>
    <w:p w14:paraId="7D12685D" w14:textId="77777777" w:rsidR="001B3F6A" w:rsidRDefault="00527484">
      <w:r>
        <w:t>What is the Same: Core safety principles, communication, and inspection discipline apply to both.</w:t>
      </w:r>
    </w:p>
    <w:p w14:paraId="463AA76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335F350" w14:textId="77777777" w:rsidR="001B3F6A" w:rsidRDefault="00527484">
      <w:r>
        <w:rPr>
          <w:b/>
        </w:rPr>
        <w:t xml:space="preserve">For Class 7: </w:t>
      </w:r>
    </w:p>
    <w:p w14:paraId="57C4216C" w14:textId="77777777" w:rsidR="001B3F6A" w:rsidRDefault="00527484">
      <w:r>
        <w:t>Classes 1–5: Define key terms and safe behaviors; explain stability logic; perform task deliberately and safely.</w:t>
      </w:r>
    </w:p>
    <w:p w14:paraId="1A431284" w14:textId="77777777" w:rsidR="001B3F6A" w:rsidRDefault="00527484">
      <w:r>
        <w:t>Class 7: Lights/beacons/alarms; verify before use.</w:t>
      </w:r>
    </w:p>
    <w:p w14:paraId="1A2A031C" w14:textId="77777777" w:rsidR="001B3F6A" w:rsidRDefault="00527484">
      <w:r>
        <w:t>What is the Same: Core safety principles, communication, and inspection discipline apply to both.</w:t>
      </w:r>
    </w:p>
    <w:p w14:paraId="58C602A4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F6033A1" w14:textId="77777777" w:rsidR="001B3F6A" w:rsidRDefault="00527484">
      <w:r>
        <w:rPr>
          <w:b/>
        </w:rPr>
        <w:t xml:space="preserve">Instructor Script: </w:t>
      </w:r>
    </w:p>
    <w:p w14:paraId="68A99076" w14:textId="77777777" w:rsidR="001B3F6A" w:rsidRDefault="00527484">
      <w:r>
        <w:t>Classes 1–5: State rule → reason → consequence. Narrate deliberate sequence; reinforce visibility and speed control.</w:t>
      </w:r>
    </w:p>
    <w:p w14:paraId="4C17EB10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4CA1A9BE" w14:textId="77777777" w:rsidR="001B3F6A" w:rsidRDefault="00527484">
      <w:r>
        <w:t>What is the Same: Short talk → demo → student practice → debrief; repeat; safety criticals voiced before/after moves.</w:t>
      </w:r>
    </w:p>
    <w:p w14:paraId="70F9AB32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3529A0D0" w14:textId="77777777" w:rsidR="001B3F6A" w:rsidRDefault="00527484">
      <w:r>
        <w:rPr>
          <w:b/>
        </w:rPr>
        <w:t xml:space="preserve">Demo/Lab Steps: </w:t>
      </w:r>
    </w:p>
    <w:p w14:paraId="190B2AF3" w14:textId="77777777" w:rsidR="001B3F6A" w:rsidRDefault="00527484">
      <w:r>
        <w:t>Classes 1–5: Brief → Demo slow and narrated → Student attempts with coaching → Debrief and repeat until smooth.</w:t>
      </w:r>
    </w:p>
    <w:p w14:paraId="5C7B6885" w14:textId="77777777" w:rsidR="001B3F6A" w:rsidRDefault="00527484">
      <w:r>
        <w:t>Class 7: Brief chart lines; demonstrate placement with retract/extend; students practice with spotter and barricades; debrief.</w:t>
      </w:r>
    </w:p>
    <w:p w14:paraId="056591A8" w14:textId="77777777" w:rsidR="001B3F6A" w:rsidRDefault="00527484">
      <w:r>
        <w:t>What is the Same: Brief → Demo slow → Student attempts with coaching → Debrief → Repeat until safe/smooth.</w:t>
      </w:r>
    </w:p>
    <w:p w14:paraId="24919D9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1588A19" w14:textId="77777777" w:rsidR="001B3F6A" w:rsidRDefault="00527484">
      <w:r>
        <w:rPr>
          <w:b/>
        </w:rPr>
        <w:t xml:space="preserve">Common Mistakes &amp; Coaching Cues: </w:t>
      </w:r>
    </w:p>
    <w:p w14:paraId="3CB69070" w14:textId="77777777" w:rsidR="001B3F6A" w:rsidRDefault="00527484">
      <w:r>
        <w:t>Classes 1–5: Rushing controls; ignoring plate; poor visibility choices. Cues: low forks, horn, reverse if blocked.</w:t>
      </w:r>
    </w:p>
    <w:p w14:paraId="42CFEABC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3D6D0FA1" w14:textId="77777777" w:rsidR="001B3F6A" w:rsidRDefault="00527484">
      <w:r>
        <w:t>What is the Same: Rushing, visibility errors, misunderstanding limits; cue deliberate pace and STOP on confusion.</w:t>
      </w:r>
    </w:p>
    <w:p w14:paraId="1BFD6B75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410246B" w14:textId="77777777" w:rsidR="001B3F6A" w:rsidRDefault="00527484">
      <w:r>
        <w:rPr>
          <w:b/>
        </w:rPr>
        <w:t xml:space="preserve">Checks for Understanding: </w:t>
      </w:r>
    </w:p>
    <w:p w14:paraId="5A52108F" w14:textId="77777777" w:rsidR="001B3F6A" w:rsidRDefault="00527484">
      <w:r>
        <w:t>Classes 1–5: Student restates one-line rule + why; points to plate/indicator; answers mini-scenario.</w:t>
      </w:r>
    </w:p>
    <w:p w14:paraId="1952292D" w14:textId="77777777" w:rsidR="001B3F6A" w:rsidRDefault="00527484">
      <w:r>
        <w:t>Class 7: Read capacity at given height/reach; identify zone; describe action in wind/slope or blocked visibility.</w:t>
      </w:r>
    </w:p>
    <w:p w14:paraId="0002540E" w14:textId="77777777" w:rsidR="001B3F6A" w:rsidRDefault="00527484">
      <w:r>
        <w:t>What is the Same: Explain rule + reason; identify device/indicator; answer scenario variations.</w:t>
      </w:r>
    </w:p>
    <w:p w14:paraId="745F531B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08043198" w14:textId="77777777" w:rsidR="001B3F6A" w:rsidRDefault="00527484">
      <w:r>
        <w:rPr>
          <w:b/>
        </w:rPr>
        <w:t xml:space="preserve">Assessment Criteria: </w:t>
      </w:r>
    </w:p>
    <w:p w14:paraId="23EF3C28" w14:textId="77777777" w:rsidR="001B3F6A" w:rsidRDefault="00527484">
      <w:r>
        <w:t>Classes 1–5: Applies rule without prompts; safe posture/speeds; stops when unsure; uses plate correctly.</w:t>
      </w:r>
    </w:p>
    <w:p w14:paraId="2BE39D41" w14:textId="77777777" w:rsidR="001B3F6A" w:rsidRDefault="00527484">
      <w:r>
        <w:t>Class 7: Uses correct chart; respects zone; positions first; calls STOP; retracts before moving; no elevated travel.</w:t>
      </w:r>
    </w:p>
    <w:p w14:paraId="56148E78" w14:textId="77777777" w:rsidR="001B3F6A" w:rsidRDefault="00527484">
      <w:r>
        <w:t>What is the Same: Safe posture/speed; correct limit use; requests spotter as needed.</w:t>
      </w:r>
    </w:p>
    <w:p w14:paraId="6DAA72D9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F04E631" w14:textId="77777777" w:rsidR="001B3F6A" w:rsidRDefault="00527484">
      <w:r>
        <w:rPr>
          <w:b/>
        </w:rPr>
        <w:t xml:space="preserve">Required Materials: </w:t>
      </w:r>
    </w:p>
    <w:p w14:paraId="39FFCD47" w14:textId="77777777" w:rsidR="001B3F6A" w:rsidRDefault="00527484">
      <w:r>
        <w:t>Classes 1–5: Assigned forklift, plate copy, cones, checklist.</w:t>
      </w:r>
    </w:p>
    <w:p w14:paraId="2572F0B7" w14:textId="77777777" w:rsidR="001B3F6A" w:rsidRDefault="00527484">
      <w:r>
        <w:t>Class 7: Telehandler, correct attachment &amp; chart copies, cones/barricades, spotter vests, taglines, PPE, checklist.</w:t>
      </w:r>
    </w:p>
    <w:p w14:paraId="458960BD" w14:textId="77777777" w:rsidR="001B3F6A" w:rsidRDefault="00527484">
      <w:r>
        <w:t>What is the Same: Assigned machine, manual(s), cones/barricades, PPE, checklists.</w:t>
      </w:r>
    </w:p>
    <w:p w14:paraId="42511EB5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D13DCBF" w14:textId="77777777" w:rsidR="001B3F6A" w:rsidRDefault="00527484">
      <w:r>
        <w:rPr>
          <w:b/>
        </w:rPr>
        <w:t xml:space="preserve">Estimated Time: </w:t>
      </w:r>
    </w:p>
    <w:p w14:paraId="3E0860CE" w14:textId="77777777" w:rsidR="001B3F6A" w:rsidRDefault="00527484">
      <w:r>
        <w:t>Classes 1–5: 5–15 min classroom + 10–20 min practical.</w:t>
      </w:r>
    </w:p>
    <w:p w14:paraId="62769B5F" w14:textId="77777777" w:rsidR="001B3F6A" w:rsidRDefault="00527484">
      <w:r>
        <w:t>Class 7: 5–15 min classroom + 10–25 min practical (chart drills included).</w:t>
      </w:r>
    </w:p>
    <w:p w14:paraId="7B3371DC" w14:textId="77777777" w:rsidR="001B3F6A" w:rsidRDefault="00527484">
      <w:r>
        <w:t>What is the Same: 5–15 min classroom + 10–25 min practical for new students.</w:t>
      </w:r>
    </w:p>
    <w:p w14:paraId="7FA409C4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5317A65A" w14:textId="77777777" w:rsidR="001B3F6A" w:rsidRDefault="00527484">
      <w:pPr>
        <w:pStyle w:val="Heading3"/>
      </w:pPr>
      <w:r>
        <w:t>Instrument Panel Controls</w:t>
      </w:r>
    </w:p>
    <w:p w14:paraId="4D55B82A" w14:textId="77777777" w:rsidR="001B3F6A" w:rsidRDefault="00527484">
      <w:r>
        <w:rPr>
          <w:b/>
        </w:rPr>
        <w:t xml:space="preserve">Learning Outcomes: </w:t>
      </w:r>
    </w:p>
    <w:p w14:paraId="6C870B8E" w14:textId="77777777" w:rsidR="001B3F6A" w:rsidRDefault="00527484">
      <w:r>
        <w:t>Classes 1–5: Define key terms and safe behaviors; explain stability logic; perform task deliberately and safely.</w:t>
      </w:r>
    </w:p>
    <w:p w14:paraId="13D340CC" w14:textId="77777777" w:rsidR="001B3F6A" w:rsidRDefault="00527484">
      <w:r>
        <w:t>Class 7: Explain chart use (height/reach/zone/angle), terrain setup, and boom/retraction sequence; perform with spotter.</w:t>
      </w:r>
    </w:p>
    <w:p w14:paraId="2A698F7A" w14:textId="77777777" w:rsidR="001B3F6A" w:rsidRDefault="00527484">
      <w:r>
        <w:t>What is the Same: Understand purpose, safe sequence, and device use; demonstrate under supervision.</w:t>
      </w:r>
    </w:p>
    <w:p w14:paraId="2EB20C18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F86C736" w14:textId="77777777" w:rsidR="001B3F6A" w:rsidRDefault="00527484">
      <w:r>
        <w:rPr>
          <w:b/>
        </w:rPr>
        <w:t xml:space="preserve">For Classes 1–5: </w:t>
      </w:r>
    </w:p>
    <w:p w14:paraId="7095624B" w14:textId="77777777" w:rsidR="001B3F6A" w:rsidRDefault="00527484">
      <w:r>
        <w:t>Classes 1–5: Check lamps/gauges/alarms; lights and horn operational.</w:t>
      </w:r>
    </w:p>
    <w:p w14:paraId="2DE8C4DE" w14:textId="77777777" w:rsidR="001B3F6A" w:rsidRDefault="00527484">
      <w:r>
        <w:t>Class 7: Telehandler-specific lamps: axle lock, sway active, stabilizers, overload.</w:t>
      </w:r>
    </w:p>
    <w:p w14:paraId="55D54899" w14:textId="77777777" w:rsidR="001B3F6A" w:rsidRDefault="00527484">
      <w:r>
        <w:t>What is the Same: Core safety principles, communication, and inspection discipline apply to both.</w:t>
      </w:r>
    </w:p>
    <w:p w14:paraId="724EE826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82D0073" w14:textId="77777777" w:rsidR="001B3F6A" w:rsidRDefault="00527484">
      <w:r>
        <w:rPr>
          <w:b/>
        </w:rPr>
        <w:t xml:space="preserve">For Class 7: </w:t>
      </w:r>
    </w:p>
    <w:p w14:paraId="5177255A" w14:textId="77777777" w:rsidR="001B3F6A" w:rsidRDefault="00527484">
      <w:r>
        <w:t>Classes 1–5: Define key terms and safe behaviors; explain stability logic; perform task deliberately and safely.</w:t>
      </w:r>
    </w:p>
    <w:p w14:paraId="62E0C4E9" w14:textId="77777777" w:rsidR="001B3F6A" w:rsidRDefault="00527484">
      <w:r>
        <w:t>Class 7: Telehandler-specific lamps: axle lock, sway active, stabilizers, overload.</w:t>
      </w:r>
    </w:p>
    <w:p w14:paraId="63EF08F7" w14:textId="77777777" w:rsidR="001B3F6A" w:rsidRDefault="00527484">
      <w:r>
        <w:t>What is the Same: Core safety principles, communication, and inspection discipline apply to both.</w:t>
      </w:r>
    </w:p>
    <w:p w14:paraId="6437E244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4EF0322E" w14:textId="77777777" w:rsidR="001B3F6A" w:rsidRDefault="00527484">
      <w:r>
        <w:rPr>
          <w:b/>
        </w:rPr>
        <w:t xml:space="preserve">Instructor Script: </w:t>
      </w:r>
    </w:p>
    <w:p w14:paraId="6FC1E2A1" w14:textId="77777777" w:rsidR="001B3F6A" w:rsidRDefault="00527484">
      <w:r>
        <w:t>Classes 1–5: State rule → reason → consequence. Narrate deliberate sequence; reinforce visibility and speed control.</w:t>
      </w:r>
    </w:p>
    <w:p w14:paraId="7C20251C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783C8F4A" w14:textId="77777777" w:rsidR="001B3F6A" w:rsidRDefault="00527484">
      <w:r>
        <w:t>What is the Same: Short talk → demo → student practice → debrief; repeat; safety criticals voiced before/after moves.</w:t>
      </w:r>
    </w:p>
    <w:p w14:paraId="46520E48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4FAB87F" w14:textId="77777777" w:rsidR="001B3F6A" w:rsidRDefault="00527484">
      <w:r>
        <w:rPr>
          <w:b/>
        </w:rPr>
        <w:t xml:space="preserve">Demo/Lab Steps: </w:t>
      </w:r>
    </w:p>
    <w:p w14:paraId="3184BFE5" w14:textId="77777777" w:rsidR="001B3F6A" w:rsidRDefault="00527484">
      <w:r>
        <w:t>Classes 1–5: Brief → Demo slow and narrated → Student attempts with coaching → Debrief and repeat until smooth.</w:t>
      </w:r>
    </w:p>
    <w:p w14:paraId="4CC29346" w14:textId="77777777" w:rsidR="001B3F6A" w:rsidRDefault="00527484">
      <w:r>
        <w:t>Class 7: Brief chart lines; demonstrate placement with retract/extend; students practice with spotter and barricades; debrief.</w:t>
      </w:r>
    </w:p>
    <w:p w14:paraId="5F98D186" w14:textId="77777777" w:rsidR="001B3F6A" w:rsidRDefault="00527484">
      <w:r>
        <w:t>What is the Same: Brief → Demo slow → Student attempts with coaching → Debrief → Repeat until safe/smooth.</w:t>
      </w:r>
    </w:p>
    <w:p w14:paraId="04AAED81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C662FF4" w14:textId="77777777" w:rsidR="001B3F6A" w:rsidRDefault="00527484">
      <w:r>
        <w:rPr>
          <w:b/>
        </w:rPr>
        <w:t xml:space="preserve">Common Mistakes &amp; Coaching Cues: </w:t>
      </w:r>
    </w:p>
    <w:p w14:paraId="674A5F0F" w14:textId="77777777" w:rsidR="001B3F6A" w:rsidRDefault="00527484">
      <w:r>
        <w:t>Classes 1–5: Rushing controls; ignoring plate; poor visibility choices. Cues: low forks, horn, reverse if blocked.</w:t>
      </w:r>
    </w:p>
    <w:p w14:paraId="2B2D9DDD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100DF1D8" w14:textId="77777777" w:rsidR="001B3F6A" w:rsidRDefault="00527484">
      <w:r>
        <w:t>What is the Same: Rushing, visibility errors, misunderstanding limits; cue deliberate pace and STOP on confusion.</w:t>
      </w:r>
    </w:p>
    <w:p w14:paraId="020394AF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5E6BAD4D" w14:textId="77777777" w:rsidR="001B3F6A" w:rsidRDefault="00527484">
      <w:r>
        <w:rPr>
          <w:b/>
        </w:rPr>
        <w:t xml:space="preserve">Checks for Understanding: </w:t>
      </w:r>
    </w:p>
    <w:p w14:paraId="63E457DC" w14:textId="77777777" w:rsidR="001B3F6A" w:rsidRDefault="00527484">
      <w:r>
        <w:t>Classes 1–5: Student restates one-line rule + why; points to plate/indicator; answers mini-scenario.</w:t>
      </w:r>
    </w:p>
    <w:p w14:paraId="4A0B918D" w14:textId="77777777" w:rsidR="001B3F6A" w:rsidRDefault="00527484">
      <w:r>
        <w:t>Class 7: Read capacity at given height/reach; identify zone; describe action in wind/slope or blocked visibility.</w:t>
      </w:r>
    </w:p>
    <w:p w14:paraId="38DBA703" w14:textId="77777777" w:rsidR="001B3F6A" w:rsidRDefault="00527484">
      <w:r>
        <w:t>What is the Same: Explain rule + reason; identify device/indicator; answer scenario variations.</w:t>
      </w:r>
    </w:p>
    <w:p w14:paraId="5DA3014B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17586F7" w14:textId="77777777" w:rsidR="001B3F6A" w:rsidRDefault="00527484">
      <w:r>
        <w:rPr>
          <w:b/>
        </w:rPr>
        <w:t xml:space="preserve">Assessment Criteria: </w:t>
      </w:r>
    </w:p>
    <w:p w14:paraId="24C7A113" w14:textId="77777777" w:rsidR="001B3F6A" w:rsidRDefault="00527484">
      <w:r>
        <w:t>Classes 1–5: Applies rule without prompts; safe posture/speeds; stops when unsure; uses plate correctly.</w:t>
      </w:r>
    </w:p>
    <w:p w14:paraId="197B2C99" w14:textId="77777777" w:rsidR="001B3F6A" w:rsidRDefault="00527484">
      <w:r>
        <w:t>Class 7: Uses correct chart; respects zone; positions first; calls STOP; retracts before moving; no elevated travel.</w:t>
      </w:r>
    </w:p>
    <w:p w14:paraId="256AA321" w14:textId="77777777" w:rsidR="001B3F6A" w:rsidRDefault="00527484">
      <w:r>
        <w:t>What is the Same: Safe posture/speed; correct limit use; requests spotter as needed.</w:t>
      </w:r>
    </w:p>
    <w:p w14:paraId="0700EFA6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9F671CB" w14:textId="77777777" w:rsidR="001B3F6A" w:rsidRDefault="00527484">
      <w:r>
        <w:rPr>
          <w:b/>
        </w:rPr>
        <w:t xml:space="preserve">Required Materials: </w:t>
      </w:r>
    </w:p>
    <w:p w14:paraId="0E786552" w14:textId="77777777" w:rsidR="001B3F6A" w:rsidRDefault="00527484">
      <w:r>
        <w:t>Classes 1–5: Assigned forklift, plate copy, cones, checklist.</w:t>
      </w:r>
    </w:p>
    <w:p w14:paraId="3BD3B5D5" w14:textId="77777777" w:rsidR="001B3F6A" w:rsidRDefault="00527484">
      <w:r>
        <w:t>Class 7: Telehandler, correct attachment &amp; chart copies, cones/barricades, spotter vests, taglines, PPE, checklist.</w:t>
      </w:r>
    </w:p>
    <w:p w14:paraId="43F38B50" w14:textId="77777777" w:rsidR="001B3F6A" w:rsidRDefault="00527484">
      <w:r>
        <w:t>What is the Same: Assigned machine, manual(s), cones/barricades, PPE, checklists.</w:t>
      </w:r>
    </w:p>
    <w:p w14:paraId="71345B38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009C6769" w14:textId="77777777" w:rsidR="001B3F6A" w:rsidRDefault="00527484">
      <w:r>
        <w:rPr>
          <w:b/>
        </w:rPr>
        <w:t xml:space="preserve">Estimated Time: </w:t>
      </w:r>
    </w:p>
    <w:p w14:paraId="0B37E88F" w14:textId="77777777" w:rsidR="001B3F6A" w:rsidRDefault="00527484">
      <w:r>
        <w:t>Classes 1–5: 5–15 min classroom + 10–20 min practical.</w:t>
      </w:r>
    </w:p>
    <w:p w14:paraId="7AE17F60" w14:textId="77777777" w:rsidR="001B3F6A" w:rsidRDefault="00527484">
      <w:r>
        <w:t>Class 7: 5–15 min classroom + 10–25 min practical (chart drills included).</w:t>
      </w:r>
    </w:p>
    <w:p w14:paraId="37E091E1" w14:textId="77777777" w:rsidR="001B3F6A" w:rsidRDefault="00527484">
      <w:r>
        <w:t>What is the Same: 5–15 min classroom + 10–25 min practical for new students.</w:t>
      </w:r>
    </w:p>
    <w:p w14:paraId="3D493AA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D5D0C2A" w14:textId="77777777" w:rsidR="001B3F6A" w:rsidRDefault="00527484">
      <w:pPr>
        <w:pStyle w:val="Heading3"/>
      </w:pPr>
      <w:r>
        <w:t>Telehandler Operation</w:t>
      </w:r>
    </w:p>
    <w:p w14:paraId="35A870C3" w14:textId="77777777" w:rsidR="001B3F6A" w:rsidRDefault="00527484">
      <w:r>
        <w:rPr>
          <w:b/>
        </w:rPr>
        <w:t xml:space="preserve">Learning Outcomes: </w:t>
      </w:r>
    </w:p>
    <w:p w14:paraId="19FAC9F3" w14:textId="77777777" w:rsidR="001B3F6A" w:rsidRDefault="00527484">
      <w:r>
        <w:t>Classes 1–5: Define key terms and safe behaviors; explain stability logic; perform task deliberately and safely.</w:t>
      </w:r>
    </w:p>
    <w:p w14:paraId="45223257" w14:textId="77777777" w:rsidR="001B3F6A" w:rsidRDefault="00527484">
      <w:r>
        <w:t>Class 7: Explain chart use (height/reach/zone/angle), terrain setup, and boom/retraction sequence; perform with spotter.</w:t>
      </w:r>
    </w:p>
    <w:p w14:paraId="4BF1FCE3" w14:textId="77777777" w:rsidR="001B3F6A" w:rsidRDefault="00527484">
      <w:r>
        <w:t>What is the Same: Understand purpose, safe sequence, and device use; demonstrate under supervision.</w:t>
      </w:r>
    </w:p>
    <w:p w14:paraId="1D7F5CAB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3A12DB8C" w14:textId="77777777" w:rsidR="001B3F6A" w:rsidRDefault="00527484">
      <w:r>
        <w:rPr>
          <w:b/>
        </w:rPr>
        <w:t xml:space="preserve">For Classes 1–5: </w:t>
      </w:r>
    </w:p>
    <w:p w14:paraId="007D5205" w14:textId="77777777" w:rsidR="001B3F6A" w:rsidRDefault="00527484">
      <w:r>
        <w:t>Classes 1–5: 360° walkaround; mount 3 points; belt; neutral; brake set; start; check instruments.</w:t>
      </w:r>
    </w:p>
    <w:p w14:paraId="62C03A38" w14:textId="77777777" w:rsidR="001B3F6A" w:rsidRDefault="00527484">
      <w:r>
        <w:t>Class 7: Follow sequence: verify chart/attachment → position → brake → lift retracted → extend to place → retract → travel.</w:t>
      </w:r>
    </w:p>
    <w:p w14:paraId="03865D3A" w14:textId="77777777" w:rsidR="001B3F6A" w:rsidRDefault="00527484">
      <w:r>
        <w:t>What is the Same: Core safety principles, communication, and inspection discipline apply to both.</w:t>
      </w:r>
    </w:p>
    <w:p w14:paraId="54B321B5" w14:textId="77777777" w:rsidR="001B3F6A" w:rsidRDefault="00527484">
      <w:r>
        <w:lastRenderedPageBreak/>
        <w:t>What is Different: Telehandlers must position then lift, retract before travel, and never drive elevated; forklifts travel with forks low and mast back.</w:t>
      </w:r>
    </w:p>
    <w:p w14:paraId="7720F9F6" w14:textId="77777777" w:rsidR="001B3F6A" w:rsidRDefault="00527484">
      <w:r>
        <w:rPr>
          <w:b/>
        </w:rPr>
        <w:t xml:space="preserve">For Class 7: </w:t>
      </w:r>
    </w:p>
    <w:p w14:paraId="47225112" w14:textId="77777777" w:rsidR="001B3F6A" w:rsidRDefault="00527484">
      <w:r>
        <w:t>Classes 1–5: Define key terms and safe behaviors; explain stability logic; perform task deliberately and safely.</w:t>
      </w:r>
    </w:p>
    <w:p w14:paraId="0A8CFF60" w14:textId="77777777" w:rsidR="001B3F6A" w:rsidRDefault="00527484">
      <w:r>
        <w:t>Class 7: Follow sequence: verify chart/attachment → position → brake → lift retracted → extend to place → retract → travel.</w:t>
      </w:r>
    </w:p>
    <w:p w14:paraId="5E2DC590" w14:textId="77777777" w:rsidR="001B3F6A" w:rsidRDefault="00527484">
      <w:r>
        <w:t>What is the Same: Core safety principles, communication, and inspection discipline apply to both.</w:t>
      </w:r>
    </w:p>
    <w:p w14:paraId="1D010E4A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4C8DF2B7" w14:textId="77777777" w:rsidR="001B3F6A" w:rsidRDefault="00527484">
      <w:r>
        <w:rPr>
          <w:b/>
        </w:rPr>
        <w:t xml:space="preserve">Instructor Script: </w:t>
      </w:r>
    </w:p>
    <w:p w14:paraId="7CA53B68" w14:textId="77777777" w:rsidR="001B3F6A" w:rsidRDefault="00527484">
      <w:r>
        <w:t>Classes 1–5: State rule → reason → consequence. Narrate deliberate sequence; reinforce visibility and speed control.</w:t>
      </w:r>
    </w:p>
    <w:p w14:paraId="69E4F852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10173F3A" w14:textId="77777777" w:rsidR="001B3F6A" w:rsidRDefault="00527484">
      <w:r>
        <w:t>What is the Same: Short talk → demo → student practice → debrief; repeat; safety criticals voiced before/after moves.</w:t>
      </w:r>
    </w:p>
    <w:p w14:paraId="66E15AF3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6E6B1609" w14:textId="77777777" w:rsidR="001B3F6A" w:rsidRDefault="00527484">
      <w:r>
        <w:rPr>
          <w:b/>
        </w:rPr>
        <w:t xml:space="preserve">Demo/Lab Steps: </w:t>
      </w:r>
    </w:p>
    <w:p w14:paraId="1D39377B" w14:textId="77777777" w:rsidR="001B3F6A" w:rsidRDefault="00527484">
      <w:r>
        <w:t>Classes 1–5: Brief → Demo slow and narrated → Student attempts with coaching → Debrief and repeat until smooth.</w:t>
      </w:r>
    </w:p>
    <w:p w14:paraId="371225DA" w14:textId="77777777" w:rsidR="001B3F6A" w:rsidRDefault="00527484">
      <w:r>
        <w:t>Class 7: Brief chart lines; demonstrate placement with retract/extend; students practice with spotter and barricades; debrief.</w:t>
      </w:r>
    </w:p>
    <w:p w14:paraId="4E42F090" w14:textId="77777777" w:rsidR="001B3F6A" w:rsidRDefault="00527484">
      <w:r>
        <w:t>What is the Same: Brief → Demo slow → Student attempts with coaching → Debrief → Repeat until safe/smooth.</w:t>
      </w:r>
    </w:p>
    <w:p w14:paraId="7913B261" w14:textId="77777777" w:rsidR="001B3F6A" w:rsidRDefault="00527484">
      <w:r>
        <w:lastRenderedPageBreak/>
        <w:t>What is Different: Telehandlers must position then lift, retract before travel, and never drive elevated; forklifts travel with forks low and mast back.</w:t>
      </w:r>
    </w:p>
    <w:p w14:paraId="03AF2CED" w14:textId="77777777" w:rsidR="001B3F6A" w:rsidRDefault="00527484">
      <w:r>
        <w:rPr>
          <w:b/>
        </w:rPr>
        <w:t xml:space="preserve">Common Mistakes &amp; Coaching Cues: </w:t>
      </w:r>
    </w:p>
    <w:p w14:paraId="725B32F9" w14:textId="77777777" w:rsidR="001B3F6A" w:rsidRDefault="00527484">
      <w:r>
        <w:t>Classes 1–5: Rushing controls; ignoring plate; poor visibility choices. Cues: low forks, horn, reverse if blocked.</w:t>
      </w:r>
    </w:p>
    <w:p w14:paraId="2FBF611C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5BFD4351" w14:textId="77777777" w:rsidR="001B3F6A" w:rsidRDefault="00527484">
      <w:r>
        <w:t>What is the Same: Rushing, visibility errors, misunderstanding limits; cue deliberate pace and STOP on confusion.</w:t>
      </w:r>
    </w:p>
    <w:p w14:paraId="1E0C5398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59EFA78A" w14:textId="77777777" w:rsidR="001B3F6A" w:rsidRDefault="00527484">
      <w:r>
        <w:rPr>
          <w:b/>
        </w:rPr>
        <w:t xml:space="preserve">Checks for Understanding: </w:t>
      </w:r>
    </w:p>
    <w:p w14:paraId="59FB313F" w14:textId="77777777" w:rsidR="001B3F6A" w:rsidRDefault="00527484">
      <w:r>
        <w:t>Classes 1–5: Student restates one-line rule + why; points to plate/indicator; answers mini-scenario.</w:t>
      </w:r>
    </w:p>
    <w:p w14:paraId="149D2F1B" w14:textId="77777777" w:rsidR="001B3F6A" w:rsidRDefault="00527484">
      <w:r>
        <w:t>Class 7: Read capacity at given height/reach; identify zone; describe action in wind/slope or blocked visibility.</w:t>
      </w:r>
    </w:p>
    <w:p w14:paraId="6D24E3E4" w14:textId="77777777" w:rsidR="001B3F6A" w:rsidRDefault="00527484">
      <w:r>
        <w:t>What is the Same: Explain rule + reason; identify device/indicator; answer scenario variations.</w:t>
      </w:r>
    </w:p>
    <w:p w14:paraId="3B478DCD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4317C192" w14:textId="77777777" w:rsidR="001B3F6A" w:rsidRDefault="00527484">
      <w:r>
        <w:rPr>
          <w:b/>
        </w:rPr>
        <w:t xml:space="preserve">Assessment Criteria: </w:t>
      </w:r>
    </w:p>
    <w:p w14:paraId="0169DE8D" w14:textId="77777777" w:rsidR="001B3F6A" w:rsidRDefault="00527484">
      <w:r>
        <w:t>Classes 1–5: Applies rule without prompts; safe posture/speeds; stops when unsure; uses plate correctly.</w:t>
      </w:r>
    </w:p>
    <w:p w14:paraId="558B78E6" w14:textId="77777777" w:rsidR="001B3F6A" w:rsidRDefault="00527484">
      <w:r>
        <w:t>Class 7: Uses correct chart; respects zone; positions first; calls STOP; retracts before moving; no elevated travel.</w:t>
      </w:r>
    </w:p>
    <w:p w14:paraId="62A9F9CD" w14:textId="77777777" w:rsidR="001B3F6A" w:rsidRDefault="00527484">
      <w:r>
        <w:t>What is the Same: Safe posture/speed; correct limit use; requests spotter as needed.</w:t>
      </w:r>
    </w:p>
    <w:p w14:paraId="2DE12882" w14:textId="77777777" w:rsidR="001B3F6A" w:rsidRDefault="00527484">
      <w:r>
        <w:lastRenderedPageBreak/>
        <w:t>What is Different: Telehandlers must position then lift, retract before travel, and never drive elevated; forklifts travel with forks low and mast back.</w:t>
      </w:r>
    </w:p>
    <w:p w14:paraId="31DBC072" w14:textId="77777777" w:rsidR="001B3F6A" w:rsidRDefault="00527484">
      <w:r>
        <w:rPr>
          <w:b/>
        </w:rPr>
        <w:t xml:space="preserve">Required Materials: </w:t>
      </w:r>
    </w:p>
    <w:p w14:paraId="56729840" w14:textId="77777777" w:rsidR="001B3F6A" w:rsidRDefault="00527484">
      <w:r>
        <w:t>Classes 1–5: Assigned forklift, plate copy, cones, checklist.</w:t>
      </w:r>
    </w:p>
    <w:p w14:paraId="0547A9FE" w14:textId="77777777" w:rsidR="001B3F6A" w:rsidRDefault="00527484">
      <w:r>
        <w:t>Class 7: Telehandler, correct attachment &amp; chart copies, cones/barricades, spotter vests, taglines, PPE, checklist.</w:t>
      </w:r>
    </w:p>
    <w:p w14:paraId="2951277A" w14:textId="77777777" w:rsidR="001B3F6A" w:rsidRDefault="00527484">
      <w:r>
        <w:t>What is the Same: Assigned machine, manual(s), cones/barricades, PPE, checklists.</w:t>
      </w:r>
    </w:p>
    <w:p w14:paraId="2964419F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0636437D" w14:textId="77777777" w:rsidR="001B3F6A" w:rsidRDefault="00527484">
      <w:r>
        <w:rPr>
          <w:b/>
        </w:rPr>
        <w:t xml:space="preserve">Estimated Time: </w:t>
      </w:r>
    </w:p>
    <w:p w14:paraId="6AC7B3E7" w14:textId="77777777" w:rsidR="001B3F6A" w:rsidRDefault="00527484">
      <w:r>
        <w:t>Classes 1–5: 5–15 min classroom + 10–20 min practical.</w:t>
      </w:r>
    </w:p>
    <w:p w14:paraId="0A4D862E" w14:textId="77777777" w:rsidR="001B3F6A" w:rsidRDefault="00527484">
      <w:r>
        <w:t>Class 7: 5–15 min classroom + 10–25 min practical (chart drills included).</w:t>
      </w:r>
    </w:p>
    <w:p w14:paraId="5B213D7E" w14:textId="77777777" w:rsidR="001B3F6A" w:rsidRDefault="00527484">
      <w:r>
        <w:t>What is the Same: 5–15 min classroom + 10–25 min practical for new students.</w:t>
      </w:r>
    </w:p>
    <w:p w14:paraId="2541001D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49AE1D3E" w14:textId="77777777" w:rsidR="001B3F6A" w:rsidRDefault="00527484">
      <w:pPr>
        <w:pStyle w:val="Heading3"/>
      </w:pPr>
      <w:r>
        <w:t>Startup</w:t>
      </w:r>
    </w:p>
    <w:p w14:paraId="37A4C304" w14:textId="77777777" w:rsidR="001B3F6A" w:rsidRDefault="00527484">
      <w:r>
        <w:rPr>
          <w:b/>
        </w:rPr>
        <w:t xml:space="preserve">Learning Outcomes: </w:t>
      </w:r>
    </w:p>
    <w:p w14:paraId="46DA5515" w14:textId="77777777" w:rsidR="001B3F6A" w:rsidRDefault="00527484">
      <w:r>
        <w:t>Classes 1–5: Define key terms and safe behaviors; explain stability logic; perform task deliberately and safely.</w:t>
      </w:r>
    </w:p>
    <w:p w14:paraId="40FEDE4C" w14:textId="77777777" w:rsidR="001B3F6A" w:rsidRDefault="00527484">
      <w:r>
        <w:t>Class 7: Explain chart use (height/reach/zone/angle), terrain setup, and boom/retraction sequence; perform with spotter.</w:t>
      </w:r>
    </w:p>
    <w:p w14:paraId="0CA2D105" w14:textId="77777777" w:rsidR="001B3F6A" w:rsidRDefault="00527484">
      <w:r>
        <w:t>What is the Same: Understand purpose, safe sequence, and device use; demonstrate under supervision.</w:t>
      </w:r>
    </w:p>
    <w:p w14:paraId="5D396443" w14:textId="77777777" w:rsidR="001B3F6A" w:rsidRDefault="00527484">
      <w:r>
        <w:lastRenderedPageBreak/>
        <w:t>What is Different: Telehandlers must position then lift, retract before travel, and never drive elevated; forklifts travel with forks low and mast back.</w:t>
      </w:r>
    </w:p>
    <w:p w14:paraId="7DC8480F" w14:textId="77777777" w:rsidR="001B3F6A" w:rsidRDefault="00527484">
      <w:r>
        <w:rPr>
          <w:b/>
        </w:rPr>
        <w:t xml:space="preserve">For Classes 1–5: </w:t>
      </w:r>
    </w:p>
    <w:p w14:paraId="078172F8" w14:textId="77777777" w:rsidR="001B3F6A" w:rsidRDefault="00527484">
      <w:r>
        <w:t>Classes 1–5: 360° walkaround; mount 3 points; belt; neutral; brake set; start; check instruments.</w:t>
      </w:r>
    </w:p>
    <w:p w14:paraId="0C244FF7" w14:textId="77777777" w:rsidR="001B3F6A" w:rsidRDefault="00527484">
      <w:r>
        <w:t>Class 7: Walkaround; belt; neutral; brake; indicators OK; verify chart &amp; attachment.</w:t>
      </w:r>
    </w:p>
    <w:p w14:paraId="681C6F39" w14:textId="77777777" w:rsidR="001B3F6A" w:rsidRDefault="00527484">
      <w:r>
        <w:t>What is the Same: Core safety principles, communication, and inspection discipline apply to both.</w:t>
      </w:r>
    </w:p>
    <w:p w14:paraId="25E3DC43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3185C82A" w14:textId="77777777" w:rsidR="001B3F6A" w:rsidRDefault="00527484">
      <w:r>
        <w:rPr>
          <w:b/>
        </w:rPr>
        <w:t xml:space="preserve">For Class 7: </w:t>
      </w:r>
    </w:p>
    <w:p w14:paraId="745CB438" w14:textId="77777777" w:rsidR="001B3F6A" w:rsidRDefault="00527484">
      <w:r>
        <w:t>Classes 1–5: Define key terms and safe behaviors; explain stability logic; perform task deliberately and safely.</w:t>
      </w:r>
    </w:p>
    <w:p w14:paraId="237AB4B1" w14:textId="77777777" w:rsidR="001B3F6A" w:rsidRDefault="00527484">
      <w:r>
        <w:t>Class 7: Walkaround; belt; neutral; brake; indicators OK; verify chart &amp; attachment.</w:t>
      </w:r>
    </w:p>
    <w:p w14:paraId="3572B6F4" w14:textId="77777777" w:rsidR="001B3F6A" w:rsidRDefault="00527484">
      <w:r>
        <w:t>What is the Same: Core safety principles, communication, and inspection discipline apply to both.</w:t>
      </w:r>
    </w:p>
    <w:p w14:paraId="0CE18184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42325462" w14:textId="77777777" w:rsidR="001B3F6A" w:rsidRDefault="00527484">
      <w:r>
        <w:rPr>
          <w:b/>
        </w:rPr>
        <w:t xml:space="preserve">Instructor Script: </w:t>
      </w:r>
    </w:p>
    <w:p w14:paraId="1FDC0C9E" w14:textId="77777777" w:rsidR="001B3F6A" w:rsidRDefault="00527484">
      <w:r>
        <w:t>Classes 1–5: State rule → reason → consequence. Narrate deliberate sequence; reinforce visibility and speed control.</w:t>
      </w:r>
    </w:p>
    <w:p w14:paraId="57DCDB25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4ECFFACC" w14:textId="77777777" w:rsidR="001B3F6A" w:rsidRDefault="00527484">
      <w:r>
        <w:t>What is the Same: Short talk → demo → student practice → debrief; repeat; safety criticals voiced before/after moves.</w:t>
      </w:r>
    </w:p>
    <w:p w14:paraId="1BD55494" w14:textId="77777777" w:rsidR="001B3F6A" w:rsidRDefault="00527484">
      <w:r>
        <w:lastRenderedPageBreak/>
        <w:t>What is Different: Telehandlers must position then lift, retract before travel, and never drive elevated; forklifts travel with forks low and mast back.</w:t>
      </w:r>
    </w:p>
    <w:p w14:paraId="621A7DE4" w14:textId="77777777" w:rsidR="001B3F6A" w:rsidRDefault="00527484">
      <w:r>
        <w:rPr>
          <w:b/>
        </w:rPr>
        <w:t xml:space="preserve">Demo/Lab Steps: </w:t>
      </w:r>
    </w:p>
    <w:p w14:paraId="2D5C82A6" w14:textId="77777777" w:rsidR="001B3F6A" w:rsidRDefault="00527484">
      <w:r>
        <w:t>Classes 1–5: Brief → Demo slow and narrated → Student attempts with coaching → Debrief and repeat until smooth.</w:t>
      </w:r>
    </w:p>
    <w:p w14:paraId="510CE695" w14:textId="77777777" w:rsidR="001B3F6A" w:rsidRDefault="00527484">
      <w:r>
        <w:t>Class 7: Brief chart lines; demonstrate placement with retract/extend; students practice with spotter and barricades; debrief.</w:t>
      </w:r>
    </w:p>
    <w:p w14:paraId="76F6B885" w14:textId="77777777" w:rsidR="001B3F6A" w:rsidRDefault="00527484">
      <w:r>
        <w:t>What is the Same: Brief → Demo slow → Student attempts with coaching → Debrief → Repeat until safe/smooth.</w:t>
      </w:r>
    </w:p>
    <w:p w14:paraId="7211B0B6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2BB533A0" w14:textId="77777777" w:rsidR="001B3F6A" w:rsidRDefault="00527484">
      <w:r>
        <w:rPr>
          <w:b/>
        </w:rPr>
        <w:t xml:space="preserve">Common Mistakes &amp; Coaching Cues: </w:t>
      </w:r>
    </w:p>
    <w:p w14:paraId="618A3E31" w14:textId="77777777" w:rsidR="001B3F6A" w:rsidRDefault="00527484">
      <w:r>
        <w:t>Classes 1–5: Rushing controls; ignoring plate; poor visibility choices. Cues: low forks, horn, reverse if blocked.</w:t>
      </w:r>
    </w:p>
    <w:p w14:paraId="0F80B911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58487DCB" w14:textId="77777777" w:rsidR="001B3F6A" w:rsidRDefault="00527484">
      <w:r>
        <w:t>What is the Same: Rushing, visibility errors, misunderstanding limits; cue deliberate pace and STOP on confusion.</w:t>
      </w:r>
    </w:p>
    <w:p w14:paraId="700EAC8F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7DFEE5A7" w14:textId="77777777" w:rsidR="001B3F6A" w:rsidRDefault="00527484">
      <w:r>
        <w:rPr>
          <w:b/>
        </w:rPr>
        <w:t xml:space="preserve">Checks for Understanding: </w:t>
      </w:r>
    </w:p>
    <w:p w14:paraId="36BD33AD" w14:textId="77777777" w:rsidR="001B3F6A" w:rsidRDefault="00527484">
      <w:r>
        <w:t>Classes 1–5: Student restates one-line rule + why; points to plate/indicator; answers mini-scenario.</w:t>
      </w:r>
    </w:p>
    <w:p w14:paraId="13743F01" w14:textId="77777777" w:rsidR="001B3F6A" w:rsidRDefault="00527484">
      <w:r>
        <w:t>Class 7: Read capacity at given height/reach; identify zone; describe action in wind/slope or blocked visibility.</w:t>
      </w:r>
    </w:p>
    <w:p w14:paraId="6DA1C3F4" w14:textId="77777777" w:rsidR="001B3F6A" w:rsidRDefault="00527484">
      <w:r>
        <w:t>What is the Same: Explain rule + reason; identify device/indicator; answer scenario variations.</w:t>
      </w:r>
    </w:p>
    <w:p w14:paraId="71E7697D" w14:textId="77777777" w:rsidR="001B3F6A" w:rsidRDefault="00527484">
      <w:r>
        <w:lastRenderedPageBreak/>
        <w:t>What is Different: Telehandlers must position then lift, retract before travel, and never drive elevated; forklifts travel with forks low and mast back.</w:t>
      </w:r>
    </w:p>
    <w:p w14:paraId="55C6D85F" w14:textId="77777777" w:rsidR="001B3F6A" w:rsidRDefault="00527484">
      <w:r>
        <w:rPr>
          <w:b/>
        </w:rPr>
        <w:t xml:space="preserve">Assessment Criteria: </w:t>
      </w:r>
    </w:p>
    <w:p w14:paraId="48678702" w14:textId="77777777" w:rsidR="001B3F6A" w:rsidRDefault="00527484">
      <w:r>
        <w:t>Classes 1–5: Applies rule without prompts; safe posture/speeds; stops when unsure; uses plate correctly.</w:t>
      </w:r>
    </w:p>
    <w:p w14:paraId="46B3310A" w14:textId="77777777" w:rsidR="001B3F6A" w:rsidRDefault="00527484">
      <w:r>
        <w:t>Class 7: Uses correct chart; respects zone; positions first; calls STOP; retracts before moving; no elevated travel.</w:t>
      </w:r>
    </w:p>
    <w:p w14:paraId="636D3A40" w14:textId="77777777" w:rsidR="001B3F6A" w:rsidRDefault="00527484">
      <w:r>
        <w:t>What is the Same: Safe posture/speed; correct limit use; requests spotter as needed.</w:t>
      </w:r>
    </w:p>
    <w:p w14:paraId="70609F7C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45D34A03" w14:textId="77777777" w:rsidR="001B3F6A" w:rsidRDefault="00527484">
      <w:r>
        <w:rPr>
          <w:b/>
        </w:rPr>
        <w:t xml:space="preserve">Required Materials: </w:t>
      </w:r>
    </w:p>
    <w:p w14:paraId="55CB3991" w14:textId="77777777" w:rsidR="001B3F6A" w:rsidRDefault="00527484">
      <w:r>
        <w:t>Classes 1–5: Assigned forklift, plate copy, cones, checklist.</w:t>
      </w:r>
    </w:p>
    <w:p w14:paraId="706C5FC4" w14:textId="77777777" w:rsidR="001B3F6A" w:rsidRDefault="00527484">
      <w:r>
        <w:t>Class 7: Telehandler, correct attachment &amp; chart copies, cones/barricades, spotter vests, taglines, PPE, checklist.</w:t>
      </w:r>
    </w:p>
    <w:p w14:paraId="08A2D838" w14:textId="77777777" w:rsidR="001B3F6A" w:rsidRDefault="00527484">
      <w:r>
        <w:t>What is the Same: Assigned machine, manual(s), cones/barricades, PPE, checklists.</w:t>
      </w:r>
    </w:p>
    <w:p w14:paraId="6A4D931D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3D11B745" w14:textId="77777777" w:rsidR="001B3F6A" w:rsidRDefault="00527484">
      <w:r>
        <w:rPr>
          <w:b/>
        </w:rPr>
        <w:t xml:space="preserve">Estimated Time: </w:t>
      </w:r>
    </w:p>
    <w:p w14:paraId="6BB0B5F2" w14:textId="77777777" w:rsidR="001B3F6A" w:rsidRDefault="00527484">
      <w:r>
        <w:t>Classes 1–5: 5–15 min classroom + 10–20 min practical.</w:t>
      </w:r>
    </w:p>
    <w:p w14:paraId="7540E39F" w14:textId="77777777" w:rsidR="001B3F6A" w:rsidRDefault="00527484">
      <w:r>
        <w:t>Class 7: 5–15 min classroom + 10–25 min practical (chart drills included).</w:t>
      </w:r>
    </w:p>
    <w:p w14:paraId="55693B61" w14:textId="77777777" w:rsidR="001B3F6A" w:rsidRDefault="00527484">
      <w:r>
        <w:t>What is the Same: 5–15 min classroom + 10–25 min practical for new students.</w:t>
      </w:r>
    </w:p>
    <w:p w14:paraId="4117D261" w14:textId="77777777" w:rsidR="001B3F6A" w:rsidRDefault="00527484">
      <w:r>
        <w:lastRenderedPageBreak/>
        <w:t>What is Different: Telehandlers must position then lift, retract before travel, and never drive elevated; forklifts travel with forks low and mast back.</w:t>
      </w:r>
    </w:p>
    <w:p w14:paraId="49EE9A6B" w14:textId="77777777" w:rsidR="001B3F6A" w:rsidRDefault="00527484">
      <w:pPr>
        <w:pStyle w:val="Heading3"/>
      </w:pPr>
      <w:r>
        <w:t>Traveling With or Without Load</w:t>
      </w:r>
    </w:p>
    <w:p w14:paraId="61A6EA23" w14:textId="77777777" w:rsidR="001B3F6A" w:rsidRDefault="00527484">
      <w:r>
        <w:rPr>
          <w:b/>
        </w:rPr>
        <w:t xml:space="preserve">Learning Outcomes: </w:t>
      </w:r>
    </w:p>
    <w:p w14:paraId="5B7136CD" w14:textId="77777777" w:rsidR="001B3F6A" w:rsidRDefault="00527484">
      <w:r>
        <w:t>Classes 1–5: Define key terms and safe behaviors; explain stability logic; perform task deliberately and safely.</w:t>
      </w:r>
    </w:p>
    <w:p w14:paraId="21503A81" w14:textId="77777777" w:rsidR="001B3F6A" w:rsidRDefault="00527484">
      <w:r>
        <w:t>Class 7: Explain chart use (height/reach/zone/angle), terrain setup, and boom/retraction sequence; perform with spotter.</w:t>
      </w:r>
    </w:p>
    <w:p w14:paraId="1DE12D26" w14:textId="77777777" w:rsidR="001B3F6A" w:rsidRDefault="00527484">
      <w:r>
        <w:t>What is the Same: Understand purpose, safe sequence, and device use; demonstrate under supervision.</w:t>
      </w:r>
    </w:p>
    <w:p w14:paraId="628DCCD1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4F748BC" w14:textId="77777777" w:rsidR="001B3F6A" w:rsidRDefault="00527484">
      <w:r>
        <w:rPr>
          <w:b/>
        </w:rPr>
        <w:t xml:space="preserve">For Classes 1–5: </w:t>
      </w:r>
    </w:p>
    <w:p w14:paraId="4DAE5A31" w14:textId="77777777" w:rsidR="001B3F6A" w:rsidRDefault="00527484">
      <w:r>
        <w:t>Classes 1–5: Forks low; horn at corners; reverse if blocked; no turns on ramps; pedestrians have ROW.</w:t>
      </w:r>
    </w:p>
    <w:p w14:paraId="34C6FA6B" w14:textId="77777777" w:rsidR="001B3F6A" w:rsidRDefault="00527484">
      <w:r>
        <w:t>Class 7: Boom stowed; load low; horn; spotter; no turns on slopes.</w:t>
      </w:r>
    </w:p>
    <w:p w14:paraId="5081B4EF" w14:textId="77777777" w:rsidR="001B3F6A" w:rsidRDefault="00527484">
      <w:r>
        <w:t>What is the Same: Core safety principles, communication, and inspection discipline apply to both.</w:t>
      </w:r>
    </w:p>
    <w:p w14:paraId="1B071B67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AB30B71" w14:textId="77777777" w:rsidR="001B3F6A" w:rsidRDefault="00527484">
      <w:r>
        <w:rPr>
          <w:b/>
        </w:rPr>
        <w:t xml:space="preserve">For Class 7: </w:t>
      </w:r>
    </w:p>
    <w:p w14:paraId="41CAE3C3" w14:textId="77777777" w:rsidR="001B3F6A" w:rsidRDefault="00527484">
      <w:r>
        <w:t>Classes 1–5: Define key terms and safe behaviors; explain stability logic; perform task deliberately and safely.</w:t>
      </w:r>
    </w:p>
    <w:p w14:paraId="1F909778" w14:textId="77777777" w:rsidR="001B3F6A" w:rsidRDefault="00527484">
      <w:r>
        <w:t>Class 7: Boom stowed; load low; horn; spotter; no turns on slopes.</w:t>
      </w:r>
    </w:p>
    <w:p w14:paraId="090F9217" w14:textId="77777777" w:rsidR="001B3F6A" w:rsidRDefault="00527484">
      <w:r>
        <w:t>What is the Same: Core safety principles, communication, and inspection discipline apply to both.</w:t>
      </w:r>
    </w:p>
    <w:p w14:paraId="35643860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60D3814E" w14:textId="77777777" w:rsidR="001B3F6A" w:rsidRDefault="00527484">
      <w:r>
        <w:rPr>
          <w:b/>
        </w:rPr>
        <w:t xml:space="preserve">Instructor Script: </w:t>
      </w:r>
    </w:p>
    <w:p w14:paraId="2D1483A6" w14:textId="77777777" w:rsidR="001B3F6A" w:rsidRDefault="00527484">
      <w:r>
        <w:t>Classes 1–5: State rule → reason → consequence. Narrate deliberate sequence; reinforce visibility and speed control.</w:t>
      </w:r>
    </w:p>
    <w:p w14:paraId="070B49E1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571DF6A8" w14:textId="77777777" w:rsidR="001B3F6A" w:rsidRDefault="00527484">
      <w:r>
        <w:t>What is the Same: Short talk → demo → student practice → debrief; repeat; safety criticals voiced before/after moves.</w:t>
      </w:r>
    </w:p>
    <w:p w14:paraId="338C7488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E5F55A8" w14:textId="77777777" w:rsidR="001B3F6A" w:rsidRDefault="00527484">
      <w:r>
        <w:rPr>
          <w:b/>
        </w:rPr>
        <w:t xml:space="preserve">Demo/Lab Steps: </w:t>
      </w:r>
    </w:p>
    <w:p w14:paraId="1A65D61D" w14:textId="77777777" w:rsidR="001B3F6A" w:rsidRDefault="00527484">
      <w:r>
        <w:t>Classes 1–5: Brief → Demo slow and narrated → Student attempts with coaching → Debrief and repeat until smooth.</w:t>
      </w:r>
    </w:p>
    <w:p w14:paraId="4FD3E655" w14:textId="77777777" w:rsidR="001B3F6A" w:rsidRDefault="00527484">
      <w:r>
        <w:t>Class 7: Brief chart lines; demonstrate placement with retract/extend; students practice with spotter and barricades; debrief.</w:t>
      </w:r>
    </w:p>
    <w:p w14:paraId="0F3835E1" w14:textId="77777777" w:rsidR="001B3F6A" w:rsidRDefault="00527484">
      <w:r>
        <w:t>What is the Same: Brief → Demo slow → Student attempts with coaching → Debrief → Repeat until safe/smooth.</w:t>
      </w:r>
    </w:p>
    <w:p w14:paraId="7A77BAE6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E49F24E" w14:textId="77777777" w:rsidR="001B3F6A" w:rsidRDefault="00527484">
      <w:r>
        <w:rPr>
          <w:b/>
        </w:rPr>
        <w:t xml:space="preserve">Common Mistakes &amp; Coaching Cues: </w:t>
      </w:r>
    </w:p>
    <w:p w14:paraId="55E171C7" w14:textId="77777777" w:rsidR="001B3F6A" w:rsidRDefault="00527484">
      <w:r>
        <w:t>Classes 1–5: Rushing controls; ignoring plate; poor visibility choices. Cues: low forks, horn, reverse if blocked.</w:t>
      </w:r>
    </w:p>
    <w:p w14:paraId="44D6B828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7C63C0B4" w14:textId="77777777" w:rsidR="001B3F6A" w:rsidRDefault="00527484">
      <w:r>
        <w:t>What is the Same: Rushing, visibility errors, misunderstanding limits; cue deliberate pace and STOP on confusion.</w:t>
      </w:r>
    </w:p>
    <w:p w14:paraId="19E4A1FE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732756A0" w14:textId="77777777" w:rsidR="001B3F6A" w:rsidRDefault="00527484">
      <w:r>
        <w:rPr>
          <w:b/>
        </w:rPr>
        <w:t xml:space="preserve">Checks for Understanding: </w:t>
      </w:r>
    </w:p>
    <w:p w14:paraId="473331A9" w14:textId="77777777" w:rsidR="001B3F6A" w:rsidRDefault="00527484">
      <w:r>
        <w:t>Classes 1–5: Student restates one-line rule + why; points to plate/indicator; answers mini-scenario.</w:t>
      </w:r>
    </w:p>
    <w:p w14:paraId="1204EBDA" w14:textId="77777777" w:rsidR="001B3F6A" w:rsidRDefault="00527484">
      <w:r>
        <w:t>Class 7: Read capacity at given height/reach; identify zone; describe action in wind/slope or blocked visibility.</w:t>
      </w:r>
    </w:p>
    <w:p w14:paraId="61D8BA4C" w14:textId="77777777" w:rsidR="001B3F6A" w:rsidRDefault="00527484">
      <w:r>
        <w:t>What is the Same: Explain rule + reason; identify device/indicator; answer scenario variations.</w:t>
      </w:r>
    </w:p>
    <w:p w14:paraId="526FE6FA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9FCD7D8" w14:textId="77777777" w:rsidR="001B3F6A" w:rsidRDefault="00527484">
      <w:r>
        <w:rPr>
          <w:b/>
        </w:rPr>
        <w:t xml:space="preserve">Assessment Criteria: </w:t>
      </w:r>
    </w:p>
    <w:p w14:paraId="63F136D5" w14:textId="77777777" w:rsidR="001B3F6A" w:rsidRDefault="00527484">
      <w:r>
        <w:t>Classes 1–5: Applies rule without prompts; safe posture/speeds; stops when unsure; uses plate correctly.</w:t>
      </w:r>
    </w:p>
    <w:p w14:paraId="37D18084" w14:textId="77777777" w:rsidR="001B3F6A" w:rsidRDefault="00527484">
      <w:r>
        <w:t>Class 7: Uses correct chart; respects zone; positions first; calls STOP; retracts before moving; no elevated travel.</w:t>
      </w:r>
    </w:p>
    <w:p w14:paraId="7B3C1A72" w14:textId="77777777" w:rsidR="001B3F6A" w:rsidRDefault="00527484">
      <w:r>
        <w:t>What is the Same: Safe posture/speed; correct limit use; requests spotter as needed.</w:t>
      </w:r>
    </w:p>
    <w:p w14:paraId="4BCF8717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37E6AF9" w14:textId="77777777" w:rsidR="001B3F6A" w:rsidRDefault="00527484">
      <w:r>
        <w:rPr>
          <w:b/>
        </w:rPr>
        <w:t xml:space="preserve">Required Materials: </w:t>
      </w:r>
    </w:p>
    <w:p w14:paraId="53DAC8B1" w14:textId="77777777" w:rsidR="001B3F6A" w:rsidRDefault="00527484">
      <w:r>
        <w:t>Classes 1–5: Assigned forklift, plate copy, cones, checklist.</w:t>
      </w:r>
    </w:p>
    <w:p w14:paraId="0B52206C" w14:textId="77777777" w:rsidR="001B3F6A" w:rsidRDefault="00527484">
      <w:r>
        <w:t>Class 7: Telehandler, correct attachment &amp; chart copies, cones/barricades, spotter vests, taglines, PPE, checklist.</w:t>
      </w:r>
    </w:p>
    <w:p w14:paraId="68B274D9" w14:textId="77777777" w:rsidR="001B3F6A" w:rsidRDefault="00527484">
      <w:r>
        <w:t>What is the Same: Assigned machine, manual(s), cones/barricades, PPE, checklists.</w:t>
      </w:r>
    </w:p>
    <w:p w14:paraId="213989B7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37650600" w14:textId="77777777" w:rsidR="001B3F6A" w:rsidRDefault="00527484">
      <w:r>
        <w:rPr>
          <w:b/>
        </w:rPr>
        <w:t xml:space="preserve">Estimated Time: </w:t>
      </w:r>
    </w:p>
    <w:p w14:paraId="39A403A5" w14:textId="77777777" w:rsidR="001B3F6A" w:rsidRDefault="00527484">
      <w:r>
        <w:t>Classes 1–5: 5–15 min classroom + 10–20 min practical.</w:t>
      </w:r>
    </w:p>
    <w:p w14:paraId="642C9C05" w14:textId="77777777" w:rsidR="001B3F6A" w:rsidRDefault="00527484">
      <w:r>
        <w:t>Class 7: 5–15 min classroom + 10–25 min practical (chart drills included).</w:t>
      </w:r>
    </w:p>
    <w:p w14:paraId="1E6A45CF" w14:textId="77777777" w:rsidR="001B3F6A" w:rsidRDefault="00527484">
      <w:r>
        <w:t>What is the Same: 5–15 min classroom + 10–25 min practical for new students.</w:t>
      </w:r>
    </w:p>
    <w:p w14:paraId="6E04CF71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9971990" w14:textId="77777777" w:rsidR="001B3F6A" w:rsidRDefault="00527484">
      <w:pPr>
        <w:pStyle w:val="Heading3"/>
      </w:pPr>
      <w:r>
        <w:t>Hand Signals</w:t>
      </w:r>
    </w:p>
    <w:p w14:paraId="44BC785D" w14:textId="77777777" w:rsidR="001B3F6A" w:rsidRDefault="00527484">
      <w:r>
        <w:rPr>
          <w:b/>
        </w:rPr>
        <w:t xml:space="preserve">Learning Outcomes: </w:t>
      </w:r>
    </w:p>
    <w:p w14:paraId="0D625377" w14:textId="77777777" w:rsidR="001B3F6A" w:rsidRDefault="00527484">
      <w:r>
        <w:t>Classes 1–5: Define key terms and safe behaviors; explain stability logic; perform task deliberately and safely.</w:t>
      </w:r>
    </w:p>
    <w:p w14:paraId="1028C13E" w14:textId="77777777" w:rsidR="001B3F6A" w:rsidRDefault="00527484">
      <w:r>
        <w:t>Class 7: Explain chart use (height/reach/zone/angle), terrain setup, and boom/retraction sequence; perform with spotter.</w:t>
      </w:r>
    </w:p>
    <w:p w14:paraId="068A262B" w14:textId="77777777" w:rsidR="001B3F6A" w:rsidRDefault="00527484">
      <w:r>
        <w:t>What is the Same: Understand purpose, safe sequence, and device use; demonstrate under supervision.</w:t>
      </w:r>
    </w:p>
    <w:p w14:paraId="7CE6ED66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22E6195" w14:textId="77777777" w:rsidR="001B3F6A" w:rsidRDefault="00527484">
      <w:r>
        <w:rPr>
          <w:b/>
        </w:rPr>
        <w:t xml:space="preserve">For Classes 1–5: </w:t>
      </w:r>
    </w:p>
    <w:p w14:paraId="086270F7" w14:textId="77777777" w:rsidR="001B3F6A" w:rsidRDefault="00527484">
      <w:r>
        <w:t>Classes 1–5: Use standard signals; no signal = no move.</w:t>
      </w:r>
    </w:p>
    <w:p w14:paraId="4394736B" w14:textId="77777777" w:rsidR="001B3F6A" w:rsidRDefault="00527484">
      <w:r>
        <w:t>Class 7: Agree signals; unclear = STOP; radios supplement only.</w:t>
      </w:r>
    </w:p>
    <w:p w14:paraId="311CB8D9" w14:textId="77777777" w:rsidR="001B3F6A" w:rsidRDefault="00527484">
      <w:r>
        <w:t>What is the Same: Core safety principles, communication, and inspection discipline apply to both.</w:t>
      </w:r>
    </w:p>
    <w:p w14:paraId="35EC22AB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3EFAB8B0" w14:textId="77777777" w:rsidR="001B3F6A" w:rsidRDefault="00527484">
      <w:r>
        <w:rPr>
          <w:b/>
        </w:rPr>
        <w:t xml:space="preserve">For Class 7: </w:t>
      </w:r>
    </w:p>
    <w:p w14:paraId="338C051D" w14:textId="77777777" w:rsidR="001B3F6A" w:rsidRDefault="00527484">
      <w:r>
        <w:t>Classes 1–5: Define key terms and safe behaviors; explain stability logic; perform task deliberately and safely.</w:t>
      </w:r>
    </w:p>
    <w:p w14:paraId="1DAD06D3" w14:textId="77777777" w:rsidR="001B3F6A" w:rsidRDefault="00527484">
      <w:r>
        <w:t>Class 7: Agree signals; unclear = STOP; radios supplement only.</w:t>
      </w:r>
    </w:p>
    <w:p w14:paraId="11EB859A" w14:textId="77777777" w:rsidR="001B3F6A" w:rsidRDefault="00527484">
      <w:r>
        <w:t>What is the Same: Core safety principles, communication, and inspection discipline apply to both.</w:t>
      </w:r>
    </w:p>
    <w:p w14:paraId="13711A39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507B5CD" w14:textId="77777777" w:rsidR="001B3F6A" w:rsidRDefault="00527484">
      <w:r>
        <w:rPr>
          <w:b/>
        </w:rPr>
        <w:t xml:space="preserve">Instructor Script: </w:t>
      </w:r>
    </w:p>
    <w:p w14:paraId="43D6630C" w14:textId="77777777" w:rsidR="001B3F6A" w:rsidRDefault="00527484">
      <w:r>
        <w:t>Classes 1–5: State rule → reason → consequence. Narrate deliberate sequence; reinforce visibility and speed control.</w:t>
      </w:r>
    </w:p>
    <w:p w14:paraId="12A29AA7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0313C39A" w14:textId="77777777" w:rsidR="001B3F6A" w:rsidRDefault="00527484">
      <w:r>
        <w:t>What is the Same: Short talk → demo → student practice → debrief; repeat; safety criticals voiced before/after moves.</w:t>
      </w:r>
    </w:p>
    <w:p w14:paraId="284390A3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3107EB4" w14:textId="77777777" w:rsidR="001B3F6A" w:rsidRDefault="00527484">
      <w:r>
        <w:rPr>
          <w:b/>
        </w:rPr>
        <w:t xml:space="preserve">Demo/Lab Steps: </w:t>
      </w:r>
    </w:p>
    <w:p w14:paraId="6AD9A6CA" w14:textId="77777777" w:rsidR="001B3F6A" w:rsidRDefault="00527484">
      <w:r>
        <w:t>Classes 1–5: Brief → Demo slow and narrated → Student attempts with coaching → Debrief and repeat until smooth.</w:t>
      </w:r>
    </w:p>
    <w:p w14:paraId="3AE086B3" w14:textId="77777777" w:rsidR="001B3F6A" w:rsidRDefault="00527484">
      <w:r>
        <w:t>Class 7: Brief chart lines; demonstrate placement with retract/extend; students practice with spotter and barricades; debrief.</w:t>
      </w:r>
    </w:p>
    <w:p w14:paraId="529C497B" w14:textId="77777777" w:rsidR="001B3F6A" w:rsidRDefault="00527484">
      <w:r>
        <w:t>What is the Same: Brief → Demo slow → Student attempts with coaching → Debrief → Repeat until safe/smooth.</w:t>
      </w:r>
    </w:p>
    <w:p w14:paraId="50BBE653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537FD48B" w14:textId="77777777" w:rsidR="001B3F6A" w:rsidRDefault="00527484">
      <w:r>
        <w:rPr>
          <w:b/>
        </w:rPr>
        <w:t xml:space="preserve">Common Mistakes &amp; Coaching Cues: </w:t>
      </w:r>
    </w:p>
    <w:p w14:paraId="6A09C2E4" w14:textId="77777777" w:rsidR="001B3F6A" w:rsidRDefault="00527484">
      <w:r>
        <w:t>Classes 1–5: Rushing controls; ignoring plate; poor visibility choices. Cues: low forks, horn, reverse if blocked.</w:t>
      </w:r>
    </w:p>
    <w:p w14:paraId="1386A256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2F0E7A3C" w14:textId="77777777" w:rsidR="001B3F6A" w:rsidRDefault="00527484">
      <w:r>
        <w:t>What is the Same: Rushing, visibility errors, misunderstanding limits; cue deliberate pace and STOP on confusion.</w:t>
      </w:r>
    </w:p>
    <w:p w14:paraId="59742417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7996D75" w14:textId="77777777" w:rsidR="001B3F6A" w:rsidRDefault="00527484">
      <w:r>
        <w:rPr>
          <w:b/>
        </w:rPr>
        <w:t xml:space="preserve">Checks for Understanding: </w:t>
      </w:r>
    </w:p>
    <w:p w14:paraId="3408F8F2" w14:textId="77777777" w:rsidR="001B3F6A" w:rsidRDefault="00527484">
      <w:r>
        <w:t>Classes 1–5: Student restates one-line rule + why; points to plate/indicator; answers mini-scenario.</w:t>
      </w:r>
    </w:p>
    <w:p w14:paraId="574334C7" w14:textId="77777777" w:rsidR="001B3F6A" w:rsidRDefault="00527484">
      <w:r>
        <w:t>Class 7: Read capacity at given height/reach; identify zone; describe action in wind/slope or blocked visibility.</w:t>
      </w:r>
    </w:p>
    <w:p w14:paraId="484CA077" w14:textId="77777777" w:rsidR="001B3F6A" w:rsidRDefault="00527484">
      <w:r>
        <w:t>What is the Same: Explain rule + reason; identify device/indicator; answer scenario variations.</w:t>
      </w:r>
    </w:p>
    <w:p w14:paraId="3EB4DDD5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BAEFDBC" w14:textId="77777777" w:rsidR="001B3F6A" w:rsidRDefault="00527484">
      <w:r>
        <w:rPr>
          <w:b/>
        </w:rPr>
        <w:t xml:space="preserve">Assessment Criteria: </w:t>
      </w:r>
    </w:p>
    <w:p w14:paraId="4348E878" w14:textId="77777777" w:rsidR="001B3F6A" w:rsidRDefault="00527484">
      <w:r>
        <w:t>Classes 1–5: Applies rule without prompts; safe posture/speeds; stops when unsure; uses plate correctly.</w:t>
      </w:r>
    </w:p>
    <w:p w14:paraId="5F0B0EE5" w14:textId="77777777" w:rsidR="001B3F6A" w:rsidRDefault="00527484">
      <w:r>
        <w:t>Class 7: Uses correct chart; respects zone; positions first; calls STOP; retracts before moving; no elevated travel.</w:t>
      </w:r>
    </w:p>
    <w:p w14:paraId="46475616" w14:textId="77777777" w:rsidR="001B3F6A" w:rsidRDefault="00527484">
      <w:r>
        <w:t>What is the Same: Safe posture/speed; correct limit use; requests spotter as needed.</w:t>
      </w:r>
    </w:p>
    <w:p w14:paraId="39BE5D3D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570BBF6E" w14:textId="77777777" w:rsidR="001B3F6A" w:rsidRDefault="00527484">
      <w:r>
        <w:rPr>
          <w:b/>
        </w:rPr>
        <w:t xml:space="preserve">Required Materials: </w:t>
      </w:r>
    </w:p>
    <w:p w14:paraId="78BBC9BB" w14:textId="77777777" w:rsidR="001B3F6A" w:rsidRDefault="00527484">
      <w:r>
        <w:t>Classes 1–5: Assigned forklift, plate copy, cones, checklist.</w:t>
      </w:r>
    </w:p>
    <w:p w14:paraId="573704EA" w14:textId="77777777" w:rsidR="001B3F6A" w:rsidRDefault="00527484">
      <w:r>
        <w:t>Class 7: Telehandler, correct attachment &amp; chart copies, cones/barricades, spotter vests, taglines, PPE, checklist.</w:t>
      </w:r>
    </w:p>
    <w:p w14:paraId="74C47A1E" w14:textId="77777777" w:rsidR="001B3F6A" w:rsidRDefault="00527484">
      <w:r>
        <w:t>What is the Same: Assigned machine, manual(s), cones/barricades, PPE, checklists.</w:t>
      </w:r>
    </w:p>
    <w:p w14:paraId="308DCD6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B0ECA9B" w14:textId="77777777" w:rsidR="001B3F6A" w:rsidRDefault="00527484">
      <w:r>
        <w:rPr>
          <w:b/>
        </w:rPr>
        <w:t xml:space="preserve">Estimated Time: </w:t>
      </w:r>
    </w:p>
    <w:p w14:paraId="117F6764" w14:textId="77777777" w:rsidR="001B3F6A" w:rsidRDefault="00527484">
      <w:r>
        <w:t>Classes 1–5: 5–15 min classroom + 10–20 min practical.</w:t>
      </w:r>
    </w:p>
    <w:p w14:paraId="5FAE1AF4" w14:textId="77777777" w:rsidR="001B3F6A" w:rsidRDefault="00527484">
      <w:r>
        <w:t>Class 7: 5–15 min classroom + 10–25 min practical (chart drills included).</w:t>
      </w:r>
    </w:p>
    <w:p w14:paraId="354CE240" w14:textId="77777777" w:rsidR="001B3F6A" w:rsidRDefault="00527484">
      <w:r>
        <w:t>What is the Same: 5–15 min classroom + 10–25 min practical for new students.</w:t>
      </w:r>
    </w:p>
    <w:p w14:paraId="61908265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FE75207" w14:textId="77777777" w:rsidR="001B3F6A" w:rsidRDefault="00527484">
      <w:pPr>
        <w:pStyle w:val="Heading3"/>
      </w:pPr>
      <w:r>
        <w:t>General Traveling Guidelines</w:t>
      </w:r>
    </w:p>
    <w:p w14:paraId="6842C19D" w14:textId="77777777" w:rsidR="001B3F6A" w:rsidRDefault="00527484">
      <w:r>
        <w:rPr>
          <w:b/>
        </w:rPr>
        <w:t xml:space="preserve">Learning Outcomes: </w:t>
      </w:r>
    </w:p>
    <w:p w14:paraId="640A939A" w14:textId="77777777" w:rsidR="001B3F6A" w:rsidRDefault="00527484">
      <w:r>
        <w:t>Classes 1–5: Define key terms and safe behaviors; explain stability logic; perform task deliberately and safely.</w:t>
      </w:r>
    </w:p>
    <w:p w14:paraId="04CD668C" w14:textId="77777777" w:rsidR="001B3F6A" w:rsidRDefault="00527484">
      <w:r>
        <w:t>Class 7: Explain chart use (height/reach/zone/angle), terrain setup, and boom/retraction sequence; perform with spotter.</w:t>
      </w:r>
    </w:p>
    <w:p w14:paraId="56E3B60A" w14:textId="77777777" w:rsidR="001B3F6A" w:rsidRDefault="00527484">
      <w:r>
        <w:t>What is the Same: Understand purpose, safe sequence, and device use; demonstrate under supervision.</w:t>
      </w:r>
    </w:p>
    <w:p w14:paraId="78CB8BC6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33BE2B95" w14:textId="77777777" w:rsidR="001B3F6A" w:rsidRDefault="00527484">
      <w:r>
        <w:rPr>
          <w:b/>
        </w:rPr>
        <w:t xml:space="preserve">For Classes 1–5: </w:t>
      </w:r>
    </w:p>
    <w:p w14:paraId="219AC853" w14:textId="77777777" w:rsidR="001B3F6A" w:rsidRDefault="00527484">
      <w:r>
        <w:t>Classes 1–5: Forks low; horn at corners; reverse if blocked; no turns on ramps; pedestrians have ROW.</w:t>
      </w:r>
    </w:p>
    <w:p w14:paraId="4A03DFC9" w14:textId="77777777" w:rsidR="001B3F6A" w:rsidRDefault="00527484">
      <w:r>
        <w:t>Class 7: Slow on rough ground; pedestrian right-of-way.</w:t>
      </w:r>
    </w:p>
    <w:p w14:paraId="11ACEE60" w14:textId="77777777" w:rsidR="001B3F6A" w:rsidRDefault="00527484">
      <w:r>
        <w:t>What is the Same: Core safety principles, communication, and inspection discipline apply to both.</w:t>
      </w:r>
    </w:p>
    <w:p w14:paraId="32418FE0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839444B" w14:textId="77777777" w:rsidR="001B3F6A" w:rsidRDefault="00527484">
      <w:r>
        <w:rPr>
          <w:b/>
        </w:rPr>
        <w:t xml:space="preserve">For Class 7: </w:t>
      </w:r>
    </w:p>
    <w:p w14:paraId="67FDA266" w14:textId="77777777" w:rsidR="001B3F6A" w:rsidRDefault="00527484">
      <w:r>
        <w:t>Classes 1–5: Define key terms and safe behaviors; explain stability logic; perform task deliberately and safely.</w:t>
      </w:r>
    </w:p>
    <w:p w14:paraId="084C02E4" w14:textId="77777777" w:rsidR="001B3F6A" w:rsidRDefault="00527484">
      <w:r>
        <w:t>Class 7: Slow on rough ground; pedestrian right-of-way.</w:t>
      </w:r>
    </w:p>
    <w:p w14:paraId="6717A484" w14:textId="77777777" w:rsidR="001B3F6A" w:rsidRDefault="00527484">
      <w:r>
        <w:t>What is the Same: Core safety principles, communication, and inspection discipline apply to both.</w:t>
      </w:r>
    </w:p>
    <w:p w14:paraId="110F44E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1D4244C" w14:textId="77777777" w:rsidR="001B3F6A" w:rsidRDefault="00527484">
      <w:r>
        <w:rPr>
          <w:b/>
        </w:rPr>
        <w:t xml:space="preserve">Instructor Script: </w:t>
      </w:r>
    </w:p>
    <w:p w14:paraId="1281362D" w14:textId="77777777" w:rsidR="001B3F6A" w:rsidRDefault="00527484">
      <w:r>
        <w:t>Classes 1–5: State rule → reason → consequence. Narrate deliberate sequence; reinforce visibility and speed control.</w:t>
      </w:r>
    </w:p>
    <w:p w14:paraId="02082987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0E2DD6F8" w14:textId="77777777" w:rsidR="001B3F6A" w:rsidRDefault="00527484">
      <w:r>
        <w:t>What is the Same: Short talk → demo → student practice → debrief; repeat; safety criticals voiced before/after moves.</w:t>
      </w:r>
    </w:p>
    <w:p w14:paraId="0F9CA10B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06DAEF47" w14:textId="77777777" w:rsidR="001B3F6A" w:rsidRDefault="00527484">
      <w:r>
        <w:rPr>
          <w:b/>
        </w:rPr>
        <w:t xml:space="preserve">Demo/Lab Steps: </w:t>
      </w:r>
    </w:p>
    <w:p w14:paraId="181A26D3" w14:textId="77777777" w:rsidR="001B3F6A" w:rsidRDefault="00527484">
      <w:r>
        <w:t>Classes 1–5: Brief → Demo slow and narrated → Student attempts with coaching → Debrief and repeat until smooth.</w:t>
      </w:r>
    </w:p>
    <w:p w14:paraId="3E5030B0" w14:textId="77777777" w:rsidR="001B3F6A" w:rsidRDefault="00527484">
      <w:r>
        <w:t>Class 7: Brief chart lines; demonstrate placement with retract/extend; students practice with spotter and barricades; debrief.</w:t>
      </w:r>
    </w:p>
    <w:p w14:paraId="2568A715" w14:textId="77777777" w:rsidR="001B3F6A" w:rsidRDefault="00527484">
      <w:r>
        <w:t>What is the Same: Brief → Demo slow → Student attempts with coaching → Debrief → Repeat until safe/smooth.</w:t>
      </w:r>
    </w:p>
    <w:p w14:paraId="3ADE8D9F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6EBE10F" w14:textId="77777777" w:rsidR="001B3F6A" w:rsidRDefault="00527484">
      <w:r>
        <w:rPr>
          <w:b/>
        </w:rPr>
        <w:t xml:space="preserve">Common Mistakes &amp; Coaching Cues: </w:t>
      </w:r>
    </w:p>
    <w:p w14:paraId="2225BD30" w14:textId="77777777" w:rsidR="001B3F6A" w:rsidRDefault="00527484">
      <w:r>
        <w:t>Classes 1–5: Rushing controls; ignoring plate; poor visibility choices. Cues: low forks, horn, reverse if blocked.</w:t>
      </w:r>
    </w:p>
    <w:p w14:paraId="1CD7B1E2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19CFDD9B" w14:textId="77777777" w:rsidR="001B3F6A" w:rsidRDefault="00527484">
      <w:r>
        <w:t>What is the Same: Rushing, visibility errors, misunderstanding limits; cue deliberate pace and STOP on confusion.</w:t>
      </w:r>
    </w:p>
    <w:p w14:paraId="5675471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C36327F" w14:textId="77777777" w:rsidR="001B3F6A" w:rsidRDefault="00527484">
      <w:r>
        <w:rPr>
          <w:b/>
        </w:rPr>
        <w:t xml:space="preserve">Checks for Understanding: </w:t>
      </w:r>
    </w:p>
    <w:p w14:paraId="763C21DA" w14:textId="77777777" w:rsidR="001B3F6A" w:rsidRDefault="00527484">
      <w:r>
        <w:t>Classes 1–5: Student restates one-line rule + why; points to plate/indicator; answers mini-scenario.</w:t>
      </w:r>
    </w:p>
    <w:p w14:paraId="7BEBA1CD" w14:textId="77777777" w:rsidR="001B3F6A" w:rsidRDefault="00527484">
      <w:r>
        <w:t>Class 7: Read capacity at given height/reach; identify zone; describe action in wind/slope or blocked visibility.</w:t>
      </w:r>
    </w:p>
    <w:p w14:paraId="19AB2E2F" w14:textId="77777777" w:rsidR="001B3F6A" w:rsidRDefault="00527484">
      <w:r>
        <w:t>What is the Same: Explain rule + reason; identify device/indicator; answer scenario variations.</w:t>
      </w:r>
    </w:p>
    <w:p w14:paraId="57178C87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3D76ED83" w14:textId="77777777" w:rsidR="001B3F6A" w:rsidRDefault="00527484">
      <w:r>
        <w:rPr>
          <w:b/>
        </w:rPr>
        <w:t xml:space="preserve">Assessment Criteria: </w:t>
      </w:r>
    </w:p>
    <w:p w14:paraId="16828599" w14:textId="77777777" w:rsidR="001B3F6A" w:rsidRDefault="00527484">
      <w:r>
        <w:t>Classes 1–5: Applies rule without prompts; safe posture/speeds; stops when unsure; uses plate correctly.</w:t>
      </w:r>
    </w:p>
    <w:p w14:paraId="284BEB3E" w14:textId="77777777" w:rsidR="001B3F6A" w:rsidRDefault="00527484">
      <w:r>
        <w:t>Class 7: Uses correct chart; respects zone; positions first; calls STOP; retracts before moving; no elevated travel.</w:t>
      </w:r>
    </w:p>
    <w:p w14:paraId="038C66E5" w14:textId="77777777" w:rsidR="001B3F6A" w:rsidRDefault="00527484">
      <w:r>
        <w:t>What is the Same: Safe posture/speed; correct limit use; requests spotter as needed.</w:t>
      </w:r>
    </w:p>
    <w:p w14:paraId="3C54099A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F012B70" w14:textId="77777777" w:rsidR="001B3F6A" w:rsidRDefault="00527484">
      <w:r>
        <w:rPr>
          <w:b/>
        </w:rPr>
        <w:t xml:space="preserve">Required Materials: </w:t>
      </w:r>
    </w:p>
    <w:p w14:paraId="6AEC675D" w14:textId="77777777" w:rsidR="001B3F6A" w:rsidRDefault="00527484">
      <w:r>
        <w:t>Classes 1–5: Assigned forklift, plate copy, cones, checklist.</w:t>
      </w:r>
    </w:p>
    <w:p w14:paraId="0A464869" w14:textId="77777777" w:rsidR="001B3F6A" w:rsidRDefault="00527484">
      <w:r>
        <w:t>Class 7: Telehandler, correct attachment &amp; chart copies, cones/barricades, spotter vests, taglines, PPE, checklist.</w:t>
      </w:r>
    </w:p>
    <w:p w14:paraId="45548DBB" w14:textId="77777777" w:rsidR="001B3F6A" w:rsidRDefault="00527484">
      <w:r>
        <w:t>What is the Same: Assigned machine, manual(s), cones/barricades, PPE, checklists.</w:t>
      </w:r>
    </w:p>
    <w:p w14:paraId="57CE1181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7826226" w14:textId="77777777" w:rsidR="001B3F6A" w:rsidRDefault="00527484">
      <w:r>
        <w:rPr>
          <w:b/>
        </w:rPr>
        <w:t xml:space="preserve">Estimated Time: </w:t>
      </w:r>
    </w:p>
    <w:p w14:paraId="7FFC0EF0" w14:textId="77777777" w:rsidR="001B3F6A" w:rsidRDefault="00527484">
      <w:r>
        <w:t>Classes 1–5: 5–15 min classroom + 10–20 min practical.</w:t>
      </w:r>
    </w:p>
    <w:p w14:paraId="03D603CE" w14:textId="77777777" w:rsidR="001B3F6A" w:rsidRDefault="00527484">
      <w:r>
        <w:t>Class 7: 5–15 min classroom + 10–25 min practical (chart drills included).</w:t>
      </w:r>
    </w:p>
    <w:p w14:paraId="445C97A1" w14:textId="77777777" w:rsidR="001B3F6A" w:rsidRDefault="00527484">
      <w:r>
        <w:t>What is the Same: 5–15 min classroom + 10–25 min practical for new students.</w:t>
      </w:r>
    </w:p>
    <w:p w14:paraId="2F31D242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255BEE7E" w14:textId="77777777" w:rsidR="001B3F6A" w:rsidRDefault="00527484">
      <w:pPr>
        <w:pStyle w:val="Heading3"/>
      </w:pPr>
      <w:r>
        <w:t>Suspended Loads</w:t>
      </w:r>
    </w:p>
    <w:p w14:paraId="52D91A4F" w14:textId="77777777" w:rsidR="001B3F6A" w:rsidRDefault="00527484">
      <w:r>
        <w:rPr>
          <w:b/>
        </w:rPr>
        <w:t xml:space="preserve">Learning Outcomes: </w:t>
      </w:r>
    </w:p>
    <w:p w14:paraId="6DD32DED" w14:textId="77777777" w:rsidR="001B3F6A" w:rsidRDefault="00527484">
      <w:r>
        <w:t>Classes 1–5: Define key terms and safe behaviors; explain stability logic; perform task deliberately and safely.</w:t>
      </w:r>
    </w:p>
    <w:p w14:paraId="5995C625" w14:textId="77777777" w:rsidR="001B3F6A" w:rsidRDefault="00527484">
      <w:r>
        <w:t>Class 7: Explain chart use (height/reach/zone/angle), terrain setup, and boom/retraction sequence; perform with spotter.</w:t>
      </w:r>
    </w:p>
    <w:p w14:paraId="61DF6CC1" w14:textId="77777777" w:rsidR="001B3F6A" w:rsidRDefault="00527484">
      <w:r>
        <w:t>What is the Same: Understand purpose, safe sequence, and device use; demonstrate under supervision.</w:t>
      </w:r>
    </w:p>
    <w:p w14:paraId="535C16DB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EE5BB3C" w14:textId="77777777" w:rsidR="001B3F6A" w:rsidRDefault="00527484">
      <w:r>
        <w:rPr>
          <w:b/>
        </w:rPr>
        <w:t xml:space="preserve">For Classes 1–5: </w:t>
      </w:r>
    </w:p>
    <w:p w14:paraId="1E4CA0F3" w14:textId="77777777" w:rsidR="001B3F6A" w:rsidRDefault="00527484">
      <w:r>
        <w:t>Classes 1–5: Only with approved attachments; control swing; keep people clear.</w:t>
      </w:r>
    </w:p>
    <w:p w14:paraId="7CC74DEF" w14:textId="77777777" w:rsidR="001B3F6A" w:rsidRDefault="00527484">
      <w:r>
        <w:t>Class 7: Correct attachment; obey chart; taglines; wind limits; clear drop zone.</w:t>
      </w:r>
    </w:p>
    <w:p w14:paraId="0505CADB" w14:textId="77777777" w:rsidR="001B3F6A" w:rsidRDefault="00527484">
      <w:r>
        <w:t>What is the Same: Core safety principles, communication, and inspection discipline apply to both.</w:t>
      </w:r>
    </w:p>
    <w:p w14:paraId="4A43DEF1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8CCA3E9" w14:textId="77777777" w:rsidR="001B3F6A" w:rsidRDefault="00527484">
      <w:r>
        <w:rPr>
          <w:b/>
        </w:rPr>
        <w:t xml:space="preserve">For Class 7: </w:t>
      </w:r>
    </w:p>
    <w:p w14:paraId="4DB8EBC0" w14:textId="77777777" w:rsidR="001B3F6A" w:rsidRDefault="00527484">
      <w:r>
        <w:t>Classes 1–5: Define key terms and safe behaviors; explain stability logic; perform task deliberately and safely.</w:t>
      </w:r>
    </w:p>
    <w:p w14:paraId="4A38F0E0" w14:textId="77777777" w:rsidR="001B3F6A" w:rsidRDefault="00527484">
      <w:r>
        <w:t>Class 7: Correct attachment; obey chart; taglines; wind limits; clear drop zone.</w:t>
      </w:r>
    </w:p>
    <w:p w14:paraId="057DB033" w14:textId="77777777" w:rsidR="001B3F6A" w:rsidRDefault="00527484">
      <w:r>
        <w:t>What is the Same: Core safety principles, communication, and inspection discipline apply to both.</w:t>
      </w:r>
    </w:p>
    <w:p w14:paraId="41DD3A71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5F17D771" w14:textId="77777777" w:rsidR="001B3F6A" w:rsidRDefault="00527484">
      <w:r>
        <w:rPr>
          <w:b/>
        </w:rPr>
        <w:t xml:space="preserve">Instructor Script: </w:t>
      </w:r>
    </w:p>
    <w:p w14:paraId="30B0F473" w14:textId="77777777" w:rsidR="001B3F6A" w:rsidRDefault="00527484">
      <w:r>
        <w:t>Classes 1–5: State rule → reason → consequence. Narrate deliberate sequence; reinforce visibility and speed control.</w:t>
      </w:r>
    </w:p>
    <w:p w14:paraId="0F9EB6EC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56DC38BA" w14:textId="77777777" w:rsidR="001B3F6A" w:rsidRDefault="00527484">
      <w:r>
        <w:t>What is the Same: Short talk → demo → student practice → debrief; repeat; safety criticals voiced before/after moves.</w:t>
      </w:r>
    </w:p>
    <w:p w14:paraId="59790BDD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3C90464" w14:textId="77777777" w:rsidR="001B3F6A" w:rsidRDefault="00527484">
      <w:r>
        <w:rPr>
          <w:b/>
        </w:rPr>
        <w:t xml:space="preserve">Demo/Lab Steps: </w:t>
      </w:r>
    </w:p>
    <w:p w14:paraId="21BA2169" w14:textId="77777777" w:rsidR="001B3F6A" w:rsidRDefault="00527484">
      <w:r>
        <w:t>Classes 1–5: Brief → Demo slow and narrated → Student attempts with coaching → Debrief and repeat until smooth.</w:t>
      </w:r>
    </w:p>
    <w:p w14:paraId="7CA06BA5" w14:textId="77777777" w:rsidR="001B3F6A" w:rsidRDefault="00527484">
      <w:r>
        <w:t>Class 7: Brief chart lines; demonstrate placement with retract/extend; students practice with spotter and barricades; debrief.</w:t>
      </w:r>
    </w:p>
    <w:p w14:paraId="314E831E" w14:textId="77777777" w:rsidR="001B3F6A" w:rsidRDefault="00527484">
      <w:r>
        <w:t>What is the Same: Brief → Demo slow → Student attempts with coaching → Debrief → Repeat until safe/smooth.</w:t>
      </w:r>
    </w:p>
    <w:p w14:paraId="2C08D836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A5B5FF0" w14:textId="77777777" w:rsidR="001B3F6A" w:rsidRDefault="00527484">
      <w:r>
        <w:rPr>
          <w:b/>
        </w:rPr>
        <w:t xml:space="preserve">Common Mistakes &amp; Coaching Cues: </w:t>
      </w:r>
    </w:p>
    <w:p w14:paraId="4E7C6F99" w14:textId="77777777" w:rsidR="001B3F6A" w:rsidRDefault="00527484">
      <w:r>
        <w:t>Classes 1–5: Rushing controls; ignoring plate; poor visibility choices. Cues: low forks, horn, reverse if blocked.</w:t>
      </w:r>
    </w:p>
    <w:p w14:paraId="16D232A0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18ECE923" w14:textId="77777777" w:rsidR="001B3F6A" w:rsidRDefault="00527484">
      <w:r>
        <w:t>What is the Same: Rushing, visibility errors, misunderstanding limits; cue deliberate pace and STOP on confusion.</w:t>
      </w:r>
    </w:p>
    <w:p w14:paraId="53B8A25B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6D395133" w14:textId="77777777" w:rsidR="001B3F6A" w:rsidRDefault="00527484">
      <w:r>
        <w:rPr>
          <w:b/>
        </w:rPr>
        <w:t xml:space="preserve">Checks for Understanding: </w:t>
      </w:r>
    </w:p>
    <w:p w14:paraId="4AED110E" w14:textId="77777777" w:rsidR="001B3F6A" w:rsidRDefault="00527484">
      <w:r>
        <w:t>Classes 1–5: Student restates one-line rule + why; points to plate/indicator; answers mini-scenario.</w:t>
      </w:r>
    </w:p>
    <w:p w14:paraId="03B425EC" w14:textId="77777777" w:rsidR="001B3F6A" w:rsidRDefault="00527484">
      <w:r>
        <w:t>Class 7: Read capacity at given height/reach; identify zone; describe action in wind/slope or blocked visibility.</w:t>
      </w:r>
    </w:p>
    <w:p w14:paraId="311F8E6D" w14:textId="77777777" w:rsidR="001B3F6A" w:rsidRDefault="00527484">
      <w:r>
        <w:t>What is the Same: Explain rule + reason; identify device/indicator; answer scenario variations.</w:t>
      </w:r>
    </w:p>
    <w:p w14:paraId="22A7AE36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5D31374" w14:textId="77777777" w:rsidR="001B3F6A" w:rsidRDefault="00527484">
      <w:r>
        <w:rPr>
          <w:b/>
        </w:rPr>
        <w:t xml:space="preserve">Assessment Criteria: </w:t>
      </w:r>
    </w:p>
    <w:p w14:paraId="5D9E07B4" w14:textId="77777777" w:rsidR="001B3F6A" w:rsidRDefault="00527484">
      <w:r>
        <w:t>Classes 1–5: Applies rule without prompts; safe posture/speeds; stops when unsure; uses plate correctly.</w:t>
      </w:r>
    </w:p>
    <w:p w14:paraId="129A77EF" w14:textId="77777777" w:rsidR="001B3F6A" w:rsidRDefault="00527484">
      <w:r>
        <w:t>Class 7: Uses correct chart; respects zone; positions first; calls STOP; retracts before moving; no elevated travel.</w:t>
      </w:r>
    </w:p>
    <w:p w14:paraId="4AF7C2BF" w14:textId="77777777" w:rsidR="001B3F6A" w:rsidRDefault="00527484">
      <w:r>
        <w:t>What is the Same: Safe posture/speed; correct limit use; requests spotter as needed.</w:t>
      </w:r>
    </w:p>
    <w:p w14:paraId="1DF6F8B3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6AFA04E" w14:textId="77777777" w:rsidR="001B3F6A" w:rsidRDefault="00527484">
      <w:r>
        <w:rPr>
          <w:b/>
        </w:rPr>
        <w:t xml:space="preserve">Required Materials: </w:t>
      </w:r>
    </w:p>
    <w:p w14:paraId="3AA5896F" w14:textId="77777777" w:rsidR="001B3F6A" w:rsidRDefault="00527484">
      <w:r>
        <w:t>Classes 1–5: Assigned forklift, plate copy, cones, checklist.</w:t>
      </w:r>
    </w:p>
    <w:p w14:paraId="7B962A88" w14:textId="77777777" w:rsidR="001B3F6A" w:rsidRDefault="00527484">
      <w:r>
        <w:t>Class 7: Telehandler, correct attachment &amp; chart copies, cones/barricades, spotter vests, taglines, PPE, checklist.</w:t>
      </w:r>
    </w:p>
    <w:p w14:paraId="4AEAA0FC" w14:textId="77777777" w:rsidR="001B3F6A" w:rsidRDefault="00527484">
      <w:r>
        <w:t>What is the Same: Assigned machine, manual(s), cones/barricades, PPE, checklists.</w:t>
      </w:r>
    </w:p>
    <w:p w14:paraId="262ECDDF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6C9CB42F" w14:textId="77777777" w:rsidR="001B3F6A" w:rsidRDefault="00527484">
      <w:r>
        <w:rPr>
          <w:b/>
        </w:rPr>
        <w:t xml:space="preserve">Estimated Time: </w:t>
      </w:r>
    </w:p>
    <w:p w14:paraId="52B9568D" w14:textId="77777777" w:rsidR="001B3F6A" w:rsidRDefault="00527484">
      <w:r>
        <w:t>Classes 1–5: 5–15 min classroom + 10–20 min practical.</w:t>
      </w:r>
    </w:p>
    <w:p w14:paraId="2B3A3338" w14:textId="77777777" w:rsidR="001B3F6A" w:rsidRDefault="00527484">
      <w:r>
        <w:t>Class 7: 5–15 min classroom + 10–25 min practical (chart drills included).</w:t>
      </w:r>
    </w:p>
    <w:p w14:paraId="72CBB692" w14:textId="77777777" w:rsidR="001B3F6A" w:rsidRDefault="00527484">
      <w:r>
        <w:t>What is the Same: 5–15 min classroom + 10–25 min practical for new students.</w:t>
      </w:r>
    </w:p>
    <w:p w14:paraId="0C27E6F8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1D4692B" w14:textId="77777777" w:rsidR="001B3F6A" w:rsidRDefault="00527484">
      <w:pPr>
        <w:pStyle w:val="Heading3"/>
      </w:pPr>
      <w:r>
        <w:t>Raising and Placing Loads</w:t>
      </w:r>
    </w:p>
    <w:p w14:paraId="7CD395D9" w14:textId="77777777" w:rsidR="001B3F6A" w:rsidRDefault="00527484">
      <w:r>
        <w:rPr>
          <w:b/>
        </w:rPr>
        <w:t xml:space="preserve">Learning Outcomes: </w:t>
      </w:r>
    </w:p>
    <w:p w14:paraId="5C289027" w14:textId="77777777" w:rsidR="001B3F6A" w:rsidRDefault="00527484">
      <w:r>
        <w:t>Classes 1–5: Define key terms and safe behaviors; explain stability logic; perform task deliberately and safely.</w:t>
      </w:r>
    </w:p>
    <w:p w14:paraId="1B2F1EC8" w14:textId="77777777" w:rsidR="001B3F6A" w:rsidRDefault="00527484">
      <w:r>
        <w:t>Class 7: Explain chart use (height/reach/zone/angle), terrain setup, and boom/retraction sequence; perform with spotter.</w:t>
      </w:r>
    </w:p>
    <w:p w14:paraId="79BCA6BC" w14:textId="77777777" w:rsidR="001B3F6A" w:rsidRDefault="00527484">
      <w:r>
        <w:t>What is the Same: Understand purpose, safe sequence, and device use; demonstrate under supervision.</w:t>
      </w:r>
    </w:p>
    <w:p w14:paraId="55557075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9C82393" w14:textId="77777777" w:rsidR="001B3F6A" w:rsidRDefault="00527484">
      <w:r>
        <w:rPr>
          <w:b/>
        </w:rPr>
        <w:t xml:space="preserve">For Classes 1–5: </w:t>
      </w:r>
    </w:p>
    <w:p w14:paraId="1E09ADE6" w14:textId="77777777" w:rsidR="001B3F6A" w:rsidRDefault="00527484">
      <w:r>
        <w:t>Classes 1–5: Approach square; minimal elevation; do not push with forks; ensure base stability.</w:t>
      </w:r>
    </w:p>
    <w:p w14:paraId="74610ED1" w14:textId="77777777" w:rsidR="001B3F6A" w:rsidRDefault="00527484">
      <w:r>
        <w:t>Class 7: Position first; retracted lift; extend to place; retract to travel.</w:t>
      </w:r>
    </w:p>
    <w:p w14:paraId="4A8265F4" w14:textId="77777777" w:rsidR="001B3F6A" w:rsidRDefault="00527484">
      <w:r>
        <w:t>What is the Same: Core safety principles, communication, and inspection discipline apply to both.</w:t>
      </w:r>
    </w:p>
    <w:p w14:paraId="078E2F90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74C36CB1" w14:textId="77777777" w:rsidR="001B3F6A" w:rsidRDefault="00527484">
      <w:r>
        <w:rPr>
          <w:b/>
        </w:rPr>
        <w:t xml:space="preserve">For Class 7: </w:t>
      </w:r>
    </w:p>
    <w:p w14:paraId="082DCA26" w14:textId="77777777" w:rsidR="001B3F6A" w:rsidRDefault="00527484">
      <w:r>
        <w:t>Classes 1–5: Define key terms and safe behaviors; explain stability logic; perform task deliberately and safely.</w:t>
      </w:r>
    </w:p>
    <w:p w14:paraId="5FB0D36B" w14:textId="77777777" w:rsidR="001B3F6A" w:rsidRDefault="00527484">
      <w:r>
        <w:t>Class 7: Position first; retracted lift; extend to place; retract to travel.</w:t>
      </w:r>
    </w:p>
    <w:p w14:paraId="1DAB91E1" w14:textId="77777777" w:rsidR="001B3F6A" w:rsidRDefault="00527484">
      <w:r>
        <w:t>What is the Same: Core safety principles, communication, and inspection discipline apply to both.</w:t>
      </w:r>
    </w:p>
    <w:p w14:paraId="5A082EB1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6F420DC" w14:textId="77777777" w:rsidR="001B3F6A" w:rsidRDefault="00527484">
      <w:r>
        <w:rPr>
          <w:b/>
        </w:rPr>
        <w:t xml:space="preserve">Instructor Script: </w:t>
      </w:r>
    </w:p>
    <w:p w14:paraId="5E9D4241" w14:textId="77777777" w:rsidR="001B3F6A" w:rsidRDefault="00527484">
      <w:r>
        <w:t>Classes 1–5: State rule → reason → consequence. Narrate deliberate sequence; reinforce visibility and speed control.</w:t>
      </w:r>
    </w:p>
    <w:p w14:paraId="5203A981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718A974C" w14:textId="77777777" w:rsidR="001B3F6A" w:rsidRDefault="00527484">
      <w:r>
        <w:t>What is the Same: Short talk → demo → student practice → debrief; repeat; safety criticals voiced before/after moves.</w:t>
      </w:r>
    </w:p>
    <w:p w14:paraId="6CDB2BDA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F2E441B" w14:textId="77777777" w:rsidR="001B3F6A" w:rsidRDefault="00527484">
      <w:r>
        <w:rPr>
          <w:b/>
        </w:rPr>
        <w:t xml:space="preserve">Demo/Lab Steps: </w:t>
      </w:r>
    </w:p>
    <w:p w14:paraId="1CF787AB" w14:textId="77777777" w:rsidR="001B3F6A" w:rsidRDefault="00527484">
      <w:r>
        <w:t>Classes 1–5: Brief → Demo slow and narrated → Student attempts with coaching → Debrief and repeat until smooth.</w:t>
      </w:r>
    </w:p>
    <w:p w14:paraId="5F1C6603" w14:textId="77777777" w:rsidR="001B3F6A" w:rsidRDefault="00527484">
      <w:r>
        <w:t>Class 7: Brief chart lines; demonstrate placement with retract/extend; students practice with spotter and barricades; debrief.</w:t>
      </w:r>
    </w:p>
    <w:p w14:paraId="5F827873" w14:textId="77777777" w:rsidR="001B3F6A" w:rsidRDefault="00527484">
      <w:r>
        <w:t>What is the Same: Brief → Demo slow → Student attempts with coaching → Debrief → Repeat until safe/smooth.</w:t>
      </w:r>
    </w:p>
    <w:p w14:paraId="2B53BB2E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4640A0AA" w14:textId="77777777" w:rsidR="001B3F6A" w:rsidRDefault="00527484">
      <w:r>
        <w:rPr>
          <w:b/>
        </w:rPr>
        <w:t xml:space="preserve">Common Mistakes &amp; Coaching Cues: </w:t>
      </w:r>
    </w:p>
    <w:p w14:paraId="38606224" w14:textId="77777777" w:rsidR="001B3F6A" w:rsidRDefault="00527484">
      <w:r>
        <w:t>Classes 1–5: Rushing controls; ignoring plate; poor visibility choices. Cues: low forks, horn, reverse if blocked.</w:t>
      </w:r>
    </w:p>
    <w:p w14:paraId="64A1C463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2CF7E47B" w14:textId="77777777" w:rsidR="001B3F6A" w:rsidRDefault="00527484">
      <w:r>
        <w:t>What is the Same: Rushing, visibility errors, misunderstanding limits; cue deliberate pace and STOP on confusion.</w:t>
      </w:r>
    </w:p>
    <w:p w14:paraId="3D050658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4D138A3" w14:textId="77777777" w:rsidR="001B3F6A" w:rsidRDefault="00527484">
      <w:r>
        <w:rPr>
          <w:b/>
        </w:rPr>
        <w:t xml:space="preserve">Checks for Understanding: </w:t>
      </w:r>
    </w:p>
    <w:p w14:paraId="69767072" w14:textId="77777777" w:rsidR="001B3F6A" w:rsidRDefault="00527484">
      <w:r>
        <w:t>Classes 1–5: Student restates one-line rule + why; points to plate/indicator; answers mini-scenario.</w:t>
      </w:r>
    </w:p>
    <w:p w14:paraId="7FC4BE32" w14:textId="77777777" w:rsidR="001B3F6A" w:rsidRDefault="00527484">
      <w:r>
        <w:t>Class 7: Read capacity at given height/reach; identify zone; describe action in wind/slope or blocked visibility.</w:t>
      </w:r>
    </w:p>
    <w:p w14:paraId="39C17CE0" w14:textId="77777777" w:rsidR="001B3F6A" w:rsidRDefault="00527484">
      <w:r>
        <w:t>What is the Same: Explain rule + reason; identify device/indicator; answer scenario variations.</w:t>
      </w:r>
    </w:p>
    <w:p w14:paraId="4EE068D4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222637C" w14:textId="77777777" w:rsidR="001B3F6A" w:rsidRDefault="00527484">
      <w:r>
        <w:rPr>
          <w:b/>
        </w:rPr>
        <w:t xml:space="preserve">Assessment Criteria: </w:t>
      </w:r>
    </w:p>
    <w:p w14:paraId="4C4F570D" w14:textId="77777777" w:rsidR="001B3F6A" w:rsidRDefault="00527484">
      <w:r>
        <w:t>Classes 1–5: Applies rule without prompts; safe posture/speeds; stops when unsure; uses plate correctly.</w:t>
      </w:r>
    </w:p>
    <w:p w14:paraId="1ACB60BF" w14:textId="77777777" w:rsidR="001B3F6A" w:rsidRDefault="00527484">
      <w:r>
        <w:t>Class 7: Uses correct chart; respects zone; positions first; calls STOP; retracts before moving; no elevated travel.</w:t>
      </w:r>
    </w:p>
    <w:p w14:paraId="074B3CC2" w14:textId="77777777" w:rsidR="001B3F6A" w:rsidRDefault="00527484">
      <w:r>
        <w:t>What is the Same: Safe posture/speed; correct limit use; requests spotter as needed.</w:t>
      </w:r>
    </w:p>
    <w:p w14:paraId="6C6688E2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349E3EF6" w14:textId="77777777" w:rsidR="001B3F6A" w:rsidRDefault="00527484">
      <w:r>
        <w:rPr>
          <w:b/>
        </w:rPr>
        <w:t xml:space="preserve">Required Materials: </w:t>
      </w:r>
    </w:p>
    <w:p w14:paraId="35E23CC2" w14:textId="77777777" w:rsidR="001B3F6A" w:rsidRDefault="00527484">
      <w:r>
        <w:t>Classes 1–5: Assigned forklift, plate copy, cones, checklist.</w:t>
      </w:r>
    </w:p>
    <w:p w14:paraId="4341ACB4" w14:textId="77777777" w:rsidR="001B3F6A" w:rsidRDefault="00527484">
      <w:r>
        <w:t>Class 7: Telehandler, correct attachment &amp; chart copies, cones/barricades, spotter vests, taglines, PPE, checklist.</w:t>
      </w:r>
    </w:p>
    <w:p w14:paraId="498B4125" w14:textId="77777777" w:rsidR="001B3F6A" w:rsidRDefault="00527484">
      <w:r>
        <w:t>What is the Same: Assigned machine, manual(s), cones/barricades, PPE, checklists.</w:t>
      </w:r>
    </w:p>
    <w:p w14:paraId="7E4EF46A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6038DC1" w14:textId="77777777" w:rsidR="001B3F6A" w:rsidRDefault="00527484">
      <w:r>
        <w:rPr>
          <w:b/>
        </w:rPr>
        <w:t xml:space="preserve">Estimated Time: </w:t>
      </w:r>
    </w:p>
    <w:p w14:paraId="4161F9B5" w14:textId="77777777" w:rsidR="001B3F6A" w:rsidRDefault="00527484">
      <w:r>
        <w:t>Classes 1–5: 5–15 min classroom + 10–20 min practical.</w:t>
      </w:r>
    </w:p>
    <w:p w14:paraId="66B5715D" w14:textId="77777777" w:rsidR="001B3F6A" w:rsidRDefault="00527484">
      <w:r>
        <w:t>Class 7: 5–15 min classroom + 10–25 min practical (chart drills included).</w:t>
      </w:r>
    </w:p>
    <w:p w14:paraId="59CAEA1B" w14:textId="77777777" w:rsidR="001B3F6A" w:rsidRDefault="00527484">
      <w:r>
        <w:t>What is the Same: 5–15 min classroom + 10–25 min practical for new students.</w:t>
      </w:r>
    </w:p>
    <w:p w14:paraId="5883E82C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76EBC12" w14:textId="77777777" w:rsidR="001B3F6A" w:rsidRDefault="00527484">
      <w:pPr>
        <w:pStyle w:val="Heading3"/>
      </w:pPr>
      <w:r>
        <w:t>Load Retrieving with Forks</w:t>
      </w:r>
    </w:p>
    <w:p w14:paraId="4E31E172" w14:textId="77777777" w:rsidR="001B3F6A" w:rsidRDefault="00527484">
      <w:r>
        <w:rPr>
          <w:b/>
        </w:rPr>
        <w:t xml:space="preserve">Learning Outcomes: </w:t>
      </w:r>
    </w:p>
    <w:p w14:paraId="6AA2A342" w14:textId="77777777" w:rsidR="001B3F6A" w:rsidRDefault="00527484">
      <w:r>
        <w:t>Classes 1–5: Define key terms and safe behaviors; explain stability logic; perform task deliberately and safely.</w:t>
      </w:r>
    </w:p>
    <w:p w14:paraId="7C5E1ACD" w14:textId="77777777" w:rsidR="001B3F6A" w:rsidRDefault="00527484">
      <w:r>
        <w:t>Class 7: Explain chart use (height/reach/zone/angle), terrain setup, and boom/retraction sequence; perform with spotter.</w:t>
      </w:r>
    </w:p>
    <w:p w14:paraId="41372608" w14:textId="77777777" w:rsidR="001B3F6A" w:rsidRDefault="00527484">
      <w:r>
        <w:t>What is the Same: Understand purpose, safe sequence, and device use; demonstrate under supervision.</w:t>
      </w:r>
    </w:p>
    <w:p w14:paraId="7BBAC89C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47AF025B" w14:textId="77777777" w:rsidR="001B3F6A" w:rsidRDefault="00527484">
      <w:r>
        <w:rPr>
          <w:b/>
        </w:rPr>
        <w:t xml:space="preserve">For Classes 1–5: </w:t>
      </w:r>
    </w:p>
    <w:p w14:paraId="1FFA364D" w14:textId="77777777" w:rsidR="001B3F6A" w:rsidRDefault="00527484">
      <w:r>
        <w:t>Classes 1–5: Approach square; minimal elevation; do not push with forks; ensure base stability.</w:t>
      </w:r>
    </w:p>
    <w:p w14:paraId="5D01E842" w14:textId="77777777" w:rsidR="001B3F6A" w:rsidRDefault="00527484">
      <w:r>
        <w:t>Class 7: Center load; frame level; retract then lower to travel height.</w:t>
      </w:r>
    </w:p>
    <w:p w14:paraId="2D382656" w14:textId="77777777" w:rsidR="001B3F6A" w:rsidRDefault="00527484">
      <w:r>
        <w:t>What is the Same: Core safety principles, communication, and inspection discipline apply to both.</w:t>
      </w:r>
    </w:p>
    <w:p w14:paraId="5E237C78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26AEF86" w14:textId="77777777" w:rsidR="001B3F6A" w:rsidRDefault="00527484">
      <w:r>
        <w:rPr>
          <w:b/>
        </w:rPr>
        <w:t xml:space="preserve">For Class 7: </w:t>
      </w:r>
    </w:p>
    <w:p w14:paraId="2B7398AF" w14:textId="77777777" w:rsidR="001B3F6A" w:rsidRDefault="00527484">
      <w:r>
        <w:t>Classes 1–5: Define key terms and safe behaviors; explain stability logic; perform task deliberately and safely.</w:t>
      </w:r>
    </w:p>
    <w:p w14:paraId="0CB54379" w14:textId="77777777" w:rsidR="001B3F6A" w:rsidRDefault="00527484">
      <w:r>
        <w:t>Class 7: Center load; frame level; retract then lower to travel height.</w:t>
      </w:r>
    </w:p>
    <w:p w14:paraId="20EA40E4" w14:textId="77777777" w:rsidR="001B3F6A" w:rsidRDefault="00527484">
      <w:r>
        <w:t>What is the Same: Core safety principles, communication, and inspection discipline apply to both.</w:t>
      </w:r>
    </w:p>
    <w:p w14:paraId="55C82CB0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B674F2D" w14:textId="77777777" w:rsidR="001B3F6A" w:rsidRDefault="00527484">
      <w:r>
        <w:rPr>
          <w:b/>
        </w:rPr>
        <w:t xml:space="preserve">Instructor Script: </w:t>
      </w:r>
    </w:p>
    <w:p w14:paraId="45555920" w14:textId="77777777" w:rsidR="001B3F6A" w:rsidRDefault="00527484">
      <w:r>
        <w:t>Classes 1–5: State rule → reason → consequence. Narrate deliberate sequence; reinforce visibility and speed control.</w:t>
      </w:r>
    </w:p>
    <w:p w14:paraId="7648EA20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664AD518" w14:textId="77777777" w:rsidR="001B3F6A" w:rsidRDefault="00527484">
      <w:r>
        <w:t>What is the Same: Short talk → demo → student practice → debrief; repeat; safety criticals voiced before/after moves.</w:t>
      </w:r>
    </w:p>
    <w:p w14:paraId="5FDDE324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5E5FCBB8" w14:textId="77777777" w:rsidR="001B3F6A" w:rsidRDefault="00527484">
      <w:r>
        <w:rPr>
          <w:b/>
        </w:rPr>
        <w:t xml:space="preserve">Demo/Lab Steps: </w:t>
      </w:r>
    </w:p>
    <w:p w14:paraId="1C174469" w14:textId="77777777" w:rsidR="001B3F6A" w:rsidRDefault="00527484">
      <w:r>
        <w:t>Classes 1–5: Brief → Demo slow and narrated → Student attempts with coaching → Debrief and repeat until smooth.</w:t>
      </w:r>
    </w:p>
    <w:p w14:paraId="43A83F92" w14:textId="77777777" w:rsidR="001B3F6A" w:rsidRDefault="00527484">
      <w:r>
        <w:t>Class 7: Brief chart lines; demonstrate placement with retract/extend; students practice with spotter and barricades; debrief.</w:t>
      </w:r>
    </w:p>
    <w:p w14:paraId="289B8C32" w14:textId="77777777" w:rsidR="001B3F6A" w:rsidRDefault="00527484">
      <w:r>
        <w:t>What is the Same: Brief → Demo slow → Student attempts with coaching → Debrief → Repeat until safe/smooth.</w:t>
      </w:r>
    </w:p>
    <w:p w14:paraId="725E30E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2880157" w14:textId="77777777" w:rsidR="001B3F6A" w:rsidRDefault="00527484">
      <w:r>
        <w:rPr>
          <w:b/>
        </w:rPr>
        <w:t xml:space="preserve">Common Mistakes &amp; Coaching Cues: </w:t>
      </w:r>
    </w:p>
    <w:p w14:paraId="56A82937" w14:textId="77777777" w:rsidR="001B3F6A" w:rsidRDefault="00527484">
      <w:r>
        <w:t>Classes 1–5: Rushing controls; ignoring plate; poor visibility choices. Cues: low forks, horn, reverse if blocked.</w:t>
      </w:r>
    </w:p>
    <w:p w14:paraId="0C420F2E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5D4D1646" w14:textId="77777777" w:rsidR="001B3F6A" w:rsidRDefault="00527484">
      <w:r>
        <w:t>What is the Same: Rushing, visibility errors, misunderstanding limits; cue deliberate pace and STOP on confusion.</w:t>
      </w:r>
    </w:p>
    <w:p w14:paraId="715C6EF7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219FD62" w14:textId="77777777" w:rsidR="001B3F6A" w:rsidRDefault="00527484">
      <w:r>
        <w:rPr>
          <w:b/>
        </w:rPr>
        <w:t xml:space="preserve">Checks for Understanding: </w:t>
      </w:r>
    </w:p>
    <w:p w14:paraId="3A1A519F" w14:textId="77777777" w:rsidR="001B3F6A" w:rsidRDefault="00527484">
      <w:r>
        <w:t>Classes 1–5: Student restates one-line rule + why; points to plate/indicator; answers mini-scenario.</w:t>
      </w:r>
    </w:p>
    <w:p w14:paraId="1EBA235F" w14:textId="77777777" w:rsidR="001B3F6A" w:rsidRDefault="00527484">
      <w:r>
        <w:t>Class 7: Read capacity at given height/reach; identify zone; describe action in wind/slope or blocked visibility.</w:t>
      </w:r>
    </w:p>
    <w:p w14:paraId="65EBBF7D" w14:textId="77777777" w:rsidR="001B3F6A" w:rsidRDefault="00527484">
      <w:r>
        <w:t>What is the Same: Explain rule + reason; identify device/indicator; answer scenario variations.</w:t>
      </w:r>
    </w:p>
    <w:p w14:paraId="201DFF4B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39D7B4C4" w14:textId="77777777" w:rsidR="001B3F6A" w:rsidRDefault="00527484">
      <w:r>
        <w:rPr>
          <w:b/>
        </w:rPr>
        <w:t xml:space="preserve">Assessment Criteria: </w:t>
      </w:r>
    </w:p>
    <w:p w14:paraId="233E98D9" w14:textId="77777777" w:rsidR="001B3F6A" w:rsidRDefault="00527484">
      <w:r>
        <w:t>Classes 1–5: Applies rule without prompts; safe posture/speeds; stops when unsure; uses plate correctly.</w:t>
      </w:r>
    </w:p>
    <w:p w14:paraId="337A87E9" w14:textId="77777777" w:rsidR="001B3F6A" w:rsidRDefault="00527484">
      <w:r>
        <w:t>Class 7: Uses correct chart; respects zone; positions first; calls STOP; retracts before moving; no elevated travel.</w:t>
      </w:r>
    </w:p>
    <w:p w14:paraId="7EBCCFA1" w14:textId="77777777" w:rsidR="001B3F6A" w:rsidRDefault="00527484">
      <w:r>
        <w:t>What is the Same: Safe posture/speed; correct limit use; requests spotter as needed.</w:t>
      </w:r>
    </w:p>
    <w:p w14:paraId="2C765976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352D504" w14:textId="77777777" w:rsidR="001B3F6A" w:rsidRDefault="00527484">
      <w:r>
        <w:rPr>
          <w:b/>
        </w:rPr>
        <w:t xml:space="preserve">Required Materials: </w:t>
      </w:r>
    </w:p>
    <w:p w14:paraId="2BC2C96E" w14:textId="77777777" w:rsidR="001B3F6A" w:rsidRDefault="00527484">
      <w:r>
        <w:t>Classes 1–5: Assigned forklift, plate copy, cones, checklist.</w:t>
      </w:r>
    </w:p>
    <w:p w14:paraId="6AB645AB" w14:textId="77777777" w:rsidR="001B3F6A" w:rsidRDefault="00527484">
      <w:r>
        <w:t>Class 7: Telehandler, correct attachment &amp; chart copies, cones/barricades, spotter vests, taglines, PPE, checklist.</w:t>
      </w:r>
    </w:p>
    <w:p w14:paraId="6D9BA09D" w14:textId="77777777" w:rsidR="001B3F6A" w:rsidRDefault="00527484">
      <w:r>
        <w:t>What is the Same: Assigned machine, manual(s), cones/barricades, PPE, checklists.</w:t>
      </w:r>
    </w:p>
    <w:p w14:paraId="066D8BAB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393D080" w14:textId="77777777" w:rsidR="001B3F6A" w:rsidRDefault="00527484">
      <w:r>
        <w:rPr>
          <w:b/>
        </w:rPr>
        <w:t xml:space="preserve">Estimated Time: </w:t>
      </w:r>
    </w:p>
    <w:p w14:paraId="48B28CE0" w14:textId="77777777" w:rsidR="001B3F6A" w:rsidRDefault="00527484">
      <w:r>
        <w:t>Classes 1–5: 5–15 min classroom + 10–20 min practical.</w:t>
      </w:r>
    </w:p>
    <w:p w14:paraId="04D34711" w14:textId="77777777" w:rsidR="001B3F6A" w:rsidRDefault="00527484">
      <w:r>
        <w:t>Class 7: 5–15 min classroom + 10–25 min practical (chart drills included).</w:t>
      </w:r>
    </w:p>
    <w:p w14:paraId="385A1AE9" w14:textId="77777777" w:rsidR="001B3F6A" w:rsidRDefault="00527484">
      <w:r>
        <w:t>What is the Same: 5–15 min classroom + 10–25 min practical for new students.</w:t>
      </w:r>
    </w:p>
    <w:p w14:paraId="73C73E46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3DACF745" w14:textId="77777777" w:rsidR="001B3F6A" w:rsidRDefault="00527484">
      <w:pPr>
        <w:pStyle w:val="Heading3"/>
      </w:pPr>
      <w:r>
        <w:t>Stacking and Unstacking</w:t>
      </w:r>
    </w:p>
    <w:p w14:paraId="2F96E503" w14:textId="77777777" w:rsidR="001B3F6A" w:rsidRDefault="00527484">
      <w:r>
        <w:rPr>
          <w:b/>
        </w:rPr>
        <w:t xml:space="preserve">Learning Outcomes: </w:t>
      </w:r>
    </w:p>
    <w:p w14:paraId="4ADC80DA" w14:textId="77777777" w:rsidR="001B3F6A" w:rsidRDefault="00527484">
      <w:r>
        <w:t>Classes 1–5: Define key terms and safe behaviors; explain stability logic; perform task deliberately and safely.</w:t>
      </w:r>
    </w:p>
    <w:p w14:paraId="08480018" w14:textId="77777777" w:rsidR="001B3F6A" w:rsidRDefault="00527484">
      <w:r>
        <w:t>Class 7: Explain chart use (height/reach/zone/angle), terrain setup, and boom/retraction sequence; perform with spotter.</w:t>
      </w:r>
    </w:p>
    <w:p w14:paraId="4D38447A" w14:textId="77777777" w:rsidR="001B3F6A" w:rsidRDefault="00527484">
      <w:r>
        <w:t>What is the Same: Understand purpose, safe sequence, and device use; demonstrate under supervision.</w:t>
      </w:r>
    </w:p>
    <w:p w14:paraId="02A7D929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C42AF64" w14:textId="77777777" w:rsidR="001B3F6A" w:rsidRDefault="00527484">
      <w:r>
        <w:rPr>
          <w:b/>
        </w:rPr>
        <w:t xml:space="preserve">For Classes 1–5: </w:t>
      </w:r>
    </w:p>
    <w:p w14:paraId="254F83B2" w14:textId="77777777" w:rsidR="001B3F6A" w:rsidRDefault="00527484">
      <w:r>
        <w:t>Classes 1–5: Approach square; minimal elevation; do not push with forks; ensure base stability.</w:t>
      </w:r>
    </w:p>
    <w:p w14:paraId="767C1183" w14:textId="77777777" w:rsidR="001B3F6A" w:rsidRDefault="00527484">
      <w:r>
        <w:t>Class 7: Do not push with boom; ensure base stability; observe height limits &amp; chart.</w:t>
      </w:r>
    </w:p>
    <w:p w14:paraId="10B8C43B" w14:textId="77777777" w:rsidR="001B3F6A" w:rsidRDefault="00527484">
      <w:r>
        <w:t>What is the Same: Core safety principles, communication, and inspection discipline apply to both.</w:t>
      </w:r>
    </w:p>
    <w:p w14:paraId="1B4CC5C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B4D366B" w14:textId="77777777" w:rsidR="001B3F6A" w:rsidRDefault="00527484">
      <w:r>
        <w:rPr>
          <w:b/>
        </w:rPr>
        <w:t xml:space="preserve">For Class 7: </w:t>
      </w:r>
    </w:p>
    <w:p w14:paraId="0C2D84C2" w14:textId="77777777" w:rsidR="001B3F6A" w:rsidRDefault="00527484">
      <w:r>
        <w:t>Classes 1–5: Define key terms and safe behaviors; explain stability logic; perform task deliberately and safely.</w:t>
      </w:r>
    </w:p>
    <w:p w14:paraId="494AD0E1" w14:textId="77777777" w:rsidR="001B3F6A" w:rsidRDefault="00527484">
      <w:r>
        <w:t>Class 7: Do not push with boom; ensure base stability; observe height limits &amp; chart.</w:t>
      </w:r>
    </w:p>
    <w:p w14:paraId="563C2FBD" w14:textId="77777777" w:rsidR="001B3F6A" w:rsidRDefault="00527484">
      <w:r>
        <w:t>What is the Same: Core safety principles, communication, and inspection discipline apply to both.</w:t>
      </w:r>
    </w:p>
    <w:p w14:paraId="5E0043FE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4B3D5B69" w14:textId="77777777" w:rsidR="001B3F6A" w:rsidRDefault="00527484">
      <w:r>
        <w:rPr>
          <w:b/>
        </w:rPr>
        <w:t xml:space="preserve">Instructor Script: </w:t>
      </w:r>
    </w:p>
    <w:p w14:paraId="0BE8B9D1" w14:textId="77777777" w:rsidR="001B3F6A" w:rsidRDefault="00527484">
      <w:r>
        <w:t>Classes 1–5: State rule → reason → consequence. Narrate deliberate sequence; reinforce visibility and speed control.</w:t>
      </w:r>
    </w:p>
    <w:p w14:paraId="7A2D4543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35C72057" w14:textId="77777777" w:rsidR="001B3F6A" w:rsidRDefault="00527484">
      <w:r>
        <w:t>What is the Same: Short talk → demo → student practice → debrief; repeat; safety criticals voiced before/after moves.</w:t>
      </w:r>
    </w:p>
    <w:p w14:paraId="33306CF8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3D124E2" w14:textId="77777777" w:rsidR="001B3F6A" w:rsidRDefault="00527484">
      <w:r>
        <w:rPr>
          <w:b/>
        </w:rPr>
        <w:t xml:space="preserve">Demo/Lab Steps: </w:t>
      </w:r>
    </w:p>
    <w:p w14:paraId="6980D42E" w14:textId="77777777" w:rsidR="001B3F6A" w:rsidRDefault="00527484">
      <w:r>
        <w:t>Classes 1–5: Brief → Demo slow and narrated → Student attempts with coaching → Debrief and repeat until smooth.</w:t>
      </w:r>
    </w:p>
    <w:p w14:paraId="0E58E000" w14:textId="77777777" w:rsidR="001B3F6A" w:rsidRDefault="00527484">
      <w:r>
        <w:t>Class 7: Brief chart lines; demonstrate placement with retract/extend; students practice with spotter and barricades; debrief.</w:t>
      </w:r>
    </w:p>
    <w:p w14:paraId="02961A13" w14:textId="77777777" w:rsidR="001B3F6A" w:rsidRDefault="00527484">
      <w:r>
        <w:t>What is the Same: Brief → Demo slow → Student attempts with coaching → Debrief → Repeat until safe/smooth.</w:t>
      </w:r>
    </w:p>
    <w:p w14:paraId="5372F59C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C45500A" w14:textId="77777777" w:rsidR="001B3F6A" w:rsidRDefault="00527484">
      <w:r>
        <w:rPr>
          <w:b/>
        </w:rPr>
        <w:t xml:space="preserve">Common Mistakes &amp; Coaching Cues: </w:t>
      </w:r>
    </w:p>
    <w:p w14:paraId="0A1C95D5" w14:textId="77777777" w:rsidR="001B3F6A" w:rsidRDefault="00527484">
      <w:r>
        <w:t>Classes 1–5: Rushing controls; ignoring plate; poor visibility choices. Cues: low forks, horn, reverse if blocked.</w:t>
      </w:r>
    </w:p>
    <w:p w14:paraId="05ACCC26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51207105" w14:textId="77777777" w:rsidR="001B3F6A" w:rsidRDefault="00527484">
      <w:r>
        <w:t>What is the Same: Rushing, visibility errors, misunderstanding limits; cue deliberate pace and STOP on confusion.</w:t>
      </w:r>
    </w:p>
    <w:p w14:paraId="649CB4E4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6AD47421" w14:textId="77777777" w:rsidR="001B3F6A" w:rsidRDefault="00527484">
      <w:r>
        <w:rPr>
          <w:b/>
        </w:rPr>
        <w:t xml:space="preserve">Checks for Understanding: </w:t>
      </w:r>
    </w:p>
    <w:p w14:paraId="73780601" w14:textId="77777777" w:rsidR="001B3F6A" w:rsidRDefault="00527484">
      <w:r>
        <w:t>Classes 1–5: Student restates one-line rule + why; points to plate/indicator; answers mini-scenario.</w:t>
      </w:r>
    </w:p>
    <w:p w14:paraId="5E8B437B" w14:textId="77777777" w:rsidR="001B3F6A" w:rsidRDefault="00527484">
      <w:r>
        <w:t>Class 7: Read capacity at given height/reach; identify zone; describe action in wind/slope or blocked visibility.</w:t>
      </w:r>
    </w:p>
    <w:p w14:paraId="1FA8ADE9" w14:textId="77777777" w:rsidR="001B3F6A" w:rsidRDefault="00527484">
      <w:r>
        <w:t>What is the Same: Explain rule + reason; identify device/indicator; answer scenario variations.</w:t>
      </w:r>
    </w:p>
    <w:p w14:paraId="25249086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6C92619" w14:textId="77777777" w:rsidR="001B3F6A" w:rsidRDefault="00527484">
      <w:r>
        <w:rPr>
          <w:b/>
        </w:rPr>
        <w:t xml:space="preserve">Assessment Criteria: </w:t>
      </w:r>
    </w:p>
    <w:p w14:paraId="6DC73025" w14:textId="77777777" w:rsidR="001B3F6A" w:rsidRDefault="00527484">
      <w:r>
        <w:t>Classes 1–5: Applies rule without prompts; safe posture/speeds; stops when unsure; uses plate correctly.</w:t>
      </w:r>
    </w:p>
    <w:p w14:paraId="0D8EFBF2" w14:textId="77777777" w:rsidR="001B3F6A" w:rsidRDefault="00527484">
      <w:r>
        <w:t>Class 7: Uses correct chart; respects zone; positions first; calls STOP; retracts before moving; no elevated travel.</w:t>
      </w:r>
    </w:p>
    <w:p w14:paraId="41643A2C" w14:textId="77777777" w:rsidR="001B3F6A" w:rsidRDefault="00527484">
      <w:r>
        <w:t>What is the Same: Safe posture/speed; correct limit use; requests spotter as needed.</w:t>
      </w:r>
    </w:p>
    <w:p w14:paraId="3D1879DC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F07B886" w14:textId="77777777" w:rsidR="001B3F6A" w:rsidRDefault="00527484">
      <w:r>
        <w:rPr>
          <w:b/>
        </w:rPr>
        <w:t xml:space="preserve">Required Materials: </w:t>
      </w:r>
    </w:p>
    <w:p w14:paraId="163ED116" w14:textId="77777777" w:rsidR="001B3F6A" w:rsidRDefault="00527484">
      <w:r>
        <w:t>Classes 1–5: Assigned forklift, plate copy, cones, checklist.</w:t>
      </w:r>
    </w:p>
    <w:p w14:paraId="02E7FBC2" w14:textId="77777777" w:rsidR="001B3F6A" w:rsidRDefault="00527484">
      <w:r>
        <w:t>Class 7: Telehandler, correct attachment &amp; chart copies, cones/barricades, spotter vests, taglines, PPE, checklist.</w:t>
      </w:r>
    </w:p>
    <w:p w14:paraId="18B1EEE3" w14:textId="77777777" w:rsidR="001B3F6A" w:rsidRDefault="00527484">
      <w:r>
        <w:t>What is the Same: Assigned machine, manual(s), cones/barricades, PPE, checklists.</w:t>
      </w:r>
    </w:p>
    <w:p w14:paraId="7D2630C9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3D2A9A50" w14:textId="77777777" w:rsidR="001B3F6A" w:rsidRDefault="00527484">
      <w:r>
        <w:rPr>
          <w:b/>
        </w:rPr>
        <w:t xml:space="preserve">Estimated Time: </w:t>
      </w:r>
    </w:p>
    <w:p w14:paraId="266EBC51" w14:textId="77777777" w:rsidR="001B3F6A" w:rsidRDefault="00527484">
      <w:r>
        <w:t>Classes 1–5: 5–15 min classroom + 10–20 min practical.</w:t>
      </w:r>
    </w:p>
    <w:p w14:paraId="013B2D52" w14:textId="77777777" w:rsidR="001B3F6A" w:rsidRDefault="00527484">
      <w:r>
        <w:t>Class 7: 5–15 min classroom + 10–25 min practical (chart drills included).</w:t>
      </w:r>
    </w:p>
    <w:p w14:paraId="5646579D" w14:textId="77777777" w:rsidR="001B3F6A" w:rsidRDefault="00527484">
      <w:r>
        <w:t>What is the Same: 5–15 min classroom + 10–25 min practical for new students.</w:t>
      </w:r>
    </w:p>
    <w:p w14:paraId="639BFE0C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26DF9C2" w14:textId="77777777" w:rsidR="001B3F6A" w:rsidRDefault="00527484">
      <w:pPr>
        <w:pStyle w:val="Heading3"/>
      </w:pPr>
      <w:r>
        <w:t>General</w:t>
      </w:r>
    </w:p>
    <w:p w14:paraId="00137ACC" w14:textId="77777777" w:rsidR="001B3F6A" w:rsidRDefault="00527484">
      <w:r>
        <w:rPr>
          <w:b/>
        </w:rPr>
        <w:t xml:space="preserve">Learning Outcomes: </w:t>
      </w:r>
    </w:p>
    <w:p w14:paraId="065A8635" w14:textId="77777777" w:rsidR="001B3F6A" w:rsidRDefault="00527484">
      <w:r>
        <w:t>Classes 1–5: Define key terms and safe behaviors; explain stability logic; perform task deliberately and safely.</w:t>
      </w:r>
    </w:p>
    <w:p w14:paraId="59DB452B" w14:textId="77777777" w:rsidR="001B3F6A" w:rsidRDefault="00527484">
      <w:r>
        <w:t>Class 7: Explain chart use (height/reach/zone/angle), terrain setup, and boom/retraction sequence; perform with spotter.</w:t>
      </w:r>
    </w:p>
    <w:p w14:paraId="4BF966AB" w14:textId="77777777" w:rsidR="001B3F6A" w:rsidRDefault="00527484">
      <w:r>
        <w:t>What is the Same: Understand purpose, safe sequence, and device use; demonstrate under supervision.</w:t>
      </w:r>
    </w:p>
    <w:p w14:paraId="39E492E6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0E46729" w14:textId="77777777" w:rsidR="001B3F6A" w:rsidRDefault="00527484">
      <w:r>
        <w:rPr>
          <w:b/>
        </w:rPr>
        <w:t xml:space="preserve">For Classes 1–5: </w:t>
      </w:r>
    </w:p>
    <w:p w14:paraId="25564F10" w14:textId="77777777" w:rsidR="001B3F6A" w:rsidRDefault="00527484">
      <w:r>
        <w:t>Classes 1–5: Approach square; minimal elevation; do not push with forks; ensure base stability.</w:t>
      </w:r>
    </w:p>
    <w:p w14:paraId="7B23D101" w14:textId="77777777" w:rsidR="001B3F6A" w:rsidRDefault="00527484">
      <w:r>
        <w:t>Class 7: Follow site policy; maintain situational awareness; no distractions.</w:t>
      </w:r>
    </w:p>
    <w:p w14:paraId="28161C69" w14:textId="77777777" w:rsidR="001B3F6A" w:rsidRDefault="00527484">
      <w:r>
        <w:t>What is the Same: Core safety principles, communication, and inspection discipline apply to both.</w:t>
      </w:r>
    </w:p>
    <w:p w14:paraId="734CA429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5E42A5B0" w14:textId="77777777" w:rsidR="001B3F6A" w:rsidRDefault="00527484">
      <w:r>
        <w:rPr>
          <w:b/>
        </w:rPr>
        <w:t xml:space="preserve">For Class 7: </w:t>
      </w:r>
    </w:p>
    <w:p w14:paraId="3DDB4740" w14:textId="77777777" w:rsidR="001B3F6A" w:rsidRDefault="00527484">
      <w:r>
        <w:t>Classes 1–5: Define key terms and safe behaviors; explain stability logic; perform task deliberately and safely.</w:t>
      </w:r>
    </w:p>
    <w:p w14:paraId="204934D3" w14:textId="77777777" w:rsidR="001B3F6A" w:rsidRDefault="00527484">
      <w:r>
        <w:t>Class 7: Follow site policy; maintain situational awareness; no distractions.</w:t>
      </w:r>
    </w:p>
    <w:p w14:paraId="337C3C93" w14:textId="77777777" w:rsidR="001B3F6A" w:rsidRDefault="00527484">
      <w:r>
        <w:t>What is the Same: Core safety principles, communication, and inspection discipline apply to both.</w:t>
      </w:r>
    </w:p>
    <w:p w14:paraId="402C968A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997FC62" w14:textId="77777777" w:rsidR="001B3F6A" w:rsidRDefault="00527484">
      <w:r>
        <w:rPr>
          <w:b/>
        </w:rPr>
        <w:t xml:space="preserve">Instructor Script: </w:t>
      </w:r>
    </w:p>
    <w:p w14:paraId="26BA03AF" w14:textId="77777777" w:rsidR="001B3F6A" w:rsidRDefault="00527484">
      <w:r>
        <w:t>Classes 1–5: State rule → reason → consequence. Narrate deliberate sequence; reinforce visibility and speed control.</w:t>
      </w:r>
    </w:p>
    <w:p w14:paraId="492C205F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3CE2C783" w14:textId="77777777" w:rsidR="001B3F6A" w:rsidRDefault="00527484">
      <w:r>
        <w:t>What is the Same: Short talk → demo → student practice → debrief; repeat; safety criticals voiced before/after moves.</w:t>
      </w:r>
    </w:p>
    <w:p w14:paraId="630CAEC0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898E47F" w14:textId="77777777" w:rsidR="001B3F6A" w:rsidRDefault="00527484">
      <w:r>
        <w:rPr>
          <w:b/>
        </w:rPr>
        <w:t xml:space="preserve">Demo/Lab Steps: </w:t>
      </w:r>
    </w:p>
    <w:p w14:paraId="1C82D9CB" w14:textId="77777777" w:rsidR="001B3F6A" w:rsidRDefault="00527484">
      <w:r>
        <w:t>Classes 1–5: Brief → Demo slow and narrated → Student attempts with coaching → Debrief and repeat until smooth.</w:t>
      </w:r>
    </w:p>
    <w:p w14:paraId="62EA0BBF" w14:textId="77777777" w:rsidR="001B3F6A" w:rsidRDefault="00527484">
      <w:r>
        <w:t>Class 7: Brief chart lines; demonstrate placement with retract/extend; students practice with spotter and barricades; debrief.</w:t>
      </w:r>
    </w:p>
    <w:p w14:paraId="47D197C5" w14:textId="77777777" w:rsidR="001B3F6A" w:rsidRDefault="00527484">
      <w:r>
        <w:t>What is the Same: Brief → Demo slow → Student attempts with coaching → Debrief → Repeat until safe/smooth.</w:t>
      </w:r>
    </w:p>
    <w:p w14:paraId="4EB8444C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0E20E863" w14:textId="77777777" w:rsidR="001B3F6A" w:rsidRDefault="00527484">
      <w:r>
        <w:rPr>
          <w:b/>
        </w:rPr>
        <w:t xml:space="preserve">Common Mistakes &amp; Coaching Cues: </w:t>
      </w:r>
    </w:p>
    <w:p w14:paraId="1F7FCA1A" w14:textId="77777777" w:rsidR="001B3F6A" w:rsidRDefault="00527484">
      <w:r>
        <w:t>Classes 1–5: Rushing controls; ignoring plate; poor visibility choices. Cues: low forks, horn, reverse if blocked.</w:t>
      </w:r>
    </w:p>
    <w:p w14:paraId="0478FA67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302AE250" w14:textId="77777777" w:rsidR="001B3F6A" w:rsidRDefault="00527484">
      <w:r>
        <w:t>What is the Same: Rushing, visibility errors, misunderstanding limits; cue deliberate pace and STOP on confusion.</w:t>
      </w:r>
    </w:p>
    <w:p w14:paraId="7838E6EF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A0050CA" w14:textId="77777777" w:rsidR="001B3F6A" w:rsidRDefault="00527484">
      <w:r>
        <w:rPr>
          <w:b/>
        </w:rPr>
        <w:t xml:space="preserve">Checks for Understanding: </w:t>
      </w:r>
    </w:p>
    <w:p w14:paraId="392839DD" w14:textId="77777777" w:rsidR="001B3F6A" w:rsidRDefault="00527484">
      <w:r>
        <w:t>Classes 1–5: Student restates one-line rule + why; points to plate/indicator; answers mini-scenario.</w:t>
      </w:r>
    </w:p>
    <w:p w14:paraId="57409D03" w14:textId="77777777" w:rsidR="001B3F6A" w:rsidRDefault="00527484">
      <w:r>
        <w:t>Class 7: Read capacity at given height/reach; identify zone; describe action in wind/slope or blocked visibility.</w:t>
      </w:r>
    </w:p>
    <w:p w14:paraId="64D4721A" w14:textId="77777777" w:rsidR="001B3F6A" w:rsidRDefault="00527484">
      <w:r>
        <w:t>What is the Same: Explain rule + reason; identify device/indicator; answer scenario variations.</w:t>
      </w:r>
    </w:p>
    <w:p w14:paraId="452A2C82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DFA41A0" w14:textId="77777777" w:rsidR="001B3F6A" w:rsidRDefault="00527484">
      <w:r>
        <w:rPr>
          <w:b/>
        </w:rPr>
        <w:t xml:space="preserve">Assessment Criteria: </w:t>
      </w:r>
    </w:p>
    <w:p w14:paraId="04B4A57E" w14:textId="77777777" w:rsidR="001B3F6A" w:rsidRDefault="00527484">
      <w:r>
        <w:t>Classes 1–5: Applies rule without prompts; safe posture/speeds; stops when unsure; uses plate correctly.</w:t>
      </w:r>
    </w:p>
    <w:p w14:paraId="213D8ABF" w14:textId="77777777" w:rsidR="001B3F6A" w:rsidRDefault="00527484">
      <w:r>
        <w:t>Class 7: Uses correct chart; respects zone; positions first; calls STOP; retracts before moving; no elevated travel.</w:t>
      </w:r>
    </w:p>
    <w:p w14:paraId="51008F29" w14:textId="77777777" w:rsidR="001B3F6A" w:rsidRDefault="00527484">
      <w:r>
        <w:t>What is the Same: Safe posture/speed; correct limit use; requests spotter as needed.</w:t>
      </w:r>
    </w:p>
    <w:p w14:paraId="1D810691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79E5A703" w14:textId="77777777" w:rsidR="001B3F6A" w:rsidRDefault="00527484">
      <w:r>
        <w:rPr>
          <w:b/>
        </w:rPr>
        <w:t xml:space="preserve">Required Materials: </w:t>
      </w:r>
    </w:p>
    <w:p w14:paraId="7A452316" w14:textId="77777777" w:rsidR="001B3F6A" w:rsidRDefault="00527484">
      <w:r>
        <w:t>Classes 1–5: Assigned forklift, plate copy, cones, checklist.</w:t>
      </w:r>
    </w:p>
    <w:p w14:paraId="495FECB7" w14:textId="77777777" w:rsidR="001B3F6A" w:rsidRDefault="00527484">
      <w:r>
        <w:t>Class 7: Telehandler, correct attachment &amp; chart copies, cones/barricades, spotter vests, taglines, PPE, checklist.</w:t>
      </w:r>
    </w:p>
    <w:p w14:paraId="00090DB6" w14:textId="77777777" w:rsidR="001B3F6A" w:rsidRDefault="00527484">
      <w:r>
        <w:t>What is the Same: Assigned machine, manual(s), cones/barricades, PPE, checklists.</w:t>
      </w:r>
    </w:p>
    <w:p w14:paraId="765FC1CD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29AC8A3" w14:textId="77777777" w:rsidR="001B3F6A" w:rsidRDefault="00527484">
      <w:r>
        <w:rPr>
          <w:b/>
        </w:rPr>
        <w:t xml:space="preserve">Estimated Time: </w:t>
      </w:r>
    </w:p>
    <w:p w14:paraId="171003BD" w14:textId="77777777" w:rsidR="001B3F6A" w:rsidRDefault="00527484">
      <w:r>
        <w:t>Classes 1–5: 5–15 min classroom + 10–20 min practical.</w:t>
      </w:r>
    </w:p>
    <w:p w14:paraId="5C6C1A10" w14:textId="77777777" w:rsidR="001B3F6A" w:rsidRDefault="00527484">
      <w:r>
        <w:t>Class 7: 5–15 min classroom + 10–25 min practical (chart drills included).</w:t>
      </w:r>
    </w:p>
    <w:p w14:paraId="3A30BEB1" w14:textId="77777777" w:rsidR="001B3F6A" w:rsidRDefault="00527484">
      <w:r>
        <w:t>What is the Same: 5–15 min classroom + 10–25 min practical for new students.</w:t>
      </w:r>
    </w:p>
    <w:p w14:paraId="7B104ED5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BAD4CF9" w14:textId="77777777" w:rsidR="001B3F6A" w:rsidRDefault="00527484">
      <w:pPr>
        <w:pStyle w:val="Heading3"/>
      </w:pPr>
      <w:r>
        <w:t>Refueling</w:t>
      </w:r>
    </w:p>
    <w:p w14:paraId="026EAF39" w14:textId="77777777" w:rsidR="001B3F6A" w:rsidRDefault="00527484">
      <w:r>
        <w:rPr>
          <w:b/>
        </w:rPr>
        <w:t xml:space="preserve">Learning Outcomes: </w:t>
      </w:r>
    </w:p>
    <w:p w14:paraId="6B44CB1C" w14:textId="77777777" w:rsidR="001B3F6A" w:rsidRDefault="00527484">
      <w:r>
        <w:t>Classes 1–5: Define key terms and safe behaviors; explain stability logic; perform task deliberately and safely.</w:t>
      </w:r>
    </w:p>
    <w:p w14:paraId="4930F439" w14:textId="77777777" w:rsidR="001B3F6A" w:rsidRDefault="00527484">
      <w:r>
        <w:t>Class 7: Explain chart use (height/reach/zone/angle), terrain setup, and boom/retraction sequence; perform with spotter.</w:t>
      </w:r>
    </w:p>
    <w:p w14:paraId="761613A2" w14:textId="77777777" w:rsidR="001B3F6A" w:rsidRDefault="00527484">
      <w:r>
        <w:t>What is the Same: Understand purpose, safe sequence, and device use; demonstrate under supervision.</w:t>
      </w:r>
    </w:p>
    <w:p w14:paraId="47FC2164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2E99D6C4" w14:textId="77777777" w:rsidR="001B3F6A" w:rsidRDefault="00527484">
      <w:r>
        <w:rPr>
          <w:b/>
        </w:rPr>
        <w:t xml:space="preserve">For Classes 1–5: </w:t>
      </w:r>
    </w:p>
    <w:p w14:paraId="5ED0E415" w14:textId="77777777" w:rsidR="001B3F6A" w:rsidRDefault="00527484">
      <w:r>
        <w:t>Classes 1–5: Ventilate; eliminate ignition sources; battery charging PPE/eyewash; fuel safely.</w:t>
      </w:r>
    </w:p>
    <w:p w14:paraId="0ECAF364" w14:textId="77777777" w:rsidR="001B3F6A" w:rsidRDefault="00527484">
      <w:r>
        <w:t>Class 7: Shutdown; ventilate; manage DEF/diesel as applicable; spill kit ready.</w:t>
      </w:r>
    </w:p>
    <w:p w14:paraId="1AE7FD2D" w14:textId="77777777" w:rsidR="001B3F6A" w:rsidRDefault="00527484">
      <w:r>
        <w:t>What is the Same: Core safety principles, communication, and inspection discipline apply to both.</w:t>
      </w:r>
    </w:p>
    <w:p w14:paraId="50E86384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E3E9352" w14:textId="77777777" w:rsidR="001B3F6A" w:rsidRDefault="00527484">
      <w:r>
        <w:rPr>
          <w:b/>
        </w:rPr>
        <w:t xml:space="preserve">For Class 7: </w:t>
      </w:r>
    </w:p>
    <w:p w14:paraId="41A69EDC" w14:textId="77777777" w:rsidR="001B3F6A" w:rsidRDefault="00527484">
      <w:r>
        <w:t>Classes 1–5: Define key terms and safe behaviors; explain stability logic; perform task deliberately and safely.</w:t>
      </w:r>
    </w:p>
    <w:p w14:paraId="30293151" w14:textId="77777777" w:rsidR="001B3F6A" w:rsidRDefault="00527484">
      <w:r>
        <w:t>Class 7: Shutdown; ventilate; manage DEF/diesel as applicable; spill kit ready.</w:t>
      </w:r>
    </w:p>
    <w:p w14:paraId="3755D0A2" w14:textId="77777777" w:rsidR="001B3F6A" w:rsidRDefault="00527484">
      <w:r>
        <w:t>What is the Same: Core safety principles, communication, and inspection discipline apply to both.</w:t>
      </w:r>
    </w:p>
    <w:p w14:paraId="7231B961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8A1B8F8" w14:textId="77777777" w:rsidR="001B3F6A" w:rsidRDefault="00527484">
      <w:r>
        <w:rPr>
          <w:b/>
        </w:rPr>
        <w:t xml:space="preserve">Instructor Script: </w:t>
      </w:r>
    </w:p>
    <w:p w14:paraId="6F41F050" w14:textId="77777777" w:rsidR="001B3F6A" w:rsidRDefault="00527484">
      <w:r>
        <w:t>Classes 1–5: State rule → reason → consequence. Narrate deliberate sequence; reinforce visibility and speed control.</w:t>
      </w:r>
    </w:p>
    <w:p w14:paraId="4FAD0E65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3D0E10BC" w14:textId="77777777" w:rsidR="001B3F6A" w:rsidRDefault="00527484">
      <w:r>
        <w:t>What is the Same: Short talk → demo → student practice → debrief; repeat; safety criticals voiced before/after moves.</w:t>
      </w:r>
    </w:p>
    <w:p w14:paraId="5FA4C02E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4E6D9447" w14:textId="77777777" w:rsidR="001B3F6A" w:rsidRDefault="00527484">
      <w:r>
        <w:rPr>
          <w:b/>
        </w:rPr>
        <w:t xml:space="preserve">Demo/Lab Steps: </w:t>
      </w:r>
    </w:p>
    <w:p w14:paraId="5CDE5363" w14:textId="77777777" w:rsidR="001B3F6A" w:rsidRDefault="00527484">
      <w:r>
        <w:t>Classes 1–5: Brief → Demo slow and narrated → Student attempts with coaching → Debrief and repeat until smooth.</w:t>
      </w:r>
    </w:p>
    <w:p w14:paraId="5831F6DF" w14:textId="77777777" w:rsidR="001B3F6A" w:rsidRDefault="00527484">
      <w:r>
        <w:t>Class 7: Brief chart lines; demonstrate placement with retract/extend; students practice with spotter and barricades; debrief.</w:t>
      </w:r>
    </w:p>
    <w:p w14:paraId="0FD8B729" w14:textId="77777777" w:rsidR="001B3F6A" w:rsidRDefault="00527484">
      <w:r>
        <w:t>What is the Same: Brief → Demo slow → Student attempts with coaching → Debrief → Repeat until safe/smooth.</w:t>
      </w:r>
    </w:p>
    <w:p w14:paraId="07F753D3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6577469" w14:textId="77777777" w:rsidR="001B3F6A" w:rsidRDefault="00527484">
      <w:r>
        <w:rPr>
          <w:b/>
        </w:rPr>
        <w:t xml:space="preserve">Common Mistakes &amp; Coaching Cues: </w:t>
      </w:r>
    </w:p>
    <w:p w14:paraId="5419A0CF" w14:textId="77777777" w:rsidR="001B3F6A" w:rsidRDefault="00527484">
      <w:r>
        <w:t>Classes 1–5: Rushing controls; ignoring plate; poor visibility choices. Cues: low forks, horn, reverse if blocked.</w:t>
      </w:r>
    </w:p>
    <w:p w14:paraId="763AF5AB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4EEFA478" w14:textId="77777777" w:rsidR="001B3F6A" w:rsidRDefault="00527484">
      <w:r>
        <w:t>What is the Same: Rushing, visibility errors, misunderstanding limits; cue deliberate pace and STOP on confusion.</w:t>
      </w:r>
    </w:p>
    <w:p w14:paraId="5A857977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D91BD52" w14:textId="77777777" w:rsidR="001B3F6A" w:rsidRDefault="00527484">
      <w:r>
        <w:rPr>
          <w:b/>
        </w:rPr>
        <w:t xml:space="preserve">Checks for Understanding: </w:t>
      </w:r>
    </w:p>
    <w:p w14:paraId="6B18CCA0" w14:textId="77777777" w:rsidR="001B3F6A" w:rsidRDefault="00527484">
      <w:r>
        <w:t>Classes 1–5: Student restates one-line rule + why; points to plate/indicator; answers mini-scenario.</w:t>
      </w:r>
    </w:p>
    <w:p w14:paraId="316F0E29" w14:textId="77777777" w:rsidR="001B3F6A" w:rsidRDefault="00527484">
      <w:r>
        <w:t>Class 7: Read capacity at given height/reach; identify zone; describe action in wind/slope or blocked visibility.</w:t>
      </w:r>
    </w:p>
    <w:p w14:paraId="0C7F1470" w14:textId="77777777" w:rsidR="001B3F6A" w:rsidRDefault="00527484">
      <w:r>
        <w:t>What is the Same: Explain rule + reason; identify device/indicator; answer scenario variations.</w:t>
      </w:r>
    </w:p>
    <w:p w14:paraId="023FC27D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6314F8EB" w14:textId="77777777" w:rsidR="001B3F6A" w:rsidRDefault="00527484">
      <w:r>
        <w:rPr>
          <w:b/>
        </w:rPr>
        <w:t xml:space="preserve">Assessment Criteria: </w:t>
      </w:r>
    </w:p>
    <w:p w14:paraId="369E4277" w14:textId="77777777" w:rsidR="001B3F6A" w:rsidRDefault="00527484">
      <w:r>
        <w:t>Classes 1–5: Applies rule without prompts; safe posture/speeds; stops when unsure; uses plate correctly.</w:t>
      </w:r>
    </w:p>
    <w:p w14:paraId="706899B5" w14:textId="77777777" w:rsidR="001B3F6A" w:rsidRDefault="00527484">
      <w:r>
        <w:t>Class 7: Uses correct chart; respects zone; positions first; calls STOP; retracts before moving; no elevated travel.</w:t>
      </w:r>
    </w:p>
    <w:p w14:paraId="77DDA3B8" w14:textId="77777777" w:rsidR="001B3F6A" w:rsidRDefault="00527484">
      <w:r>
        <w:t>What is the Same: Safe posture/speed; correct limit use; requests spotter as needed.</w:t>
      </w:r>
    </w:p>
    <w:p w14:paraId="0CDECA80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A0B3F54" w14:textId="77777777" w:rsidR="001B3F6A" w:rsidRDefault="00527484">
      <w:r>
        <w:rPr>
          <w:b/>
        </w:rPr>
        <w:t xml:space="preserve">Required Materials: </w:t>
      </w:r>
    </w:p>
    <w:p w14:paraId="7C896782" w14:textId="77777777" w:rsidR="001B3F6A" w:rsidRDefault="00527484">
      <w:r>
        <w:t>Classes 1–5: Assigned forklift, plate copy, cones, checklist.</w:t>
      </w:r>
    </w:p>
    <w:p w14:paraId="3E54D8F1" w14:textId="77777777" w:rsidR="001B3F6A" w:rsidRDefault="00527484">
      <w:r>
        <w:t>Class 7: Telehandler, correct attachment &amp; chart copies, cones/barricades, spotter vests, taglines, PPE, checklist.</w:t>
      </w:r>
    </w:p>
    <w:p w14:paraId="581372FC" w14:textId="77777777" w:rsidR="001B3F6A" w:rsidRDefault="00527484">
      <w:r>
        <w:t>What is the Same: Assigned machine, manual(s), cones/barricades, PPE, checklists.</w:t>
      </w:r>
    </w:p>
    <w:p w14:paraId="7D2F1ACA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323B125" w14:textId="77777777" w:rsidR="001B3F6A" w:rsidRDefault="00527484">
      <w:r>
        <w:rPr>
          <w:b/>
        </w:rPr>
        <w:t xml:space="preserve">Estimated Time: </w:t>
      </w:r>
    </w:p>
    <w:p w14:paraId="5B4F925C" w14:textId="77777777" w:rsidR="001B3F6A" w:rsidRDefault="00527484">
      <w:r>
        <w:t>Classes 1–5: 5–15 min classroom + 10–20 min practical.</w:t>
      </w:r>
    </w:p>
    <w:p w14:paraId="16AEBCEC" w14:textId="77777777" w:rsidR="001B3F6A" w:rsidRDefault="00527484">
      <w:r>
        <w:t>Class 7: 5–15 min classroom + 10–25 min practical (chart drills included).</w:t>
      </w:r>
    </w:p>
    <w:p w14:paraId="489279FB" w14:textId="77777777" w:rsidR="001B3F6A" w:rsidRDefault="00527484">
      <w:r>
        <w:t>What is the Same: 5–15 min classroom + 10–25 min practical for new students.</w:t>
      </w:r>
    </w:p>
    <w:p w14:paraId="365E80A1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62797049" w14:textId="77777777" w:rsidR="001B3F6A" w:rsidRDefault="00527484">
      <w:pPr>
        <w:pStyle w:val="Heading3"/>
      </w:pPr>
      <w:r>
        <w:t>Recharging</w:t>
      </w:r>
    </w:p>
    <w:p w14:paraId="67D58B84" w14:textId="77777777" w:rsidR="001B3F6A" w:rsidRDefault="00527484">
      <w:r>
        <w:rPr>
          <w:b/>
        </w:rPr>
        <w:t xml:space="preserve">Learning Outcomes: </w:t>
      </w:r>
    </w:p>
    <w:p w14:paraId="06562F7B" w14:textId="77777777" w:rsidR="001B3F6A" w:rsidRDefault="00527484">
      <w:r>
        <w:t>Classes 1–5: Define key terms and safe behaviors; explain stability logic; perform task deliberately and safely.</w:t>
      </w:r>
    </w:p>
    <w:p w14:paraId="33684412" w14:textId="77777777" w:rsidR="001B3F6A" w:rsidRDefault="00527484">
      <w:r>
        <w:t>Class 7: Explain chart use (height/reach/zone/angle), terrain setup, and boom/retraction sequence; perform with spotter.</w:t>
      </w:r>
    </w:p>
    <w:p w14:paraId="42083DD5" w14:textId="77777777" w:rsidR="001B3F6A" w:rsidRDefault="00527484">
      <w:r>
        <w:t>What is the Same: Understand purpose, safe sequence, and device use; demonstrate under supervision.</w:t>
      </w:r>
    </w:p>
    <w:p w14:paraId="5138DF4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DDBA5C1" w14:textId="77777777" w:rsidR="001B3F6A" w:rsidRDefault="00527484">
      <w:r>
        <w:rPr>
          <w:b/>
        </w:rPr>
        <w:t xml:space="preserve">For Classes 1–5: </w:t>
      </w:r>
    </w:p>
    <w:p w14:paraId="3E729E9A" w14:textId="77777777" w:rsidR="001B3F6A" w:rsidRDefault="00527484">
      <w:r>
        <w:t>Classes 1–5: Ventilate; eliminate ignition sources; battery charging PPE/eyewash; fuel safely.</w:t>
      </w:r>
    </w:p>
    <w:p w14:paraId="4E3B4A58" w14:textId="77777777" w:rsidR="001B3F6A" w:rsidRDefault="00527484">
      <w:r>
        <w:t>Class 7: Ventilate; eyewash; PPE; isolate electrics if equipped.</w:t>
      </w:r>
    </w:p>
    <w:p w14:paraId="539FE7FC" w14:textId="77777777" w:rsidR="001B3F6A" w:rsidRDefault="00527484">
      <w:r>
        <w:t>What is the Same: Core safety principles, communication, and inspection discipline apply to both.</w:t>
      </w:r>
    </w:p>
    <w:p w14:paraId="38939C78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1E66CFB" w14:textId="77777777" w:rsidR="001B3F6A" w:rsidRDefault="00527484">
      <w:r>
        <w:rPr>
          <w:b/>
        </w:rPr>
        <w:t xml:space="preserve">For Class 7: </w:t>
      </w:r>
    </w:p>
    <w:p w14:paraId="4FEF944D" w14:textId="77777777" w:rsidR="001B3F6A" w:rsidRDefault="00527484">
      <w:r>
        <w:t>Classes 1–5: Define key terms and safe behaviors; explain stability logic; perform task deliberately and safely.</w:t>
      </w:r>
    </w:p>
    <w:p w14:paraId="351933E0" w14:textId="77777777" w:rsidR="001B3F6A" w:rsidRDefault="00527484">
      <w:r>
        <w:t>Class 7: Ventilate; eyewash; PPE; isolate electrics if equipped.</w:t>
      </w:r>
    </w:p>
    <w:p w14:paraId="22E7F36A" w14:textId="77777777" w:rsidR="001B3F6A" w:rsidRDefault="00527484">
      <w:r>
        <w:t>What is the Same: Core safety principles, communication, and inspection discipline apply to both.</w:t>
      </w:r>
    </w:p>
    <w:p w14:paraId="3771F795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2A33F34F" w14:textId="77777777" w:rsidR="001B3F6A" w:rsidRDefault="00527484">
      <w:r>
        <w:rPr>
          <w:b/>
        </w:rPr>
        <w:t xml:space="preserve">Instructor Script: </w:t>
      </w:r>
    </w:p>
    <w:p w14:paraId="2609F1EC" w14:textId="77777777" w:rsidR="001B3F6A" w:rsidRDefault="00527484">
      <w:r>
        <w:t>Classes 1–5: State rule → reason → consequence. Narrate deliberate sequence; reinforce visibility and speed control.</w:t>
      </w:r>
    </w:p>
    <w:p w14:paraId="6692A481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22BDC46E" w14:textId="77777777" w:rsidR="001B3F6A" w:rsidRDefault="00527484">
      <w:r>
        <w:t>What is the Same: Short talk → demo → student practice → debrief; repeat; safety criticals voiced before/after moves.</w:t>
      </w:r>
    </w:p>
    <w:p w14:paraId="65256216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630D3AF" w14:textId="77777777" w:rsidR="001B3F6A" w:rsidRDefault="00527484">
      <w:r>
        <w:rPr>
          <w:b/>
        </w:rPr>
        <w:t xml:space="preserve">Demo/Lab Steps: </w:t>
      </w:r>
    </w:p>
    <w:p w14:paraId="7A35DDC7" w14:textId="77777777" w:rsidR="001B3F6A" w:rsidRDefault="00527484">
      <w:r>
        <w:t>Classes 1–5: Brief → Demo slow and narrated → Student attempts with coaching → Debrief and repeat until smooth.</w:t>
      </w:r>
    </w:p>
    <w:p w14:paraId="7F8A0922" w14:textId="77777777" w:rsidR="001B3F6A" w:rsidRDefault="00527484">
      <w:r>
        <w:t>Class 7: Brief chart lines; demonstrate placement with retract/extend; students practice with spotter and barricades; debrief.</w:t>
      </w:r>
    </w:p>
    <w:p w14:paraId="6D8D68A4" w14:textId="77777777" w:rsidR="001B3F6A" w:rsidRDefault="00527484">
      <w:r>
        <w:t>What is the Same: Brief → Demo slow → Student attempts with coaching → Debrief → Repeat until safe/smooth.</w:t>
      </w:r>
    </w:p>
    <w:p w14:paraId="64F44F31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B8EEF22" w14:textId="77777777" w:rsidR="001B3F6A" w:rsidRDefault="00527484">
      <w:r>
        <w:rPr>
          <w:b/>
        </w:rPr>
        <w:t xml:space="preserve">Common Mistakes &amp; Coaching Cues: </w:t>
      </w:r>
    </w:p>
    <w:p w14:paraId="0578A726" w14:textId="77777777" w:rsidR="001B3F6A" w:rsidRDefault="00527484">
      <w:r>
        <w:t>Classes 1–5: Rushing controls; ignoring plate; poor visibility choices. Cues: low forks, horn, reverse if blocked.</w:t>
      </w:r>
    </w:p>
    <w:p w14:paraId="00B10E56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237FAF31" w14:textId="77777777" w:rsidR="001B3F6A" w:rsidRDefault="00527484">
      <w:r>
        <w:t>What is the Same: Rushing, visibility errors, misunderstanding limits; cue deliberate pace and STOP on confusion.</w:t>
      </w:r>
    </w:p>
    <w:p w14:paraId="7470BC3F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23F2B33D" w14:textId="77777777" w:rsidR="001B3F6A" w:rsidRDefault="00527484">
      <w:r>
        <w:rPr>
          <w:b/>
        </w:rPr>
        <w:t xml:space="preserve">Checks for Understanding: </w:t>
      </w:r>
    </w:p>
    <w:p w14:paraId="30D2EE13" w14:textId="77777777" w:rsidR="001B3F6A" w:rsidRDefault="00527484">
      <w:r>
        <w:t>Classes 1–5: Student restates one-line rule + why; points to plate/indicator; answers mini-scenario.</w:t>
      </w:r>
    </w:p>
    <w:p w14:paraId="27040A3F" w14:textId="77777777" w:rsidR="001B3F6A" w:rsidRDefault="00527484">
      <w:r>
        <w:t>Class 7: Read capacity at given height/reach; identify zone; describe action in wind/slope or blocked visibility.</w:t>
      </w:r>
    </w:p>
    <w:p w14:paraId="6109E754" w14:textId="77777777" w:rsidR="001B3F6A" w:rsidRDefault="00527484">
      <w:r>
        <w:t>What is the Same: Explain rule + reason; identify device/indicator; answer scenario variations.</w:t>
      </w:r>
    </w:p>
    <w:p w14:paraId="53FC768D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75CF4CA" w14:textId="77777777" w:rsidR="001B3F6A" w:rsidRDefault="00527484">
      <w:r>
        <w:rPr>
          <w:b/>
        </w:rPr>
        <w:t xml:space="preserve">Assessment Criteria: </w:t>
      </w:r>
    </w:p>
    <w:p w14:paraId="64279CA2" w14:textId="77777777" w:rsidR="001B3F6A" w:rsidRDefault="00527484">
      <w:r>
        <w:t>Classes 1–5: Applies rule without prompts; safe posture/speeds; stops when unsure; uses plate correctly.</w:t>
      </w:r>
    </w:p>
    <w:p w14:paraId="5EB0D5FB" w14:textId="77777777" w:rsidR="001B3F6A" w:rsidRDefault="00527484">
      <w:r>
        <w:t>Class 7: Uses correct chart; respects zone; positions first; calls STOP; retracts before moving; no elevated travel.</w:t>
      </w:r>
    </w:p>
    <w:p w14:paraId="410DE3F0" w14:textId="77777777" w:rsidR="001B3F6A" w:rsidRDefault="00527484">
      <w:r>
        <w:t>What is the Same: Safe posture/speed; correct limit use; requests spotter as needed.</w:t>
      </w:r>
    </w:p>
    <w:p w14:paraId="4CEE3B4A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A655C33" w14:textId="77777777" w:rsidR="001B3F6A" w:rsidRDefault="00527484">
      <w:r>
        <w:rPr>
          <w:b/>
        </w:rPr>
        <w:t xml:space="preserve">Required Materials: </w:t>
      </w:r>
    </w:p>
    <w:p w14:paraId="4D8EF3F5" w14:textId="77777777" w:rsidR="001B3F6A" w:rsidRDefault="00527484">
      <w:r>
        <w:t>Classes 1–5: Assigned forklift, plate copy, cones, checklist.</w:t>
      </w:r>
    </w:p>
    <w:p w14:paraId="0031D945" w14:textId="77777777" w:rsidR="001B3F6A" w:rsidRDefault="00527484">
      <w:r>
        <w:t>Class 7: Telehandler, correct attachment &amp; chart copies, cones/barricades, spotter vests, taglines, PPE, checklist.</w:t>
      </w:r>
    </w:p>
    <w:p w14:paraId="1368E8B0" w14:textId="77777777" w:rsidR="001B3F6A" w:rsidRDefault="00527484">
      <w:r>
        <w:t>What is the Same: Assigned machine, manual(s), cones/barricades, PPE, checklists.</w:t>
      </w:r>
    </w:p>
    <w:p w14:paraId="3AB35964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0D79350B" w14:textId="77777777" w:rsidR="001B3F6A" w:rsidRDefault="00527484">
      <w:r>
        <w:rPr>
          <w:b/>
        </w:rPr>
        <w:t xml:space="preserve">Estimated Time: </w:t>
      </w:r>
    </w:p>
    <w:p w14:paraId="7DF49945" w14:textId="77777777" w:rsidR="001B3F6A" w:rsidRDefault="00527484">
      <w:r>
        <w:t>Classes 1–5: 5–15 min classroom + 10–20 min practical.</w:t>
      </w:r>
    </w:p>
    <w:p w14:paraId="2BA8E7B3" w14:textId="77777777" w:rsidR="001B3F6A" w:rsidRDefault="00527484">
      <w:r>
        <w:t>Class 7: 5–15 min classroom + 10–25 min practical (chart drills included).</w:t>
      </w:r>
    </w:p>
    <w:p w14:paraId="09CD8CC8" w14:textId="77777777" w:rsidR="001B3F6A" w:rsidRDefault="00527484">
      <w:r>
        <w:t>What is the Same: 5–15 min classroom + 10–25 min practical for new students.</w:t>
      </w:r>
    </w:p>
    <w:p w14:paraId="2D9E8476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54C785D" w14:textId="77777777" w:rsidR="001B3F6A" w:rsidRDefault="00527484">
      <w:pPr>
        <w:pStyle w:val="Heading3"/>
      </w:pPr>
      <w:r>
        <w:t>Shutdown</w:t>
      </w:r>
    </w:p>
    <w:p w14:paraId="51B244ED" w14:textId="77777777" w:rsidR="001B3F6A" w:rsidRDefault="00527484">
      <w:r>
        <w:rPr>
          <w:b/>
        </w:rPr>
        <w:t xml:space="preserve">Learning Outcomes: </w:t>
      </w:r>
    </w:p>
    <w:p w14:paraId="3F0B1A54" w14:textId="77777777" w:rsidR="001B3F6A" w:rsidRDefault="00527484">
      <w:r>
        <w:t>Classes 1–5: Define key terms and safe behaviors; explain stability logic; perform task deliberately and safely.</w:t>
      </w:r>
    </w:p>
    <w:p w14:paraId="27FDE760" w14:textId="77777777" w:rsidR="001B3F6A" w:rsidRDefault="00527484">
      <w:r>
        <w:t>Class 7: Explain chart use (height/reach/zone/angle), terrain setup, and boom/retraction sequence; perform with spotter.</w:t>
      </w:r>
    </w:p>
    <w:p w14:paraId="52A22611" w14:textId="77777777" w:rsidR="001B3F6A" w:rsidRDefault="00527484">
      <w:r>
        <w:t>What is the Same: Understand purpose, safe sequence, and device use; demonstrate under supervision.</w:t>
      </w:r>
    </w:p>
    <w:p w14:paraId="319B2C00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28F3BCF7" w14:textId="77777777" w:rsidR="001B3F6A" w:rsidRDefault="00527484">
      <w:r>
        <w:rPr>
          <w:b/>
        </w:rPr>
        <w:t xml:space="preserve">For Classes 1–5: </w:t>
      </w:r>
    </w:p>
    <w:p w14:paraId="29A515B7" w14:textId="77777777" w:rsidR="001B3F6A" w:rsidRDefault="00527484">
      <w:r>
        <w:t>Classes 1–5: Park level; forks down; neutral; brake; key out; chock if inclined.</w:t>
      </w:r>
    </w:p>
    <w:p w14:paraId="3D3ED9FC" w14:textId="77777777" w:rsidR="001B3F6A" w:rsidRDefault="00527484">
      <w:r>
        <w:t>Class 7: Stow boom; attachment grounded; brake; key out; chock if needed; secure.</w:t>
      </w:r>
    </w:p>
    <w:p w14:paraId="2F3D5D7B" w14:textId="77777777" w:rsidR="001B3F6A" w:rsidRDefault="00527484">
      <w:r>
        <w:t>What is the Same: Core safety principles, communication, and inspection discipline apply to both.</w:t>
      </w:r>
    </w:p>
    <w:p w14:paraId="603815B8" w14:textId="77777777" w:rsidR="001B3F6A" w:rsidRDefault="00527484">
      <w:r>
        <w:lastRenderedPageBreak/>
        <w:t>What is Different: Telehandlers must position then lift, retract before travel, and never drive elevated; forklifts travel with forks low and mast back.</w:t>
      </w:r>
    </w:p>
    <w:p w14:paraId="62A60C1C" w14:textId="77777777" w:rsidR="001B3F6A" w:rsidRDefault="00527484">
      <w:r>
        <w:rPr>
          <w:b/>
        </w:rPr>
        <w:t xml:space="preserve">For Class 7: </w:t>
      </w:r>
    </w:p>
    <w:p w14:paraId="172B66F7" w14:textId="77777777" w:rsidR="001B3F6A" w:rsidRDefault="00527484">
      <w:r>
        <w:t>Classes 1–5: Define key terms and safe behaviors; explain stability logic; perform task deliberately and safely.</w:t>
      </w:r>
    </w:p>
    <w:p w14:paraId="7719CE92" w14:textId="77777777" w:rsidR="001B3F6A" w:rsidRDefault="00527484">
      <w:r>
        <w:t>Class 7: Stow boom; attachment grounded; brake; key out; chock if needed; secure.</w:t>
      </w:r>
    </w:p>
    <w:p w14:paraId="3416A3C3" w14:textId="77777777" w:rsidR="001B3F6A" w:rsidRDefault="00527484">
      <w:r>
        <w:t>What is the Same: Core safety principles, communication, and inspection discipline apply to both.</w:t>
      </w:r>
    </w:p>
    <w:p w14:paraId="639538E5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6EB486D9" w14:textId="77777777" w:rsidR="001B3F6A" w:rsidRDefault="00527484">
      <w:r>
        <w:rPr>
          <w:b/>
        </w:rPr>
        <w:t xml:space="preserve">Instructor Script: </w:t>
      </w:r>
    </w:p>
    <w:p w14:paraId="1EA634FC" w14:textId="77777777" w:rsidR="001B3F6A" w:rsidRDefault="00527484">
      <w:r>
        <w:t>Classes 1–5: State rule → reason → consequence. Narrate deliberate sequence; reinforce visibility and speed control.</w:t>
      </w:r>
    </w:p>
    <w:p w14:paraId="694B6EA7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0DE0E4F9" w14:textId="77777777" w:rsidR="001B3F6A" w:rsidRDefault="00527484">
      <w:r>
        <w:t>What is the Same: Short talk → demo → student practice → debrief; repeat; safety criticals voiced before/after moves.</w:t>
      </w:r>
    </w:p>
    <w:p w14:paraId="07BCD1F1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71CEC7D7" w14:textId="77777777" w:rsidR="001B3F6A" w:rsidRDefault="00527484">
      <w:r>
        <w:rPr>
          <w:b/>
        </w:rPr>
        <w:t xml:space="preserve">Demo/Lab Steps: </w:t>
      </w:r>
    </w:p>
    <w:p w14:paraId="24D57346" w14:textId="77777777" w:rsidR="001B3F6A" w:rsidRDefault="00527484">
      <w:r>
        <w:t>Classes 1–5: Brief → Demo slow and narrated → Student attempts with coaching → Debrief and repeat until smooth.</w:t>
      </w:r>
    </w:p>
    <w:p w14:paraId="2BB41B20" w14:textId="77777777" w:rsidR="001B3F6A" w:rsidRDefault="00527484">
      <w:r>
        <w:t>Class 7: Brief chart lines; demonstrate placement with retract/extend; students practice with spotter and barricades; debrief.</w:t>
      </w:r>
    </w:p>
    <w:p w14:paraId="3781542C" w14:textId="77777777" w:rsidR="001B3F6A" w:rsidRDefault="00527484">
      <w:r>
        <w:t>What is the Same: Brief → Demo slow → Student attempts with coaching → Debrief → Repeat until safe/smooth.</w:t>
      </w:r>
    </w:p>
    <w:p w14:paraId="7786E2A4" w14:textId="77777777" w:rsidR="001B3F6A" w:rsidRDefault="00527484">
      <w:r>
        <w:lastRenderedPageBreak/>
        <w:t>What is Different: Telehandlers must position then lift, retract before travel, and never drive elevated; forklifts travel with forks low and mast back.</w:t>
      </w:r>
    </w:p>
    <w:p w14:paraId="0CB1926F" w14:textId="77777777" w:rsidR="001B3F6A" w:rsidRDefault="00527484">
      <w:r>
        <w:rPr>
          <w:b/>
        </w:rPr>
        <w:t xml:space="preserve">Common Mistakes &amp; Coaching Cues: </w:t>
      </w:r>
    </w:p>
    <w:p w14:paraId="134B72AF" w14:textId="77777777" w:rsidR="001B3F6A" w:rsidRDefault="00527484">
      <w:r>
        <w:t>Classes 1–5: Rushing controls; ignoring plate; poor visibility choices. Cues: low forks, horn, reverse if blocked.</w:t>
      </w:r>
    </w:p>
    <w:p w14:paraId="507B6C8E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2A005A48" w14:textId="77777777" w:rsidR="001B3F6A" w:rsidRDefault="00527484">
      <w:r>
        <w:t>What is the Same: Rushing, visibility errors, misunderstanding limits; cue deliberate pace and STOP on confusion.</w:t>
      </w:r>
    </w:p>
    <w:p w14:paraId="6A9435B3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52DD010C" w14:textId="77777777" w:rsidR="001B3F6A" w:rsidRDefault="00527484">
      <w:r>
        <w:rPr>
          <w:b/>
        </w:rPr>
        <w:t xml:space="preserve">Checks for Understanding: </w:t>
      </w:r>
    </w:p>
    <w:p w14:paraId="037E0E38" w14:textId="77777777" w:rsidR="001B3F6A" w:rsidRDefault="00527484">
      <w:r>
        <w:t>Classes 1–5: Student restates one-line rule + why; points to plate/indicator; answers mini-scenario.</w:t>
      </w:r>
    </w:p>
    <w:p w14:paraId="15F41A31" w14:textId="77777777" w:rsidR="001B3F6A" w:rsidRDefault="00527484">
      <w:r>
        <w:t>Class 7: Read capacity at given height/reach; identify zone; describe action in wind/slope or blocked visibility.</w:t>
      </w:r>
    </w:p>
    <w:p w14:paraId="509D84D8" w14:textId="77777777" w:rsidR="001B3F6A" w:rsidRDefault="00527484">
      <w:r>
        <w:t>What is the Same: Explain rule + reason; identify device/indicator; answer scenario variations.</w:t>
      </w:r>
    </w:p>
    <w:p w14:paraId="45FE3167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43BA1B94" w14:textId="77777777" w:rsidR="001B3F6A" w:rsidRDefault="00527484">
      <w:r>
        <w:rPr>
          <w:b/>
        </w:rPr>
        <w:t xml:space="preserve">Assessment Criteria: </w:t>
      </w:r>
    </w:p>
    <w:p w14:paraId="55C0CA77" w14:textId="77777777" w:rsidR="001B3F6A" w:rsidRDefault="00527484">
      <w:r>
        <w:t>Classes 1–5: Applies rule without prompts; safe posture/speeds; stops when unsure; uses plate correctly.</w:t>
      </w:r>
    </w:p>
    <w:p w14:paraId="60241EEE" w14:textId="77777777" w:rsidR="001B3F6A" w:rsidRDefault="00527484">
      <w:r>
        <w:t>Class 7: Uses correct chart; respects zone; positions first; calls STOP; retracts before moving; no elevated travel.</w:t>
      </w:r>
    </w:p>
    <w:p w14:paraId="64C37949" w14:textId="77777777" w:rsidR="001B3F6A" w:rsidRDefault="00527484">
      <w:r>
        <w:t>What is the Same: Safe posture/speed; correct limit use; requests spotter as needed.</w:t>
      </w:r>
    </w:p>
    <w:p w14:paraId="3A10C3C8" w14:textId="77777777" w:rsidR="001B3F6A" w:rsidRDefault="00527484">
      <w:r>
        <w:lastRenderedPageBreak/>
        <w:t>What is Different: Telehandlers must position then lift, retract before travel, and never drive elevated; forklifts travel with forks low and mast back.</w:t>
      </w:r>
    </w:p>
    <w:p w14:paraId="30339677" w14:textId="77777777" w:rsidR="001B3F6A" w:rsidRDefault="00527484">
      <w:r>
        <w:rPr>
          <w:b/>
        </w:rPr>
        <w:t xml:space="preserve">Required Materials: </w:t>
      </w:r>
    </w:p>
    <w:p w14:paraId="46201FA8" w14:textId="77777777" w:rsidR="001B3F6A" w:rsidRDefault="00527484">
      <w:r>
        <w:t>Classes 1–5: Assigned forklift, plate copy, cones, checklist.</w:t>
      </w:r>
    </w:p>
    <w:p w14:paraId="596B545C" w14:textId="77777777" w:rsidR="001B3F6A" w:rsidRDefault="00527484">
      <w:r>
        <w:t>Class 7: Telehandler, correct attachment &amp; chart copies, cones/barricades, spotter vests, taglines, PPE, checklist.</w:t>
      </w:r>
    </w:p>
    <w:p w14:paraId="05902F95" w14:textId="77777777" w:rsidR="001B3F6A" w:rsidRDefault="00527484">
      <w:r>
        <w:t>What is the Same: Assigned machine, manual(s), cones/barricades, PPE, checklists.</w:t>
      </w:r>
    </w:p>
    <w:p w14:paraId="077E18A9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0B84C159" w14:textId="77777777" w:rsidR="001B3F6A" w:rsidRDefault="00527484">
      <w:r>
        <w:rPr>
          <w:b/>
        </w:rPr>
        <w:t xml:space="preserve">Estimated Time: </w:t>
      </w:r>
    </w:p>
    <w:p w14:paraId="7EFA1E6A" w14:textId="77777777" w:rsidR="001B3F6A" w:rsidRDefault="00527484">
      <w:r>
        <w:t>Classes 1–5: 5–15 min classroom + 10–20 min practical.</w:t>
      </w:r>
    </w:p>
    <w:p w14:paraId="5C6DB35B" w14:textId="77777777" w:rsidR="001B3F6A" w:rsidRDefault="00527484">
      <w:r>
        <w:t>Class 7: 5–15 min classroom + 10–25 min practical (chart drills included).</w:t>
      </w:r>
    </w:p>
    <w:p w14:paraId="778684CB" w14:textId="77777777" w:rsidR="001B3F6A" w:rsidRDefault="00527484">
      <w:r>
        <w:t>What is the Same: 5–15 min classroom + 10–25 min practical for new students.</w:t>
      </w:r>
    </w:p>
    <w:p w14:paraId="7EA15EAC" w14:textId="77777777" w:rsidR="001B3F6A" w:rsidRDefault="00527484">
      <w:r>
        <w:t>What is Different: Telehandlers must position then lift, retract before travel, and never drive elevated; forklifts travel with forks low and mast back.</w:t>
      </w:r>
    </w:p>
    <w:p w14:paraId="0FB9E14D" w14:textId="77777777" w:rsidR="001B3F6A" w:rsidRDefault="00527484">
      <w:pPr>
        <w:pStyle w:val="Heading2"/>
      </w:pPr>
      <w:r>
        <w:t>Manual Content (Full)</w:t>
      </w:r>
    </w:p>
    <w:p w14:paraId="69050157" w14:textId="77777777" w:rsidR="001B3F6A" w:rsidRDefault="00527484">
      <w:pPr>
        <w:pStyle w:val="Heading2"/>
      </w:pPr>
      <w:r>
        <w:t>Fundamentals</w:t>
      </w:r>
    </w:p>
    <w:p w14:paraId="0011538E" w14:textId="77777777" w:rsidR="001B3F6A" w:rsidRDefault="00527484">
      <w:pPr>
        <w:pStyle w:val="Heading3"/>
      </w:pPr>
      <w:r>
        <w:t>Learning Outcomes</w:t>
      </w:r>
    </w:p>
    <w:p w14:paraId="33BF261C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4725CA81" w14:textId="77777777" w:rsidR="001B3F6A" w:rsidRDefault="00527484">
      <w:pPr>
        <w:pStyle w:val="ListBullet"/>
      </w:pPr>
      <w:r>
        <w:t>Explain why the rule exists using stability and hazard logic.</w:t>
      </w:r>
    </w:p>
    <w:p w14:paraId="0FD67F2C" w14:textId="77777777" w:rsidR="001B3F6A" w:rsidRDefault="00527484">
      <w:pPr>
        <w:pStyle w:val="ListBullet"/>
      </w:pPr>
      <w:r>
        <w:lastRenderedPageBreak/>
        <w:t>Perform the skill deliberately and safely under supervision.</w:t>
      </w:r>
    </w:p>
    <w:p w14:paraId="32D97953" w14:textId="77777777" w:rsidR="001B3F6A" w:rsidRDefault="00527484">
      <w:pPr>
        <w:pStyle w:val="Heading3"/>
      </w:pPr>
      <w:r>
        <w:t>For Classes 1–5</w:t>
      </w:r>
    </w:p>
    <w:p w14:paraId="5C1043C9" w14:textId="77777777" w:rsidR="001B3F6A" w:rsidRDefault="00527484">
      <w:pPr>
        <w:pStyle w:val="ListBullet"/>
      </w:pPr>
      <w:r>
        <w:t>Rear-steer, top-heavy, limited forward visibility from mast; not a car—smooth inputs.</w:t>
      </w:r>
    </w:p>
    <w:p w14:paraId="77055FAA" w14:textId="77777777" w:rsidR="001B3F6A" w:rsidRDefault="00527484">
      <w:pPr>
        <w:pStyle w:val="Heading3"/>
      </w:pPr>
      <w:r>
        <w:t>For Class 7</w:t>
      </w:r>
    </w:p>
    <w:p w14:paraId="2434014F" w14:textId="77777777" w:rsidR="001B3F6A" w:rsidRDefault="00527484">
      <w:pPr>
        <w:pStyle w:val="ListBullet"/>
      </w:pPr>
      <w:r>
        <w:t>Heavier mass and longer stopping distance; telehandler is not an automobile; deliberate control.</w:t>
      </w:r>
    </w:p>
    <w:p w14:paraId="7A22F39C" w14:textId="77777777" w:rsidR="001B3F6A" w:rsidRDefault="00527484">
      <w:pPr>
        <w:pStyle w:val="Heading3"/>
      </w:pPr>
      <w:r>
        <w:t>Instructor Script</w:t>
      </w:r>
    </w:p>
    <w:p w14:paraId="29E8A58E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5D23F20E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4709E923" w14:textId="77777777" w:rsidR="001B3F6A" w:rsidRDefault="00527484">
      <w:pPr>
        <w:pStyle w:val="ListBullet"/>
      </w:pPr>
      <w:r>
        <w:t>Cold-call students to explain back the why, not just the what.</w:t>
      </w:r>
    </w:p>
    <w:p w14:paraId="6241CCB0" w14:textId="77777777" w:rsidR="001B3F6A" w:rsidRDefault="00527484">
      <w:pPr>
        <w:pStyle w:val="Heading3"/>
      </w:pPr>
      <w:r>
        <w:t>Demo/Lab Steps</w:t>
      </w:r>
    </w:p>
    <w:p w14:paraId="11566823" w14:textId="77777777" w:rsidR="001B3F6A" w:rsidRDefault="00527484">
      <w:pPr>
        <w:pStyle w:val="ListNumber"/>
      </w:pPr>
      <w:r>
        <w:t>Pre-brief the maneuver and hazard controls.</w:t>
      </w:r>
    </w:p>
    <w:p w14:paraId="3AE5C548" w14:textId="77777777" w:rsidR="001B3F6A" w:rsidRDefault="00527484">
      <w:pPr>
        <w:pStyle w:val="ListNumber"/>
      </w:pPr>
      <w:r>
        <w:t>Demonstrate with exaggeratedly slow motions and narrated steps.</w:t>
      </w:r>
    </w:p>
    <w:p w14:paraId="1BCE2856" w14:textId="77777777" w:rsidR="001B3F6A" w:rsidRDefault="00527484">
      <w:pPr>
        <w:pStyle w:val="ListNumber"/>
      </w:pPr>
      <w:r>
        <w:t>Students execute one by one with instructor coaching.</w:t>
      </w:r>
    </w:p>
    <w:p w14:paraId="4EEE222A" w14:textId="77777777" w:rsidR="001B3F6A" w:rsidRDefault="00527484">
      <w:pPr>
        <w:pStyle w:val="ListNumber"/>
      </w:pPr>
      <w:r>
        <w:t>Debrief: what went right, what to improve; repeat until smooth.</w:t>
      </w:r>
    </w:p>
    <w:p w14:paraId="20A18492" w14:textId="77777777" w:rsidR="001B3F6A" w:rsidRDefault="00527484">
      <w:pPr>
        <w:pStyle w:val="Heading3"/>
      </w:pPr>
      <w:r>
        <w:t>Common Mistakes &amp; Coaching Cues</w:t>
      </w:r>
    </w:p>
    <w:p w14:paraId="6F678A4F" w14:textId="77777777" w:rsidR="001B3F6A" w:rsidRDefault="00527484">
      <w:pPr>
        <w:pStyle w:val="ListBullet"/>
      </w:pPr>
      <w:r>
        <w:t>Rushing controls → cue: “Slow is smooth; smooth is safe.”</w:t>
      </w:r>
    </w:p>
    <w:p w14:paraId="7231FE85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02FE1E0B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69D34ADC" w14:textId="77777777" w:rsidR="001B3F6A" w:rsidRDefault="00527484">
      <w:pPr>
        <w:pStyle w:val="Heading3"/>
      </w:pPr>
      <w:r>
        <w:t>Checks for Understanding</w:t>
      </w:r>
    </w:p>
    <w:p w14:paraId="69EBC2F9" w14:textId="77777777" w:rsidR="001B3F6A" w:rsidRDefault="00527484">
      <w:pPr>
        <w:pStyle w:val="ListBullet"/>
      </w:pPr>
      <w:r>
        <w:t>Ask for the one-line rule and the reason (cause/effect).</w:t>
      </w:r>
    </w:p>
    <w:p w14:paraId="14A3AE44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66611814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35E5AC01" w14:textId="77777777" w:rsidR="001B3F6A" w:rsidRDefault="00527484">
      <w:pPr>
        <w:pStyle w:val="Heading3"/>
      </w:pPr>
      <w:r>
        <w:lastRenderedPageBreak/>
        <w:t>Assessment Criteria</w:t>
      </w:r>
    </w:p>
    <w:p w14:paraId="47047C0D" w14:textId="77777777" w:rsidR="001B3F6A" w:rsidRDefault="00527484">
      <w:pPr>
        <w:pStyle w:val="ListBullet"/>
      </w:pPr>
      <w:r>
        <w:t>Applies rule without prompts; maintains safe speeds and posture.</w:t>
      </w:r>
    </w:p>
    <w:p w14:paraId="1217E8D3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3A4BA1EC" w14:textId="77777777" w:rsidR="001B3F6A" w:rsidRDefault="00527484">
      <w:pPr>
        <w:pStyle w:val="ListBullet"/>
      </w:pPr>
      <w:r>
        <w:t>Stops on confusion; requests spotter; never travels elevated.</w:t>
      </w:r>
    </w:p>
    <w:p w14:paraId="028FA837" w14:textId="77777777" w:rsidR="001B3F6A" w:rsidRDefault="00527484">
      <w:pPr>
        <w:pStyle w:val="Heading3"/>
      </w:pPr>
      <w:r>
        <w:t>Required Materials</w:t>
      </w:r>
    </w:p>
    <w:p w14:paraId="5C34F269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76449B55" w14:textId="77777777" w:rsidR="001B3F6A" w:rsidRDefault="00527484">
      <w:pPr>
        <w:pStyle w:val="ListBullet"/>
      </w:pPr>
      <w:r>
        <w:t>Cones/tape for exclusion zones; tagline; PPE; checklist sheets.</w:t>
      </w:r>
    </w:p>
    <w:p w14:paraId="41080005" w14:textId="77777777" w:rsidR="001B3F6A" w:rsidRDefault="00527484">
      <w:pPr>
        <w:pStyle w:val="Heading3"/>
      </w:pPr>
      <w:r>
        <w:t>Estimated Time</w:t>
      </w:r>
    </w:p>
    <w:p w14:paraId="6AF58845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6879B1B4" w14:textId="77777777" w:rsidR="001B3F6A" w:rsidRDefault="00527484">
      <w:pPr>
        <w:pStyle w:val="Heading2"/>
      </w:pPr>
      <w:r>
        <w:t>Telehandler vs. Automobile</w:t>
      </w:r>
    </w:p>
    <w:p w14:paraId="1FA3434C" w14:textId="77777777" w:rsidR="001B3F6A" w:rsidRDefault="00527484">
      <w:pPr>
        <w:pStyle w:val="Heading3"/>
      </w:pPr>
      <w:r>
        <w:t>Learning Outcomes</w:t>
      </w:r>
    </w:p>
    <w:p w14:paraId="55598C94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6772FF07" w14:textId="77777777" w:rsidR="001B3F6A" w:rsidRDefault="00527484">
      <w:pPr>
        <w:pStyle w:val="ListBullet"/>
      </w:pPr>
      <w:r>
        <w:t>Explain why the rule exists using stability and hazard logic.</w:t>
      </w:r>
    </w:p>
    <w:p w14:paraId="41AE93A6" w14:textId="77777777" w:rsidR="001B3F6A" w:rsidRDefault="00527484">
      <w:pPr>
        <w:pStyle w:val="ListBullet"/>
      </w:pPr>
      <w:r>
        <w:t>Perform the skill deliberately and safely under supervision.</w:t>
      </w:r>
    </w:p>
    <w:p w14:paraId="6163148E" w14:textId="77777777" w:rsidR="001B3F6A" w:rsidRDefault="00527484">
      <w:pPr>
        <w:pStyle w:val="Heading3"/>
      </w:pPr>
      <w:r>
        <w:t>For Classes 1–5</w:t>
      </w:r>
    </w:p>
    <w:p w14:paraId="31186FD7" w14:textId="77777777" w:rsidR="001B3F6A" w:rsidRDefault="00527484">
      <w:pPr>
        <w:pStyle w:val="Heading3"/>
      </w:pPr>
      <w:r>
        <w:t>For Class 7</w:t>
      </w:r>
    </w:p>
    <w:p w14:paraId="1187664C" w14:textId="77777777" w:rsidR="001B3F6A" w:rsidRDefault="00527484">
      <w:pPr>
        <w:pStyle w:val="Heading3"/>
      </w:pPr>
      <w:r>
        <w:t>Instructor Script</w:t>
      </w:r>
    </w:p>
    <w:p w14:paraId="126C2743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5A2AEAEA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3B82E7FA" w14:textId="77777777" w:rsidR="001B3F6A" w:rsidRDefault="00527484">
      <w:pPr>
        <w:pStyle w:val="ListBullet"/>
      </w:pPr>
      <w:r>
        <w:t>Cold-call students to explain back the why, not just the what.</w:t>
      </w:r>
    </w:p>
    <w:p w14:paraId="280A3AE9" w14:textId="77777777" w:rsidR="001B3F6A" w:rsidRDefault="00527484">
      <w:pPr>
        <w:pStyle w:val="Heading3"/>
      </w:pPr>
      <w:r>
        <w:t>Demo/Lab Steps</w:t>
      </w:r>
    </w:p>
    <w:p w14:paraId="2B82D55C" w14:textId="77777777" w:rsidR="001B3F6A" w:rsidRDefault="00527484">
      <w:pPr>
        <w:pStyle w:val="ListNumber"/>
      </w:pPr>
      <w:r>
        <w:t>Pre-brief the maneuver and hazard controls.</w:t>
      </w:r>
    </w:p>
    <w:p w14:paraId="554006A8" w14:textId="77777777" w:rsidR="001B3F6A" w:rsidRDefault="00527484">
      <w:pPr>
        <w:pStyle w:val="ListNumber"/>
      </w:pPr>
      <w:r>
        <w:lastRenderedPageBreak/>
        <w:t>Demonstrate with exaggeratedly slow motions and narrated steps.</w:t>
      </w:r>
    </w:p>
    <w:p w14:paraId="144C4BE0" w14:textId="77777777" w:rsidR="001B3F6A" w:rsidRDefault="00527484">
      <w:pPr>
        <w:pStyle w:val="ListNumber"/>
      </w:pPr>
      <w:r>
        <w:t>Students execute one by one with instructor coaching.</w:t>
      </w:r>
    </w:p>
    <w:p w14:paraId="4E0798FB" w14:textId="77777777" w:rsidR="001B3F6A" w:rsidRDefault="00527484">
      <w:pPr>
        <w:pStyle w:val="ListNumber"/>
      </w:pPr>
      <w:r>
        <w:t>Debrief: what went right, what to improve; repeat until smooth.</w:t>
      </w:r>
    </w:p>
    <w:p w14:paraId="1484AF66" w14:textId="77777777" w:rsidR="001B3F6A" w:rsidRDefault="00527484">
      <w:pPr>
        <w:pStyle w:val="Heading3"/>
      </w:pPr>
      <w:r>
        <w:t>Common Mistakes &amp; Coaching Cues</w:t>
      </w:r>
    </w:p>
    <w:p w14:paraId="4149AA35" w14:textId="77777777" w:rsidR="001B3F6A" w:rsidRDefault="00527484">
      <w:pPr>
        <w:pStyle w:val="ListBullet"/>
      </w:pPr>
      <w:r>
        <w:t>Rushing controls → cue: “Slow is smooth; smooth is safe.”</w:t>
      </w:r>
    </w:p>
    <w:p w14:paraId="4213780A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7FF0E7BA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57F6D171" w14:textId="77777777" w:rsidR="001B3F6A" w:rsidRDefault="00527484">
      <w:pPr>
        <w:pStyle w:val="Heading3"/>
      </w:pPr>
      <w:r>
        <w:t>Checks for Understanding</w:t>
      </w:r>
    </w:p>
    <w:p w14:paraId="32CDB418" w14:textId="77777777" w:rsidR="001B3F6A" w:rsidRDefault="00527484">
      <w:pPr>
        <w:pStyle w:val="ListBullet"/>
      </w:pPr>
      <w:r>
        <w:t>Ask for the one-line rule and the reason (cause/effect).</w:t>
      </w:r>
    </w:p>
    <w:p w14:paraId="1882C09B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6B23C383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56106430" w14:textId="77777777" w:rsidR="001B3F6A" w:rsidRDefault="00527484">
      <w:pPr>
        <w:pStyle w:val="Heading3"/>
      </w:pPr>
      <w:r>
        <w:t>Assessment Criteria</w:t>
      </w:r>
    </w:p>
    <w:p w14:paraId="4DE058FB" w14:textId="77777777" w:rsidR="001B3F6A" w:rsidRDefault="00527484">
      <w:pPr>
        <w:pStyle w:val="ListBullet"/>
      </w:pPr>
      <w:r>
        <w:t>Applies rule without prompts; maintains safe speeds and posture.</w:t>
      </w:r>
    </w:p>
    <w:p w14:paraId="32C28354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6B3507CD" w14:textId="77777777" w:rsidR="001B3F6A" w:rsidRDefault="00527484">
      <w:pPr>
        <w:pStyle w:val="ListBullet"/>
      </w:pPr>
      <w:r>
        <w:t>Stops on confusion; requests spotter; never travels elevated.</w:t>
      </w:r>
    </w:p>
    <w:p w14:paraId="6C793EF4" w14:textId="77777777" w:rsidR="001B3F6A" w:rsidRDefault="00527484">
      <w:pPr>
        <w:pStyle w:val="Heading3"/>
      </w:pPr>
      <w:r>
        <w:t>Required Materials</w:t>
      </w:r>
    </w:p>
    <w:p w14:paraId="0270FDAC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43C059AB" w14:textId="77777777" w:rsidR="001B3F6A" w:rsidRDefault="00527484">
      <w:pPr>
        <w:pStyle w:val="ListBullet"/>
      </w:pPr>
      <w:r>
        <w:t>Cones/tape for exclusion zones; tagline; PPE; checklist sheets.</w:t>
      </w:r>
    </w:p>
    <w:p w14:paraId="453CD914" w14:textId="77777777" w:rsidR="001B3F6A" w:rsidRDefault="00527484">
      <w:pPr>
        <w:pStyle w:val="Heading3"/>
      </w:pPr>
      <w:r>
        <w:t>Estimated Time</w:t>
      </w:r>
    </w:p>
    <w:p w14:paraId="4A60AA95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797CF98E" w14:textId="77777777" w:rsidR="001B3F6A" w:rsidRDefault="00527484">
      <w:pPr>
        <w:pStyle w:val="Heading2"/>
      </w:pPr>
      <w:r>
        <w:t>Visibility Considerations</w:t>
      </w:r>
    </w:p>
    <w:p w14:paraId="4A7EBE36" w14:textId="77777777" w:rsidR="001B3F6A" w:rsidRDefault="00527484">
      <w:pPr>
        <w:pStyle w:val="Heading3"/>
      </w:pPr>
      <w:r>
        <w:t>Learning Outcomes</w:t>
      </w:r>
    </w:p>
    <w:p w14:paraId="7B5400BE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60AD8523" w14:textId="77777777" w:rsidR="001B3F6A" w:rsidRDefault="00527484">
      <w:pPr>
        <w:pStyle w:val="ListBullet"/>
      </w:pPr>
      <w:r>
        <w:lastRenderedPageBreak/>
        <w:t>Explain why the rule exists using stability and hazard logic.</w:t>
      </w:r>
    </w:p>
    <w:p w14:paraId="7BD98353" w14:textId="77777777" w:rsidR="001B3F6A" w:rsidRDefault="00527484">
      <w:pPr>
        <w:pStyle w:val="ListBullet"/>
      </w:pPr>
      <w:r>
        <w:t>Perform the skill deliberately and safely under supervision.</w:t>
      </w:r>
    </w:p>
    <w:p w14:paraId="629011C5" w14:textId="77777777" w:rsidR="001B3F6A" w:rsidRDefault="00527484">
      <w:pPr>
        <w:pStyle w:val="Heading3"/>
      </w:pPr>
      <w:r>
        <w:t>For Classes 1–5</w:t>
      </w:r>
    </w:p>
    <w:p w14:paraId="4C068DE7" w14:textId="77777777" w:rsidR="001B3F6A" w:rsidRDefault="00527484">
      <w:pPr>
        <w:pStyle w:val="ListBullet"/>
      </w:pPr>
      <w:r>
        <w:t>When forward view is blocked, use reverse travel and a spotter when needed.</w:t>
      </w:r>
    </w:p>
    <w:p w14:paraId="327EC0DE" w14:textId="77777777" w:rsidR="001B3F6A" w:rsidRDefault="00527484">
      <w:pPr>
        <w:pStyle w:val="Heading3"/>
      </w:pPr>
      <w:r>
        <w:t>For Class 7</w:t>
      </w:r>
    </w:p>
    <w:p w14:paraId="43B9D858" w14:textId="77777777" w:rsidR="001B3F6A" w:rsidRDefault="00527484">
      <w:pPr>
        <w:pStyle w:val="ListBullet"/>
      </w:pPr>
      <w:r>
        <w:t>Boom/attachment block view; mirrors/cameras assist; spotter required when LOS is limited.</w:t>
      </w:r>
    </w:p>
    <w:p w14:paraId="4BAD7DB0" w14:textId="77777777" w:rsidR="001B3F6A" w:rsidRDefault="00527484">
      <w:pPr>
        <w:pStyle w:val="Heading3"/>
      </w:pPr>
      <w:r>
        <w:t>Instructor Script</w:t>
      </w:r>
    </w:p>
    <w:p w14:paraId="59BB9AFC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0D358B6B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5A32417D" w14:textId="77777777" w:rsidR="001B3F6A" w:rsidRDefault="00527484">
      <w:pPr>
        <w:pStyle w:val="ListBullet"/>
      </w:pPr>
      <w:r>
        <w:t>Cold-call students to explain back the why, not just the what.</w:t>
      </w:r>
    </w:p>
    <w:p w14:paraId="55074C66" w14:textId="77777777" w:rsidR="001B3F6A" w:rsidRDefault="00527484">
      <w:pPr>
        <w:pStyle w:val="Heading3"/>
      </w:pPr>
      <w:r>
        <w:t>Demo/Lab Steps</w:t>
      </w:r>
    </w:p>
    <w:p w14:paraId="140AC5CA" w14:textId="77777777" w:rsidR="001B3F6A" w:rsidRDefault="00527484">
      <w:pPr>
        <w:pStyle w:val="ListNumber"/>
      </w:pPr>
      <w:r>
        <w:t>Pre-brief the maneuver and hazard controls.</w:t>
      </w:r>
    </w:p>
    <w:p w14:paraId="7C529CF6" w14:textId="77777777" w:rsidR="001B3F6A" w:rsidRDefault="00527484">
      <w:pPr>
        <w:pStyle w:val="ListNumber"/>
      </w:pPr>
      <w:r>
        <w:t>Demonstrate with exaggeratedly slow motions and narrated steps.</w:t>
      </w:r>
    </w:p>
    <w:p w14:paraId="085C8D9F" w14:textId="77777777" w:rsidR="001B3F6A" w:rsidRDefault="00527484">
      <w:pPr>
        <w:pStyle w:val="ListNumber"/>
      </w:pPr>
      <w:r>
        <w:t>Students execute one by one with instructor coaching.</w:t>
      </w:r>
    </w:p>
    <w:p w14:paraId="61B1B0CD" w14:textId="77777777" w:rsidR="001B3F6A" w:rsidRDefault="00527484">
      <w:pPr>
        <w:pStyle w:val="ListNumber"/>
      </w:pPr>
      <w:r>
        <w:t>Debrief: what went right, what to improve; repeat until smooth.</w:t>
      </w:r>
    </w:p>
    <w:p w14:paraId="78D89078" w14:textId="77777777" w:rsidR="001B3F6A" w:rsidRDefault="00527484">
      <w:pPr>
        <w:pStyle w:val="Heading3"/>
      </w:pPr>
      <w:r>
        <w:t>Common Mistakes &amp; Coaching Cues</w:t>
      </w:r>
    </w:p>
    <w:p w14:paraId="272B504B" w14:textId="77777777" w:rsidR="001B3F6A" w:rsidRDefault="00527484">
      <w:pPr>
        <w:pStyle w:val="ListBullet"/>
      </w:pPr>
      <w:r>
        <w:t>Rushing controls → cue: “Slow is smooth; smooth is safe.”</w:t>
      </w:r>
    </w:p>
    <w:p w14:paraId="43B41B19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6F805D5B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2A8A4CA5" w14:textId="77777777" w:rsidR="001B3F6A" w:rsidRDefault="00527484">
      <w:pPr>
        <w:pStyle w:val="Heading3"/>
      </w:pPr>
      <w:r>
        <w:t>Checks for Understanding</w:t>
      </w:r>
    </w:p>
    <w:p w14:paraId="16AB0EAA" w14:textId="77777777" w:rsidR="001B3F6A" w:rsidRDefault="00527484">
      <w:pPr>
        <w:pStyle w:val="ListBullet"/>
      </w:pPr>
      <w:r>
        <w:t>Ask for the one-line rule and the reason (cause/effect).</w:t>
      </w:r>
    </w:p>
    <w:p w14:paraId="3B5E567E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2D28E53C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14EEF0E3" w14:textId="77777777" w:rsidR="001B3F6A" w:rsidRDefault="00527484">
      <w:pPr>
        <w:pStyle w:val="Heading3"/>
      </w:pPr>
      <w:r>
        <w:lastRenderedPageBreak/>
        <w:t>Assessment Criteria</w:t>
      </w:r>
    </w:p>
    <w:p w14:paraId="2D9BEFE2" w14:textId="77777777" w:rsidR="001B3F6A" w:rsidRDefault="00527484">
      <w:pPr>
        <w:pStyle w:val="ListBullet"/>
      </w:pPr>
      <w:r>
        <w:t>Applies rule without prompts; maintains safe speeds and posture.</w:t>
      </w:r>
    </w:p>
    <w:p w14:paraId="524E8C83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2A716E82" w14:textId="77777777" w:rsidR="001B3F6A" w:rsidRDefault="00527484">
      <w:pPr>
        <w:pStyle w:val="ListBullet"/>
      </w:pPr>
      <w:r>
        <w:t>Stops on confusion; requests spotter; never travels elevated.</w:t>
      </w:r>
    </w:p>
    <w:p w14:paraId="5CA940CD" w14:textId="77777777" w:rsidR="001B3F6A" w:rsidRDefault="00527484">
      <w:pPr>
        <w:pStyle w:val="Heading3"/>
      </w:pPr>
      <w:r>
        <w:t>Required Materials</w:t>
      </w:r>
    </w:p>
    <w:p w14:paraId="6427CE90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662C5F33" w14:textId="77777777" w:rsidR="001B3F6A" w:rsidRDefault="00527484">
      <w:pPr>
        <w:pStyle w:val="ListBullet"/>
      </w:pPr>
      <w:r>
        <w:t>Cones/tape for exclusion zones; tagline; PPE; checklist sheets.</w:t>
      </w:r>
    </w:p>
    <w:p w14:paraId="4F4D0F27" w14:textId="77777777" w:rsidR="001B3F6A" w:rsidRDefault="00527484">
      <w:pPr>
        <w:pStyle w:val="Heading3"/>
      </w:pPr>
      <w:r>
        <w:t>Estimated Time</w:t>
      </w:r>
    </w:p>
    <w:p w14:paraId="5A4B2D06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110B2190" w14:textId="77777777" w:rsidR="001B3F6A" w:rsidRDefault="00527484">
      <w:pPr>
        <w:pStyle w:val="Heading2"/>
      </w:pPr>
      <w:r>
        <w:t>Capacity Plates</w:t>
      </w:r>
    </w:p>
    <w:p w14:paraId="731357BE" w14:textId="77777777" w:rsidR="001B3F6A" w:rsidRDefault="00527484">
      <w:pPr>
        <w:pStyle w:val="Heading3"/>
      </w:pPr>
      <w:r>
        <w:t>Learning Outcomes</w:t>
      </w:r>
    </w:p>
    <w:p w14:paraId="481A0A56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2A0B57E4" w14:textId="77777777" w:rsidR="001B3F6A" w:rsidRDefault="00527484">
      <w:pPr>
        <w:pStyle w:val="ListBullet"/>
      </w:pPr>
      <w:r>
        <w:t>Explain why the rule exists using stability and hazard logic.</w:t>
      </w:r>
    </w:p>
    <w:p w14:paraId="103786B8" w14:textId="77777777" w:rsidR="001B3F6A" w:rsidRDefault="00527484">
      <w:pPr>
        <w:pStyle w:val="ListBullet"/>
      </w:pPr>
      <w:r>
        <w:t>Perform the skill deliberately and safely under supervision.</w:t>
      </w:r>
    </w:p>
    <w:p w14:paraId="3D37FFDC" w14:textId="77777777" w:rsidR="001B3F6A" w:rsidRDefault="00527484">
      <w:pPr>
        <w:pStyle w:val="Heading3"/>
      </w:pPr>
      <w:r>
        <w:t>For Classes 1–5</w:t>
      </w:r>
    </w:p>
    <w:p w14:paraId="285F6B8C" w14:textId="77777777" w:rsidR="001B3F6A" w:rsidRDefault="00527484">
      <w:pPr>
        <w:pStyle w:val="ListBullet"/>
      </w:pPr>
      <w:r>
        <w:t>Data plate must be legible; attachment/mast changes require updated plate.</w:t>
      </w:r>
    </w:p>
    <w:p w14:paraId="6FAD9E6B" w14:textId="77777777" w:rsidR="001B3F6A" w:rsidRDefault="00527484">
      <w:pPr>
        <w:pStyle w:val="Heading3"/>
      </w:pPr>
      <w:r>
        <w:t>For Class 7</w:t>
      </w:r>
    </w:p>
    <w:p w14:paraId="72A3506D" w14:textId="77777777" w:rsidR="001B3F6A" w:rsidRDefault="00527484">
      <w:pPr>
        <w:pStyle w:val="ListBullet"/>
      </w:pPr>
      <w:r>
        <w:t>Capacity plate + attachment chart visible from seat; only charts matching the installed attachment are valid.</w:t>
      </w:r>
    </w:p>
    <w:p w14:paraId="7E51529D" w14:textId="77777777" w:rsidR="001B3F6A" w:rsidRDefault="00527484">
      <w:pPr>
        <w:pStyle w:val="Heading3"/>
      </w:pPr>
      <w:r>
        <w:t>Instructor Script</w:t>
      </w:r>
    </w:p>
    <w:p w14:paraId="10DB5C54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4A71CFC4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0B3C7676" w14:textId="77777777" w:rsidR="001B3F6A" w:rsidRDefault="00527484">
      <w:pPr>
        <w:pStyle w:val="ListBullet"/>
      </w:pPr>
      <w:r>
        <w:t>Cold-call students to explain back the why, not just the what.</w:t>
      </w:r>
    </w:p>
    <w:p w14:paraId="299941B1" w14:textId="77777777" w:rsidR="001B3F6A" w:rsidRDefault="00527484">
      <w:pPr>
        <w:pStyle w:val="Heading3"/>
      </w:pPr>
      <w:r>
        <w:lastRenderedPageBreak/>
        <w:t>Demo/Lab Steps</w:t>
      </w:r>
    </w:p>
    <w:p w14:paraId="7779FF4F" w14:textId="77777777" w:rsidR="001B3F6A" w:rsidRDefault="00527484">
      <w:pPr>
        <w:pStyle w:val="ListNumber"/>
      </w:pPr>
      <w:r>
        <w:t>Pre-brief the maneuver and hazard controls.</w:t>
      </w:r>
    </w:p>
    <w:p w14:paraId="1E447C00" w14:textId="77777777" w:rsidR="001B3F6A" w:rsidRDefault="00527484">
      <w:pPr>
        <w:pStyle w:val="ListNumber"/>
      </w:pPr>
      <w:r>
        <w:t>Demonstrate with exaggeratedly slow motions and narrated steps.</w:t>
      </w:r>
    </w:p>
    <w:p w14:paraId="4455E10B" w14:textId="77777777" w:rsidR="001B3F6A" w:rsidRDefault="00527484">
      <w:pPr>
        <w:pStyle w:val="ListNumber"/>
      </w:pPr>
      <w:r>
        <w:t>Students execute one by one with instructor coaching.</w:t>
      </w:r>
    </w:p>
    <w:p w14:paraId="2DA7430E" w14:textId="77777777" w:rsidR="001B3F6A" w:rsidRDefault="00527484">
      <w:pPr>
        <w:pStyle w:val="ListNumber"/>
      </w:pPr>
      <w:r>
        <w:t>Debrief: what went right, what to improve; repeat until smooth.</w:t>
      </w:r>
    </w:p>
    <w:p w14:paraId="04C444AF" w14:textId="77777777" w:rsidR="001B3F6A" w:rsidRDefault="00527484">
      <w:pPr>
        <w:pStyle w:val="Heading3"/>
      </w:pPr>
      <w:r>
        <w:t>Common Mistakes &amp; Coaching Cues</w:t>
      </w:r>
    </w:p>
    <w:p w14:paraId="788BA3D2" w14:textId="77777777" w:rsidR="001B3F6A" w:rsidRDefault="00527484">
      <w:pPr>
        <w:pStyle w:val="ListBullet"/>
      </w:pPr>
      <w:r>
        <w:t>Rushing controls → cue: “Slow is smooth; smooth is safe.”</w:t>
      </w:r>
    </w:p>
    <w:p w14:paraId="20189C9D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6B3CE71C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1A7B003B" w14:textId="77777777" w:rsidR="001B3F6A" w:rsidRDefault="00527484">
      <w:pPr>
        <w:pStyle w:val="Heading3"/>
      </w:pPr>
      <w:r>
        <w:t>Checks for Understanding</w:t>
      </w:r>
    </w:p>
    <w:p w14:paraId="7BC49000" w14:textId="77777777" w:rsidR="001B3F6A" w:rsidRDefault="00527484">
      <w:pPr>
        <w:pStyle w:val="ListBullet"/>
      </w:pPr>
      <w:r>
        <w:t>Ask for the one-line rule and the reason (cause/effect).</w:t>
      </w:r>
    </w:p>
    <w:p w14:paraId="3ED55586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193EC388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17E007AF" w14:textId="77777777" w:rsidR="001B3F6A" w:rsidRDefault="00527484">
      <w:pPr>
        <w:pStyle w:val="Heading3"/>
      </w:pPr>
      <w:r>
        <w:t>Assessment Criteria</w:t>
      </w:r>
    </w:p>
    <w:p w14:paraId="08937ECC" w14:textId="77777777" w:rsidR="001B3F6A" w:rsidRDefault="00527484">
      <w:pPr>
        <w:pStyle w:val="ListBullet"/>
      </w:pPr>
      <w:r>
        <w:t>Applies rule without prompts; maintains safe speeds and posture.</w:t>
      </w:r>
    </w:p>
    <w:p w14:paraId="1D7410C2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08B3A23F" w14:textId="77777777" w:rsidR="001B3F6A" w:rsidRDefault="00527484">
      <w:pPr>
        <w:pStyle w:val="ListBullet"/>
      </w:pPr>
      <w:r>
        <w:t>Stops on confusion; requests spotter; never travels elevated.</w:t>
      </w:r>
    </w:p>
    <w:p w14:paraId="6E63EE1A" w14:textId="77777777" w:rsidR="001B3F6A" w:rsidRDefault="00527484">
      <w:pPr>
        <w:pStyle w:val="Heading3"/>
      </w:pPr>
      <w:r>
        <w:t>Required Materials</w:t>
      </w:r>
    </w:p>
    <w:p w14:paraId="0AB24386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73D52AB1" w14:textId="77777777" w:rsidR="001B3F6A" w:rsidRDefault="00527484">
      <w:pPr>
        <w:pStyle w:val="ListBullet"/>
      </w:pPr>
      <w:r>
        <w:t>Cones/tape for exclusion zones; tagline; PPE; checklist sheets.</w:t>
      </w:r>
    </w:p>
    <w:p w14:paraId="53D3BF49" w14:textId="77777777" w:rsidR="001B3F6A" w:rsidRDefault="00527484">
      <w:pPr>
        <w:pStyle w:val="Heading3"/>
      </w:pPr>
      <w:r>
        <w:t>Estimated Time</w:t>
      </w:r>
    </w:p>
    <w:p w14:paraId="7D5E3E70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238E569C" w14:textId="77777777" w:rsidR="001B3F6A" w:rsidRDefault="00527484">
      <w:pPr>
        <w:pStyle w:val="Heading2"/>
      </w:pPr>
      <w:r>
        <w:lastRenderedPageBreak/>
        <w:t>Machine or Attachment Modifications</w:t>
      </w:r>
    </w:p>
    <w:p w14:paraId="269D6555" w14:textId="77777777" w:rsidR="001B3F6A" w:rsidRDefault="00527484">
      <w:pPr>
        <w:pStyle w:val="Heading3"/>
      </w:pPr>
      <w:r>
        <w:t>Learning Outcomes</w:t>
      </w:r>
    </w:p>
    <w:p w14:paraId="7F452C5E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1BC3FEB9" w14:textId="77777777" w:rsidR="001B3F6A" w:rsidRDefault="00527484">
      <w:pPr>
        <w:pStyle w:val="ListBullet"/>
      </w:pPr>
      <w:r>
        <w:t>Explain why the rule exists using stability and hazard logic.</w:t>
      </w:r>
    </w:p>
    <w:p w14:paraId="490FBA53" w14:textId="77777777" w:rsidR="001B3F6A" w:rsidRDefault="00527484">
      <w:pPr>
        <w:pStyle w:val="ListBullet"/>
      </w:pPr>
      <w:r>
        <w:t>Perform the skill deliberately and safely under supervision.</w:t>
      </w:r>
    </w:p>
    <w:p w14:paraId="7B6BE80D" w14:textId="77777777" w:rsidR="001B3F6A" w:rsidRDefault="00527484">
      <w:pPr>
        <w:pStyle w:val="Heading3"/>
      </w:pPr>
      <w:r>
        <w:t>For Classes 1–5</w:t>
      </w:r>
    </w:p>
    <w:p w14:paraId="75B23C1F" w14:textId="77777777" w:rsidR="001B3F6A" w:rsidRDefault="00527484">
      <w:pPr>
        <w:pStyle w:val="ListBullet"/>
      </w:pPr>
      <w:r>
        <w:t>No unapproved modifications; manufacturer approval required.</w:t>
      </w:r>
    </w:p>
    <w:p w14:paraId="51B965C6" w14:textId="77777777" w:rsidR="001B3F6A" w:rsidRDefault="00527484">
      <w:pPr>
        <w:pStyle w:val="Heading3"/>
      </w:pPr>
      <w:r>
        <w:t>For Class 7</w:t>
      </w:r>
    </w:p>
    <w:p w14:paraId="50824827" w14:textId="77777777" w:rsidR="001B3F6A" w:rsidRDefault="00527484">
      <w:pPr>
        <w:pStyle w:val="ListBullet"/>
      </w:pPr>
      <w:r>
        <w:t>No unapproved modifications; new attachment requires matching chart and added instruction.</w:t>
      </w:r>
    </w:p>
    <w:p w14:paraId="3116D73C" w14:textId="77777777" w:rsidR="001B3F6A" w:rsidRDefault="00527484">
      <w:pPr>
        <w:pStyle w:val="Heading3"/>
      </w:pPr>
      <w:r>
        <w:t>Instructor Script</w:t>
      </w:r>
    </w:p>
    <w:p w14:paraId="544BF52F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0109E47E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738F7622" w14:textId="77777777" w:rsidR="001B3F6A" w:rsidRDefault="00527484">
      <w:pPr>
        <w:pStyle w:val="ListBullet"/>
      </w:pPr>
      <w:r>
        <w:t>Cold-call students to explain back the why, not just the what.</w:t>
      </w:r>
    </w:p>
    <w:p w14:paraId="61B3F7AD" w14:textId="77777777" w:rsidR="001B3F6A" w:rsidRDefault="00527484">
      <w:pPr>
        <w:pStyle w:val="Heading3"/>
      </w:pPr>
      <w:r>
        <w:t>Demo/Lab Steps</w:t>
      </w:r>
    </w:p>
    <w:p w14:paraId="5031A0DB" w14:textId="77777777" w:rsidR="001B3F6A" w:rsidRDefault="00527484">
      <w:pPr>
        <w:pStyle w:val="ListNumber"/>
      </w:pPr>
      <w:r>
        <w:t>Pre-brief the maneuver and hazard controls.</w:t>
      </w:r>
    </w:p>
    <w:p w14:paraId="1AF4D8D0" w14:textId="77777777" w:rsidR="001B3F6A" w:rsidRDefault="00527484">
      <w:pPr>
        <w:pStyle w:val="ListNumber"/>
      </w:pPr>
      <w:r>
        <w:t>Demonstrate with exaggeratedly slow motions and narrated steps.</w:t>
      </w:r>
    </w:p>
    <w:p w14:paraId="3E2E6294" w14:textId="77777777" w:rsidR="001B3F6A" w:rsidRDefault="00527484">
      <w:pPr>
        <w:pStyle w:val="ListNumber"/>
      </w:pPr>
      <w:r>
        <w:t>Students execute one by one with instructor coaching.</w:t>
      </w:r>
    </w:p>
    <w:p w14:paraId="14889864" w14:textId="77777777" w:rsidR="001B3F6A" w:rsidRDefault="00527484">
      <w:pPr>
        <w:pStyle w:val="ListNumber"/>
      </w:pPr>
      <w:r>
        <w:t>Debrief: what went right, what to improve; repeat until smooth.</w:t>
      </w:r>
    </w:p>
    <w:p w14:paraId="574AF8E3" w14:textId="77777777" w:rsidR="001B3F6A" w:rsidRDefault="00527484">
      <w:pPr>
        <w:pStyle w:val="Heading3"/>
      </w:pPr>
      <w:r>
        <w:t>Common Mistakes &amp; Coaching Cues</w:t>
      </w:r>
    </w:p>
    <w:p w14:paraId="723AFE05" w14:textId="77777777" w:rsidR="001B3F6A" w:rsidRDefault="00527484">
      <w:pPr>
        <w:pStyle w:val="ListBullet"/>
      </w:pPr>
      <w:r>
        <w:t>Rushing controls → cue: “Slow is smooth; smooth is safe.”</w:t>
      </w:r>
    </w:p>
    <w:p w14:paraId="5C2FF2B0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367E20EE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1FC21FE2" w14:textId="77777777" w:rsidR="001B3F6A" w:rsidRDefault="00527484">
      <w:pPr>
        <w:pStyle w:val="Heading3"/>
      </w:pPr>
      <w:r>
        <w:lastRenderedPageBreak/>
        <w:t>Checks for Understanding</w:t>
      </w:r>
    </w:p>
    <w:p w14:paraId="754DD746" w14:textId="77777777" w:rsidR="001B3F6A" w:rsidRDefault="00527484">
      <w:pPr>
        <w:pStyle w:val="ListBullet"/>
      </w:pPr>
      <w:r>
        <w:t>Ask for the one-line rule and the reason (cause/effect).</w:t>
      </w:r>
    </w:p>
    <w:p w14:paraId="46487EC8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66349D4A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0B830989" w14:textId="77777777" w:rsidR="001B3F6A" w:rsidRDefault="00527484">
      <w:pPr>
        <w:pStyle w:val="Heading3"/>
      </w:pPr>
      <w:r>
        <w:t>Assessment Criteria</w:t>
      </w:r>
    </w:p>
    <w:p w14:paraId="3D118497" w14:textId="77777777" w:rsidR="001B3F6A" w:rsidRDefault="00527484">
      <w:pPr>
        <w:pStyle w:val="ListBullet"/>
      </w:pPr>
      <w:r>
        <w:t>Applies rule without prompts; maintains safe speeds and posture.</w:t>
      </w:r>
    </w:p>
    <w:p w14:paraId="64187B0E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1A35BF00" w14:textId="77777777" w:rsidR="001B3F6A" w:rsidRDefault="00527484">
      <w:pPr>
        <w:pStyle w:val="ListBullet"/>
      </w:pPr>
      <w:r>
        <w:t>Stops on confusion; requests spotter; never travels elevated.</w:t>
      </w:r>
    </w:p>
    <w:p w14:paraId="1AED2098" w14:textId="77777777" w:rsidR="001B3F6A" w:rsidRDefault="00527484">
      <w:pPr>
        <w:pStyle w:val="Heading3"/>
      </w:pPr>
      <w:r>
        <w:t>Required Materials</w:t>
      </w:r>
    </w:p>
    <w:p w14:paraId="16082689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51BB1BE7" w14:textId="77777777" w:rsidR="001B3F6A" w:rsidRDefault="00527484">
      <w:pPr>
        <w:pStyle w:val="ListBullet"/>
      </w:pPr>
      <w:r>
        <w:t>Cones/tape for exclusion zones; tagline; PPE; checklist sheets.</w:t>
      </w:r>
    </w:p>
    <w:p w14:paraId="122A475C" w14:textId="77777777" w:rsidR="001B3F6A" w:rsidRDefault="00527484">
      <w:pPr>
        <w:pStyle w:val="Heading3"/>
      </w:pPr>
      <w:r>
        <w:t>Estimated Time</w:t>
      </w:r>
    </w:p>
    <w:p w14:paraId="7B00511C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5634A452" w14:textId="77777777" w:rsidR="001B3F6A" w:rsidRDefault="00527484">
      <w:pPr>
        <w:pStyle w:val="Heading2"/>
      </w:pPr>
      <w:r>
        <w:t>Load Charts</w:t>
      </w:r>
    </w:p>
    <w:p w14:paraId="3C90AF16" w14:textId="77777777" w:rsidR="001B3F6A" w:rsidRDefault="00527484">
      <w:pPr>
        <w:pStyle w:val="Heading3"/>
      </w:pPr>
      <w:r>
        <w:t>Learning Outcomes</w:t>
      </w:r>
    </w:p>
    <w:p w14:paraId="1599BBE8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45CA6FC0" w14:textId="77777777" w:rsidR="001B3F6A" w:rsidRDefault="00527484">
      <w:pPr>
        <w:pStyle w:val="ListBullet"/>
      </w:pPr>
      <w:r>
        <w:t>Explain why the rule exists using stability and hazard logic.</w:t>
      </w:r>
    </w:p>
    <w:p w14:paraId="022DE2A2" w14:textId="77777777" w:rsidR="001B3F6A" w:rsidRDefault="00527484">
      <w:pPr>
        <w:pStyle w:val="ListBullet"/>
      </w:pPr>
      <w:r>
        <w:t>Perform the skill deliberately and safely under supervision.</w:t>
      </w:r>
    </w:p>
    <w:p w14:paraId="355C1813" w14:textId="77777777" w:rsidR="001B3F6A" w:rsidRDefault="00527484">
      <w:pPr>
        <w:pStyle w:val="Heading3"/>
      </w:pPr>
      <w:r>
        <w:t>For Classes 1–5</w:t>
      </w:r>
    </w:p>
    <w:p w14:paraId="291465BA" w14:textId="77777777" w:rsidR="001B3F6A" w:rsidRDefault="00527484">
      <w:pPr>
        <w:pStyle w:val="ListBullet"/>
      </w:pPr>
      <w:r>
        <w:t>Typically governed by plate/load center; some rough-terrain mast trucks may have charts.</w:t>
      </w:r>
    </w:p>
    <w:p w14:paraId="0E8F4C5E" w14:textId="77777777" w:rsidR="001B3F6A" w:rsidRDefault="00527484">
      <w:pPr>
        <w:pStyle w:val="Heading3"/>
      </w:pPr>
      <w:r>
        <w:t>For Class 7</w:t>
      </w:r>
    </w:p>
    <w:p w14:paraId="2A7163AD" w14:textId="77777777" w:rsidR="001B3F6A" w:rsidRDefault="00527484">
      <w:pPr>
        <w:pStyle w:val="ListBullet"/>
      </w:pPr>
      <w:r>
        <w:t>Model- and attachment-specific; capacity by height/reach/angle (zones A/B/C); assumes level, firm ground.</w:t>
      </w:r>
    </w:p>
    <w:p w14:paraId="5B09C028" w14:textId="77777777" w:rsidR="001B3F6A" w:rsidRDefault="00527484">
      <w:pPr>
        <w:pStyle w:val="Heading3"/>
      </w:pPr>
      <w:r>
        <w:lastRenderedPageBreak/>
        <w:t>Instructor Script</w:t>
      </w:r>
    </w:p>
    <w:p w14:paraId="201DB658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2EE91274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3E75C6BB" w14:textId="77777777" w:rsidR="001B3F6A" w:rsidRDefault="00527484">
      <w:pPr>
        <w:pStyle w:val="ListBullet"/>
      </w:pPr>
      <w:r>
        <w:t>Cold-call students to explain back the why, not just the what.</w:t>
      </w:r>
    </w:p>
    <w:p w14:paraId="4755BE90" w14:textId="77777777" w:rsidR="001B3F6A" w:rsidRDefault="00527484">
      <w:pPr>
        <w:pStyle w:val="Heading3"/>
      </w:pPr>
      <w:r>
        <w:t>Demo/Lab Steps</w:t>
      </w:r>
    </w:p>
    <w:p w14:paraId="3F7C70DB" w14:textId="77777777" w:rsidR="001B3F6A" w:rsidRDefault="00527484">
      <w:pPr>
        <w:pStyle w:val="ListNumber"/>
      </w:pPr>
      <w:r>
        <w:t>Pre-brief the maneuver and hazard controls.</w:t>
      </w:r>
    </w:p>
    <w:p w14:paraId="24025388" w14:textId="77777777" w:rsidR="001B3F6A" w:rsidRDefault="00527484">
      <w:pPr>
        <w:pStyle w:val="ListNumber"/>
      </w:pPr>
      <w:r>
        <w:t>Demonstrate with exaggeratedly slow motions and narrated steps.</w:t>
      </w:r>
    </w:p>
    <w:p w14:paraId="084B574F" w14:textId="77777777" w:rsidR="001B3F6A" w:rsidRDefault="00527484">
      <w:pPr>
        <w:pStyle w:val="ListNumber"/>
      </w:pPr>
      <w:r>
        <w:t>Students execute one by one with instructor coaching.</w:t>
      </w:r>
    </w:p>
    <w:p w14:paraId="4D612F71" w14:textId="77777777" w:rsidR="001B3F6A" w:rsidRDefault="00527484">
      <w:pPr>
        <w:pStyle w:val="ListNumber"/>
      </w:pPr>
      <w:r>
        <w:t>Debrief: what went right, what to improve; repeat until smooth.</w:t>
      </w:r>
    </w:p>
    <w:p w14:paraId="2465CF4E" w14:textId="77777777" w:rsidR="001B3F6A" w:rsidRDefault="00527484">
      <w:pPr>
        <w:pStyle w:val="Heading3"/>
      </w:pPr>
      <w:r>
        <w:t>Common Mistakes &amp; Coaching Cues</w:t>
      </w:r>
    </w:p>
    <w:p w14:paraId="70CEA139" w14:textId="77777777" w:rsidR="001B3F6A" w:rsidRDefault="00527484">
      <w:pPr>
        <w:pStyle w:val="ListBullet"/>
      </w:pPr>
      <w:r>
        <w:t>Rushing controls → cue: “Slow is smooth; smooth is safe.”</w:t>
      </w:r>
    </w:p>
    <w:p w14:paraId="420C0942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62CC0510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47EB19B8" w14:textId="77777777" w:rsidR="001B3F6A" w:rsidRDefault="00527484">
      <w:pPr>
        <w:pStyle w:val="Heading3"/>
      </w:pPr>
      <w:r>
        <w:t>Checks for Understanding</w:t>
      </w:r>
    </w:p>
    <w:p w14:paraId="214678B2" w14:textId="77777777" w:rsidR="001B3F6A" w:rsidRDefault="00527484">
      <w:pPr>
        <w:pStyle w:val="ListBullet"/>
      </w:pPr>
      <w:r>
        <w:t>Ask for the one-line rule and the reason (cause/effect).</w:t>
      </w:r>
    </w:p>
    <w:p w14:paraId="2790F7C4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7F7DEF65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1D55E3B0" w14:textId="77777777" w:rsidR="001B3F6A" w:rsidRDefault="00527484">
      <w:pPr>
        <w:pStyle w:val="Heading3"/>
      </w:pPr>
      <w:r>
        <w:t>Assessment Criteria</w:t>
      </w:r>
    </w:p>
    <w:p w14:paraId="030CA34B" w14:textId="77777777" w:rsidR="001B3F6A" w:rsidRDefault="00527484">
      <w:pPr>
        <w:pStyle w:val="ListBullet"/>
      </w:pPr>
      <w:r>
        <w:t>Applies rule without prompts; maintains safe speeds and posture.</w:t>
      </w:r>
    </w:p>
    <w:p w14:paraId="16E12B3F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5744CFCD" w14:textId="77777777" w:rsidR="001B3F6A" w:rsidRDefault="00527484">
      <w:pPr>
        <w:pStyle w:val="ListBullet"/>
      </w:pPr>
      <w:r>
        <w:t>Stops on confusion; requests spotter; never travels elevated.</w:t>
      </w:r>
    </w:p>
    <w:p w14:paraId="05E4D9FF" w14:textId="77777777" w:rsidR="001B3F6A" w:rsidRDefault="00527484">
      <w:pPr>
        <w:pStyle w:val="Heading3"/>
      </w:pPr>
      <w:r>
        <w:t>Required Materials</w:t>
      </w:r>
    </w:p>
    <w:p w14:paraId="378BBC0B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06B9B283" w14:textId="77777777" w:rsidR="001B3F6A" w:rsidRDefault="00527484">
      <w:pPr>
        <w:pStyle w:val="ListBullet"/>
      </w:pPr>
      <w:r>
        <w:t>Cones/tape for exclusion zones; tagline; PPE; checklist sheets.</w:t>
      </w:r>
    </w:p>
    <w:p w14:paraId="1D020E21" w14:textId="77777777" w:rsidR="001B3F6A" w:rsidRDefault="00527484">
      <w:pPr>
        <w:pStyle w:val="Heading3"/>
      </w:pPr>
      <w:r>
        <w:lastRenderedPageBreak/>
        <w:t>Estimated Time</w:t>
      </w:r>
    </w:p>
    <w:p w14:paraId="72E4C6DA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4DAD823F" w14:textId="77777777" w:rsidR="001B3F6A" w:rsidRDefault="00527484">
      <w:pPr>
        <w:pStyle w:val="Heading2"/>
      </w:pPr>
      <w:r>
        <w:t>Load Selection</w:t>
      </w:r>
    </w:p>
    <w:p w14:paraId="146A77D7" w14:textId="77777777" w:rsidR="001B3F6A" w:rsidRDefault="00527484">
      <w:pPr>
        <w:pStyle w:val="Heading3"/>
      </w:pPr>
      <w:r>
        <w:t>Learning Outcomes</w:t>
      </w:r>
    </w:p>
    <w:p w14:paraId="53843B7C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12EAEFB9" w14:textId="77777777" w:rsidR="001B3F6A" w:rsidRDefault="00527484">
      <w:pPr>
        <w:pStyle w:val="ListBullet"/>
      </w:pPr>
      <w:r>
        <w:t>Explain why the rule exists using stability and hazard logic.</w:t>
      </w:r>
    </w:p>
    <w:p w14:paraId="59FB405B" w14:textId="77777777" w:rsidR="001B3F6A" w:rsidRDefault="00527484">
      <w:pPr>
        <w:pStyle w:val="ListBullet"/>
      </w:pPr>
      <w:r>
        <w:t>Perform the skill deliberately and safely under supervision.</w:t>
      </w:r>
    </w:p>
    <w:p w14:paraId="16E0CD16" w14:textId="77777777" w:rsidR="001B3F6A" w:rsidRDefault="00527484">
      <w:pPr>
        <w:pStyle w:val="Heading3"/>
      </w:pPr>
      <w:r>
        <w:t>For Classes 1–5</w:t>
      </w:r>
    </w:p>
    <w:p w14:paraId="4928794B" w14:textId="77777777" w:rsidR="001B3F6A" w:rsidRDefault="00527484">
      <w:pPr>
        <w:pStyle w:val="ListBullet"/>
      </w:pPr>
      <w:r>
        <w:t>Verify documented weight; include rigging; adjust for dynamic forces and ramps.</w:t>
      </w:r>
    </w:p>
    <w:p w14:paraId="30C203D8" w14:textId="77777777" w:rsidR="001B3F6A" w:rsidRDefault="00527484">
      <w:pPr>
        <w:pStyle w:val="Heading3"/>
      </w:pPr>
      <w:r>
        <w:t>For Class 7</w:t>
      </w:r>
    </w:p>
    <w:p w14:paraId="1E1A47E4" w14:textId="77777777" w:rsidR="001B3F6A" w:rsidRDefault="00527484">
      <w:pPr>
        <w:pStyle w:val="ListBullet"/>
      </w:pPr>
      <w:r>
        <w:t>Confirm actual weight; include rigging; evaluate wind; reduce capacity margin if conditions degrade.</w:t>
      </w:r>
    </w:p>
    <w:p w14:paraId="7144C82C" w14:textId="77777777" w:rsidR="001B3F6A" w:rsidRDefault="00527484">
      <w:pPr>
        <w:pStyle w:val="Heading3"/>
      </w:pPr>
      <w:r>
        <w:t>Instructor Script</w:t>
      </w:r>
    </w:p>
    <w:p w14:paraId="76C031B9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46407C38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32EA4D7B" w14:textId="77777777" w:rsidR="001B3F6A" w:rsidRDefault="00527484">
      <w:pPr>
        <w:pStyle w:val="ListBullet"/>
      </w:pPr>
      <w:r>
        <w:t>Cold-call students to explain back the why, not just the what.</w:t>
      </w:r>
    </w:p>
    <w:p w14:paraId="61AB390E" w14:textId="77777777" w:rsidR="001B3F6A" w:rsidRDefault="00527484">
      <w:pPr>
        <w:pStyle w:val="Heading3"/>
      </w:pPr>
      <w:r>
        <w:t>Demo/Lab Steps</w:t>
      </w:r>
    </w:p>
    <w:p w14:paraId="00B8B1F8" w14:textId="77777777" w:rsidR="001B3F6A" w:rsidRDefault="00527484">
      <w:pPr>
        <w:pStyle w:val="ListNumber"/>
      </w:pPr>
      <w:r>
        <w:t>Pre-brief the maneuver and hazard controls.</w:t>
      </w:r>
    </w:p>
    <w:p w14:paraId="48902F71" w14:textId="77777777" w:rsidR="001B3F6A" w:rsidRDefault="00527484">
      <w:pPr>
        <w:pStyle w:val="ListNumber"/>
      </w:pPr>
      <w:r>
        <w:t>Demonstrate with exaggeratedly slow motions and narrated steps.</w:t>
      </w:r>
    </w:p>
    <w:p w14:paraId="5E78CC4E" w14:textId="77777777" w:rsidR="001B3F6A" w:rsidRDefault="00527484">
      <w:pPr>
        <w:pStyle w:val="ListNumber"/>
      </w:pPr>
      <w:r>
        <w:t>Students execute one by one with instructor coaching.</w:t>
      </w:r>
    </w:p>
    <w:p w14:paraId="5B42B1DD" w14:textId="77777777" w:rsidR="001B3F6A" w:rsidRDefault="00527484">
      <w:pPr>
        <w:pStyle w:val="ListNumber"/>
      </w:pPr>
      <w:r>
        <w:t>Debrief: what went right, what to improve; repeat until smooth.</w:t>
      </w:r>
    </w:p>
    <w:p w14:paraId="28AE49D9" w14:textId="77777777" w:rsidR="001B3F6A" w:rsidRDefault="00527484">
      <w:pPr>
        <w:pStyle w:val="Heading3"/>
      </w:pPr>
      <w:r>
        <w:t>Common Mistakes &amp; Coaching Cues</w:t>
      </w:r>
    </w:p>
    <w:p w14:paraId="4153C626" w14:textId="77777777" w:rsidR="001B3F6A" w:rsidRDefault="00527484">
      <w:pPr>
        <w:pStyle w:val="ListBullet"/>
      </w:pPr>
      <w:r>
        <w:t>Rushing controls → cue: “Slow is smooth; smooth is safe.”</w:t>
      </w:r>
    </w:p>
    <w:p w14:paraId="45E5821C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10BD5201" w14:textId="77777777" w:rsidR="001B3F6A" w:rsidRDefault="00527484">
      <w:pPr>
        <w:pStyle w:val="ListBullet"/>
      </w:pPr>
      <w:r>
        <w:lastRenderedPageBreak/>
        <w:t>Poor visibility decisions → cue: “If you can’t see, you can’t go—get a spotter.”</w:t>
      </w:r>
    </w:p>
    <w:p w14:paraId="49FF9E12" w14:textId="77777777" w:rsidR="001B3F6A" w:rsidRDefault="00527484">
      <w:pPr>
        <w:pStyle w:val="Heading3"/>
      </w:pPr>
      <w:r>
        <w:t>Checks for Understanding</w:t>
      </w:r>
    </w:p>
    <w:p w14:paraId="6E5FEABC" w14:textId="77777777" w:rsidR="001B3F6A" w:rsidRDefault="00527484">
      <w:pPr>
        <w:pStyle w:val="ListBullet"/>
      </w:pPr>
      <w:r>
        <w:t>Ask for the one-line rule and the reason (cause/effect).</w:t>
      </w:r>
    </w:p>
    <w:p w14:paraId="70BD1219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206C4730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74F3CAE2" w14:textId="77777777" w:rsidR="001B3F6A" w:rsidRDefault="00527484">
      <w:pPr>
        <w:pStyle w:val="Heading3"/>
      </w:pPr>
      <w:r>
        <w:t>Assessment Criteria</w:t>
      </w:r>
    </w:p>
    <w:p w14:paraId="47BB471F" w14:textId="77777777" w:rsidR="001B3F6A" w:rsidRDefault="00527484">
      <w:pPr>
        <w:pStyle w:val="ListBullet"/>
      </w:pPr>
      <w:r>
        <w:t>Applies rule without prompts; maintains safe speeds and posture.</w:t>
      </w:r>
    </w:p>
    <w:p w14:paraId="76A45663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199303E9" w14:textId="77777777" w:rsidR="001B3F6A" w:rsidRDefault="00527484">
      <w:pPr>
        <w:pStyle w:val="ListBullet"/>
      </w:pPr>
      <w:r>
        <w:t>Stops on confusion; requests spotter; never travels elevated.</w:t>
      </w:r>
    </w:p>
    <w:p w14:paraId="3809C382" w14:textId="77777777" w:rsidR="001B3F6A" w:rsidRDefault="00527484">
      <w:pPr>
        <w:pStyle w:val="Heading3"/>
      </w:pPr>
      <w:r>
        <w:t>Required Materials</w:t>
      </w:r>
    </w:p>
    <w:p w14:paraId="699E1F1A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721C1038" w14:textId="77777777" w:rsidR="001B3F6A" w:rsidRDefault="00527484">
      <w:pPr>
        <w:pStyle w:val="ListBullet"/>
      </w:pPr>
      <w:r>
        <w:t>Cones/tape for exclusion zones; tagline; PPE; checklist sheets.</w:t>
      </w:r>
    </w:p>
    <w:p w14:paraId="39A72423" w14:textId="77777777" w:rsidR="001B3F6A" w:rsidRDefault="00527484">
      <w:pPr>
        <w:pStyle w:val="Heading3"/>
      </w:pPr>
      <w:r>
        <w:t>Estimated Time</w:t>
      </w:r>
    </w:p>
    <w:p w14:paraId="5C222CDA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261F94BE" w14:textId="77777777" w:rsidR="001B3F6A" w:rsidRDefault="00527484">
      <w:pPr>
        <w:pStyle w:val="Heading2"/>
      </w:pPr>
      <w:r>
        <w:t>Load Handling</w:t>
      </w:r>
    </w:p>
    <w:p w14:paraId="249A05EE" w14:textId="77777777" w:rsidR="001B3F6A" w:rsidRDefault="00527484">
      <w:pPr>
        <w:pStyle w:val="Heading3"/>
      </w:pPr>
      <w:r>
        <w:t>Learning Outcomes</w:t>
      </w:r>
    </w:p>
    <w:p w14:paraId="43E24B2F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5B6B2E1A" w14:textId="77777777" w:rsidR="001B3F6A" w:rsidRDefault="00527484">
      <w:pPr>
        <w:pStyle w:val="ListBullet"/>
      </w:pPr>
      <w:r>
        <w:t>Explain why the rule exists using stability and hazard logic.</w:t>
      </w:r>
    </w:p>
    <w:p w14:paraId="39D48818" w14:textId="77777777" w:rsidR="001B3F6A" w:rsidRDefault="00527484">
      <w:pPr>
        <w:pStyle w:val="ListBullet"/>
      </w:pPr>
      <w:r>
        <w:t>Perform the skill deliberately and safely under supervision.</w:t>
      </w:r>
    </w:p>
    <w:p w14:paraId="2975C2BB" w14:textId="77777777" w:rsidR="001B3F6A" w:rsidRDefault="00527484">
      <w:pPr>
        <w:pStyle w:val="Heading3"/>
      </w:pPr>
      <w:r>
        <w:t>For Classes 1–5</w:t>
      </w:r>
    </w:p>
    <w:p w14:paraId="25BC5AC0" w14:textId="77777777" w:rsidR="001B3F6A" w:rsidRDefault="00527484">
      <w:pPr>
        <w:pStyle w:val="ListBullet"/>
      </w:pPr>
      <w:r>
        <w:t>Square approach; level forks; minimal lift; tilt back; travel low.</w:t>
      </w:r>
    </w:p>
    <w:p w14:paraId="45F230EC" w14:textId="77777777" w:rsidR="001B3F6A" w:rsidRDefault="00527484">
      <w:pPr>
        <w:pStyle w:val="Heading3"/>
      </w:pPr>
      <w:r>
        <w:lastRenderedPageBreak/>
        <w:t>For Class 7</w:t>
      </w:r>
    </w:p>
    <w:p w14:paraId="774B97E9" w14:textId="77777777" w:rsidR="001B3F6A" w:rsidRDefault="00527484">
      <w:pPr>
        <w:pStyle w:val="ListBullet"/>
      </w:pPr>
      <w:r>
        <w:t>Position machine; set brake; lift retracted; extend to place; retract to travel.</w:t>
      </w:r>
    </w:p>
    <w:p w14:paraId="2A0FBF1B" w14:textId="77777777" w:rsidR="001B3F6A" w:rsidRDefault="00527484">
      <w:pPr>
        <w:pStyle w:val="Heading3"/>
      </w:pPr>
      <w:r>
        <w:t>Instructor Script</w:t>
      </w:r>
    </w:p>
    <w:p w14:paraId="39233338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1670BEF7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7E5AD87A" w14:textId="77777777" w:rsidR="001B3F6A" w:rsidRDefault="00527484">
      <w:pPr>
        <w:pStyle w:val="ListBullet"/>
      </w:pPr>
      <w:r>
        <w:t>Cold-call students to explain back the why, not just the what.</w:t>
      </w:r>
    </w:p>
    <w:p w14:paraId="7E2FBCD9" w14:textId="77777777" w:rsidR="001B3F6A" w:rsidRDefault="00527484">
      <w:pPr>
        <w:pStyle w:val="Heading3"/>
      </w:pPr>
      <w:r>
        <w:t>Demo/Lab Steps</w:t>
      </w:r>
    </w:p>
    <w:p w14:paraId="086CCCD8" w14:textId="77777777" w:rsidR="001B3F6A" w:rsidRDefault="00527484">
      <w:pPr>
        <w:pStyle w:val="ListNumber"/>
      </w:pPr>
      <w:r>
        <w:t>Pre-brief the maneuver and hazard controls.</w:t>
      </w:r>
    </w:p>
    <w:p w14:paraId="50FB1F42" w14:textId="77777777" w:rsidR="001B3F6A" w:rsidRDefault="00527484">
      <w:pPr>
        <w:pStyle w:val="ListNumber"/>
      </w:pPr>
      <w:r>
        <w:t>Demonstrate with exaggeratedly slow motions and narrated steps.</w:t>
      </w:r>
    </w:p>
    <w:p w14:paraId="4CEB07EF" w14:textId="77777777" w:rsidR="001B3F6A" w:rsidRDefault="00527484">
      <w:pPr>
        <w:pStyle w:val="ListNumber"/>
      </w:pPr>
      <w:r>
        <w:t>Students execute one by one with instructor coaching.</w:t>
      </w:r>
    </w:p>
    <w:p w14:paraId="6F9C374F" w14:textId="77777777" w:rsidR="001B3F6A" w:rsidRDefault="00527484">
      <w:pPr>
        <w:pStyle w:val="ListNumber"/>
      </w:pPr>
      <w:r>
        <w:t>Debrief: what went right, what to improve; repeat until smooth.</w:t>
      </w:r>
    </w:p>
    <w:p w14:paraId="5702C995" w14:textId="77777777" w:rsidR="001B3F6A" w:rsidRDefault="00527484">
      <w:pPr>
        <w:pStyle w:val="Heading3"/>
      </w:pPr>
      <w:r>
        <w:t>Common Mistakes &amp; Coaching Cues</w:t>
      </w:r>
    </w:p>
    <w:p w14:paraId="20FC4AF2" w14:textId="77777777" w:rsidR="001B3F6A" w:rsidRDefault="00527484">
      <w:pPr>
        <w:pStyle w:val="ListBullet"/>
      </w:pPr>
      <w:r>
        <w:t>Rushing controls → cue: “Slow is smooth; smooth is safe.”</w:t>
      </w:r>
    </w:p>
    <w:p w14:paraId="09D3FC63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2486069B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44B83B54" w14:textId="77777777" w:rsidR="001B3F6A" w:rsidRDefault="00527484">
      <w:pPr>
        <w:pStyle w:val="Heading3"/>
      </w:pPr>
      <w:r>
        <w:t>Checks for Understanding</w:t>
      </w:r>
    </w:p>
    <w:p w14:paraId="6AC8E93E" w14:textId="77777777" w:rsidR="001B3F6A" w:rsidRDefault="00527484">
      <w:pPr>
        <w:pStyle w:val="ListBullet"/>
      </w:pPr>
      <w:r>
        <w:t>Ask for the one-line rule and the reason (cause/effect).</w:t>
      </w:r>
    </w:p>
    <w:p w14:paraId="38A8E6A9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42A5B40A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69F8CAE2" w14:textId="77777777" w:rsidR="001B3F6A" w:rsidRDefault="00527484">
      <w:pPr>
        <w:pStyle w:val="Heading3"/>
      </w:pPr>
      <w:r>
        <w:t>Assessment Criteria</w:t>
      </w:r>
    </w:p>
    <w:p w14:paraId="088C257C" w14:textId="77777777" w:rsidR="001B3F6A" w:rsidRDefault="00527484">
      <w:pPr>
        <w:pStyle w:val="ListBullet"/>
      </w:pPr>
      <w:r>
        <w:t>Applies rule without prompts; maintains safe speeds and posture.</w:t>
      </w:r>
    </w:p>
    <w:p w14:paraId="0386B04F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61268B42" w14:textId="77777777" w:rsidR="001B3F6A" w:rsidRDefault="00527484">
      <w:pPr>
        <w:pStyle w:val="ListBullet"/>
      </w:pPr>
      <w:r>
        <w:t>Stops on confusion; requests spotter; never travels elevated.</w:t>
      </w:r>
    </w:p>
    <w:p w14:paraId="1EB94489" w14:textId="77777777" w:rsidR="001B3F6A" w:rsidRDefault="00527484">
      <w:pPr>
        <w:pStyle w:val="Heading3"/>
      </w:pPr>
      <w:r>
        <w:lastRenderedPageBreak/>
        <w:t>Required Materials</w:t>
      </w:r>
    </w:p>
    <w:p w14:paraId="44870247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0A6F34B7" w14:textId="77777777" w:rsidR="001B3F6A" w:rsidRDefault="00527484">
      <w:pPr>
        <w:pStyle w:val="ListBullet"/>
      </w:pPr>
      <w:r>
        <w:t>Cones/tape for exclusion zones; tagline; PPE; checklist sheets.</w:t>
      </w:r>
    </w:p>
    <w:p w14:paraId="6745F891" w14:textId="77777777" w:rsidR="001B3F6A" w:rsidRDefault="00527484">
      <w:pPr>
        <w:pStyle w:val="Heading3"/>
      </w:pPr>
      <w:r>
        <w:t>Estimated Time</w:t>
      </w:r>
    </w:p>
    <w:p w14:paraId="025DB356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5FB5A9DB" w14:textId="77777777" w:rsidR="001B3F6A" w:rsidRDefault="00527484">
      <w:pPr>
        <w:pStyle w:val="Heading2"/>
      </w:pPr>
      <w:r>
        <w:t>Stability</w:t>
      </w:r>
    </w:p>
    <w:p w14:paraId="57421891" w14:textId="77777777" w:rsidR="001B3F6A" w:rsidRDefault="00527484">
      <w:pPr>
        <w:pStyle w:val="Heading3"/>
      </w:pPr>
      <w:r>
        <w:t>Learning Outcomes</w:t>
      </w:r>
    </w:p>
    <w:p w14:paraId="1DB553A3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50564957" w14:textId="77777777" w:rsidR="001B3F6A" w:rsidRDefault="00527484">
      <w:pPr>
        <w:pStyle w:val="ListBullet"/>
      </w:pPr>
      <w:r>
        <w:t>Explain why the rule exists using stability and hazard logic.</w:t>
      </w:r>
    </w:p>
    <w:p w14:paraId="19486021" w14:textId="77777777" w:rsidR="001B3F6A" w:rsidRDefault="00527484">
      <w:pPr>
        <w:pStyle w:val="ListBullet"/>
      </w:pPr>
      <w:r>
        <w:t>Perform the skill deliberately and safely under supervision.</w:t>
      </w:r>
    </w:p>
    <w:p w14:paraId="089C9D72" w14:textId="77777777" w:rsidR="001B3F6A" w:rsidRDefault="00527484">
      <w:pPr>
        <w:pStyle w:val="Heading3"/>
      </w:pPr>
      <w:r>
        <w:t>For Classes 1–5</w:t>
      </w:r>
    </w:p>
    <w:p w14:paraId="7B50CE84" w14:textId="77777777" w:rsidR="001B3F6A" w:rsidRDefault="00527484">
      <w:pPr>
        <w:pStyle w:val="ListBullet"/>
      </w:pPr>
      <w:r>
        <w:t>Keep combined CG within stability triangle; turns/braking/ramps shift CG forward.</w:t>
      </w:r>
    </w:p>
    <w:p w14:paraId="660F8F51" w14:textId="77777777" w:rsidR="001B3F6A" w:rsidRDefault="00527484">
      <w:pPr>
        <w:pStyle w:val="Heading3"/>
      </w:pPr>
      <w:r>
        <w:t>For Class 7</w:t>
      </w:r>
    </w:p>
    <w:p w14:paraId="7DFA0FE2" w14:textId="77777777" w:rsidR="001B3F6A" w:rsidRDefault="00527484">
      <w:pPr>
        <w:pStyle w:val="ListBullet"/>
      </w:pPr>
      <w:r>
        <w:t>Rear-axle lock/stabilizers alter footprint; longitudinal limits still control; track CG movement with extension.</w:t>
      </w:r>
    </w:p>
    <w:p w14:paraId="7D403BCC" w14:textId="77777777" w:rsidR="001B3F6A" w:rsidRDefault="00527484">
      <w:pPr>
        <w:pStyle w:val="Heading3"/>
      </w:pPr>
      <w:r>
        <w:t>Instructor Script</w:t>
      </w:r>
    </w:p>
    <w:p w14:paraId="2442F420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379C4292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00B2B7CE" w14:textId="77777777" w:rsidR="001B3F6A" w:rsidRDefault="00527484">
      <w:pPr>
        <w:pStyle w:val="ListBullet"/>
      </w:pPr>
      <w:r>
        <w:t>Cold-call students to explain back the why, not just the what.</w:t>
      </w:r>
    </w:p>
    <w:p w14:paraId="6342085D" w14:textId="77777777" w:rsidR="001B3F6A" w:rsidRDefault="00527484">
      <w:pPr>
        <w:pStyle w:val="Heading3"/>
      </w:pPr>
      <w:r>
        <w:t>Demo/Lab Steps</w:t>
      </w:r>
    </w:p>
    <w:p w14:paraId="7747D045" w14:textId="77777777" w:rsidR="001B3F6A" w:rsidRDefault="00527484">
      <w:pPr>
        <w:pStyle w:val="ListNumber"/>
      </w:pPr>
      <w:r>
        <w:t>Pre-brief the maneuver and hazard controls.</w:t>
      </w:r>
    </w:p>
    <w:p w14:paraId="190DCF5F" w14:textId="77777777" w:rsidR="001B3F6A" w:rsidRDefault="00527484">
      <w:pPr>
        <w:pStyle w:val="ListNumber"/>
      </w:pPr>
      <w:r>
        <w:t>Demonstrate with exaggeratedly slow motions and narrated steps.</w:t>
      </w:r>
    </w:p>
    <w:p w14:paraId="41D91CFE" w14:textId="77777777" w:rsidR="001B3F6A" w:rsidRDefault="00527484">
      <w:pPr>
        <w:pStyle w:val="ListNumber"/>
      </w:pPr>
      <w:r>
        <w:t>Students execute one by one with instructor coaching.</w:t>
      </w:r>
    </w:p>
    <w:p w14:paraId="413A1FEE" w14:textId="77777777" w:rsidR="001B3F6A" w:rsidRDefault="00527484">
      <w:pPr>
        <w:pStyle w:val="ListNumber"/>
      </w:pPr>
      <w:r>
        <w:t>Debrief: what went right, what to improve; repeat until smooth.</w:t>
      </w:r>
    </w:p>
    <w:p w14:paraId="6DE7B743" w14:textId="77777777" w:rsidR="001B3F6A" w:rsidRDefault="00527484">
      <w:pPr>
        <w:pStyle w:val="Heading3"/>
      </w:pPr>
      <w:r>
        <w:lastRenderedPageBreak/>
        <w:t>Common Mistakes &amp; Coaching Cues</w:t>
      </w:r>
    </w:p>
    <w:p w14:paraId="6D6E8251" w14:textId="77777777" w:rsidR="001B3F6A" w:rsidRDefault="00527484">
      <w:pPr>
        <w:pStyle w:val="ListBullet"/>
      </w:pPr>
      <w:r>
        <w:t>Rushing controls → cue: “Slow is smooth; smooth is safe.”</w:t>
      </w:r>
    </w:p>
    <w:p w14:paraId="438A5CBB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2E143CCA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596CD677" w14:textId="77777777" w:rsidR="001B3F6A" w:rsidRDefault="00527484">
      <w:pPr>
        <w:pStyle w:val="Heading3"/>
      </w:pPr>
      <w:r>
        <w:t>Checks for Understanding</w:t>
      </w:r>
    </w:p>
    <w:p w14:paraId="3F6C7F34" w14:textId="77777777" w:rsidR="001B3F6A" w:rsidRDefault="00527484">
      <w:pPr>
        <w:pStyle w:val="ListBullet"/>
      </w:pPr>
      <w:r>
        <w:t>Ask for the one-line rule and the reason (cause/effect).</w:t>
      </w:r>
    </w:p>
    <w:p w14:paraId="4058BDEA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277A938D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247B3E06" w14:textId="77777777" w:rsidR="001B3F6A" w:rsidRDefault="00527484">
      <w:pPr>
        <w:pStyle w:val="Heading3"/>
      </w:pPr>
      <w:r>
        <w:t>Assessment Criteria</w:t>
      </w:r>
    </w:p>
    <w:p w14:paraId="27072FB1" w14:textId="77777777" w:rsidR="001B3F6A" w:rsidRDefault="00527484">
      <w:pPr>
        <w:pStyle w:val="ListBullet"/>
      </w:pPr>
      <w:r>
        <w:t>Applies rule without prompts; maintains safe speeds and posture.</w:t>
      </w:r>
    </w:p>
    <w:p w14:paraId="59BD6607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51FFF462" w14:textId="77777777" w:rsidR="001B3F6A" w:rsidRDefault="00527484">
      <w:pPr>
        <w:pStyle w:val="ListBullet"/>
      </w:pPr>
      <w:r>
        <w:t>Stops on confusion; requests spotter; never travels elevated.</w:t>
      </w:r>
    </w:p>
    <w:p w14:paraId="634F2546" w14:textId="77777777" w:rsidR="001B3F6A" w:rsidRDefault="00527484">
      <w:pPr>
        <w:pStyle w:val="Heading3"/>
      </w:pPr>
      <w:r>
        <w:t>Required Materials</w:t>
      </w:r>
    </w:p>
    <w:p w14:paraId="6E55C7D1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6BDF9183" w14:textId="77777777" w:rsidR="001B3F6A" w:rsidRDefault="00527484">
      <w:pPr>
        <w:pStyle w:val="ListBullet"/>
      </w:pPr>
      <w:r>
        <w:t>Cones/tape for exclusion zones; tagline; PPE; checklist sheets.</w:t>
      </w:r>
    </w:p>
    <w:p w14:paraId="7ADE40B4" w14:textId="77777777" w:rsidR="001B3F6A" w:rsidRDefault="00527484">
      <w:pPr>
        <w:pStyle w:val="Heading3"/>
      </w:pPr>
      <w:r>
        <w:t>Estimated Time</w:t>
      </w:r>
    </w:p>
    <w:p w14:paraId="3B652BCF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334E65C3" w14:textId="77777777" w:rsidR="001B3F6A" w:rsidRDefault="00527484">
      <w:pPr>
        <w:pStyle w:val="Heading2"/>
      </w:pPr>
      <w:r>
        <w:t>Fundamentals</w:t>
      </w:r>
    </w:p>
    <w:p w14:paraId="61A2C134" w14:textId="77777777" w:rsidR="001B3F6A" w:rsidRDefault="00527484">
      <w:pPr>
        <w:pStyle w:val="Heading3"/>
      </w:pPr>
      <w:r>
        <w:t>Learning Outcomes</w:t>
      </w:r>
    </w:p>
    <w:p w14:paraId="3BDAE027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56D60019" w14:textId="77777777" w:rsidR="001B3F6A" w:rsidRDefault="00527484">
      <w:pPr>
        <w:pStyle w:val="ListBullet"/>
      </w:pPr>
      <w:r>
        <w:t>Explain why the rule exists using stability and hazard logic.</w:t>
      </w:r>
    </w:p>
    <w:p w14:paraId="6ACEA74E" w14:textId="77777777" w:rsidR="001B3F6A" w:rsidRDefault="00527484">
      <w:pPr>
        <w:pStyle w:val="ListBullet"/>
      </w:pPr>
      <w:r>
        <w:t>Perform the skill deliberately and safely under supervision.</w:t>
      </w:r>
    </w:p>
    <w:p w14:paraId="14F54E94" w14:textId="77777777" w:rsidR="001B3F6A" w:rsidRDefault="00527484">
      <w:pPr>
        <w:pStyle w:val="Heading3"/>
      </w:pPr>
      <w:r>
        <w:lastRenderedPageBreak/>
        <w:t>For Classes 1–5</w:t>
      </w:r>
    </w:p>
    <w:p w14:paraId="21D44554" w14:textId="77777777" w:rsidR="001B3F6A" w:rsidRDefault="00527484">
      <w:pPr>
        <w:pStyle w:val="ListBullet"/>
      </w:pPr>
      <w:r>
        <w:t>Rear-steer, top-heavy, limited forward visibility from mast; not a car—smooth inputs.</w:t>
      </w:r>
    </w:p>
    <w:p w14:paraId="67747EE1" w14:textId="77777777" w:rsidR="001B3F6A" w:rsidRDefault="00527484">
      <w:pPr>
        <w:pStyle w:val="Heading3"/>
      </w:pPr>
      <w:r>
        <w:t>For Class 7</w:t>
      </w:r>
    </w:p>
    <w:p w14:paraId="7B3475FF" w14:textId="77777777" w:rsidR="001B3F6A" w:rsidRDefault="00527484">
      <w:pPr>
        <w:pStyle w:val="ListBullet"/>
      </w:pPr>
      <w:r>
        <w:t>Heavier mass and longer stopping distance; telehandler is not an automobile; deliberate control.</w:t>
      </w:r>
    </w:p>
    <w:p w14:paraId="269FA5EF" w14:textId="77777777" w:rsidR="001B3F6A" w:rsidRDefault="00527484">
      <w:pPr>
        <w:pStyle w:val="Heading3"/>
      </w:pPr>
      <w:r>
        <w:t>Instructor Script</w:t>
      </w:r>
    </w:p>
    <w:p w14:paraId="55AD83AF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7CA1C3D0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64E1EA56" w14:textId="77777777" w:rsidR="001B3F6A" w:rsidRDefault="00527484">
      <w:pPr>
        <w:pStyle w:val="ListBullet"/>
      </w:pPr>
      <w:r>
        <w:t>Cold-call students to explain back the why, not just the what.</w:t>
      </w:r>
    </w:p>
    <w:p w14:paraId="49E7D51C" w14:textId="77777777" w:rsidR="001B3F6A" w:rsidRDefault="00527484">
      <w:pPr>
        <w:pStyle w:val="Heading3"/>
      </w:pPr>
      <w:r>
        <w:t>Demo/Lab Steps</w:t>
      </w:r>
    </w:p>
    <w:p w14:paraId="5DE77447" w14:textId="77777777" w:rsidR="001B3F6A" w:rsidRDefault="00527484">
      <w:pPr>
        <w:pStyle w:val="ListNumber"/>
      </w:pPr>
      <w:r>
        <w:t>Pre-brief the maneuver and hazard controls.</w:t>
      </w:r>
    </w:p>
    <w:p w14:paraId="1364B138" w14:textId="77777777" w:rsidR="001B3F6A" w:rsidRDefault="00527484">
      <w:pPr>
        <w:pStyle w:val="ListNumber"/>
      </w:pPr>
      <w:r>
        <w:t>Demonstrate with exaggeratedly slow motions and narrated steps.</w:t>
      </w:r>
    </w:p>
    <w:p w14:paraId="18EF7AA0" w14:textId="77777777" w:rsidR="001B3F6A" w:rsidRDefault="00527484">
      <w:pPr>
        <w:pStyle w:val="ListNumber"/>
      </w:pPr>
      <w:r>
        <w:t>Students execute one by one with instructor coaching.</w:t>
      </w:r>
    </w:p>
    <w:p w14:paraId="36401854" w14:textId="77777777" w:rsidR="001B3F6A" w:rsidRDefault="00527484">
      <w:pPr>
        <w:pStyle w:val="ListNumber"/>
      </w:pPr>
      <w:r>
        <w:t>Debrief: what went right, what to improve; repeat until smooth.</w:t>
      </w:r>
    </w:p>
    <w:p w14:paraId="53F21DF0" w14:textId="77777777" w:rsidR="001B3F6A" w:rsidRDefault="00527484">
      <w:pPr>
        <w:pStyle w:val="Heading3"/>
      </w:pPr>
      <w:r>
        <w:t>Common Mistakes &amp; Coaching Cues</w:t>
      </w:r>
    </w:p>
    <w:p w14:paraId="0A736EB6" w14:textId="77777777" w:rsidR="001B3F6A" w:rsidRDefault="00527484">
      <w:pPr>
        <w:pStyle w:val="ListBullet"/>
      </w:pPr>
      <w:r>
        <w:t>Rushing controls → cue: “Slow is smooth; smooth is safe.”</w:t>
      </w:r>
    </w:p>
    <w:p w14:paraId="096AEC86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66009131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3ECEEDB3" w14:textId="77777777" w:rsidR="001B3F6A" w:rsidRDefault="00527484">
      <w:pPr>
        <w:pStyle w:val="Heading3"/>
      </w:pPr>
      <w:r>
        <w:t>Checks for Understanding</w:t>
      </w:r>
    </w:p>
    <w:p w14:paraId="2381D142" w14:textId="77777777" w:rsidR="001B3F6A" w:rsidRDefault="00527484">
      <w:pPr>
        <w:pStyle w:val="ListBullet"/>
      </w:pPr>
      <w:r>
        <w:t>Ask for the one-line rule and the reason (cause/effect).</w:t>
      </w:r>
    </w:p>
    <w:p w14:paraId="464593AA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763EAD8E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5D9527C1" w14:textId="77777777" w:rsidR="001B3F6A" w:rsidRDefault="00527484">
      <w:pPr>
        <w:pStyle w:val="Heading3"/>
      </w:pPr>
      <w:r>
        <w:t>Assessment Criteria</w:t>
      </w:r>
    </w:p>
    <w:p w14:paraId="3E230B07" w14:textId="77777777" w:rsidR="001B3F6A" w:rsidRDefault="00527484">
      <w:pPr>
        <w:pStyle w:val="ListBullet"/>
      </w:pPr>
      <w:r>
        <w:t>Applies rule without prompts; maintains safe speeds and posture.</w:t>
      </w:r>
    </w:p>
    <w:p w14:paraId="616AE54E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5CEBD267" w14:textId="77777777" w:rsidR="001B3F6A" w:rsidRDefault="00527484">
      <w:pPr>
        <w:pStyle w:val="ListBullet"/>
      </w:pPr>
      <w:r>
        <w:lastRenderedPageBreak/>
        <w:t>Stops on confusion; requests spotter; never travels elevated.</w:t>
      </w:r>
    </w:p>
    <w:p w14:paraId="5DF396ED" w14:textId="77777777" w:rsidR="001B3F6A" w:rsidRDefault="00527484">
      <w:pPr>
        <w:pStyle w:val="Heading3"/>
      </w:pPr>
      <w:r>
        <w:t>Required Materials</w:t>
      </w:r>
    </w:p>
    <w:p w14:paraId="64F1F64F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31832A56" w14:textId="77777777" w:rsidR="001B3F6A" w:rsidRDefault="00527484">
      <w:pPr>
        <w:pStyle w:val="ListBullet"/>
      </w:pPr>
      <w:r>
        <w:t>Cones/tape for exclusion zones; tagline; PPE; checklist sheets.</w:t>
      </w:r>
    </w:p>
    <w:p w14:paraId="0FFC05D4" w14:textId="77777777" w:rsidR="001B3F6A" w:rsidRDefault="00527484">
      <w:pPr>
        <w:pStyle w:val="Heading3"/>
      </w:pPr>
      <w:r>
        <w:t>Estimated Time</w:t>
      </w:r>
    </w:p>
    <w:p w14:paraId="52784EA9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6C6E8F85" w14:textId="77777777" w:rsidR="001B3F6A" w:rsidRDefault="00527484">
      <w:pPr>
        <w:pStyle w:val="Heading2"/>
      </w:pPr>
      <w:r>
        <w:t>Stability Considerations</w:t>
      </w:r>
    </w:p>
    <w:p w14:paraId="6884D142" w14:textId="77777777" w:rsidR="001B3F6A" w:rsidRDefault="00527484">
      <w:pPr>
        <w:pStyle w:val="Heading3"/>
      </w:pPr>
      <w:r>
        <w:t>Learning Outcomes</w:t>
      </w:r>
    </w:p>
    <w:p w14:paraId="4A5CB934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6239CCC4" w14:textId="77777777" w:rsidR="001B3F6A" w:rsidRDefault="00527484">
      <w:pPr>
        <w:pStyle w:val="ListBullet"/>
      </w:pPr>
      <w:r>
        <w:t>Explain why the rule exists using stability and hazard logic.</w:t>
      </w:r>
    </w:p>
    <w:p w14:paraId="5E7162FA" w14:textId="77777777" w:rsidR="001B3F6A" w:rsidRDefault="00527484">
      <w:pPr>
        <w:pStyle w:val="ListBullet"/>
      </w:pPr>
      <w:r>
        <w:t>Perform the skill deliberately and safely under supervision.</w:t>
      </w:r>
    </w:p>
    <w:p w14:paraId="3EEF009D" w14:textId="77777777" w:rsidR="001B3F6A" w:rsidRDefault="00527484">
      <w:pPr>
        <w:pStyle w:val="Heading3"/>
      </w:pPr>
      <w:r>
        <w:t>For Classes 1–5</w:t>
      </w:r>
    </w:p>
    <w:p w14:paraId="71F7612C" w14:textId="77777777" w:rsidR="001B3F6A" w:rsidRDefault="00527484">
      <w:pPr>
        <w:pStyle w:val="Heading3"/>
      </w:pPr>
      <w:r>
        <w:t>For Class 7</w:t>
      </w:r>
    </w:p>
    <w:p w14:paraId="3A57C288" w14:textId="77777777" w:rsidR="001B3F6A" w:rsidRDefault="00527484">
      <w:pPr>
        <w:pStyle w:val="Heading3"/>
      </w:pPr>
      <w:r>
        <w:t>Instructor Script</w:t>
      </w:r>
    </w:p>
    <w:p w14:paraId="53CEA476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39882087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3654B6D5" w14:textId="77777777" w:rsidR="001B3F6A" w:rsidRDefault="00527484">
      <w:pPr>
        <w:pStyle w:val="ListBullet"/>
      </w:pPr>
      <w:r>
        <w:t>Cold-call students to explain back the why, not just the what.</w:t>
      </w:r>
    </w:p>
    <w:p w14:paraId="6AF6D069" w14:textId="77777777" w:rsidR="001B3F6A" w:rsidRDefault="00527484">
      <w:pPr>
        <w:pStyle w:val="Heading3"/>
      </w:pPr>
      <w:r>
        <w:t>Demo/Lab Steps</w:t>
      </w:r>
    </w:p>
    <w:p w14:paraId="19A62D7B" w14:textId="77777777" w:rsidR="001B3F6A" w:rsidRDefault="00527484">
      <w:pPr>
        <w:pStyle w:val="ListNumber"/>
      </w:pPr>
      <w:r>
        <w:t>Pre-brief the maneuver and hazard controls.</w:t>
      </w:r>
    </w:p>
    <w:p w14:paraId="172B795D" w14:textId="77777777" w:rsidR="001B3F6A" w:rsidRDefault="00527484">
      <w:pPr>
        <w:pStyle w:val="ListNumber"/>
      </w:pPr>
      <w:r>
        <w:t>Demonstrate with exaggeratedly slow motions and narrated steps.</w:t>
      </w:r>
    </w:p>
    <w:p w14:paraId="79DBA8AB" w14:textId="77777777" w:rsidR="001B3F6A" w:rsidRDefault="00527484">
      <w:pPr>
        <w:pStyle w:val="ListNumber"/>
      </w:pPr>
      <w:r>
        <w:t>Students execute one by one with instructor coaching.</w:t>
      </w:r>
    </w:p>
    <w:p w14:paraId="7AE297B0" w14:textId="77777777" w:rsidR="001B3F6A" w:rsidRDefault="00527484">
      <w:pPr>
        <w:pStyle w:val="ListNumber"/>
      </w:pPr>
      <w:r>
        <w:t>Debrief: what went right, what to improve; repeat until smooth.</w:t>
      </w:r>
    </w:p>
    <w:p w14:paraId="61E2269C" w14:textId="77777777" w:rsidR="001B3F6A" w:rsidRDefault="00527484">
      <w:pPr>
        <w:pStyle w:val="Heading3"/>
      </w:pPr>
      <w:r>
        <w:lastRenderedPageBreak/>
        <w:t>Common Mistakes &amp; Coaching Cues</w:t>
      </w:r>
    </w:p>
    <w:p w14:paraId="3BF00943" w14:textId="77777777" w:rsidR="001B3F6A" w:rsidRDefault="00527484">
      <w:pPr>
        <w:pStyle w:val="ListBullet"/>
      </w:pPr>
      <w:r>
        <w:t>Rushing controls → cue: “Slow is smooth; smooth is safe.”</w:t>
      </w:r>
    </w:p>
    <w:p w14:paraId="02A019F9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531115A3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5177E030" w14:textId="77777777" w:rsidR="001B3F6A" w:rsidRDefault="00527484">
      <w:pPr>
        <w:pStyle w:val="Heading3"/>
      </w:pPr>
      <w:r>
        <w:t>Checks for Understanding</w:t>
      </w:r>
    </w:p>
    <w:p w14:paraId="7EE07756" w14:textId="77777777" w:rsidR="001B3F6A" w:rsidRDefault="00527484">
      <w:pPr>
        <w:pStyle w:val="ListBullet"/>
      </w:pPr>
      <w:r>
        <w:t>Ask for the one-line rule and the reason (cause/effect).</w:t>
      </w:r>
    </w:p>
    <w:p w14:paraId="044F1FA6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6A7DCB17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76E51C80" w14:textId="77777777" w:rsidR="001B3F6A" w:rsidRDefault="00527484">
      <w:pPr>
        <w:pStyle w:val="Heading3"/>
      </w:pPr>
      <w:r>
        <w:t>Assessment Criteria</w:t>
      </w:r>
    </w:p>
    <w:p w14:paraId="4E8350F6" w14:textId="77777777" w:rsidR="001B3F6A" w:rsidRDefault="00527484">
      <w:pPr>
        <w:pStyle w:val="ListBullet"/>
      </w:pPr>
      <w:r>
        <w:t>Applies rule without prompts; maintains safe speeds and posture.</w:t>
      </w:r>
    </w:p>
    <w:p w14:paraId="1EC5CDF4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257AC24A" w14:textId="77777777" w:rsidR="001B3F6A" w:rsidRDefault="00527484">
      <w:pPr>
        <w:pStyle w:val="ListBullet"/>
      </w:pPr>
      <w:r>
        <w:t>Stops on confusion; requests spotter; never travels elevated.</w:t>
      </w:r>
    </w:p>
    <w:p w14:paraId="717C50A5" w14:textId="77777777" w:rsidR="001B3F6A" w:rsidRDefault="00527484">
      <w:pPr>
        <w:pStyle w:val="Heading3"/>
      </w:pPr>
      <w:r>
        <w:t>Required Materials</w:t>
      </w:r>
    </w:p>
    <w:p w14:paraId="492EB9E2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209DFB54" w14:textId="77777777" w:rsidR="001B3F6A" w:rsidRDefault="00527484">
      <w:pPr>
        <w:pStyle w:val="ListBullet"/>
      </w:pPr>
      <w:r>
        <w:t>Cones/tape for exclusion zones; tagline; PPE; checklist sheets.</w:t>
      </w:r>
    </w:p>
    <w:p w14:paraId="67BF9264" w14:textId="77777777" w:rsidR="001B3F6A" w:rsidRDefault="00527484">
      <w:pPr>
        <w:pStyle w:val="Heading3"/>
      </w:pPr>
      <w:r>
        <w:t>Estimated Time</w:t>
      </w:r>
    </w:p>
    <w:p w14:paraId="3B5FEE1B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6A3E4B3C" w14:textId="77777777" w:rsidR="001B3F6A" w:rsidRDefault="00527484">
      <w:pPr>
        <w:pStyle w:val="Heading2"/>
      </w:pPr>
      <w:r>
        <w:t>Loading in Stowed Position</w:t>
      </w:r>
    </w:p>
    <w:p w14:paraId="72D93D4C" w14:textId="77777777" w:rsidR="001B3F6A" w:rsidRDefault="00527484">
      <w:pPr>
        <w:pStyle w:val="Heading3"/>
      </w:pPr>
      <w:r>
        <w:t>Learning Outcomes</w:t>
      </w:r>
    </w:p>
    <w:p w14:paraId="13117A28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20881997" w14:textId="77777777" w:rsidR="001B3F6A" w:rsidRDefault="00527484">
      <w:pPr>
        <w:pStyle w:val="ListBullet"/>
      </w:pPr>
      <w:r>
        <w:t>Explain why the rule exists using stability and hazard logic.</w:t>
      </w:r>
    </w:p>
    <w:p w14:paraId="204A6D28" w14:textId="77777777" w:rsidR="001B3F6A" w:rsidRDefault="00527484">
      <w:pPr>
        <w:pStyle w:val="ListBullet"/>
      </w:pPr>
      <w:r>
        <w:t>Perform the skill deliberately and safely under supervision.</w:t>
      </w:r>
    </w:p>
    <w:p w14:paraId="624A4CF4" w14:textId="77777777" w:rsidR="001B3F6A" w:rsidRDefault="00527484">
      <w:pPr>
        <w:pStyle w:val="Heading3"/>
      </w:pPr>
      <w:r>
        <w:lastRenderedPageBreak/>
        <w:t>For Classes 1–5</w:t>
      </w:r>
    </w:p>
    <w:p w14:paraId="57771A09" w14:textId="77777777" w:rsidR="001B3F6A" w:rsidRDefault="00527484">
      <w:pPr>
        <w:pStyle w:val="ListBullet"/>
      </w:pPr>
      <w:r>
        <w:t>Max capacity at lower mast height; keep load close to the carriage.</w:t>
      </w:r>
    </w:p>
    <w:p w14:paraId="0F2EAC9B" w14:textId="77777777" w:rsidR="001B3F6A" w:rsidRDefault="00527484">
      <w:pPr>
        <w:pStyle w:val="Heading3"/>
      </w:pPr>
      <w:r>
        <w:t>For Class 7</w:t>
      </w:r>
    </w:p>
    <w:p w14:paraId="0CA067EA" w14:textId="77777777" w:rsidR="001B3F6A" w:rsidRDefault="00527484">
      <w:pPr>
        <w:pStyle w:val="ListBullet"/>
      </w:pPr>
      <w:r>
        <w:t>Max capacity with boom retracted; extend only within chart limits.</w:t>
      </w:r>
    </w:p>
    <w:p w14:paraId="00BF38EE" w14:textId="77777777" w:rsidR="001B3F6A" w:rsidRDefault="00527484">
      <w:pPr>
        <w:pStyle w:val="Heading3"/>
      </w:pPr>
      <w:r>
        <w:t>Instructor Script</w:t>
      </w:r>
    </w:p>
    <w:p w14:paraId="42F7A96C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322B7F76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49C58E09" w14:textId="77777777" w:rsidR="001B3F6A" w:rsidRDefault="00527484">
      <w:pPr>
        <w:pStyle w:val="ListBullet"/>
      </w:pPr>
      <w:r>
        <w:t>Cold-call students to explain back the why, not just the what.</w:t>
      </w:r>
    </w:p>
    <w:p w14:paraId="3AE6C3A4" w14:textId="77777777" w:rsidR="001B3F6A" w:rsidRDefault="00527484">
      <w:pPr>
        <w:pStyle w:val="Heading3"/>
      </w:pPr>
      <w:r>
        <w:t>Demo/Lab Steps</w:t>
      </w:r>
    </w:p>
    <w:p w14:paraId="41EC3249" w14:textId="77777777" w:rsidR="001B3F6A" w:rsidRDefault="00527484">
      <w:pPr>
        <w:pStyle w:val="ListNumber"/>
      </w:pPr>
      <w:r>
        <w:t>Pre-brief the maneuver and hazard controls.</w:t>
      </w:r>
    </w:p>
    <w:p w14:paraId="1D51EDD8" w14:textId="77777777" w:rsidR="001B3F6A" w:rsidRDefault="00527484">
      <w:pPr>
        <w:pStyle w:val="ListNumber"/>
      </w:pPr>
      <w:r>
        <w:t>Demonstrate with exaggeratedly slow motions and narrated steps.</w:t>
      </w:r>
    </w:p>
    <w:p w14:paraId="6B1E2A58" w14:textId="77777777" w:rsidR="001B3F6A" w:rsidRDefault="00527484">
      <w:pPr>
        <w:pStyle w:val="ListNumber"/>
      </w:pPr>
      <w:r>
        <w:t>Students execute one by one with instructor coaching.</w:t>
      </w:r>
    </w:p>
    <w:p w14:paraId="7F4B589E" w14:textId="77777777" w:rsidR="001B3F6A" w:rsidRDefault="00527484">
      <w:pPr>
        <w:pStyle w:val="ListNumber"/>
      </w:pPr>
      <w:r>
        <w:t>Debrief: what went right, what to improve; repeat until smooth.</w:t>
      </w:r>
    </w:p>
    <w:p w14:paraId="08939FE9" w14:textId="77777777" w:rsidR="001B3F6A" w:rsidRDefault="00527484">
      <w:pPr>
        <w:pStyle w:val="Heading3"/>
      </w:pPr>
      <w:r>
        <w:t>Common Mistakes &amp; Coaching Cues</w:t>
      </w:r>
    </w:p>
    <w:p w14:paraId="226A6086" w14:textId="77777777" w:rsidR="001B3F6A" w:rsidRDefault="00527484">
      <w:pPr>
        <w:pStyle w:val="ListBullet"/>
      </w:pPr>
      <w:r>
        <w:t>Rushing controls → cue: “Slow is smooth; smooth is safe.”</w:t>
      </w:r>
    </w:p>
    <w:p w14:paraId="6605B4F7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03FC6218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044BD796" w14:textId="77777777" w:rsidR="001B3F6A" w:rsidRDefault="00527484">
      <w:pPr>
        <w:pStyle w:val="Heading3"/>
      </w:pPr>
      <w:r>
        <w:t>Checks for Understanding</w:t>
      </w:r>
    </w:p>
    <w:p w14:paraId="6C9A570D" w14:textId="77777777" w:rsidR="001B3F6A" w:rsidRDefault="00527484">
      <w:pPr>
        <w:pStyle w:val="ListBullet"/>
      </w:pPr>
      <w:r>
        <w:t>Ask for the one-line rule and the reason (cause/effect).</w:t>
      </w:r>
    </w:p>
    <w:p w14:paraId="780A8B73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4794B330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2EAB0E62" w14:textId="77777777" w:rsidR="001B3F6A" w:rsidRDefault="00527484">
      <w:pPr>
        <w:pStyle w:val="Heading3"/>
      </w:pPr>
      <w:r>
        <w:t>Assessment Criteria</w:t>
      </w:r>
    </w:p>
    <w:p w14:paraId="73538630" w14:textId="77777777" w:rsidR="001B3F6A" w:rsidRDefault="00527484">
      <w:pPr>
        <w:pStyle w:val="ListBullet"/>
      </w:pPr>
      <w:r>
        <w:t>Applies rule without prompts; maintains safe speeds and posture.</w:t>
      </w:r>
    </w:p>
    <w:p w14:paraId="664FCF4E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1ED0C485" w14:textId="77777777" w:rsidR="001B3F6A" w:rsidRDefault="00527484">
      <w:pPr>
        <w:pStyle w:val="ListBullet"/>
      </w:pPr>
      <w:r>
        <w:lastRenderedPageBreak/>
        <w:t>Stops on confusion; requests spotter; never travels elevated.</w:t>
      </w:r>
    </w:p>
    <w:p w14:paraId="4A0FEC58" w14:textId="77777777" w:rsidR="001B3F6A" w:rsidRDefault="00527484">
      <w:pPr>
        <w:pStyle w:val="Heading3"/>
      </w:pPr>
      <w:r>
        <w:t>Required Materials</w:t>
      </w:r>
    </w:p>
    <w:p w14:paraId="5FEAD77D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4F59C959" w14:textId="77777777" w:rsidR="001B3F6A" w:rsidRDefault="00527484">
      <w:pPr>
        <w:pStyle w:val="ListBullet"/>
      </w:pPr>
      <w:r>
        <w:t>Cones/tape for exclusion zones; tagline; PPE; checklist sheets.</w:t>
      </w:r>
    </w:p>
    <w:p w14:paraId="428E4D99" w14:textId="77777777" w:rsidR="001B3F6A" w:rsidRDefault="00527484">
      <w:pPr>
        <w:pStyle w:val="Heading3"/>
      </w:pPr>
      <w:r>
        <w:t>Estimated Time</w:t>
      </w:r>
    </w:p>
    <w:p w14:paraId="6843C07E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0A3CA0C8" w14:textId="77777777" w:rsidR="001B3F6A" w:rsidRDefault="00527484">
      <w:pPr>
        <w:pStyle w:val="Heading2"/>
      </w:pPr>
      <w:r>
        <w:t>Extending the Boom</w:t>
      </w:r>
    </w:p>
    <w:p w14:paraId="52F0C78F" w14:textId="77777777" w:rsidR="001B3F6A" w:rsidRDefault="00527484">
      <w:pPr>
        <w:pStyle w:val="Heading3"/>
      </w:pPr>
      <w:r>
        <w:t>Learning Outcomes</w:t>
      </w:r>
    </w:p>
    <w:p w14:paraId="7A24ADE9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6C30B23C" w14:textId="77777777" w:rsidR="001B3F6A" w:rsidRDefault="00527484">
      <w:pPr>
        <w:pStyle w:val="ListBullet"/>
      </w:pPr>
      <w:r>
        <w:t>Explain why the rule exists using stability and hazard logic.</w:t>
      </w:r>
    </w:p>
    <w:p w14:paraId="2332ABE6" w14:textId="77777777" w:rsidR="001B3F6A" w:rsidRDefault="00527484">
      <w:pPr>
        <w:pStyle w:val="ListBullet"/>
      </w:pPr>
      <w:r>
        <w:t>Perform the skill deliberately and safely under supervision.</w:t>
      </w:r>
    </w:p>
    <w:p w14:paraId="69F95305" w14:textId="77777777" w:rsidR="001B3F6A" w:rsidRDefault="00527484">
      <w:pPr>
        <w:pStyle w:val="Heading3"/>
      </w:pPr>
      <w:r>
        <w:t>For Classes 1–5</w:t>
      </w:r>
    </w:p>
    <w:p w14:paraId="1CF2D710" w14:textId="77777777" w:rsidR="001B3F6A" w:rsidRDefault="00527484">
      <w:pPr>
        <w:pStyle w:val="ListBullet"/>
      </w:pPr>
      <w:r>
        <w:t>Not applicable—mast, not boom; respect mast extension height limits.</w:t>
      </w:r>
    </w:p>
    <w:p w14:paraId="2B313809" w14:textId="77777777" w:rsidR="001B3F6A" w:rsidRDefault="00527484">
      <w:pPr>
        <w:pStyle w:val="Heading3"/>
      </w:pPr>
      <w:r>
        <w:t>For Class 7</w:t>
      </w:r>
    </w:p>
    <w:p w14:paraId="1A3F8617" w14:textId="77777777" w:rsidR="001B3F6A" w:rsidRDefault="00527484">
      <w:pPr>
        <w:pStyle w:val="ListBullet"/>
      </w:pPr>
      <w:r>
        <w:t>Capacity reduces with extension; track zone letters and angle indicators precisely.</w:t>
      </w:r>
    </w:p>
    <w:p w14:paraId="1207EB83" w14:textId="77777777" w:rsidR="001B3F6A" w:rsidRDefault="00527484">
      <w:pPr>
        <w:pStyle w:val="Heading3"/>
      </w:pPr>
      <w:r>
        <w:t>Instructor Script</w:t>
      </w:r>
    </w:p>
    <w:p w14:paraId="54E2BB2F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1933D590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7494C6D5" w14:textId="77777777" w:rsidR="001B3F6A" w:rsidRDefault="00527484">
      <w:pPr>
        <w:pStyle w:val="ListBullet"/>
      </w:pPr>
      <w:r>
        <w:t>Cold-call students to explain back the why, not just the what.</w:t>
      </w:r>
    </w:p>
    <w:p w14:paraId="0A9CCB33" w14:textId="77777777" w:rsidR="001B3F6A" w:rsidRDefault="00527484">
      <w:pPr>
        <w:pStyle w:val="Heading3"/>
      </w:pPr>
      <w:r>
        <w:t>Demo/Lab Steps</w:t>
      </w:r>
    </w:p>
    <w:p w14:paraId="3C2C13B5" w14:textId="77777777" w:rsidR="001B3F6A" w:rsidRDefault="00527484">
      <w:pPr>
        <w:pStyle w:val="ListNumber"/>
      </w:pPr>
      <w:r>
        <w:t>Pre-brief the maneuver and hazard controls.</w:t>
      </w:r>
    </w:p>
    <w:p w14:paraId="01FCD8BB" w14:textId="77777777" w:rsidR="001B3F6A" w:rsidRDefault="00527484">
      <w:pPr>
        <w:pStyle w:val="ListNumber"/>
      </w:pPr>
      <w:r>
        <w:t>Demonstrate with exaggeratedly slow motions and narrated steps.</w:t>
      </w:r>
    </w:p>
    <w:p w14:paraId="5C132678" w14:textId="77777777" w:rsidR="001B3F6A" w:rsidRDefault="00527484">
      <w:pPr>
        <w:pStyle w:val="ListNumber"/>
      </w:pPr>
      <w:r>
        <w:lastRenderedPageBreak/>
        <w:t>Students execute one by one with instructor coaching.</w:t>
      </w:r>
    </w:p>
    <w:p w14:paraId="65B7ADB3" w14:textId="77777777" w:rsidR="001B3F6A" w:rsidRDefault="00527484">
      <w:pPr>
        <w:pStyle w:val="ListNumber"/>
      </w:pPr>
      <w:r>
        <w:t>Debrief: what went right, what to improve; repeat until smooth.</w:t>
      </w:r>
    </w:p>
    <w:p w14:paraId="528F9048" w14:textId="77777777" w:rsidR="001B3F6A" w:rsidRDefault="00527484">
      <w:pPr>
        <w:pStyle w:val="Heading3"/>
      </w:pPr>
      <w:r>
        <w:t>Common Mistakes &amp; Coaching Cues</w:t>
      </w:r>
    </w:p>
    <w:p w14:paraId="689EF558" w14:textId="77777777" w:rsidR="001B3F6A" w:rsidRDefault="00527484">
      <w:pPr>
        <w:pStyle w:val="ListBullet"/>
      </w:pPr>
      <w:r>
        <w:t>Rushing controls → cue: “Slow is smooth; smooth is safe.”</w:t>
      </w:r>
    </w:p>
    <w:p w14:paraId="35370CFB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1BF9D520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5A71DB3B" w14:textId="77777777" w:rsidR="001B3F6A" w:rsidRDefault="00527484">
      <w:pPr>
        <w:pStyle w:val="Heading3"/>
      </w:pPr>
      <w:r>
        <w:t>Checks for Understanding</w:t>
      </w:r>
    </w:p>
    <w:p w14:paraId="5CF43F86" w14:textId="77777777" w:rsidR="001B3F6A" w:rsidRDefault="00527484">
      <w:pPr>
        <w:pStyle w:val="ListBullet"/>
      </w:pPr>
      <w:r>
        <w:t>Ask for the one-line rule and the reason (cause/effect).</w:t>
      </w:r>
    </w:p>
    <w:p w14:paraId="2135D066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28888EEE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19E00AF1" w14:textId="77777777" w:rsidR="001B3F6A" w:rsidRDefault="00527484">
      <w:pPr>
        <w:pStyle w:val="Heading3"/>
      </w:pPr>
      <w:r>
        <w:t>Assessment Criteria</w:t>
      </w:r>
    </w:p>
    <w:p w14:paraId="43108828" w14:textId="77777777" w:rsidR="001B3F6A" w:rsidRDefault="00527484">
      <w:pPr>
        <w:pStyle w:val="ListBullet"/>
      </w:pPr>
      <w:r>
        <w:t>Applies rule without prompts; maintains safe speeds and posture.</w:t>
      </w:r>
    </w:p>
    <w:p w14:paraId="6C4440BE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1174AD8A" w14:textId="77777777" w:rsidR="001B3F6A" w:rsidRDefault="00527484">
      <w:pPr>
        <w:pStyle w:val="ListBullet"/>
      </w:pPr>
      <w:r>
        <w:t>Stops on confusion; requests spotter; never travels elevated.</w:t>
      </w:r>
    </w:p>
    <w:p w14:paraId="44324BFE" w14:textId="77777777" w:rsidR="001B3F6A" w:rsidRDefault="00527484">
      <w:pPr>
        <w:pStyle w:val="Heading3"/>
      </w:pPr>
      <w:r>
        <w:t>Required Materials</w:t>
      </w:r>
    </w:p>
    <w:p w14:paraId="589A2657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2CBDB3FE" w14:textId="77777777" w:rsidR="001B3F6A" w:rsidRDefault="00527484">
      <w:pPr>
        <w:pStyle w:val="ListBullet"/>
      </w:pPr>
      <w:r>
        <w:t>Cones/tape for exclusion zones; tagline; PPE; checklist sheets.</w:t>
      </w:r>
    </w:p>
    <w:p w14:paraId="04AEEFB1" w14:textId="77777777" w:rsidR="001B3F6A" w:rsidRDefault="00527484">
      <w:pPr>
        <w:pStyle w:val="Heading3"/>
      </w:pPr>
      <w:r>
        <w:t>Estimated Time</w:t>
      </w:r>
    </w:p>
    <w:p w14:paraId="462E19AA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719B69B8" w14:textId="77777777" w:rsidR="001B3F6A" w:rsidRDefault="00527484">
      <w:pPr>
        <w:pStyle w:val="Heading2"/>
      </w:pPr>
      <w:r>
        <w:t>Effect of Load Weight on C.G</w:t>
      </w:r>
    </w:p>
    <w:p w14:paraId="7233A550" w14:textId="77777777" w:rsidR="001B3F6A" w:rsidRDefault="00527484">
      <w:pPr>
        <w:pStyle w:val="Heading3"/>
      </w:pPr>
      <w:r>
        <w:t>Learning Outcomes</w:t>
      </w:r>
    </w:p>
    <w:p w14:paraId="4259D670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0B846194" w14:textId="77777777" w:rsidR="001B3F6A" w:rsidRDefault="00527484">
      <w:pPr>
        <w:pStyle w:val="ListBullet"/>
      </w:pPr>
      <w:r>
        <w:t>Explain why the rule exists using stability and hazard logic.</w:t>
      </w:r>
    </w:p>
    <w:p w14:paraId="70A02AE7" w14:textId="77777777" w:rsidR="001B3F6A" w:rsidRDefault="00527484">
      <w:pPr>
        <w:pStyle w:val="ListBullet"/>
      </w:pPr>
      <w:r>
        <w:lastRenderedPageBreak/>
        <w:t>Perform the skill deliberately and safely under supervision.</w:t>
      </w:r>
    </w:p>
    <w:p w14:paraId="4B9ACC57" w14:textId="77777777" w:rsidR="001B3F6A" w:rsidRDefault="00527484">
      <w:pPr>
        <w:pStyle w:val="Heading3"/>
      </w:pPr>
      <w:r>
        <w:t>For Classes 1–5</w:t>
      </w:r>
    </w:p>
    <w:p w14:paraId="0C9DF927" w14:textId="77777777" w:rsidR="001B3F6A" w:rsidRDefault="00527484">
      <w:pPr>
        <w:pStyle w:val="ListBullet"/>
      </w:pPr>
      <w:r>
        <w:t>Heavier loads push CG forward; longer load centers reduce rated capacity.</w:t>
      </w:r>
    </w:p>
    <w:p w14:paraId="236C14F4" w14:textId="77777777" w:rsidR="001B3F6A" w:rsidRDefault="00527484">
      <w:pPr>
        <w:pStyle w:val="Heading3"/>
      </w:pPr>
      <w:r>
        <w:t>For Class 7</w:t>
      </w:r>
    </w:p>
    <w:p w14:paraId="046C8892" w14:textId="77777777" w:rsidR="001B3F6A" w:rsidRDefault="00527484">
      <w:pPr>
        <w:pStyle w:val="ListBullet"/>
      </w:pPr>
      <w:r>
        <w:t>Heavier load + extension moves CG outside footprint faster; do not chase with frame sway.</w:t>
      </w:r>
    </w:p>
    <w:p w14:paraId="52BFF7CB" w14:textId="77777777" w:rsidR="001B3F6A" w:rsidRDefault="00527484">
      <w:pPr>
        <w:pStyle w:val="Heading3"/>
      </w:pPr>
      <w:r>
        <w:t>Instructor Script</w:t>
      </w:r>
    </w:p>
    <w:p w14:paraId="29920DC6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63273567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72388D67" w14:textId="77777777" w:rsidR="001B3F6A" w:rsidRDefault="00527484">
      <w:pPr>
        <w:pStyle w:val="ListBullet"/>
      </w:pPr>
      <w:r>
        <w:t>Cold-call students to explain back the why, not just the what.</w:t>
      </w:r>
    </w:p>
    <w:p w14:paraId="7E959237" w14:textId="77777777" w:rsidR="001B3F6A" w:rsidRDefault="00527484">
      <w:pPr>
        <w:pStyle w:val="Heading3"/>
      </w:pPr>
      <w:r>
        <w:t>Demo/Lab Steps</w:t>
      </w:r>
    </w:p>
    <w:p w14:paraId="4B17341A" w14:textId="77777777" w:rsidR="001B3F6A" w:rsidRDefault="00527484">
      <w:pPr>
        <w:pStyle w:val="ListNumber"/>
      </w:pPr>
      <w:r>
        <w:t>Pre-brief the maneuver and hazard controls.</w:t>
      </w:r>
    </w:p>
    <w:p w14:paraId="5436A77B" w14:textId="77777777" w:rsidR="001B3F6A" w:rsidRDefault="00527484">
      <w:pPr>
        <w:pStyle w:val="ListNumber"/>
      </w:pPr>
      <w:r>
        <w:t>Demonstrate with exaggeratedly slow motions and narrated steps.</w:t>
      </w:r>
    </w:p>
    <w:p w14:paraId="4FC3F1F3" w14:textId="77777777" w:rsidR="001B3F6A" w:rsidRDefault="00527484">
      <w:pPr>
        <w:pStyle w:val="ListNumber"/>
      </w:pPr>
      <w:r>
        <w:t>Students execute one by one with instructor coaching.</w:t>
      </w:r>
    </w:p>
    <w:p w14:paraId="2B25D012" w14:textId="77777777" w:rsidR="001B3F6A" w:rsidRDefault="00527484">
      <w:pPr>
        <w:pStyle w:val="ListNumber"/>
      </w:pPr>
      <w:r>
        <w:t>Debrief: what went right, what to improve; repeat until smooth.</w:t>
      </w:r>
    </w:p>
    <w:p w14:paraId="64ABFF61" w14:textId="77777777" w:rsidR="001B3F6A" w:rsidRDefault="00527484">
      <w:pPr>
        <w:pStyle w:val="Heading3"/>
      </w:pPr>
      <w:r>
        <w:t>Common Mistakes &amp; Coaching Cues</w:t>
      </w:r>
    </w:p>
    <w:p w14:paraId="357118F6" w14:textId="77777777" w:rsidR="001B3F6A" w:rsidRDefault="00527484">
      <w:pPr>
        <w:pStyle w:val="ListBullet"/>
      </w:pPr>
      <w:r>
        <w:t>Rushing controls → cue: “Slow is smooth; smooth is safe.”</w:t>
      </w:r>
    </w:p>
    <w:p w14:paraId="4ED75E59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374B5306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5FBCED16" w14:textId="77777777" w:rsidR="001B3F6A" w:rsidRDefault="00527484">
      <w:pPr>
        <w:pStyle w:val="Heading3"/>
      </w:pPr>
      <w:r>
        <w:t>Checks for Understanding</w:t>
      </w:r>
    </w:p>
    <w:p w14:paraId="6DE05203" w14:textId="77777777" w:rsidR="001B3F6A" w:rsidRDefault="00527484">
      <w:pPr>
        <w:pStyle w:val="ListBullet"/>
      </w:pPr>
      <w:r>
        <w:t>Ask for the one-line rule and the reason (cause/effect).</w:t>
      </w:r>
    </w:p>
    <w:p w14:paraId="51B721F1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799E0745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3E89D169" w14:textId="77777777" w:rsidR="001B3F6A" w:rsidRDefault="00527484">
      <w:pPr>
        <w:pStyle w:val="Heading3"/>
      </w:pPr>
      <w:r>
        <w:lastRenderedPageBreak/>
        <w:t>Assessment Criteria</w:t>
      </w:r>
    </w:p>
    <w:p w14:paraId="48337FFC" w14:textId="77777777" w:rsidR="001B3F6A" w:rsidRDefault="00527484">
      <w:pPr>
        <w:pStyle w:val="ListBullet"/>
      </w:pPr>
      <w:r>
        <w:t>Applies rule without prompts; maintains safe speeds and posture.</w:t>
      </w:r>
    </w:p>
    <w:p w14:paraId="7AC1D463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78FDE51B" w14:textId="77777777" w:rsidR="001B3F6A" w:rsidRDefault="00527484">
      <w:pPr>
        <w:pStyle w:val="ListBullet"/>
      </w:pPr>
      <w:r>
        <w:t>Stops on confusion; requests spotter; never travels elevated.</w:t>
      </w:r>
    </w:p>
    <w:p w14:paraId="3F4B227D" w14:textId="77777777" w:rsidR="001B3F6A" w:rsidRDefault="00527484">
      <w:pPr>
        <w:pStyle w:val="Heading3"/>
      </w:pPr>
      <w:r>
        <w:t>Required Materials</w:t>
      </w:r>
    </w:p>
    <w:p w14:paraId="4076DB9E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2AD41DCF" w14:textId="77777777" w:rsidR="001B3F6A" w:rsidRDefault="00527484">
      <w:pPr>
        <w:pStyle w:val="ListBullet"/>
      </w:pPr>
      <w:r>
        <w:t>Cones/tape for exclusion zones; tagline; PPE; checklist sheets.</w:t>
      </w:r>
    </w:p>
    <w:p w14:paraId="268846C6" w14:textId="77777777" w:rsidR="001B3F6A" w:rsidRDefault="00527484">
      <w:pPr>
        <w:pStyle w:val="Heading3"/>
      </w:pPr>
      <w:r>
        <w:t>Estimated Time</w:t>
      </w:r>
    </w:p>
    <w:p w14:paraId="550FD2B9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5B13F745" w14:textId="77777777" w:rsidR="001B3F6A" w:rsidRDefault="00527484">
      <w:pPr>
        <w:pStyle w:val="Heading2"/>
      </w:pPr>
      <w:r>
        <w:t>Raising the Retracted Boom</w:t>
      </w:r>
    </w:p>
    <w:p w14:paraId="2801F9C5" w14:textId="77777777" w:rsidR="001B3F6A" w:rsidRDefault="00527484">
      <w:pPr>
        <w:pStyle w:val="Heading3"/>
      </w:pPr>
      <w:r>
        <w:t>Learning Outcomes</w:t>
      </w:r>
    </w:p>
    <w:p w14:paraId="6ED7BD06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657B93CD" w14:textId="77777777" w:rsidR="001B3F6A" w:rsidRDefault="00527484">
      <w:pPr>
        <w:pStyle w:val="ListBullet"/>
      </w:pPr>
      <w:r>
        <w:t>Explain why the rule exists using stability and hazard logic.</w:t>
      </w:r>
    </w:p>
    <w:p w14:paraId="50E20CCB" w14:textId="77777777" w:rsidR="001B3F6A" w:rsidRDefault="00527484">
      <w:pPr>
        <w:pStyle w:val="ListBullet"/>
      </w:pPr>
      <w:r>
        <w:t>Perform the skill deliberately and safely under supervision.</w:t>
      </w:r>
    </w:p>
    <w:p w14:paraId="0B11A21D" w14:textId="77777777" w:rsidR="001B3F6A" w:rsidRDefault="00527484">
      <w:pPr>
        <w:pStyle w:val="Heading3"/>
      </w:pPr>
      <w:r>
        <w:t>For Classes 1–5</w:t>
      </w:r>
    </w:p>
    <w:p w14:paraId="3E84E842" w14:textId="77777777" w:rsidR="001B3F6A" w:rsidRDefault="00527484">
      <w:pPr>
        <w:pStyle w:val="ListBullet"/>
      </w:pPr>
      <w:r>
        <w:t>Use smooth mast motions; verify path; lower before travel.</w:t>
      </w:r>
    </w:p>
    <w:p w14:paraId="0BCF0EE3" w14:textId="77777777" w:rsidR="001B3F6A" w:rsidRDefault="00527484">
      <w:pPr>
        <w:pStyle w:val="Heading3"/>
      </w:pPr>
      <w:r>
        <w:t>For Class 7</w:t>
      </w:r>
    </w:p>
    <w:p w14:paraId="217AC4F4" w14:textId="77777777" w:rsidR="001B3F6A" w:rsidRDefault="00527484">
      <w:pPr>
        <w:pStyle w:val="ListBullet"/>
      </w:pPr>
      <w:r>
        <w:t>Level first; raise retracted; extend minimally to place; spotter confirms landing zone.</w:t>
      </w:r>
    </w:p>
    <w:p w14:paraId="7DE277BD" w14:textId="77777777" w:rsidR="001B3F6A" w:rsidRDefault="00527484">
      <w:pPr>
        <w:pStyle w:val="Heading3"/>
      </w:pPr>
      <w:r>
        <w:t>Instructor Script</w:t>
      </w:r>
    </w:p>
    <w:p w14:paraId="74188937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6C54F10C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11B0531F" w14:textId="77777777" w:rsidR="001B3F6A" w:rsidRDefault="00527484">
      <w:pPr>
        <w:pStyle w:val="ListBullet"/>
      </w:pPr>
      <w:r>
        <w:t>Cold-call students to explain back the why, not just the what.</w:t>
      </w:r>
    </w:p>
    <w:p w14:paraId="3471862F" w14:textId="77777777" w:rsidR="001B3F6A" w:rsidRDefault="00527484">
      <w:pPr>
        <w:pStyle w:val="Heading3"/>
      </w:pPr>
      <w:r>
        <w:lastRenderedPageBreak/>
        <w:t>Demo/Lab Steps</w:t>
      </w:r>
    </w:p>
    <w:p w14:paraId="02357C37" w14:textId="77777777" w:rsidR="001B3F6A" w:rsidRDefault="00527484">
      <w:pPr>
        <w:pStyle w:val="ListNumber"/>
      </w:pPr>
      <w:r>
        <w:t>Pre-brief the maneuver and hazard controls.</w:t>
      </w:r>
    </w:p>
    <w:p w14:paraId="58EAF3DD" w14:textId="77777777" w:rsidR="001B3F6A" w:rsidRDefault="00527484">
      <w:pPr>
        <w:pStyle w:val="ListNumber"/>
      </w:pPr>
      <w:r>
        <w:t>Demonstrate with exaggeratedly slow motions and narrated steps.</w:t>
      </w:r>
    </w:p>
    <w:p w14:paraId="489A53BB" w14:textId="77777777" w:rsidR="001B3F6A" w:rsidRDefault="00527484">
      <w:pPr>
        <w:pStyle w:val="ListNumber"/>
      </w:pPr>
      <w:r>
        <w:t>Students execute one by one with instructor coaching.</w:t>
      </w:r>
    </w:p>
    <w:p w14:paraId="638B13BC" w14:textId="77777777" w:rsidR="001B3F6A" w:rsidRDefault="00527484">
      <w:pPr>
        <w:pStyle w:val="ListNumber"/>
      </w:pPr>
      <w:r>
        <w:t>Debrief: what went right, what to improve; repeat until smooth.</w:t>
      </w:r>
    </w:p>
    <w:p w14:paraId="6980F53A" w14:textId="77777777" w:rsidR="001B3F6A" w:rsidRDefault="00527484">
      <w:pPr>
        <w:pStyle w:val="Heading3"/>
      </w:pPr>
      <w:r>
        <w:t>Common Mistakes &amp; Coaching Cues</w:t>
      </w:r>
    </w:p>
    <w:p w14:paraId="134C9B6C" w14:textId="77777777" w:rsidR="001B3F6A" w:rsidRDefault="00527484">
      <w:pPr>
        <w:pStyle w:val="ListBullet"/>
      </w:pPr>
      <w:r>
        <w:t>Rushing controls → cue: “Slow is smooth; smooth is safe.”</w:t>
      </w:r>
    </w:p>
    <w:p w14:paraId="7CF3408B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1B000B2F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6BB9D91F" w14:textId="77777777" w:rsidR="001B3F6A" w:rsidRDefault="00527484">
      <w:pPr>
        <w:pStyle w:val="Heading3"/>
      </w:pPr>
      <w:r>
        <w:t>Checks for Understanding</w:t>
      </w:r>
    </w:p>
    <w:p w14:paraId="53CB6C4D" w14:textId="77777777" w:rsidR="001B3F6A" w:rsidRDefault="00527484">
      <w:pPr>
        <w:pStyle w:val="ListBullet"/>
      </w:pPr>
      <w:r>
        <w:t>Ask for the one-line rule and the reason (cause/effect).</w:t>
      </w:r>
    </w:p>
    <w:p w14:paraId="3E06B17F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21D421B7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621E3562" w14:textId="77777777" w:rsidR="001B3F6A" w:rsidRDefault="00527484">
      <w:pPr>
        <w:pStyle w:val="Heading3"/>
      </w:pPr>
      <w:r>
        <w:t>Assessment Criteria</w:t>
      </w:r>
    </w:p>
    <w:p w14:paraId="3BF2CA84" w14:textId="77777777" w:rsidR="001B3F6A" w:rsidRDefault="00527484">
      <w:pPr>
        <w:pStyle w:val="ListBullet"/>
      </w:pPr>
      <w:r>
        <w:t>Applies rule without prompts; maintains safe speeds and posture.</w:t>
      </w:r>
    </w:p>
    <w:p w14:paraId="6C500297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5480567C" w14:textId="77777777" w:rsidR="001B3F6A" w:rsidRDefault="00527484">
      <w:pPr>
        <w:pStyle w:val="ListBullet"/>
      </w:pPr>
      <w:r>
        <w:t>Stops on confusion; requests spotter; never travels elevated.</w:t>
      </w:r>
    </w:p>
    <w:p w14:paraId="5A82C829" w14:textId="77777777" w:rsidR="001B3F6A" w:rsidRDefault="00527484">
      <w:pPr>
        <w:pStyle w:val="Heading3"/>
      </w:pPr>
      <w:r>
        <w:t>Required Materials</w:t>
      </w:r>
    </w:p>
    <w:p w14:paraId="6645A30F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188D724F" w14:textId="77777777" w:rsidR="001B3F6A" w:rsidRDefault="00527484">
      <w:pPr>
        <w:pStyle w:val="ListBullet"/>
      </w:pPr>
      <w:r>
        <w:t>Cones/tape for exclusion zones; tagline; PPE; checklist sheets.</w:t>
      </w:r>
    </w:p>
    <w:p w14:paraId="0566FDD8" w14:textId="77777777" w:rsidR="001B3F6A" w:rsidRDefault="00527484">
      <w:pPr>
        <w:pStyle w:val="Heading3"/>
      </w:pPr>
      <w:r>
        <w:t>Estimated Time</w:t>
      </w:r>
    </w:p>
    <w:p w14:paraId="5B250356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35FDD91A" w14:textId="77777777" w:rsidR="001B3F6A" w:rsidRDefault="00527484">
      <w:pPr>
        <w:pStyle w:val="Heading2"/>
      </w:pPr>
      <w:r>
        <w:lastRenderedPageBreak/>
        <w:t>Lowering the Retracted Boom</w:t>
      </w:r>
    </w:p>
    <w:p w14:paraId="667E92A2" w14:textId="77777777" w:rsidR="001B3F6A" w:rsidRDefault="00527484">
      <w:pPr>
        <w:pStyle w:val="Heading3"/>
      </w:pPr>
      <w:r>
        <w:t>Learning Outcomes</w:t>
      </w:r>
    </w:p>
    <w:p w14:paraId="20CC490A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581AC598" w14:textId="77777777" w:rsidR="001B3F6A" w:rsidRDefault="00527484">
      <w:pPr>
        <w:pStyle w:val="ListBullet"/>
      </w:pPr>
      <w:r>
        <w:t>Explain why the rule exists using stability and hazard logic.</w:t>
      </w:r>
    </w:p>
    <w:p w14:paraId="161B4491" w14:textId="77777777" w:rsidR="001B3F6A" w:rsidRDefault="00527484">
      <w:pPr>
        <w:pStyle w:val="ListBullet"/>
      </w:pPr>
      <w:r>
        <w:t>Perform the skill deliberately and safely under supervision.</w:t>
      </w:r>
    </w:p>
    <w:p w14:paraId="2F223B2E" w14:textId="77777777" w:rsidR="001B3F6A" w:rsidRDefault="00527484">
      <w:pPr>
        <w:pStyle w:val="Heading3"/>
      </w:pPr>
      <w:r>
        <w:t>For Classes 1–5</w:t>
      </w:r>
    </w:p>
    <w:p w14:paraId="4F4518A5" w14:textId="77777777" w:rsidR="001B3F6A" w:rsidRDefault="00527484">
      <w:pPr>
        <w:pStyle w:val="ListBullet"/>
      </w:pPr>
      <w:r>
        <w:t>Use smooth mast motions; verify path; lower before travel.</w:t>
      </w:r>
    </w:p>
    <w:p w14:paraId="28CF4FFA" w14:textId="77777777" w:rsidR="001B3F6A" w:rsidRDefault="00527484">
      <w:pPr>
        <w:pStyle w:val="Heading3"/>
      </w:pPr>
      <w:r>
        <w:t>For Class 7</w:t>
      </w:r>
    </w:p>
    <w:p w14:paraId="343C0216" w14:textId="77777777" w:rsidR="001B3F6A" w:rsidRDefault="00527484">
      <w:pPr>
        <w:pStyle w:val="ListBullet"/>
      </w:pPr>
      <w:r>
        <w:t>Lower smoothly; retract first; verify ground and personnel clear.</w:t>
      </w:r>
    </w:p>
    <w:p w14:paraId="7D28DEC7" w14:textId="77777777" w:rsidR="001B3F6A" w:rsidRDefault="00527484">
      <w:pPr>
        <w:pStyle w:val="Heading3"/>
      </w:pPr>
      <w:r>
        <w:t>Instructor Script</w:t>
      </w:r>
    </w:p>
    <w:p w14:paraId="23F781DD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693DC1A4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013A9FED" w14:textId="77777777" w:rsidR="001B3F6A" w:rsidRDefault="00527484">
      <w:pPr>
        <w:pStyle w:val="ListBullet"/>
      </w:pPr>
      <w:r>
        <w:t>Cold-call students to explain back the why, not just the what.</w:t>
      </w:r>
    </w:p>
    <w:p w14:paraId="4115F76D" w14:textId="77777777" w:rsidR="001B3F6A" w:rsidRDefault="00527484">
      <w:pPr>
        <w:pStyle w:val="Heading3"/>
      </w:pPr>
      <w:r>
        <w:t>Demo/Lab Steps</w:t>
      </w:r>
    </w:p>
    <w:p w14:paraId="02C1F083" w14:textId="77777777" w:rsidR="001B3F6A" w:rsidRDefault="00527484">
      <w:pPr>
        <w:pStyle w:val="ListNumber"/>
      </w:pPr>
      <w:r>
        <w:t>Pre-brief the maneuver and hazard controls.</w:t>
      </w:r>
    </w:p>
    <w:p w14:paraId="65347D59" w14:textId="77777777" w:rsidR="001B3F6A" w:rsidRDefault="00527484">
      <w:pPr>
        <w:pStyle w:val="ListNumber"/>
      </w:pPr>
      <w:r>
        <w:t>Demonstrate with exaggeratedly slow motions and narrated steps.</w:t>
      </w:r>
    </w:p>
    <w:p w14:paraId="29B99C2C" w14:textId="77777777" w:rsidR="001B3F6A" w:rsidRDefault="00527484">
      <w:pPr>
        <w:pStyle w:val="ListNumber"/>
      </w:pPr>
      <w:r>
        <w:t>Students execute one by one with instructor coaching.</w:t>
      </w:r>
    </w:p>
    <w:p w14:paraId="50A9107C" w14:textId="77777777" w:rsidR="001B3F6A" w:rsidRDefault="00527484">
      <w:pPr>
        <w:pStyle w:val="ListNumber"/>
      </w:pPr>
      <w:r>
        <w:t>Debrief: what went right, what to improve; repeat until smooth.</w:t>
      </w:r>
    </w:p>
    <w:p w14:paraId="00EA5059" w14:textId="77777777" w:rsidR="001B3F6A" w:rsidRDefault="00527484">
      <w:pPr>
        <w:pStyle w:val="Heading3"/>
      </w:pPr>
      <w:r>
        <w:t>Common Mistakes &amp; Coaching Cues</w:t>
      </w:r>
    </w:p>
    <w:p w14:paraId="38191E01" w14:textId="77777777" w:rsidR="001B3F6A" w:rsidRDefault="00527484">
      <w:pPr>
        <w:pStyle w:val="ListBullet"/>
      </w:pPr>
      <w:r>
        <w:t>Rushing controls → cue: “Slow is smooth; smooth is safe.”</w:t>
      </w:r>
    </w:p>
    <w:p w14:paraId="36A0E4A2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556FD8BE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3EDACC36" w14:textId="77777777" w:rsidR="001B3F6A" w:rsidRDefault="00527484">
      <w:pPr>
        <w:pStyle w:val="Heading3"/>
      </w:pPr>
      <w:r>
        <w:lastRenderedPageBreak/>
        <w:t>Checks for Understanding</w:t>
      </w:r>
    </w:p>
    <w:p w14:paraId="6AD90FA0" w14:textId="77777777" w:rsidR="001B3F6A" w:rsidRDefault="00527484">
      <w:pPr>
        <w:pStyle w:val="ListBullet"/>
      </w:pPr>
      <w:r>
        <w:t>Ask for the one-line rule and the reason (cause/effect).</w:t>
      </w:r>
    </w:p>
    <w:p w14:paraId="24396F6D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4A747DA4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7204DCA2" w14:textId="77777777" w:rsidR="001B3F6A" w:rsidRDefault="00527484">
      <w:pPr>
        <w:pStyle w:val="Heading3"/>
      </w:pPr>
      <w:r>
        <w:t>Assessment Criteria</w:t>
      </w:r>
    </w:p>
    <w:p w14:paraId="3F912DCF" w14:textId="77777777" w:rsidR="001B3F6A" w:rsidRDefault="00527484">
      <w:pPr>
        <w:pStyle w:val="ListBullet"/>
      </w:pPr>
      <w:r>
        <w:t>Applies rule without prompts; maintains safe speeds and posture.</w:t>
      </w:r>
    </w:p>
    <w:p w14:paraId="3F973AE3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27BAE464" w14:textId="77777777" w:rsidR="001B3F6A" w:rsidRDefault="00527484">
      <w:pPr>
        <w:pStyle w:val="ListBullet"/>
      </w:pPr>
      <w:r>
        <w:t>Stops on confusion; requests spotter; never travels elevated.</w:t>
      </w:r>
    </w:p>
    <w:p w14:paraId="47D8A692" w14:textId="77777777" w:rsidR="001B3F6A" w:rsidRDefault="00527484">
      <w:pPr>
        <w:pStyle w:val="Heading3"/>
      </w:pPr>
      <w:r>
        <w:t>Required Materials</w:t>
      </w:r>
    </w:p>
    <w:p w14:paraId="5D7B0B80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54750CE2" w14:textId="77777777" w:rsidR="001B3F6A" w:rsidRDefault="00527484">
      <w:pPr>
        <w:pStyle w:val="ListBullet"/>
      </w:pPr>
      <w:r>
        <w:t>Cones/tape for exclusion zones; tagline; PPE; checklist sheets.</w:t>
      </w:r>
    </w:p>
    <w:p w14:paraId="297C1CB5" w14:textId="77777777" w:rsidR="001B3F6A" w:rsidRDefault="00527484">
      <w:pPr>
        <w:pStyle w:val="Heading3"/>
      </w:pPr>
      <w:r>
        <w:t>Estimated Time</w:t>
      </w:r>
    </w:p>
    <w:p w14:paraId="19662718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7EF6874D" w14:textId="77777777" w:rsidR="001B3F6A" w:rsidRDefault="00527484">
      <w:pPr>
        <w:pStyle w:val="Heading2"/>
      </w:pPr>
      <w:r>
        <w:t>Raising Boom While Perpendicular to Slope</w:t>
      </w:r>
    </w:p>
    <w:p w14:paraId="52B18F08" w14:textId="77777777" w:rsidR="001B3F6A" w:rsidRDefault="00527484">
      <w:pPr>
        <w:pStyle w:val="Heading3"/>
      </w:pPr>
      <w:r>
        <w:t>Learning Outcomes</w:t>
      </w:r>
    </w:p>
    <w:p w14:paraId="00C8FBB4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396CDB0B" w14:textId="77777777" w:rsidR="001B3F6A" w:rsidRDefault="00527484">
      <w:pPr>
        <w:pStyle w:val="ListBullet"/>
      </w:pPr>
      <w:r>
        <w:t>Explain why the rule exists using stability and hazard logic.</w:t>
      </w:r>
    </w:p>
    <w:p w14:paraId="201C06BF" w14:textId="77777777" w:rsidR="001B3F6A" w:rsidRDefault="00527484">
      <w:pPr>
        <w:pStyle w:val="ListBullet"/>
      </w:pPr>
      <w:r>
        <w:t>Perform the skill deliberately and safely under supervision.</w:t>
      </w:r>
    </w:p>
    <w:p w14:paraId="6E3B92D8" w14:textId="77777777" w:rsidR="001B3F6A" w:rsidRDefault="00527484">
      <w:pPr>
        <w:pStyle w:val="Heading3"/>
      </w:pPr>
      <w:r>
        <w:t>For Classes 1–5</w:t>
      </w:r>
    </w:p>
    <w:p w14:paraId="7E7D50EA" w14:textId="77777777" w:rsidR="001B3F6A" w:rsidRDefault="00527484">
      <w:pPr>
        <w:pStyle w:val="ListBullet"/>
      </w:pPr>
      <w:r>
        <w:t>Avoid lifting on slopes; keep load upgrade; better to reposition to level.</w:t>
      </w:r>
    </w:p>
    <w:p w14:paraId="2896294E" w14:textId="77777777" w:rsidR="001B3F6A" w:rsidRDefault="00527484">
      <w:pPr>
        <w:pStyle w:val="Heading3"/>
      </w:pPr>
      <w:r>
        <w:t>For Class 7</w:t>
      </w:r>
    </w:p>
    <w:p w14:paraId="23BB5866" w14:textId="77777777" w:rsidR="001B3F6A" w:rsidRDefault="00527484">
      <w:pPr>
        <w:pStyle w:val="ListBullet"/>
      </w:pPr>
      <w:r>
        <w:t>Generally avoid; if permitted, deploy stabilizers and follow strict chart constraints; prefer to reposition level.</w:t>
      </w:r>
    </w:p>
    <w:p w14:paraId="653B0A55" w14:textId="77777777" w:rsidR="001B3F6A" w:rsidRDefault="00527484">
      <w:pPr>
        <w:pStyle w:val="Heading3"/>
      </w:pPr>
      <w:r>
        <w:lastRenderedPageBreak/>
        <w:t>Instructor Script</w:t>
      </w:r>
    </w:p>
    <w:p w14:paraId="25085172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4B2951D6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0B356D44" w14:textId="77777777" w:rsidR="001B3F6A" w:rsidRDefault="00527484">
      <w:pPr>
        <w:pStyle w:val="ListBullet"/>
      </w:pPr>
      <w:r>
        <w:t>Cold-call students to explain back the why, not just the what.</w:t>
      </w:r>
    </w:p>
    <w:p w14:paraId="1BAD7A1C" w14:textId="77777777" w:rsidR="001B3F6A" w:rsidRDefault="00527484">
      <w:pPr>
        <w:pStyle w:val="Heading3"/>
      </w:pPr>
      <w:r>
        <w:t>Demo/Lab Steps</w:t>
      </w:r>
    </w:p>
    <w:p w14:paraId="693244AF" w14:textId="77777777" w:rsidR="001B3F6A" w:rsidRDefault="00527484">
      <w:pPr>
        <w:pStyle w:val="ListNumber"/>
      </w:pPr>
      <w:r>
        <w:t>Pre-brief the maneuver and hazard controls.</w:t>
      </w:r>
    </w:p>
    <w:p w14:paraId="4881D679" w14:textId="77777777" w:rsidR="001B3F6A" w:rsidRDefault="00527484">
      <w:pPr>
        <w:pStyle w:val="ListNumber"/>
      </w:pPr>
      <w:r>
        <w:t>Demonstrate with exaggeratedly slow motions and narrated steps.</w:t>
      </w:r>
    </w:p>
    <w:p w14:paraId="380DC530" w14:textId="77777777" w:rsidR="001B3F6A" w:rsidRDefault="00527484">
      <w:pPr>
        <w:pStyle w:val="ListNumber"/>
      </w:pPr>
      <w:r>
        <w:t>Students execute one by one with instructor coaching.</w:t>
      </w:r>
    </w:p>
    <w:p w14:paraId="03528521" w14:textId="77777777" w:rsidR="001B3F6A" w:rsidRDefault="00527484">
      <w:pPr>
        <w:pStyle w:val="ListNumber"/>
      </w:pPr>
      <w:r>
        <w:t>Debrief: what went right, what to improve; repeat until smooth.</w:t>
      </w:r>
    </w:p>
    <w:p w14:paraId="0FC9E96E" w14:textId="77777777" w:rsidR="001B3F6A" w:rsidRDefault="00527484">
      <w:pPr>
        <w:pStyle w:val="Heading3"/>
      </w:pPr>
      <w:r>
        <w:t>Common Mistakes &amp; Coaching Cues</w:t>
      </w:r>
    </w:p>
    <w:p w14:paraId="500CDB68" w14:textId="77777777" w:rsidR="001B3F6A" w:rsidRDefault="00527484">
      <w:pPr>
        <w:pStyle w:val="ListBullet"/>
      </w:pPr>
      <w:r>
        <w:t>Rushing controls → cue: “Slow is smooth; smooth is safe.”</w:t>
      </w:r>
    </w:p>
    <w:p w14:paraId="184A0956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6B54F8F0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35DF0114" w14:textId="77777777" w:rsidR="001B3F6A" w:rsidRDefault="00527484">
      <w:pPr>
        <w:pStyle w:val="Heading3"/>
      </w:pPr>
      <w:r>
        <w:t>Checks for Understanding</w:t>
      </w:r>
    </w:p>
    <w:p w14:paraId="473939B3" w14:textId="77777777" w:rsidR="001B3F6A" w:rsidRDefault="00527484">
      <w:pPr>
        <w:pStyle w:val="ListBullet"/>
      </w:pPr>
      <w:r>
        <w:t>Ask for the one-line rule and the reason (cause/effect).</w:t>
      </w:r>
    </w:p>
    <w:p w14:paraId="79677545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110AD1D4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67206BEF" w14:textId="77777777" w:rsidR="001B3F6A" w:rsidRDefault="00527484">
      <w:pPr>
        <w:pStyle w:val="Heading3"/>
      </w:pPr>
      <w:r>
        <w:t>Assessment Criteria</w:t>
      </w:r>
    </w:p>
    <w:p w14:paraId="61D99952" w14:textId="77777777" w:rsidR="001B3F6A" w:rsidRDefault="00527484">
      <w:pPr>
        <w:pStyle w:val="ListBullet"/>
      </w:pPr>
      <w:r>
        <w:t>Applies rule without prompts; maintains safe speeds and posture.</w:t>
      </w:r>
    </w:p>
    <w:p w14:paraId="73DBD566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53969880" w14:textId="77777777" w:rsidR="001B3F6A" w:rsidRDefault="00527484">
      <w:pPr>
        <w:pStyle w:val="ListBullet"/>
      </w:pPr>
      <w:r>
        <w:t>Stops on confusion; requests spotter; never travels elevated.</w:t>
      </w:r>
    </w:p>
    <w:p w14:paraId="53653673" w14:textId="77777777" w:rsidR="001B3F6A" w:rsidRDefault="00527484">
      <w:pPr>
        <w:pStyle w:val="Heading3"/>
      </w:pPr>
      <w:r>
        <w:t>Required Materials</w:t>
      </w:r>
    </w:p>
    <w:p w14:paraId="6CE6AC59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686EB29D" w14:textId="77777777" w:rsidR="001B3F6A" w:rsidRDefault="00527484">
      <w:pPr>
        <w:pStyle w:val="ListBullet"/>
      </w:pPr>
      <w:r>
        <w:t>Cones/tape for exclusion zones; tagline; PPE; checklist sheets.</w:t>
      </w:r>
    </w:p>
    <w:p w14:paraId="79C71A9B" w14:textId="77777777" w:rsidR="001B3F6A" w:rsidRDefault="00527484">
      <w:pPr>
        <w:pStyle w:val="Heading3"/>
      </w:pPr>
      <w:r>
        <w:lastRenderedPageBreak/>
        <w:t>Estimated Time</w:t>
      </w:r>
    </w:p>
    <w:p w14:paraId="6654A9E3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590653C9" w14:textId="77777777" w:rsidR="001B3F6A" w:rsidRDefault="00527484">
      <w:pPr>
        <w:pStyle w:val="Heading2"/>
      </w:pPr>
      <w:r>
        <w:t>Raising Boom While Parallel to Slope</w:t>
      </w:r>
    </w:p>
    <w:p w14:paraId="62C93C8E" w14:textId="77777777" w:rsidR="001B3F6A" w:rsidRDefault="00527484">
      <w:pPr>
        <w:pStyle w:val="Heading3"/>
      </w:pPr>
      <w:r>
        <w:t>Learning Outcomes</w:t>
      </w:r>
    </w:p>
    <w:p w14:paraId="5D24FB0F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6EC068BB" w14:textId="77777777" w:rsidR="001B3F6A" w:rsidRDefault="00527484">
      <w:pPr>
        <w:pStyle w:val="ListBullet"/>
      </w:pPr>
      <w:r>
        <w:t>Explain why the rule exists using stability and hazard logic.</w:t>
      </w:r>
    </w:p>
    <w:p w14:paraId="667EB88E" w14:textId="77777777" w:rsidR="001B3F6A" w:rsidRDefault="00527484">
      <w:pPr>
        <w:pStyle w:val="ListBullet"/>
      </w:pPr>
      <w:r>
        <w:t>Perform the skill deliberately and safely under supervision.</w:t>
      </w:r>
    </w:p>
    <w:p w14:paraId="267B0BB6" w14:textId="77777777" w:rsidR="001B3F6A" w:rsidRDefault="00527484">
      <w:pPr>
        <w:pStyle w:val="Heading3"/>
      </w:pPr>
      <w:r>
        <w:t>For Classes 1–5</w:t>
      </w:r>
    </w:p>
    <w:p w14:paraId="597CFCB6" w14:textId="77777777" w:rsidR="001B3F6A" w:rsidRDefault="00527484">
      <w:pPr>
        <w:pStyle w:val="ListBullet"/>
      </w:pPr>
      <w:r>
        <w:t>Avoid lifting on slopes; keep load upgrade; better to reposition to level.</w:t>
      </w:r>
    </w:p>
    <w:p w14:paraId="2AF7C9C7" w14:textId="77777777" w:rsidR="001B3F6A" w:rsidRDefault="00527484">
      <w:pPr>
        <w:pStyle w:val="Heading3"/>
      </w:pPr>
      <w:r>
        <w:t>For Class 7</w:t>
      </w:r>
    </w:p>
    <w:p w14:paraId="7F04B433" w14:textId="77777777" w:rsidR="001B3F6A" w:rsidRDefault="00527484">
      <w:pPr>
        <w:pStyle w:val="ListBullet"/>
      </w:pPr>
      <w:r>
        <w:t>Generally avoid; if permitted, deploy stabilizers and follow strict chart constraints; prefer to reposition level.</w:t>
      </w:r>
    </w:p>
    <w:p w14:paraId="728211B8" w14:textId="77777777" w:rsidR="001B3F6A" w:rsidRDefault="00527484">
      <w:pPr>
        <w:pStyle w:val="Heading3"/>
      </w:pPr>
      <w:r>
        <w:t>Instructor Script</w:t>
      </w:r>
    </w:p>
    <w:p w14:paraId="02EEB02A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19E8F987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19B9615A" w14:textId="77777777" w:rsidR="001B3F6A" w:rsidRDefault="00527484">
      <w:pPr>
        <w:pStyle w:val="ListBullet"/>
      </w:pPr>
      <w:r>
        <w:t>Cold-call students to explain back the why, not just the what.</w:t>
      </w:r>
    </w:p>
    <w:p w14:paraId="77D871BD" w14:textId="77777777" w:rsidR="001B3F6A" w:rsidRDefault="00527484">
      <w:pPr>
        <w:pStyle w:val="Heading3"/>
      </w:pPr>
      <w:r>
        <w:t>Demo/Lab Steps</w:t>
      </w:r>
    </w:p>
    <w:p w14:paraId="45905AC4" w14:textId="77777777" w:rsidR="001B3F6A" w:rsidRDefault="00527484">
      <w:pPr>
        <w:pStyle w:val="ListNumber"/>
      </w:pPr>
      <w:r>
        <w:t>Pre-brief the maneuver and hazard controls.</w:t>
      </w:r>
    </w:p>
    <w:p w14:paraId="4DF6FBD3" w14:textId="77777777" w:rsidR="001B3F6A" w:rsidRDefault="00527484">
      <w:pPr>
        <w:pStyle w:val="ListNumber"/>
      </w:pPr>
      <w:r>
        <w:t>Demonstrate with exaggeratedly slow motions and narrated steps.</w:t>
      </w:r>
    </w:p>
    <w:p w14:paraId="1727B9B4" w14:textId="77777777" w:rsidR="001B3F6A" w:rsidRDefault="00527484">
      <w:pPr>
        <w:pStyle w:val="ListNumber"/>
      </w:pPr>
      <w:r>
        <w:t>Students execute one by one with instructor coaching.</w:t>
      </w:r>
    </w:p>
    <w:p w14:paraId="6A0BDF04" w14:textId="77777777" w:rsidR="001B3F6A" w:rsidRDefault="00527484">
      <w:pPr>
        <w:pStyle w:val="ListNumber"/>
      </w:pPr>
      <w:r>
        <w:t>Debrief: what went right, what to improve; repeat until smooth.</w:t>
      </w:r>
    </w:p>
    <w:p w14:paraId="6477983C" w14:textId="77777777" w:rsidR="001B3F6A" w:rsidRDefault="00527484">
      <w:pPr>
        <w:pStyle w:val="Heading3"/>
      </w:pPr>
      <w:r>
        <w:t>Common Mistakes &amp; Coaching Cues</w:t>
      </w:r>
    </w:p>
    <w:p w14:paraId="5B181255" w14:textId="77777777" w:rsidR="001B3F6A" w:rsidRDefault="00527484">
      <w:pPr>
        <w:pStyle w:val="ListBullet"/>
      </w:pPr>
      <w:r>
        <w:t>Rushing controls → cue: “Slow is smooth; smooth is safe.”</w:t>
      </w:r>
    </w:p>
    <w:p w14:paraId="45842D3B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7AC80EEA" w14:textId="77777777" w:rsidR="001B3F6A" w:rsidRDefault="00527484">
      <w:pPr>
        <w:pStyle w:val="ListBullet"/>
      </w:pPr>
      <w:r>
        <w:lastRenderedPageBreak/>
        <w:t>Poor visibility decisions → cue: “If you can’t see, you can’t go—get a spotter.”</w:t>
      </w:r>
    </w:p>
    <w:p w14:paraId="67F12915" w14:textId="77777777" w:rsidR="001B3F6A" w:rsidRDefault="00527484">
      <w:pPr>
        <w:pStyle w:val="Heading3"/>
      </w:pPr>
      <w:r>
        <w:t>Checks for Understanding</w:t>
      </w:r>
    </w:p>
    <w:p w14:paraId="29C1F10F" w14:textId="77777777" w:rsidR="001B3F6A" w:rsidRDefault="00527484">
      <w:pPr>
        <w:pStyle w:val="ListBullet"/>
      </w:pPr>
      <w:r>
        <w:t>Ask for the one-line rule and the reason (cause/effect).</w:t>
      </w:r>
    </w:p>
    <w:p w14:paraId="10498B8B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707B04B9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3A711402" w14:textId="77777777" w:rsidR="001B3F6A" w:rsidRDefault="00527484">
      <w:pPr>
        <w:pStyle w:val="Heading3"/>
      </w:pPr>
      <w:r>
        <w:t>Assessment Criteria</w:t>
      </w:r>
    </w:p>
    <w:p w14:paraId="1F1972A9" w14:textId="77777777" w:rsidR="001B3F6A" w:rsidRDefault="00527484">
      <w:pPr>
        <w:pStyle w:val="ListBullet"/>
      </w:pPr>
      <w:r>
        <w:t>Applies rule without prompts; maintains safe speeds and posture.</w:t>
      </w:r>
    </w:p>
    <w:p w14:paraId="2E508062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6159F1E9" w14:textId="77777777" w:rsidR="001B3F6A" w:rsidRDefault="00527484">
      <w:pPr>
        <w:pStyle w:val="ListBullet"/>
      </w:pPr>
      <w:r>
        <w:t>Stops on confusion; requests spotter; never travels elevated.</w:t>
      </w:r>
    </w:p>
    <w:p w14:paraId="52A26E55" w14:textId="77777777" w:rsidR="001B3F6A" w:rsidRDefault="00527484">
      <w:pPr>
        <w:pStyle w:val="Heading3"/>
      </w:pPr>
      <w:r>
        <w:t>Required Materials</w:t>
      </w:r>
    </w:p>
    <w:p w14:paraId="3C6F81EE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1CD85324" w14:textId="77777777" w:rsidR="001B3F6A" w:rsidRDefault="00527484">
      <w:pPr>
        <w:pStyle w:val="ListBullet"/>
      </w:pPr>
      <w:r>
        <w:t>Cones/tape for exclusion zones; tagline; PPE; checklist sheets.</w:t>
      </w:r>
    </w:p>
    <w:p w14:paraId="31FA5117" w14:textId="77777777" w:rsidR="001B3F6A" w:rsidRDefault="00527484">
      <w:pPr>
        <w:pStyle w:val="Heading3"/>
      </w:pPr>
      <w:r>
        <w:t>Estimated Time</w:t>
      </w:r>
    </w:p>
    <w:p w14:paraId="6B059DFE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518B13C8" w14:textId="77777777" w:rsidR="001B3F6A" w:rsidRDefault="00527484">
      <w:pPr>
        <w:pStyle w:val="Heading2"/>
      </w:pPr>
      <w:r>
        <w:t>Unloading When Raised</w:t>
      </w:r>
    </w:p>
    <w:p w14:paraId="5F82B8E5" w14:textId="77777777" w:rsidR="001B3F6A" w:rsidRDefault="00527484">
      <w:pPr>
        <w:pStyle w:val="Heading3"/>
      </w:pPr>
      <w:r>
        <w:t>Learning Outcomes</w:t>
      </w:r>
    </w:p>
    <w:p w14:paraId="34FC0FD8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44F8A577" w14:textId="77777777" w:rsidR="001B3F6A" w:rsidRDefault="00527484">
      <w:pPr>
        <w:pStyle w:val="ListBullet"/>
      </w:pPr>
      <w:r>
        <w:t>Explain why the rule exists using stability and hazard logic.</w:t>
      </w:r>
    </w:p>
    <w:p w14:paraId="11F09176" w14:textId="77777777" w:rsidR="001B3F6A" w:rsidRDefault="00527484">
      <w:pPr>
        <w:pStyle w:val="ListBullet"/>
      </w:pPr>
      <w:r>
        <w:t>Perform the skill deliberately and safely under supervision.</w:t>
      </w:r>
    </w:p>
    <w:p w14:paraId="55091D6E" w14:textId="77777777" w:rsidR="001B3F6A" w:rsidRDefault="00527484">
      <w:pPr>
        <w:pStyle w:val="Heading3"/>
      </w:pPr>
      <w:r>
        <w:t>For Classes 1–5</w:t>
      </w:r>
    </w:p>
    <w:p w14:paraId="59BADC53" w14:textId="77777777" w:rsidR="001B3F6A" w:rsidRDefault="00527484">
      <w:pPr>
        <w:pStyle w:val="ListBullet"/>
      </w:pPr>
      <w:r>
        <w:t>Avoid traveling elevated; bring load down before moving.</w:t>
      </w:r>
    </w:p>
    <w:p w14:paraId="70A35469" w14:textId="77777777" w:rsidR="001B3F6A" w:rsidRDefault="00527484">
      <w:pPr>
        <w:pStyle w:val="Heading3"/>
      </w:pPr>
      <w:r>
        <w:lastRenderedPageBreak/>
        <w:t>For Class 7</w:t>
      </w:r>
    </w:p>
    <w:p w14:paraId="44EA2E70" w14:textId="77777777" w:rsidR="001B3F6A" w:rsidRDefault="00527484">
      <w:pPr>
        <w:pStyle w:val="ListBullet"/>
      </w:pPr>
      <w:r>
        <w:t>Do not travel elevated; place load, retract boom, re-check stability, then reposition.</w:t>
      </w:r>
    </w:p>
    <w:p w14:paraId="670466E9" w14:textId="77777777" w:rsidR="001B3F6A" w:rsidRDefault="00527484">
      <w:pPr>
        <w:pStyle w:val="Heading3"/>
      </w:pPr>
      <w:r>
        <w:t>Instructor Script</w:t>
      </w:r>
    </w:p>
    <w:p w14:paraId="2EECEBE3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522224E0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02ED952C" w14:textId="77777777" w:rsidR="001B3F6A" w:rsidRDefault="00527484">
      <w:pPr>
        <w:pStyle w:val="ListBullet"/>
      </w:pPr>
      <w:r>
        <w:t>Cold-call students to explain back the why, not just the what.</w:t>
      </w:r>
    </w:p>
    <w:p w14:paraId="6F806CC2" w14:textId="77777777" w:rsidR="001B3F6A" w:rsidRDefault="00527484">
      <w:pPr>
        <w:pStyle w:val="Heading3"/>
      </w:pPr>
      <w:r>
        <w:t>Demo/Lab Steps</w:t>
      </w:r>
    </w:p>
    <w:p w14:paraId="2CD93C07" w14:textId="77777777" w:rsidR="001B3F6A" w:rsidRDefault="00527484">
      <w:pPr>
        <w:pStyle w:val="ListNumber"/>
      </w:pPr>
      <w:r>
        <w:t>Pre-brief the maneuver and hazard controls.</w:t>
      </w:r>
    </w:p>
    <w:p w14:paraId="24E0922A" w14:textId="77777777" w:rsidR="001B3F6A" w:rsidRDefault="00527484">
      <w:pPr>
        <w:pStyle w:val="ListNumber"/>
      </w:pPr>
      <w:r>
        <w:t>Demonstrate with exaggeratedly slow motions and narrated steps.</w:t>
      </w:r>
    </w:p>
    <w:p w14:paraId="565422E2" w14:textId="77777777" w:rsidR="001B3F6A" w:rsidRDefault="00527484">
      <w:pPr>
        <w:pStyle w:val="ListNumber"/>
      </w:pPr>
      <w:r>
        <w:t>Students execute one by one with instructor coaching.</w:t>
      </w:r>
    </w:p>
    <w:p w14:paraId="74CB18D5" w14:textId="77777777" w:rsidR="001B3F6A" w:rsidRDefault="00527484">
      <w:pPr>
        <w:pStyle w:val="ListNumber"/>
      </w:pPr>
      <w:r>
        <w:t>Debrief: what went right, what to improve; repeat until smooth.</w:t>
      </w:r>
    </w:p>
    <w:p w14:paraId="2E849053" w14:textId="77777777" w:rsidR="001B3F6A" w:rsidRDefault="00527484">
      <w:pPr>
        <w:pStyle w:val="Heading3"/>
      </w:pPr>
      <w:r>
        <w:t>Common Mistakes &amp; Coaching Cues</w:t>
      </w:r>
    </w:p>
    <w:p w14:paraId="2EA19E30" w14:textId="77777777" w:rsidR="001B3F6A" w:rsidRDefault="00527484">
      <w:pPr>
        <w:pStyle w:val="ListBullet"/>
      </w:pPr>
      <w:r>
        <w:t>Rushing controls → cue: “Slow is smooth; smooth is safe.”</w:t>
      </w:r>
    </w:p>
    <w:p w14:paraId="093E6FB5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3B50252E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0CAF38EB" w14:textId="77777777" w:rsidR="001B3F6A" w:rsidRDefault="00527484">
      <w:pPr>
        <w:pStyle w:val="Heading3"/>
      </w:pPr>
      <w:r>
        <w:t>Checks for Understanding</w:t>
      </w:r>
    </w:p>
    <w:p w14:paraId="392755BB" w14:textId="77777777" w:rsidR="001B3F6A" w:rsidRDefault="00527484">
      <w:pPr>
        <w:pStyle w:val="ListBullet"/>
      </w:pPr>
      <w:r>
        <w:t>Ask for the one-line rule and the reason (cause/effect).</w:t>
      </w:r>
    </w:p>
    <w:p w14:paraId="3510AFEA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5C397AB3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242504F0" w14:textId="77777777" w:rsidR="001B3F6A" w:rsidRDefault="00527484">
      <w:pPr>
        <w:pStyle w:val="Heading3"/>
      </w:pPr>
      <w:r>
        <w:t>Assessment Criteria</w:t>
      </w:r>
    </w:p>
    <w:p w14:paraId="3B3B31D8" w14:textId="77777777" w:rsidR="001B3F6A" w:rsidRDefault="00527484">
      <w:pPr>
        <w:pStyle w:val="ListBullet"/>
      </w:pPr>
      <w:r>
        <w:t>Applies rule without prompts; maintains safe speeds and posture.</w:t>
      </w:r>
    </w:p>
    <w:p w14:paraId="68F41052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7623065B" w14:textId="77777777" w:rsidR="001B3F6A" w:rsidRDefault="00527484">
      <w:pPr>
        <w:pStyle w:val="ListBullet"/>
      </w:pPr>
      <w:r>
        <w:t>Stops on confusion; requests spotter; never travels elevated.</w:t>
      </w:r>
    </w:p>
    <w:p w14:paraId="38B7D8D4" w14:textId="77777777" w:rsidR="001B3F6A" w:rsidRDefault="00527484">
      <w:pPr>
        <w:pStyle w:val="Heading3"/>
      </w:pPr>
      <w:r>
        <w:lastRenderedPageBreak/>
        <w:t>Required Materials</w:t>
      </w:r>
    </w:p>
    <w:p w14:paraId="00061BF4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056B1871" w14:textId="77777777" w:rsidR="001B3F6A" w:rsidRDefault="00527484">
      <w:pPr>
        <w:pStyle w:val="ListBullet"/>
      </w:pPr>
      <w:r>
        <w:t>Cones/tape for exclusion zones; tagline; PPE; checklist sheets.</w:t>
      </w:r>
    </w:p>
    <w:p w14:paraId="78954E63" w14:textId="77777777" w:rsidR="001B3F6A" w:rsidRDefault="00527484">
      <w:pPr>
        <w:pStyle w:val="Heading3"/>
      </w:pPr>
      <w:r>
        <w:t>Estimated Time</w:t>
      </w:r>
    </w:p>
    <w:p w14:paraId="12ED2153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2E242A12" w14:textId="77777777" w:rsidR="001B3F6A" w:rsidRDefault="00527484">
      <w:pPr>
        <w:pStyle w:val="Heading2"/>
      </w:pPr>
      <w:r>
        <w:t>Dynamic Forces on Loads</w:t>
      </w:r>
    </w:p>
    <w:p w14:paraId="3C6EC1DE" w14:textId="77777777" w:rsidR="001B3F6A" w:rsidRDefault="00527484">
      <w:pPr>
        <w:pStyle w:val="Heading3"/>
      </w:pPr>
      <w:r>
        <w:t>Learning Outcomes</w:t>
      </w:r>
    </w:p>
    <w:p w14:paraId="00102683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06A2204C" w14:textId="77777777" w:rsidR="001B3F6A" w:rsidRDefault="00527484">
      <w:pPr>
        <w:pStyle w:val="ListBullet"/>
      </w:pPr>
      <w:r>
        <w:t>Explain why the rule exists using stability and hazard logic.</w:t>
      </w:r>
    </w:p>
    <w:p w14:paraId="14BDB9A3" w14:textId="77777777" w:rsidR="001B3F6A" w:rsidRDefault="00527484">
      <w:pPr>
        <w:pStyle w:val="ListBullet"/>
      </w:pPr>
      <w:r>
        <w:t>Perform the skill deliberately and safely under supervision.</w:t>
      </w:r>
    </w:p>
    <w:p w14:paraId="4D8761EC" w14:textId="77777777" w:rsidR="001B3F6A" w:rsidRDefault="00527484">
      <w:pPr>
        <w:pStyle w:val="Heading3"/>
      </w:pPr>
      <w:r>
        <w:t>For Classes 1–5</w:t>
      </w:r>
    </w:p>
    <w:p w14:paraId="5DC47BDC" w14:textId="77777777" w:rsidR="001B3F6A" w:rsidRDefault="00527484">
      <w:pPr>
        <w:pStyle w:val="ListBullet"/>
      </w:pPr>
      <w:r>
        <w:t>Avoid sudden braking or sharp turns; slow, deliberate movements maintain stability.</w:t>
      </w:r>
    </w:p>
    <w:p w14:paraId="55D0887A" w14:textId="77777777" w:rsidR="001B3F6A" w:rsidRDefault="00527484">
      <w:pPr>
        <w:pStyle w:val="Heading3"/>
      </w:pPr>
      <w:r>
        <w:t>For Class 7</w:t>
      </w:r>
    </w:p>
    <w:p w14:paraId="3C109D31" w14:textId="77777777" w:rsidR="001B3F6A" w:rsidRDefault="00527484">
      <w:pPr>
        <w:pStyle w:val="ListBullet"/>
      </w:pPr>
      <w:r>
        <w:t>Wind and swing add dynamic forces; use taglines and a spotter; avoid abrupt inputs.</w:t>
      </w:r>
    </w:p>
    <w:p w14:paraId="646B37B7" w14:textId="77777777" w:rsidR="001B3F6A" w:rsidRDefault="00527484">
      <w:pPr>
        <w:pStyle w:val="Heading3"/>
      </w:pPr>
      <w:r>
        <w:t>Instructor Script</w:t>
      </w:r>
    </w:p>
    <w:p w14:paraId="00455C4C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7FF289E6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16A148E6" w14:textId="77777777" w:rsidR="001B3F6A" w:rsidRDefault="00527484">
      <w:pPr>
        <w:pStyle w:val="ListBullet"/>
      </w:pPr>
      <w:r>
        <w:t>Cold-call students to explain back the why, not just the what.</w:t>
      </w:r>
    </w:p>
    <w:p w14:paraId="447669A9" w14:textId="77777777" w:rsidR="001B3F6A" w:rsidRDefault="00527484">
      <w:pPr>
        <w:pStyle w:val="Heading3"/>
      </w:pPr>
      <w:r>
        <w:t>Demo/Lab Steps</w:t>
      </w:r>
    </w:p>
    <w:p w14:paraId="0DC04486" w14:textId="77777777" w:rsidR="001B3F6A" w:rsidRDefault="00527484">
      <w:pPr>
        <w:pStyle w:val="ListNumber"/>
      </w:pPr>
      <w:r>
        <w:t>Pre-brief the maneuver and hazard controls.</w:t>
      </w:r>
    </w:p>
    <w:p w14:paraId="24119123" w14:textId="77777777" w:rsidR="001B3F6A" w:rsidRDefault="00527484">
      <w:pPr>
        <w:pStyle w:val="ListNumber"/>
      </w:pPr>
      <w:r>
        <w:t>Demonstrate with exaggeratedly slow motions and narrated steps.</w:t>
      </w:r>
    </w:p>
    <w:p w14:paraId="50F9B7FE" w14:textId="77777777" w:rsidR="001B3F6A" w:rsidRDefault="00527484">
      <w:pPr>
        <w:pStyle w:val="ListNumber"/>
      </w:pPr>
      <w:r>
        <w:t>Students execute one by one with instructor coaching.</w:t>
      </w:r>
    </w:p>
    <w:p w14:paraId="171461AB" w14:textId="77777777" w:rsidR="001B3F6A" w:rsidRDefault="00527484">
      <w:pPr>
        <w:pStyle w:val="ListNumber"/>
      </w:pPr>
      <w:r>
        <w:t>Debrief: what went right, what to improve; repeat until smooth.</w:t>
      </w:r>
    </w:p>
    <w:p w14:paraId="03F3A129" w14:textId="77777777" w:rsidR="001B3F6A" w:rsidRDefault="00527484">
      <w:pPr>
        <w:pStyle w:val="Heading3"/>
      </w:pPr>
      <w:r>
        <w:lastRenderedPageBreak/>
        <w:t>Common Mistakes &amp; Coaching Cues</w:t>
      </w:r>
    </w:p>
    <w:p w14:paraId="347A52AD" w14:textId="77777777" w:rsidR="001B3F6A" w:rsidRDefault="00527484">
      <w:pPr>
        <w:pStyle w:val="ListBullet"/>
      </w:pPr>
      <w:r>
        <w:t>Rushing controls → cue: “Slow is smooth; smooth is safe.”</w:t>
      </w:r>
    </w:p>
    <w:p w14:paraId="53C273D7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65E2D366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49D4D728" w14:textId="77777777" w:rsidR="001B3F6A" w:rsidRDefault="00527484">
      <w:pPr>
        <w:pStyle w:val="Heading3"/>
      </w:pPr>
      <w:r>
        <w:t>Checks for Understanding</w:t>
      </w:r>
    </w:p>
    <w:p w14:paraId="054EF0FA" w14:textId="77777777" w:rsidR="001B3F6A" w:rsidRDefault="00527484">
      <w:pPr>
        <w:pStyle w:val="ListBullet"/>
      </w:pPr>
      <w:r>
        <w:t>Ask for the one-line rule and the reason (cause/effect).</w:t>
      </w:r>
    </w:p>
    <w:p w14:paraId="407F5953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709288F6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409D2DF8" w14:textId="77777777" w:rsidR="001B3F6A" w:rsidRDefault="00527484">
      <w:pPr>
        <w:pStyle w:val="Heading3"/>
      </w:pPr>
      <w:r>
        <w:t>Assessment Criteria</w:t>
      </w:r>
    </w:p>
    <w:p w14:paraId="68F94C72" w14:textId="77777777" w:rsidR="001B3F6A" w:rsidRDefault="00527484">
      <w:pPr>
        <w:pStyle w:val="ListBullet"/>
      </w:pPr>
      <w:r>
        <w:t>Applies rule without prompts; maintains safe speeds and posture.</w:t>
      </w:r>
    </w:p>
    <w:p w14:paraId="3EF6AAF3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1808F795" w14:textId="77777777" w:rsidR="001B3F6A" w:rsidRDefault="00527484">
      <w:pPr>
        <w:pStyle w:val="ListBullet"/>
      </w:pPr>
      <w:r>
        <w:t>Stops on confusion; requests spotter; never travels elevated.</w:t>
      </w:r>
    </w:p>
    <w:p w14:paraId="2B0ED7A9" w14:textId="77777777" w:rsidR="001B3F6A" w:rsidRDefault="00527484">
      <w:pPr>
        <w:pStyle w:val="Heading3"/>
      </w:pPr>
      <w:r>
        <w:t>Required Materials</w:t>
      </w:r>
    </w:p>
    <w:p w14:paraId="737441A3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4E0702D9" w14:textId="77777777" w:rsidR="001B3F6A" w:rsidRDefault="00527484">
      <w:pPr>
        <w:pStyle w:val="ListBullet"/>
      </w:pPr>
      <w:r>
        <w:t>Cones/tape for exclusion zones; tagline; PPE; checklist sheets.</w:t>
      </w:r>
    </w:p>
    <w:p w14:paraId="7E0529C0" w14:textId="77777777" w:rsidR="001B3F6A" w:rsidRDefault="00527484">
      <w:pPr>
        <w:pStyle w:val="Heading3"/>
      </w:pPr>
      <w:r>
        <w:t>Estimated Time</w:t>
      </w:r>
    </w:p>
    <w:p w14:paraId="271FB2AC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06163725" w14:textId="77777777" w:rsidR="001B3F6A" w:rsidRDefault="00527484">
      <w:pPr>
        <w:pStyle w:val="Heading2"/>
      </w:pPr>
      <w:r>
        <w:t>Rear Axle Lock</w:t>
      </w:r>
    </w:p>
    <w:p w14:paraId="1D4E44EF" w14:textId="77777777" w:rsidR="001B3F6A" w:rsidRDefault="00527484">
      <w:pPr>
        <w:pStyle w:val="Heading3"/>
      </w:pPr>
      <w:r>
        <w:t>Learning Outcomes</w:t>
      </w:r>
    </w:p>
    <w:p w14:paraId="5EB74B08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38C65350" w14:textId="77777777" w:rsidR="001B3F6A" w:rsidRDefault="00527484">
      <w:pPr>
        <w:pStyle w:val="ListBullet"/>
      </w:pPr>
      <w:r>
        <w:t>Explain why the rule exists using stability and hazard logic.</w:t>
      </w:r>
    </w:p>
    <w:p w14:paraId="2B770300" w14:textId="77777777" w:rsidR="001B3F6A" w:rsidRDefault="00527484">
      <w:pPr>
        <w:pStyle w:val="ListBullet"/>
      </w:pPr>
      <w:r>
        <w:t>Perform the skill deliberately and safely under supervision.</w:t>
      </w:r>
    </w:p>
    <w:p w14:paraId="0FBACFCD" w14:textId="77777777" w:rsidR="001B3F6A" w:rsidRDefault="00527484">
      <w:pPr>
        <w:pStyle w:val="Heading3"/>
      </w:pPr>
      <w:r>
        <w:lastRenderedPageBreak/>
        <w:t>For Classes 1–5</w:t>
      </w:r>
    </w:p>
    <w:p w14:paraId="0CC292D0" w14:textId="77777777" w:rsidR="001B3F6A" w:rsidRDefault="00527484">
      <w:pPr>
        <w:pStyle w:val="ListBullet"/>
      </w:pPr>
      <w:r>
        <w:t>Not typical on warehouse mast units; traction managed by speed and load control.</w:t>
      </w:r>
    </w:p>
    <w:p w14:paraId="1F86F6E7" w14:textId="77777777" w:rsidR="001B3F6A" w:rsidRDefault="00527484">
      <w:pPr>
        <w:pStyle w:val="Heading3"/>
      </w:pPr>
      <w:r>
        <w:t>For Class 7</w:t>
      </w:r>
    </w:p>
    <w:p w14:paraId="17BABE62" w14:textId="77777777" w:rsidR="001B3F6A" w:rsidRDefault="00527484">
      <w:pPr>
        <w:pStyle w:val="ListBullet"/>
      </w:pPr>
      <w:r>
        <w:t>May auto-engage at set angles; locks travel/sets brake; retract to recover capacity zone.</w:t>
      </w:r>
    </w:p>
    <w:p w14:paraId="72266D7F" w14:textId="77777777" w:rsidR="001B3F6A" w:rsidRDefault="00527484">
      <w:pPr>
        <w:pStyle w:val="Heading3"/>
      </w:pPr>
      <w:r>
        <w:t>Instructor Script</w:t>
      </w:r>
    </w:p>
    <w:p w14:paraId="47438E4F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05B73934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611A44D3" w14:textId="77777777" w:rsidR="001B3F6A" w:rsidRDefault="00527484">
      <w:pPr>
        <w:pStyle w:val="ListBullet"/>
      </w:pPr>
      <w:r>
        <w:t>Cold-call students to explain back the why, not just the what.</w:t>
      </w:r>
    </w:p>
    <w:p w14:paraId="47CF30B0" w14:textId="77777777" w:rsidR="001B3F6A" w:rsidRDefault="00527484">
      <w:pPr>
        <w:pStyle w:val="Heading3"/>
      </w:pPr>
      <w:r>
        <w:t>Demo/Lab Steps</w:t>
      </w:r>
    </w:p>
    <w:p w14:paraId="728BA833" w14:textId="77777777" w:rsidR="001B3F6A" w:rsidRDefault="00527484">
      <w:pPr>
        <w:pStyle w:val="ListNumber"/>
      </w:pPr>
      <w:r>
        <w:t>Pre-brief the maneuver and hazard controls.</w:t>
      </w:r>
    </w:p>
    <w:p w14:paraId="72C0ABAE" w14:textId="77777777" w:rsidR="001B3F6A" w:rsidRDefault="00527484">
      <w:pPr>
        <w:pStyle w:val="ListNumber"/>
      </w:pPr>
      <w:r>
        <w:t>Demonstrate with exaggeratedly slow motions and narrated steps.</w:t>
      </w:r>
    </w:p>
    <w:p w14:paraId="6487157D" w14:textId="77777777" w:rsidR="001B3F6A" w:rsidRDefault="00527484">
      <w:pPr>
        <w:pStyle w:val="ListNumber"/>
      </w:pPr>
      <w:r>
        <w:t>Students execute one by one with instructor coaching.</w:t>
      </w:r>
    </w:p>
    <w:p w14:paraId="2D50502D" w14:textId="77777777" w:rsidR="001B3F6A" w:rsidRDefault="00527484">
      <w:pPr>
        <w:pStyle w:val="ListNumber"/>
      </w:pPr>
      <w:r>
        <w:t>Debrief: what went right, what to improve; repeat until smooth.</w:t>
      </w:r>
    </w:p>
    <w:p w14:paraId="7D209A2C" w14:textId="77777777" w:rsidR="001B3F6A" w:rsidRDefault="00527484">
      <w:pPr>
        <w:pStyle w:val="Heading3"/>
      </w:pPr>
      <w:r>
        <w:t>Common Mistakes &amp; Coaching Cues</w:t>
      </w:r>
    </w:p>
    <w:p w14:paraId="66C7834B" w14:textId="77777777" w:rsidR="001B3F6A" w:rsidRDefault="00527484">
      <w:pPr>
        <w:pStyle w:val="ListBullet"/>
      </w:pPr>
      <w:r>
        <w:t>Rushing controls → cue: “Slow is smooth; smooth is safe.”</w:t>
      </w:r>
    </w:p>
    <w:p w14:paraId="0F04B116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420A4E7E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207205C7" w14:textId="77777777" w:rsidR="001B3F6A" w:rsidRDefault="00527484">
      <w:pPr>
        <w:pStyle w:val="Heading3"/>
      </w:pPr>
      <w:r>
        <w:t>Checks for Understanding</w:t>
      </w:r>
    </w:p>
    <w:p w14:paraId="51545A24" w14:textId="77777777" w:rsidR="001B3F6A" w:rsidRDefault="00527484">
      <w:pPr>
        <w:pStyle w:val="ListBullet"/>
      </w:pPr>
      <w:r>
        <w:t>Ask for the one-line rule and the reason (cause/effect).</w:t>
      </w:r>
    </w:p>
    <w:p w14:paraId="2C12EF6C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6D77BBA1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2565EE93" w14:textId="77777777" w:rsidR="001B3F6A" w:rsidRDefault="00527484">
      <w:pPr>
        <w:pStyle w:val="Heading3"/>
      </w:pPr>
      <w:r>
        <w:t>Assessment Criteria</w:t>
      </w:r>
    </w:p>
    <w:p w14:paraId="527E4435" w14:textId="77777777" w:rsidR="001B3F6A" w:rsidRDefault="00527484">
      <w:pPr>
        <w:pStyle w:val="ListBullet"/>
      </w:pPr>
      <w:r>
        <w:t>Applies rule without prompts; maintains safe speeds and posture.</w:t>
      </w:r>
    </w:p>
    <w:p w14:paraId="510B980B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44D4C253" w14:textId="77777777" w:rsidR="001B3F6A" w:rsidRDefault="00527484">
      <w:pPr>
        <w:pStyle w:val="ListBullet"/>
      </w:pPr>
      <w:r>
        <w:lastRenderedPageBreak/>
        <w:t>Stops on confusion; requests spotter; never travels elevated.</w:t>
      </w:r>
    </w:p>
    <w:p w14:paraId="312FCC4F" w14:textId="77777777" w:rsidR="001B3F6A" w:rsidRDefault="00527484">
      <w:pPr>
        <w:pStyle w:val="Heading3"/>
      </w:pPr>
      <w:r>
        <w:t>Required Materials</w:t>
      </w:r>
    </w:p>
    <w:p w14:paraId="11BDCA98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3911DF2B" w14:textId="77777777" w:rsidR="001B3F6A" w:rsidRDefault="00527484">
      <w:pPr>
        <w:pStyle w:val="ListBullet"/>
      </w:pPr>
      <w:r>
        <w:t>Cones/tape for exclusion zones; tagline; PPE; checklist sheets.</w:t>
      </w:r>
    </w:p>
    <w:p w14:paraId="7DAB4611" w14:textId="77777777" w:rsidR="001B3F6A" w:rsidRDefault="00527484">
      <w:pPr>
        <w:pStyle w:val="Heading3"/>
      </w:pPr>
      <w:r>
        <w:t>Estimated Time</w:t>
      </w:r>
    </w:p>
    <w:p w14:paraId="2EABE506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137DF1EC" w14:textId="77777777" w:rsidR="001B3F6A" w:rsidRDefault="00527484">
      <w:pPr>
        <w:pStyle w:val="Heading2"/>
      </w:pPr>
      <w:r>
        <w:t>Controls</w:t>
      </w:r>
    </w:p>
    <w:p w14:paraId="61B69CEF" w14:textId="77777777" w:rsidR="001B3F6A" w:rsidRDefault="00527484">
      <w:pPr>
        <w:pStyle w:val="Heading3"/>
      </w:pPr>
      <w:r>
        <w:t>Learning Outcomes</w:t>
      </w:r>
    </w:p>
    <w:p w14:paraId="35AF717D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26A19B22" w14:textId="77777777" w:rsidR="001B3F6A" w:rsidRDefault="00527484">
      <w:pPr>
        <w:pStyle w:val="ListBullet"/>
      </w:pPr>
      <w:r>
        <w:t>Explain why the rule exists using stability and hazard logic.</w:t>
      </w:r>
    </w:p>
    <w:p w14:paraId="20C92F36" w14:textId="77777777" w:rsidR="001B3F6A" w:rsidRDefault="00527484">
      <w:pPr>
        <w:pStyle w:val="ListBullet"/>
      </w:pPr>
      <w:r>
        <w:t>Perform the skill deliberately and safely under supervision.</w:t>
      </w:r>
    </w:p>
    <w:p w14:paraId="6124E582" w14:textId="77777777" w:rsidR="001B3F6A" w:rsidRDefault="00527484">
      <w:pPr>
        <w:pStyle w:val="Heading3"/>
      </w:pPr>
      <w:r>
        <w:t>For Classes 1–5</w:t>
      </w:r>
    </w:p>
    <w:p w14:paraId="5F85A396" w14:textId="77777777" w:rsidR="001B3F6A" w:rsidRDefault="00527484">
      <w:pPr>
        <w:pStyle w:val="ListBullet"/>
      </w:pPr>
      <w:r>
        <w:t>Know levers (lift/tilt/side-shift), pedals, alarms, and gauges.</w:t>
      </w:r>
    </w:p>
    <w:p w14:paraId="24E198E5" w14:textId="77777777" w:rsidR="001B3F6A" w:rsidRDefault="00527484">
      <w:pPr>
        <w:pStyle w:val="Heading3"/>
      </w:pPr>
      <w:r>
        <w:t>For Class 7</w:t>
      </w:r>
    </w:p>
    <w:p w14:paraId="7DB35624" w14:textId="77777777" w:rsidR="001B3F6A" w:rsidRDefault="00527484">
      <w:pPr>
        <w:pStyle w:val="ListBullet"/>
      </w:pPr>
      <w:r>
        <w:t>Know steering modes, joystick functions, aux hydraulics, stabilizers, axle lock, indicators and alarms.</w:t>
      </w:r>
    </w:p>
    <w:p w14:paraId="63FC91D2" w14:textId="77777777" w:rsidR="001B3F6A" w:rsidRDefault="00527484">
      <w:pPr>
        <w:pStyle w:val="Heading3"/>
      </w:pPr>
      <w:r>
        <w:t>Instructor Script</w:t>
      </w:r>
    </w:p>
    <w:p w14:paraId="6B73111C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3864479F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7A1C80B1" w14:textId="77777777" w:rsidR="001B3F6A" w:rsidRDefault="00527484">
      <w:pPr>
        <w:pStyle w:val="ListBullet"/>
      </w:pPr>
      <w:r>
        <w:t>Cold-call students to explain back the why, not just the what.</w:t>
      </w:r>
    </w:p>
    <w:p w14:paraId="3281EFA7" w14:textId="77777777" w:rsidR="001B3F6A" w:rsidRDefault="00527484">
      <w:pPr>
        <w:pStyle w:val="Heading3"/>
      </w:pPr>
      <w:r>
        <w:t>Demo/Lab Steps</w:t>
      </w:r>
    </w:p>
    <w:p w14:paraId="3DD39C21" w14:textId="77777777" w:rsidR="001B3F6A" w:rsidRDefault="00527484">
      <w:pPr>
        <w:pStyle w:val="ListNumber"/>
      </w:pPr>
      <w:r>
        <w:t>Pre-brief the maneuver and hazard controls.</w:t>
      </w:r>
    </w:p>
    <w:p w14:paraId="7A197C3F" w14:textId="77777777" w:rsidR="001B3F6A" w:rsidRDefault="00527484">
      <w:pPr>
        <w:pStyle w:val="ListNumber"/>
      </w:pPr>
      <w:r>
        <w:t>Demonstrate with exaggeratedly slow motions and narrated steps.</w:t>
      </w:r>
    </w:p>
    <w:p w14:paraId="3EC06A0F" w14:textId="77777777" w:rsidR="001B3F6A" w:rsidRDefault="00527484">
      <w:pPr>
        <w:pStyle w:val="ListNumber"/>
      </w:pPr>
      <w:r>
        <w:lastRenderedPageBreak/>
        <w:t>Students execute one by one with instructor coaching.</w:t>
      </w:r>
    </w:p>
    <w:p w14:paraId="76B18DF3" w14:textId="77777777" w:rsidR="001B3F6A" w:rsidRDefault="00527484">
      <w:pPr>
        <w:pStyle w:val="ListNumber"/>
      </w:pPr>
      <w:r>
        <w:t>Debrief: what went right, what to improve; repeat until smooth.</w:t>
      </w:r>
    </w:p>
    <w:p w14:paraId="149F8E94" w14:textId="77777777" w:rsidR="001B3F6A" w:rsidRDefault="00527484">
      <w:pPr>
        <w:pStyle w:val="Heading3"/>
      </w:pPr>
      <w:r>
        <w:t>Common Mistakes &amp; Coaching Cues</w:t>
      </w:r>
    </w:p>
    <w:p w14:paraId="482D7B70" w14:textId="77777777" w:rsidR="001B3F6A" w:rsidRDefault="00527484">
      <w:pPr>
        <w:pStyle w:val="ListBullet"/>
      </w:pPr>
      <w:r>
        <w:t>Rushing controls → cue: “Slow is smooth; smooth is safe.”</w:t>
      </w:r>
    </w:p>
    <w:p w14:paraId="13E54FF5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5F391C6E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2D048B2B" w14:textId="77777777" w:rsidR="001B3F6A" w:rsidRDefault="00527484">
      <w:pPr>
        <w:pStyle w:val="Heading3"/>
      </w:pPr>
      <w:r>
        <w:t>Checks for Understanding</w:t>
      </w:r>
    </w:p>
    <w:p w14:paraId="225BB6FB" w14:textId="77777777" w:rsidR="001B3F6A" w:rsidRDefault="00527484">
      <w:pPr>
        <w:pStyle w:val="ListBullet"/>
      </w:pPr>
      <w:r>
        <w:t>Ask for the one-line rule and the reason (cause/effect).</w:t>
      </w:r>
    </w:p>
    <w:p w14:paraId="3387842A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70E615F2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45E4EB2F" w14:textId="77777777" w:rsidR="001B3F6A" w:rsidRDefault="00527484">
      <w:pPr>
        <w:pStyle w:val="Heading3"/>
      </w:pPr>
      <w:r>
        <w:t>Assessment Criteria</w:t>
      </w:r>
    </w:p>
    <w:p w14:paraId="7A1F5717" w14:textId="77777777" w:rsidR="001B3F6A" w:rsidRDefault="00527484">
      <w:pPr>
        <w:pStyle w:val="ListBullet"/>
      </w:pPr>
      <w:r>
        <w:t>Applies rule without prompts; maintains safe speeds and posture.</w:t>
      </w:r>
    </w:p>
    <w:p w14:paraId="1F5D1893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518485C2" w14:textId="77777777" w:rsidR="001B3F6A" w:rsidRDefault="00527484">
      <w:pPr>
        <w:pStyle w:val="ListBullet"/>
      </w:pPr>
      <w:r>
        <w:t>Stops on confusion; requests spotter; never travels elevated.</w:t>
      </w:r>
    </w:p>
    <w:p w14:paraId="640C52D1" w14:textId="77777777" w:rsidR="001B3F6A" w:rsidRDefault="00527484">
      <w:pPr>
        <w:pStyle w:val="Heading3"/>
      </w:pPr>
      <w:r>
        <w:t>Required Materials</w:t>
      </w:r>
    </w:p>
    <w:p w14:paraId="47D218FB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62153517" w14:textId="77777777" w:rsidR="001B3F6A" w:rsidRDefault="00527484">
      <w:pPr>
        <w:pStyle w:val="ListBullet"/>
      </w:pPr>
      <w:r>
        <w:t>Cones/tape for exclusion zones; tagline; PPE; checklist sheets.</w:t>
      </w:r>
    </w:p>
    <w:p w14:paraId="62A2A060" w14:textId="77777777" w:rsidR="001B3F6A" w:rsidRDefault="00527484">
      <w:pPr>
        <w:pStyle w:val="Heading3"/>
      </w:pPr>
      <w:r>
        <w:t>Estimated Time</w:t>
      </w:r>
    </w:p>
    <w:p w14:paraId="13EF67BB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626B3724" w14:textId="77777777" w:rsidR="001B3F6A" w:rsidRDefault="00527484">
      <w:pPr>
        <w:pStyle w:val="Heading2"/>
      </w:pPr>
      <w:r>
        <w:t>Steering</w:t>
      </w:r>
    </w:p>
    <w:p w14:paraId="462F417C" w14:textId="77777777" w:rsidR="001B3F6A" w:rsidRDefault="00527484">
      <w:pPr>
        <w:pStyle w:val="Heading3"/>
      </w:pPr>
      <w:r>
        <w:t>Learning Outcomes</w:t>
      </w:r>
    </w:p>
    <w:p w14:paraId="1DF010FC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1DC84C58" w14:textId="77777777" w:rsidR="001B3F6A" w:rsidRDefault="00527484">
      <w:pPr>
        <w:pStyle w:val="ListBullet"/>
      </w:pPr>
      <w:r>
        <w:t>Explain why the rule exists using stability and hazard logic.</w:t>
      </w:r>
    </w:p>
    <w:p w14:paraId="282599AC" w14:textId="77777777" w:rsidR="001B3F6A" w:rsidRDefault="00527484">
      <w:pPr>
        <w:pStyle w:val="ListBullet"/>
      </w:pPr>
      <w:r>
        <w:lastRenderedPageBreak/>
        <w:t>Perform the skill deliberately and safely under supervision.</w:t>
      </w:r>
    </w:p>
    <w:p w14:paraId="45851CD2" w14:textId="77777777" w:rsidR="001B3F6A" w:rsidRDefault="00527484">
      <w:pPr>
        <w:pStyle w:val="Heading3"/>
      </w:pPr>
      <w:r>
        <w:t>For Classes 1–5</w:t>
      </w:r>
    </w:p>
    <w:p w14:paraId="1EAF8D1E" w14:textId="77777777" w:rsidR="001B3F6A" w:rsidRDefault="00527484">
      <w:pPr>
        <w:pStyle w:val="ListBullet"/>
      </w:pPr>
      <w:r>
        <w:t>Rear-wheel steering; watch tail swing; slow at intersections.</w:t>
      </w:r>
    </w:p>
    <w:p w14:paraId="4FC56FCB" w14:textId="77777777" w:rsidR="001B3F6A" w:rsidRDefault="00527484">
      <w:pPr>
        <w:pStyle w:val="Heading3"/>
      </w:pPr>
      <w:r>
        <w:t>For Class 7</w:t>
      </w:r>
    </w:p>
    <w:p w14:paraId="645EABEA" w14:textId="77777777" w:rsidR="001B3F6A" w:rsidRDefault="00527484">
      <w:pPr>
        <w:pStyle w:val="ListBullet"/>
      </w:pPr>
      <w:r>
        <w:t>Front/4-wheel/crab; verify mode before moving; practice in open area.</w:t>
      </w:r>
    </w:p>
    <w:p w14:paraId="1EF622CD" w14:textId="77777777" w:rsidR="001B3F6A" w:rsidRDefault="00527484">
      <w:pPr>
        <w:pStyle w:val="Heading3"/>
      </w:pPr>
      <w:r>
        <w:t>Instructor Script</w:t>
      </w:r>
    </w:p>
    <w:p w14:paraId="63A1D070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51C63AD8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3CCC485C" w14:textId="77777777" w:rsidR="001B3F6A" w:rsidRDefault="00527484">
      <w:pPr>
        <w:pStyle w:val="ListBullet"/>
      </w:pPr>
      <w:r>
        <w:t>Cold-call students to explain back the why, not just the what.</w:t>
      </w:r>
    </w:p>
    <w:p w14:paraId="0400CDBD" w14:textId="77777777" w:rsidR="001B3F6A" w:rsidRDefault="00527484">
      <w:pPr>
        <w:pStyle w:val="Heading3"/>
      </w:pPr>
      <w:r>
        <w:t>Demo/Lab Steps</w:t>
      </w:r>
    </w:p>
    <w:p w14:paraId="2DE176BF" w14:textId="77777777" w:rsidR="001B3F6A" w:rsidRDefault="00527484">
      <w:pPr>
        <w:pStyle w:val="ListNumber"/>
      </w:pPr>
      <w:r>
        <w:t>Pre-brief the maneuver and hazard controls.</w:t>
      </w:r>
    </w:p>
    <w:p w14:paraId="3D9541DF" w14:textId="77777777" w:rsidR="001B3F6A" w:rsidRDefault="00527484">
      <w:pPr>
        <w:pStyle w:val="ListNumber"/>
      </w:pPr>
      <w:r>
        <w:t>Demonstrate with exaggeratedly slow motions and narrated steps.</w:t>
      </w:r>
    </w:p>
    <w:p w14:paraId="220CE29A" w14:textId="77777777" w:rsidR="001B3F6A" w:rsidRDefault="00527484">
      <w:pPr>
        <w:pStyle w:val="ListNumber"/>
      </w:pPr>
      <w:r>
        <w:t>Students execute one by one with instructor coaching.</w:t>
      </w:r>
    </w:p>
    <w:p w14:paraId="635DF892" w14:textId="77777777" w:rsidR="001B3F6A" w:rsidRDefault="00527484">
      <w:pPr>
        <w:pStyle w:val="ListNumber"/>
      </w:pPr>
      <w:r>
        <w:t>Debrief: what went right, what to improve; repeat until smooth.</w:t>
      </w:r>
    </w:p>
    <w:p w14:paraId="2715F5F2" w14:textId="77777777" w:rsidR="001B3F6A" w:rsidRDefault="00527484">
      <w:pPr>
        <w:pStyle w:val="Heading3"/>
      </w:pPr>
      <w:r>
        <w:t>Common Mistakes &amp; Coaching Cues</w:t>
      </w:r>
    </w:p>
    <w:p w14:paraId="108916E4" w14:textId="77777777" w:rsidR="001B3F6A" w:rsidRDefault="00527484">
      <w:pPr>
        <w:pStyle w:val="ListBullet"/>
      </w:pPr>
      <w:r>
        <w:t>Rushing controls → cue: “Slow is smooth; smooth is safe.”</w:t>
      </w:r>
    </w:p>
    <w:p w14:paraId="763FD15D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094FC0E5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53A7B814" w14:textId="77777777" w:rsidR="001B3F6A" w:rsidRDefault="00527484">
      <w:pPr>
        <w:pStyle w:val="Heading3"/>
      </w:pPr>
      <w:r>
        <w:t>Checks for Understanding</w:t>
      </w:r>
    </w:p>
    <w:p w14:paraId="644DBB85" w14:textId="77777777" w:rsidR="001B3F6A" w:rsidRDefault="00527484">
      <w:pPr>
        <w:pStyle w:val="ListBullet"/>
      </w:pPr>
      <w:r>
        <w:t>Ask for the one-line rule and the reason (cause/effect).</w:t>
      </w:r>
    </w:p>
    <w:p w14:paraId="151FB882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7CF608DF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05BF5551" w14:textId="77777777" w:rsidR="001B3F6A" w:rsidRDefault="00527484">
      <w:pPr>
        <w:pStyle w:val="Heading3"/>
      </w:pPr>
      <w:r>
        <w:lastRenderedPageBreak/>
        <w:t>Assessment Criteria</w:t>
      </w:r>
    </w:p>
    <w:p w14:paraId="1838B31C" w14:textId="77777777" w:rsidR="001B3F6A" w:rsidRDefault="00527484">
      <w:pPr>
        <w:pStyle w:val="ListBullet"/>
      </w:pPr>
      <w:r>
        <w:t>Applies rule without prompts; maintains safe speeds and posture.</w:t>
      </w:r>
    </w:p>
    <w:p w14:paraId="523BF2DE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60E1033E" w14:textId="77777777" w:rsidR="001B3F6A" w:rsidRDefault="00527484">
      <w:pPr>
        <w:pStyle w:val="ListBullet"/>
      </w:pPr>
      <w:r>
        <w:t>Stops on confusion; requests spotter; never travels elevated.</w:t>
      </w:r>
    </w:p>
    <w:p w14:paraId="33463E23" w14:textId="77777777" w:rsidR="001B3F6A" w:rsidRDefault="00527484">
      <w:pPr>
        <w:pStyle w:val="Heading3"/>
      </w:pPr>
      <w:r>
        <w:t>Required Materials</w:t>
      </w:r>
    </w:p>
    <w:p w14:paraId="28CA8BAC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7D5D1FD8" w14:textId="77777777" w:rsidR="001B3F6A" w:rsidRDefault="00527484">
      <w:pPr>
        <w:pStyle w:val="ListBullet"/>
      </w:pPr>
      <w:r>
        <w:t>Cones/tape for exclusion zones; tagline; PPE; checklist sheets.</w:t>
      </w:r>
    </w:p>
    <w:p w14:paraId="789BA3EA" w14:textId="77777777" w:rsidR="001B3F6A" w:rsidRDefault="00527484">
      <w:pPr>
        <w:pStyle w:val="Heading3"/>
      </w:pPr>
      <w:r>
        <w:t>Estimated Time</w:t>
      </w:r>
    </w:p>
    <w:p w14:paraId="05EC515B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55F9C196" w14:textId="77777777" w:rsidR="001B3F6A" w:rsidRDefault="00527484">
      <w:pPr>
        <w:pStyle w:val="Heading2"/>
      </w:pPr>
      <w:r>
        <w:t>Instrument Panel</w:t>
      </w:r>
    </w:p>
    <w:p w14:paraId="698473CD" w14:textId="77777777" w:rsidR="001B3F6A" w:rsidRDefault="00527484">
      <w:pPr>
        <w:pStyle w:val="Heading3"/>
      </w:pPr>
      <w:r>
        <w:t>Learning Outcomes</w:t>
      </w:r>
    </w:p>
    <w:p w14:paraId="195B7749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64FBF001" w14:textId="77777777" w:rsidR="001B3F6A" w:rsidRDefault="00527484">
      <w:pPr>
        <w:pStyle w:val="ListBullet"/>
      </w:pPr>
      <w:r>
        <w:t>Explain why the rule exists using stability and hazard logic.</w:t>
      </w:r>
    </w:p>
    <w:p w14:paraId="303330F4" w14:textId="77777777" w:rsidR="001B3F6A" w:rsidRDefault="00527484">
      <w:pPr>
        <w:pStyle w:val="ListBullet"/>
      </w:pPr>
      <w:r>
        <w:t>Perform the skill deliberately and safely under supervision.</w:t>
      </w:r>
    </w:p>
    <w:p w14:paraId="36E9CB45" w14:textId="77777777" w:rsidR="001B3F6A" w:rsidRDefault="00527484">
      <w:pPr>
        <w:pStyle w:val="Heading3"/>
      </w:pPr>
      <w:r>
        <w:t>For Classes 1–5</w:t>
      </w:r>
    </w:p>
    <w:p w14:paraId="4227EC9C" w14:textId="77777777" w:rsidR="001B3F6A" w:rsidRDefault="00527484">
      <w:pPr>
        <w:pStyle w:val="ListBullet"/>
      </w:pPr>
      <w:r>
        <w:t>Check warning lamps, gauges, lights, and alarms each shift.</w:t>
      </w:r>
    </w:p>
    <w:p w14:paraId="10ACEEA6" w14:textId="77777777" w:rsidR="001B3F6A" w:rsidRDefault="00527484">
      <w:pPr>
        <w:pStyle w:val="Heading3"/>
      </w:pPr>
      <w:r>
        <w:t>For Class 7</w:t>
      </w:r>
    </w:p>
    <w:p w14:paraId="554BFED7" w14:textId="77777777" w:rsidR="001B3F6A" w:rsidRDefault="00527484">
      <w:pPr>
        <w:pStyle w:val="ListBullet"/>
      </w:pPr>
      <w:r>
        <w:t>Boom angle/extension, axle lock, stabilizers, overload lights; verify all at startup.</w:t>
      </w:r>
    </w:p>
    <w:p w14:paraId="5F7C6235" w14:textId="77777777" w:rsidR="001B3F6A" w:rsidRDefault="00527484">
      <w:pPr>
        <w:pStyle w:val="Heading3"/>
      </w:pPr>
      <w:r>
        <w:t>Instructor Script</w:t>
      </w:r>
    </w:p>
    <w:p w14:paraId="41D07EDE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769FEEE6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709CEF1A" w14:textId="77777777" w:rsidR="001B3F6A" w:rsidRDefault="00527484">
      <w:pPr>
        <w:pStyle w:val="ListBullet"/>
      </w:pPr>
      <w:r>
        <w:t>Cold-call students to explain back the why, not just the what.</w:t>
      </w:r>
    </w:p>
    <w:p w14:paraId="4F8DBAE5" w14:textId="77777777" w:rsidR="001B3F6A" w:rsidRDefault="00527484">
      <w:pPr>
        <w:pStyle w:val="Heading3"/>
      </w:pPr>
      <w:r>
        <w:lastRenderedPageBreak/>
        <w:t>Demo/Lab Steps</w:t>
      </w:r>
    </w:p>
    <w:p w14:paraId="0B47C62D" w14:textId="77777777" w:rsidR="001B3F6A" w:rsidRDefault="00527484">
      <w:pPr>
        <w:pStyle w:val="ListNumber"/>
      </w:pPr>
      <w:r>
        <w:t>Pre-brief the maneuver and hazard controls.</w:t>
      </w:r>
    </w:p>
    <w:p w14:paraId="5B8A5DCD" w14:textId="77777777" w:rsidR="001B3F6A" w:rsidRDefault="00527484">
      <w:pPr>
        <w:pStyle w:val="ListNumber"/>
      </w:pPr>
      <w:r>
        <w:t>Demonstrate with exaggeratedly slow motions and narrated steps.</w:t>
      </w:r>
    </w:p>
    <w:p w14:paraId="663D56D0" w14:textId="77777777" w:rsidR="001B3F6A" w:rsidRDefault="00527484">
      <w:pPr>
        <w:pStyle w:val="ListNumber"/>
      </w:pPr>
      <w:r>
        <w:t>Students execute one by one with instructor coaching.</w:t>
      </w:r>
    </w:p>
    <w:p w14:paraId="5A38657E" w14:textId="77777777" w:rsidR="001B3F6A" w:rsidRDefault="00527484">
      <w:pPr>
        <w:pStyle w:val="ListNumber"/>
      </w:pPr>
      <w:r>
        <w:t>Debrief: what went right, what to improve; repeat until smooth.</w:t>
      </w:r>
    </w:p>
    <w:p w14:paraId="409A7D3F" w14:textId="77777777" w:rsidR="001B3F6A" w:rsidRDefault="00527484">
      <w:pPr>
        <w:pStyle w:val="Heading3"/>
      </w:pPr>
      <w:r>
        <w:t>Common Mistakes &amp; Coaching Cues</w:t>
      </w:r>
    </w:p>
    <w:p w14:paraId="01C3B800" w14:textId="77777777" w:rsidR="001B3F6A" w:rsidRDefault="00527484">
      <w:pPr>
        <w:pStyle w:val="ListBullet"/>
      </w:pPr>
      <w:r>
        <w:t>Rushing controls → cue: “Slow is smooth; smooth is safe.”</w:t>
      </w:r>
    </w:p>
    <w:p w14:paraId="4C7690DF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7BA08FAE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59B500CB" w14:textId="77777777" w:rsidR="001B3F6A" w:rsidRDefault="00527484">
      <w:pPr>
        <w:pStyle w:val="Heading3"/>
      </w:pPr>
      <w:r>
        <w:t>Checks for Understanding</w:t>
      </w:r>
    </w:p>
    <w:p w14:paraId="0FEC4BE2" w14:textId="77777777" w:rsidR="001B3F6A" w:rsidRDefault="00527484">
      <w:pPr>
        <w:pStyle w:val="ListBullet"/>
      </w:pPr>
      <w:r>
        <w:t>Ask for the one-line rule and the reason (cause/effect).</w:t>
      </w:r>
    </w:p>
    <w:p w14:paraId="7727D24C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4DBBAC76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33D418A3" w14:textId="77777777" w:rsidR="001B3F6A" w:rsidRDefault="00527484">
      <w:pPr>
        <w:pStyle w:val="Heading3"/>
      </w:pPr>
      <w:r>
        <w:t>Assessment Criteria</w:t>
      </w:r>
    </w:p>
    <w:p w14:paraId="6AC20306" w14:textId="77777777" w:rsidR="001B3F6A" w:rsidRDefault="00527484">
      <w:pPr>
        <w:pStyle w:val="ListBullet"/>
      </w:pPr>
      <w:r>
        <w:t>Applies rule without prompts; maintains safe speeds and posture.</w:t>
      </w:r>
    </w:p>
    <w:p w14:paraId="2FFAE6E8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47791112" w14:textId="77777777" w:rsidR="001B3F6A" w:rsidRDefault="00527484">
      <w:pPr>
        <w:pStyle w:val="ListBullet"/>
      </w:pPr>
      <w:r>
        <w:t>Stops on confusion; requests spotter; never travels elevated.</w:t>
      </w:r>
    </w:p>
    <w:p w14:paraId="0A90C1A0" w14:textId="77777777" w:rsidR="001B3F6A" w:rsidRDefault="00527484">
      <w:pPr>
        <w:pStyle w:val="Heading3"/>
      </w:pPr>
      <w:r>
        <w:t>Required Materials</w:t>
      </w:r>
    </w:p>
    <w:p w14:paraId="6E60C1AF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10F33703" w14:textId="77777777" w:rsidR="001B3F6A" w:rsidRDefault="00527484">
      <w:pPr>
        <w:pStyle w:val="ListBullet"/>
      </w:pPr>
      <w:r>
        <w:t>Cones/tape for exclusion zones; tagline; PPE; checklist sheets.</w:t>
      </w:r>
    </w:p>
    <w:p w14:paraId="5D9218DF" w14:textId="77777777" w:rsidR="001B3F6A" w:rsidRDefault="00527484">
      <w:pPr>
        <w:pStyle w:val="Heading3"/>
      </w:pPr>
      <w:r>
        <w:t>Estimated Time</w:t>
      </w:r>
    </w:p>
    <w:p w14:paraId="48D11859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189FF968" w14:textId="77777777" w:rsidR="001B3F6A" w:rsidRDefault="00527484">
      <w:pPr>
        <w:pStyle w:val="Heading2"/>
      </w:pPr>
      <w:r>
        <w:lastRenderedPageBreak/>
        <w:t>Drive Controls</w:t>
      </w:r>
    </w:p>
    <w:p w14:paraId="4C2FD3E9" w14:textId="77777777" w:rsidR="001B3F6A" w:rsidRDefault="00527484">
      <w:pPr>
        <w:pStyle w:val="Heading3"/>
      </w:pPr>
      <w:r>
        <w:t>Learning Outcomes</w:t>
      </w:r>
    </w:p>
    <w:p w14:paraId="61E17645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21833319" w14:textId="77777777" w:rsidR="001B3F6A" w:rsidRDefault="00527484">
      <w:pPr>
        <w:pStyle w:val="ListBullet"/>
      </w:pPr>
      <w:r>
        <w:t>Explain why the rule exists using stability and hazard logic.</w:t>
      </w:r>
    </w:p>
    <w:p w14:paraId="414C0D7D" w14:textId="77777777" w:rsidR="001B3F6A" w:rsidRDefault="00527484">
      <w:pPr>
        <w:pStyle w:val="ListBullet"/>
      </w:pPr>
      <w:r>
        <w:t>Perform the skill deliberately and safely under supervision.</w:t>
      </w:r>
    </w:p>
    <w:p w14:paraId="1DAE5239" w14:textId="77777777" w:rsidR="001B3F6A" w:rsidRDefault="00527484">
      <w:pPr>
        <w:pStyle w:val="Heading3"/>
      </w:pPr>
      <w:r>
        <w:t>For Classes 1–5</w:t>
      </w:r>
    </w:p>
    <w:p w14:paraId="43951811" w14:textId="77777777" w:rsidR="001B3F6A" w:rsidRDefault="00527484">
      <w:pPr>
        <w:pStyle w:val="ListBullet"/>
      </w:pPr>
      <w:r>
        <w:t>IC/electric drive; inching pedal as equipped; gentle inputs.</w:t>
      </w:r>
    </w:p>
    <w:p w14:paraId="49C92954" w14:textId="77777777" w:rsidR="001B3F6A" w:rsidRDefault="00527484">
      <w:pPr>
        <w:pStyle w:val="Heading3"/>
      </w:pPr>
      <w:r>
        <w:t>For Class 7</w:t>
      </w:r>
    </w:p>
    <w:p w14:paraId="45435D99" w14:textId="77777777" w:rsidR="001B3F6A" w:rsidRDefault="00527484">
      <w:pPr>
        <w:pStyle w:val="ListBullet"/>
      </w:pPr>
      <w:r>
        <w:t>Hydrostatic vs powershift behaviors differ; understand pedal release and inching characteristics.</w:t>
      </w:r>
    </w:p>
    <w:p w14:paraId="446A8781" w14:textId="77777777" w:rsidR="001B3F6A" w:rsidRDefault="00527484">
      <w:pPr>
        <w:pStyle w:val="Heading3"/>
      </w:pPr>
      <w:r>
        <w:t>Instructor Script</w:t>
      </w:r>
    </w:p>
    <w:p w14:paraId="45DD404C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53F874AE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7DA12594" w14:textId="77777777" w:rsidR="001B3F6A" w:rsidRDefault="00527484">
      <w:pPr>
        <w:pStyle w:val="ListBullet"/>
      </w:pPr>
      <w:r>
        <w:t>Cold-call students to explain back the why, not just the what.</w:t>
      </w:r>
    </w:p>
    <w:p w14:paraId="2A2B8DF6" w14:textId="77777777" w:rsidR="001B3F6A" w:rsidRDefault="00527484">
      <w:pPr>
        <w:pStyle w:val="Heading3"/>
      </w:pPr>
      <w:r>
        <w:t>Demo/Lab Steps</w:t>
      </w:r>
    </w:p>
    <w:p w14:paraId="63F1DF1F" w14:textId="77777777" w:rsidR="001B3F6A" w:rsidRDefault="00527484">
      <w:pPr>
        <w:pStyle w:val="ListNumber"/>
      </w:pPr>
      <w:r>
        <w:t>Pre-brief the maneuver and hazard controls.</w:t>
      </w:r>
    </w:p>
    <w:p w14:paraId="51099069" w14:textId="77777777" w:rsidR="001B3F6A" w:rsidRDefault="00527484">
      <w:pPr>
        <w:pStyle w:val="ListNumber"/>
      </w:pPr>
      <w:r>
        <w:t>Demonstrate with exaggeratedly slow motions and narrated steps.</w:t>
      </w:r>
    </w:p>
    <w:p w14:paraId="76F5F86A" w14:textId="77777777" w:rsidR="001B3F6A" w:rsidRDefault="00527484">
      <w:pPr>
        <w:pStyle w:val="ListNumber"/>
      </w:pPr>
      <w:r>
        <w:t>Students execute one by one with instructor coaching.</w:t>
      </w:r>
    </w:p>
    <w:p w14:paraId="5547E667" w14:textId="77777777" w:rsidR="001B3F6A" w:rsidRDefault="00527484">
      <w:pPr>
        <w:pStyle w:val="ListNumber"/>
      </w:pPr>
      <w:r>
        <w:t>Debrief: what went right, what to improve; repeat until smooth.</w:t>
      </w:r>
    </w:p>
    <w:p w14:paraId="425EECD6" w14:textId="77777777" w:rsidR="001B3F6A" w:rsidRDefault="00527484">
      <w:pPr>
        <w:pStyle w:val="Heading3"/>
      </w:pPr>
      <w:r>
        <w:t>Common Mistakes &amp; Coaching Cues</w:t>
      </w:r>
    </w:p>
    <w:p w14:paraId="4EB0AB67" w14:textId="77777777" w:rsidR="001B3F6A" w:rsidRDefault="00527484">
      <w:pPr>
        <w:pStyle w:val="ListBullet"/>
      </w:pPr>
      <w:r>
        <w:t>Rushing controls → cue: “Slow is smooth; smooth is safe.”</w:t>
      </w:r>
    </w:p>
    <w:p w14:paraId="6AAC6A34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73733A48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268FE3DA" w14:textId="77777777" w:rsidR="001B3F6A" w:rsidRDefault="00527484">
      <w:pPr>
        <w:pStyle w:val="Heading3"/>
      </w:pPr>
      <w:r>
        <w:lastRenderedPageBreak/>
        <w:t>Checks for Understanding</w:t>
      </w:r>
    </w:p>
    <w:p w14:paraId="7924FA3C" w14:textId="77777777" w:rsidR="001B3F6A" w:rsidRDefault="00527484">
      <w:pPr>
        <w:pStyle w:val="ListBullet"/>
      </w:pPr>
      <w:r>
        <w:t>Ask for the one-line rule and the reason (cause/effect).</w:t>
      </w:r>
    </w:p>
    <w:p w14:paraId="1AA0BA0C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230E27B7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71166AA6" w14:textId="77777777" w:rsidR="001B3F6A" w:rsidRDefault="00527484">
      <w:pPr>
        <w:pStyle w:val="Heading3"/>
      </w:pPr>
      <w:r>
        <w:t>Assessment Criteria</w:t>
      </w:r>
    </w:p>
    <w:p w14:paraId="040653FA" w14:textId="77777777" w:rsidR="001B3F6A" w:rsidRDefault="00527484">
      <w:pPr>
        <w:pStyle w:val="ListBullet"/>
      </w:pPr>
      <w:r>
        <w:t>Applies rule without prompts; maintains safe speeds and posture.</w:t>
      </w:r>
    </w:p>
    <w:p w14:paraId="01D04011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2D368007" w14:textId="77777777" w:rsidR="001B3F6A" w:rsidRDefault="00527484">
      <w:pPr>
        <w:pStyle w:val="ListBullet"/>
      </w:pPr>
      <w:r>
        <w:t>Stops on confusion; requests spotter; never travels elevated.</w:t>
      </w:r>
    </w:p>
    <w:p w14:paraId="1EDA5AB3" w14:textId="77777777" w:rsidR="001B3F6A" w:rsidRDefault="00527484">
      <w:pPr>
        <w:pStyle w:val="Heading3"/>
      </w:pPr>
      <w:r>
        <w:t>Required Materials</w:t>
      </w:r>
    </w:p>
    <w:p w14:paraId="39D63A74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6A8D3B2C" w14:textId="77777777" w:rsidR="001B3F6A" w:rsidRDefault="00527484">
      <w:pPr>
        <w:pStyle w:val="ListBullet"/>
      </w:pPr>
      <w:r>
        <w:t>Cones/tape for exclusion zones; tagline; PPE; checklist sheets.</w:t>
      </w:r>
    </w:p>
    <w:p w14:paraId="4723E851" w14:textId="77777777" w:rsidR="001B3F6A" w:rsidRDefault="00527484">
      <w:pPr>
        <w:pStyle w:val="Heading3"/>
      </w:pPr>
      <w:r>
        <w:t>Estimated Time</w:t>
      </w:r>
    </w:p>
    <w:p w14:paraId="47944364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1DEA369C" w14:textId="77777777" w:rsidR="001B3F6A" w:rsidRDefault="00527484">
      <w:pPr>
        <w:pStyle w:val="Heading2"/>
      </w:pPr>
      <w:r>
        <w:t>Control Joysticks</w:t>
      </w:r>
    </w:p>
    <w:p w14:paraId="3D3DCC00" w14:textId="77777777" w:rsidR="001B3F6A" w:rsidRDefault="00527484">
      <w:pPr>
        <w:pStyle w:val="Heading3"/>
      </w:pPr>
      <w:r>
        <w:t>Learning Outcomes</w:t>
      </w:r>
    </w:p>
    <w:p w14:paraId="06C7E0DD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3D0A2EFD" w14:textId="77777777" w:rsidR="001B3F6A" w:rsidRDefault="00527484">
      <w:pPr>
        <w:pStyle w:val="ListBullet"/>
      </w:pPr>
      <w:r>
        <w:t>Explain why the rule exists using stability and hazard logic.</w:t>
      </w:r>
    </w:p>
    <w:p w14:paraId="4AB97C4C" w14:textId="77777777" w:rsidR="001B3F6A" w:rsidRDefault="00527484">
      <w:pPr>
        <w:pStyle w:val="ListBullet"/>
      </w:pPr>
      <w:r>
        <w:t>Perform the skill deliberately and safely under supervision.</w:t>
      </w:r>
    </w:p>
    <w:p w14:paraId="48E24806" w14:textId="77777777" w:rsidR="001B3F6A" w:rsidRDefault="00527484">
      <w:pPr>
        <w:pStyle w:val="Heading3"/>
      </w:pPr>
      <w:r>
        <w:t>For Classes 1–5</w:t>
      </w:r>
    </w:p>
    <w:p w14:paraId="2BF1F4E8" w14:textId="77777777" w:rsidR="001B3F6A" w:rsidRDefault="00527484">
      <w:pPr>
        <w:pStyle w:val="ListBullet"/>
      </w:pPr>
      <w:r>
        <w:t>Operate lift/tilt/side-shift; aux hydraulics if fitted.</w:t>
      </w:r>
    </w:p>
    <w:p w14:paraId="7C4D433E" w14:textId="77777777" w:rsidR="001B3F6A" w:rsidRDefault="00527484">
      <w:pPr>
        <w:pStyle w:val="Heading3"/>
      </w:pPr>
      <w:r>
        <w:t>For Class 7</w:t>
      </w:r>
    </w:p>
    <w:p w14:paraId="3B198EFF" w14:textId="77777777" w:rsidR="001B3F6A" w:rsidRDefault="00527484">
      <w:pPr>
        <w:pStyle w:val="ListBullet"/>
      </w:pPr>
      <w:r>
        <w:t>Multi-function joystick (raise/lower/extend/retract/tilt/aux); test smoothness pre-task.</w:t>
      </w:r>
    </w:p>
    <w:p w14:paraId="5E8F8EA6" w14:textId="77777777" w:rsidR="001B3F6A" w:rsidRDefault="00527484">
      <w:pPr>
        <w:pStyle w:val="Heading3"/>
      </w:pPr>
      <w:r>
        <w:lastRenderedPageBreak/>
        <w:t>Instructor Script</w:t>
      </w:r>
    </w:p>
    <w:p w14:paraId="4460511E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3E14CB6F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3ECD2B81" w14:textId="77777777" w:rsidR="001B3F6A" w:rsidRDefault="00527484">
      <w:pPr>
        <w:pStyle w:val="ListBullet"/>
      </w:pPr>
      <w:r>
        <w:t>Cold-call students to explain back the why, not just the what.</w:t>
      </w:r>
    </w:p>
    <w:p w14:paraId="600AC6F5" w14:textId="77777777" w:rsidR="001B3F6A" w:rsidRDefault="00527484">
      <w:pPr>
        <w:pStyle w:val="Heading3"/>
      </w:pPr>
      <w:r>
        <w:t>Demo/Lab Steps</w:t>
      </w:r>
    </w:p>
    <w:p w14:paraId="187F8FB4" w14:textId="77777777" w:rsidR="001B3F6A" w:rsidRDefault="00527484">
      <w:pPr>
        <w:pStyle w:val="ListNumber"/>
      </w:pPr>
      <w:r>
        <w:t>Pre-brief the maneuver and hazard controls.</w:t>
      </w:r>
    </w:p>
    <w:p w14:paraId="70B8B90A" w14:textId="77777777" w:rsidR="001B3F6A" w:rsidRDefault="00527484">
      <w:pPr>
        <w:pStyle w:val="ListNumber"/>
      </w:pPr>
      <w:r>
        <w:t>Demonstrate with exaggeratedly slow motions and narrated steps.</w:t>
      </w:r>
    </w:p>
    <w:p w14:paraId="799FADDD" w14:textId="77777777" w:rsidR="001B3F6A" w:rsidRDefault="00527484">
      <w:pPr>
        <w:pStyle w:val="ListNumber"/>
      </w:pPr>
      <w:r>
        <w:t>Students execute one by one with instructor coaching.</w:t>
      </w:r>
    </w:p>
    <w:p w14:paraId="7DDDF396" w14:textId="77777777" w:rsidR="001B3F6A" w:rsidRDefault="00527484">
      <w:pPr>
        <w:pStyle w:val="ListNumber"/>
      </w:pPr>
      <w:r>
        <w:t>Debrief: what went right, what to improve; repeat until smooth.</w:t>
      </w:r>
    </w:p>
    <w:p w14:paraId="46D6CEE2" w14:textId="77777777" w:rsidR="001B3F6A" w:rsidRDefault="00527484">
      <w:pPr>
        <w:pStyle w:val="Heading3"/>
      </w:pPr>
      <w:r>
        <w:t>Common Mistakes &amp; Coaching Cues</w:t>
      </w:r>
    </w:p>
    <w:p w14:paraId="39CB84A6" w14:textId="77777777" w:rsidR="001B3F6A" w:rsidRDefault="00527484">
      <w:pPr>
        <w:pStyle w:val="ListBullet"/>
      </w:pPr>
      <w:r>
        <w:t>Rushing controls → cue: “Slow is smooth; smooth is safe.”</w:t>
      </w:r>
    </w:p>
    <w:p w14:paraId="4FACB842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3025A1A8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2EB7702A" w14:textId="77777777" w:rsidR="001B3F6A" w:rsidRDefault="00527484">
      <w:pPr>
        <w:pStyle w:val="Heading3"/>
      </w:pPr>
      <w:r>
        <w:t>Checks for Understanding</w:t>
      </w:r>
    </w:p>
    <w:p w14:paraId="4E56D5B2" w14:textId="77777777" w:rsidR="001B3F6A" w:rsidRDefault="00527484">
      <w:pPr>
        <w:pStyle w:val="ListBullet"/>
      </w:pPr>
      <w:r>
        <w:t>Ask for the one-line rule and the reason (cause/effect).</w:t>
      </w:r>
    </w:p>
    <w:p w14:paraId="7450F0B7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602FA1A0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1E586ECA" w14:textId="77777777" w:rsidR="001B3F6A" w:rsidRDefault="00527484">
      <w:pPr>
        <w:pStyle w:val="Heading3"/>
      </w:pPr>
      <w:r>
        <w:t>Assessment Criteria</w:t>
      </w:r>
    </w:p>
    <w:p w14:paraId="419EF1EE" w14:textId="77777777" w:rsidR="001B3F6A" w:rsidRDefault="00527484">
      <w:pPr>
        <w:pStyle w:val="ListBullet"/>
      </w:pPr>
      <w:r>
        <w:t>Applies rule without prompts; maintains safe speeds and posture.</w:t>
      </w:r>
    </w:p>
    <w:p w14:paraId="09B41A4C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5D617920" w14:textId="77777777" w:rsidR="001B3F6A" w:rsidRDefault="00527484">
      <w:pPr>
        <w:pStyle w:val="ListBullet"/>
      </w:pPr>
      <w:r>
        <w:t>Stops on confusion; requests spotter; never travels elevated.</w:t>
      </w:r>
    </w:p>
    <w:p w14:paraId="7F709E35" w14:textId="77777777" w:rsidR="001B3F6A" w:rsidRDefault="00527484">
      <w:pPr>
        <w:pStyle w:val="Heading3"/>
      </w:pPr>
      <w:r>
        <w:t>Required Materials</w:t>
      </w:r>
    </w:p>
    <w:p w14:paraId="1E725270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22D15DD8" w14:textId="77777777" w:rsidR="001B3F6A" w:rsidRDefault="00527484">
      <w:pPr>
        <w:pStyle w:val="ListBullet"/>
      </w:pPr>
      <w:r>
        <w:t>Cones/tape for exclusion zones; tagline; PPE; checklist sheets.</w:t>
      </w:r>
    </w:p>
    <w:p w14:paraId="5509E210" w14:textId="77777777" w:rsidR="001B3F6A" w:rsidRDefault="00527484">
      <w:pPr>
        <w:pStyle w:val="Heading3"/>
      </w:pPr>
      <w:r>
        <w:lastRenderedPageBreak/>
        <w:t>Estimated Time</w:t>
      </w:r>
    </w:p>
    <w:p w14:paraId="77325B4C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61E56A7E" w14:textId="77777777" w:rsidR="001B3F6A" w:rsidRDefault="00527484">
      <w:pPr>
        <w:pStyle w:val="Heading2"/>
      </w:pPr>
      <w:r>
        <w:t>Auxiliary Hydraulics</w:t>
      </w:r>
    </w:p>
    <w:p w14:paraId="39335597" w14:textId="77777777" w:rsidR="001B3F6A" w:rsidRDefault="00527484">
      <w:pPr>
        <w:pStyle w:val="Heading3"/>
      </w:pPr>
      <w:r>
        <w:t>Learning Outcomes</w:t>
      </w:r>
    </w:p>
    <w:p w14:paraId="01675854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74B43327" w14:textId="77777777" w:rsidR="001B3F6A" w:rsidRDefault="00527484">
      <w:pPr>
        <w:pStyle w:val="ListBullet"/>
      </w:pPr>
      <w:r>
        <w:t>Explain why the rule exists using stability and hazard logic.</w:t>
      </w:r>
    </w:p>
    <w:p w14:paraId="401B588E" w14:textId="77777777" w:rsidR="001B3F6A" w:rsidRDefault="00527484">
      <w:pPr>
        <w:pStyle w:val="ListBullet"/>
      </w:pPr>
      <w:r>
        <w:t>Perform the skill deliberately and safely under supervision.</w:t>
      </w:r>
    </w:p>
    <w:p w14:paraId="7421087D" w14:textId="77777777" w:rsidR="001B3F6A" w:rsidRDefault="00527484">
      <w:pPr>
        <w:pStyle w:val="Heading3"/>
      </w:pPr>
      <w:r>
        <w:t>For Classes 1–5</w:t>
      </w:r>
    </w:p>
    <w:p w14:paraId="324F9980" w14:textId="77777777" w:rsidR="001B3F6A" w:rsidRDefault="00527484">
      <w:pPr>
        <w:pStyle w:val="ListBullet"/>
      </w:pPr>
      <w:r>
        <w:t>Connect couplers properly; test function before load.</w:t>
      </w:r>
    </w:p>
    <w:p w14:paraId="32C0812B" w14:textId="77777777" w:rsidR="001B3F6A" w:rsidRDefault="00527484">
      <w:pPr>
        <w:pStyle w:val="Heading3"/>
      </w:pPr>
      <w:r>
        <w:t>For Class 7</w:t>
      </w:r>
    </w:p>
    <w:p w14:paraId="1E2814E8" w14:textId="77777777" w:rsidR="001B3F6A" w:rsidRDefault="00527484">
      <w:pPr>
        <w:pStyle w:val="ListBullet"/>
      </w:pPr>
      <w:r>
        <w:t>Attach quick-couplers securely; test function with no load; check for leaks.</w:t>
      </w:r>
    </w:p>
    <w:p w14:paraId="02B6CA4C" w14:textId="77777777" w:rsidR="001B3F6A" w:rsidRDefault="00527484">
      <w:pPr>
        <w:pStyle w:val="Heading3"/>
      </w:pPr>
      <w:r>
        <w:t>Instructor Script</w:t>
      </w:r>
    </w:p>
    <w:p w14:paraId="397B7A0F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510670FC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7F2954BA" w14:textId="77777777" w:rsidR="001B3F6A" w:rsidRDefault="00527484">
      <w:pPr>
        <w:pStyle w:val="ListBullet"/>
      </w:pPr>
      <w:r>
        <w:t>Cold-call students to explain back the why, not just the what.</w:t>
      </w:r>
    </w:p>
    <w:p w14:paraId="6FA453F6" w14:textId="77777777" w:rsidR="001B3F6A" w:rsidRDefault="00527484">
      <w:pPr>
        <w:pStyle w:val="Heading3"/>
      </w:pPr>
      <w:r>
        <w:t>Demo/Lab Steps</w:t>
      </w:r>
    </w:p>
    <w:p w14:paraId="0E35EFE5" w14:textId="77777777" w:rsidR="001B3F6A" w:rsidRDefault="00527484">
      <w:pPr>
        <w:pStyle w:val="ListNumber"/>
      </w:pPr>
      <w:r>
        <w:t>Pre-brief the maneuver and hazard controls.</w:t>
      </w:r>
    </w:p>
    <w:p w14:paraId="4640CA7B" w14:textId="77777777" w:rsidR="001B3F6A" w:rsidRDefault="00527484">
      <w:pPr>
        <w:pStyle w:val="ListNumber"/>
      </w:pPr>
      <w:r>
        <w:t>Demonstrate with exaggeratedly slow motions and narrated steps.</w:t>
      </w:r>
    </w:p>
    <w:p w14:paraId="3EA4A38E" w14:textId="77777777" w:rsidR="001B3F6A" w:rsidRDefault="00527484">
      <w:pPr>
        <w:pStyle w:val="ListNumber"/>
      </w:pPr>
      <w:r>
        <w:t>Students execute one by one with instructor coaching.</w:t>
      </w:r>
    </w:p>
    <w:p w14:paraId="4D235461" w14:textId="77777777" w:rsidR="001B3F6A" w:rsidRDefault="00527484">
      <w:pPr>
        <w:pStyle w:val="ListNumber"/>
      </w:pPr>
      <w:r>
        <w:t>Debrief: what went right, what to improve; repeat until smooth.</w:t>
      </w:r>
    </w:p>
    <w:p w14:paraId="5F68E640" w14:textId="77777777" w:rsidR="001B3F6A" w:rsidRDefault="00527484">
      <w:pPr>
        <w:pStyle w:val="Heading3"/>
      </w:pPr>
      <w:r>
        <w:t>Common Mistakes &amp; Coaching Cues</w:t>
      </w:r>
    </w:p>
    <w:p w14:paraId="56561D5C" w14:textId="77777777" w:rsidR="001B3F6A" w:rsidRDefault="00527484">
      <w:pPr>
        <w:pStyle w:val="ListBullet"/>
      </w:pPr>
      <w:r>
        <w:t>Rushing controls → cue: “Slow is smooth; smooth is safe.”</w:t>
      </w:r>
    </w:p>
    <w:p w14:paraId="40B132C8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68F5ECC2" w14:textId="77777777" w:rsidR="001B3F6A" w:rsidRDefault="00527484">
      <w:pPr>
        <w:pStyle w:val="ListBullet"/>
      </w:pPr>
      <w:r>
        <w:lastRenderedPageBreak/>
        <w:t>Poor visibility decisions → cue: “If you can’t see, you can’t go—get a spotter.”</w:t>
      </w:r>
    </w:p>
    <w:p w14:paraId="3D88C0F8" w14:textId="77777777" w:rsidR="001B3F6A" w:rsidRDefault="00527484">
      <w:pPr>
        <w:pStyle w:val="Heading3"/>
      </w:pPr>
      <w:r>
        <w:t>Checks for Understanding</w:t>
      </w:r>
    </w:p>
    <w:p w14:paraId="425FB28D" w14:textId="77777777" w:rsidR="001B3F6A" w:rsidRDefault="00527484">
      <w:pPr>
        <w:pStyle w:val="ListBullet"/>
      </w:pPr>
      <w:r>
        <w:t>Ask for the one-line rule and the reason (cause/effect).</w:t>
      </w:r>
    </w:p>
    <w:p w14:paraId="6C51977F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112DDFE5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27F3184E" w14:textId="77777777" w:rsidR="001B3F6A" w:rsidRDefault="00527484">
      <w:pPr>
        <w:pStyle w:val="Heading3"/>
      </w:pPr>
      <w:r>
        <w:t>Assessment Criteria</w:t>
      </w:r>
    </w:p>
    <w:p w14:paraId="33F82015" w14:textId="77777777" w:rsidR="001B3F6A" w:rsidRDefault="00527484">
      <w:pPr>
        <w:pStyle w:val="ListBullet"/>
      </w:pPr>
      <w:r>
        <w:t>Applies rule without prompts; maintains safe speeds and posture.</w:t>
      </w:r>
    </w:p>
    <w:p w14:paraId="50F3A4DD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2E0886F5" w14:textId="77777777" w:rsidR="001B3F6A" w:rsidRDefault="00527484">
      <w:pPr>
        <w:pStyle w:val="ListBullet"/>
      </w:pPr>
      <w:r>
        <w:t>Stops on confusion; requests spotter; never travels elevated.</w:t>
      </w:r>
    </w:p>
    <w:p w14:paraId="182E2239" w14:textId="77777777" w:rsidR="001B3F6A" w:rsidRDefault="00527484">
      <w:pPr>
        <w:pStyle w:val="Heading3"/>
      </w:pPr>
      <w:r>
        <w:t>Required Materials</w:t>
      </w:r>
    </w:p>
    <w:p w14:paraId="3CE3A78B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049F5A3D" w14:textId="77777777" w:rsidR="001B3F6A" w:rsidRDefault="00527484">
      <w:pPr>
        <w:pStyle w:val="ListBullet"/>
      </w:pPr>
      <w:r>
        <w:t>Cones/tape for exclusion zones; tagline; PPE; checklist sheets.</w:t>
      </w:r>
    </w:p>
    <w:p w14:paraId="7055885C" w14:textId="77777777" w:rsidR="001B3F6A" w:rsidRDefault="00527484">
      <w:pPr>
        <w:pStyle w:val="Heading3"/>
      </w:pPr>
      <w:r>
        <w:t>Estimated Time</w:t>
      </w:r>
    </w:p>
    <w:p w14:paraId="1C5D2616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3C8AECCA" w14:textId="77777777" w:rsidR="001B3F6A" w:rsidRDefault="00527484">
      <w:pPr>
        <w:pStyle w:val="Heading2"/>
      </w:pPr>
      <w:r>
        <w:t>Axle Differential Lock</w:t>
      </w:r>
    </w:p>
    <w:p w14:paraId="38AAD035" w14:textId="77777777" w:rsidR="001B3F6A" w:rsidRDefault="00527484">
      <w:pPr>
        <w:pStyle w:val="Heading3"/>
      </w:pPr>
      <w:r>
        <w:t>Learning Outcomes</w:t>
      </w:r>
    </w:p>
    <w:p w14:paraId="0C025E65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51EBF3B3" w14:textId="77777777" w:rsidR="001B3F6A" w:rsidRDefault="00527484">
      <w:pPr>
        <w:pStyle w:val="ListBullet"/>
      </w:pPr>
      <w:r>
        <w:t>Explain why the rule exists using stability and hazard logic.</w:t>
      </w:r>
    </w:p>
    <w:p w14:paraId="63F0FDE8" w14:textId="77777777" w:rsidR="001B3F6A" w:rsidRDefault="00527484">
      <w:pPr>
        <w:pStyle w:val="ListBullet"/>
      </w:pPr>
      <w:r>
        <w:t>Perform the skill deliberately and safely under supervision.</w:t>
      </w:r>
    </w:p>
    <w:p w14:paraId="2F498BFE" w14:textId="77777777" w:rsidR="001B3F6A" w:rsidRDefault="00527484">
      <w:pPr>
        <w:pStyle w:val="Heading3"/>
      </w:pPr>
      <w:r>
        <w:t>For Classes 1–5</w:t>
      </w:r>
    </w:p>
    <w:p w14:paraId="338C5987" w14:textId="77777777" w:rsidR="001B3F6A" w:rsidRDefault="00527484">
      <w:pPr>
        <w:pStyle w:val="ListBullet"/>
      </w:pPr>
      <w:r>
        <w:t>Rare on warehouse trucks; avoid spinning wheels; maintain traction by technique.</w:t>
      </w:r>
    </w:p>
    <w:p w14:paraId="2A536A1C" w14:textId="77777777" w:rsidR="001B3F6A" w:rsidRDefault="00527484">
      <w:pPr>
        <w:pStyle w:val="Heading3"/>
      </w:pPr>
      <w:r>
        <w:lastRenderedPageBreak/>
        <w:t>For Class 7</w:t>
      </w:r>
    </w:p>
    <w:p w14:paraId="5D1A7462" w14:textId="77777777" w:rsidR="001B3F6A" w:rsidRDefault="00527484">
      <w:pPr>
        <w:pStyle w:val="ListBullet"/>
      </w:pPr>
      <w:r>
        <w:t>Engage only at a stop; disengage to steer; prevent drivetrain damage.</w:t>
      </w:r>
    </w:p>
    <w:p w14:paraId="5AEFC6FD" w14:textId="77777777" w:rsidR="001B3F6A" w:rsidRDefault="00527484">
      <w:pPr>
        <w:pStyle w:val="Heading3"/>
      </w:pPr>
      <w:r>
        <w:t>Instructor Script</w:t>
      </w:r>
    </w:p>
    <w:p w14:paraId="3BB1CDA0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2F2A3450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0125BBF4" w14:textId="77777777" w:rsidR="001B3F6A" w:rsidRDefault="00527484">
      <w:pPr>
        <w:pStyle w:val="ListBullet"/>
      </w:pPr>
      <w:r>
        <w:t>Cold-call students to explain back the why, not just the what.</w:t>
      </w:r>
    </w:p>
    <w:p w14:paraId="1FA83FC8" w14:textId="77777777" w:rsidR="001B3F6A" w:rsidRDefault="00527484">
      <w:pPr>
        <w:pStyle w:val="Heading3"/>
      </w:pPr>
      <w:r>
        <w:t>Demo/Lab Steps</w:t>
      </w:r>
    </w:p>
    <w:p w14:paraId="14A3A1B8" w14:textId="77777777" w:rsidR="001B3F6A" w:rsidRDefault="00527484">
      <w:pPr>
        <w:pStyle w:val="ListNumber"/>
      </w:pPr>
      <w:r>
        <w:t>Pre-brief the maneuver and hazard controls.</w:t>
      </w:r>
    </w:p>
    <w:p w14:paraId="647FC873" w14:textId="77777777" w:rsidR="001B3F6A" w:rsidRDefault="00527484">
      <w:pPr>
        <w:pStyle w:val="ListNumber"/>
      </w:pPr>
      <w:r>
        <w:t>Demonstrate with exaggeratedly slow motions and narrated steps.</w:t>
      </w:r>
    </w:p>
    <w:p w14:paraId="1539D99B" w14:textId="77777777" w:rsidR="001B3F6A" w:rsidRDefault="00527484">
      <w:pPr>
        <w:pStyle w:val="ListNumber"/>
      </w:pPr>
      <w:r>
        <w:t>Students execute one by one with instructor coaching.</w:t>
      </w:r>
    </w:p>
    <w:p w14:paraId="675DC7CD" w14:textId="77777777" w:rsidR="001B3F6A" w:rsidRDefault="00527484">
      <w:pPr>
        <w:pStyle w:val="ListNumber"/>
      </w:pPr>
      <w:r>
        <w:t>Debrief: what went right, what to improve; repeat until smooth.</w:t>
      </w:r>
    </w:p>
    <w:p w14:paraId="13C70208" w14:textId="77777777" w:rsidR="001B3F6A" w:rsidRDefault="00527484">
      <w:pPr>
        <w:pStyle w:val="Heading3"/>
      </w:pPr>
      <w:r>
        <w:t>Common Mistakes &amp; Coaching Cues</w:t>
      </w:r>
    </w:p>
    <w:p w14:paraId="54A5985D" w14:textId="77777777" w:rsidR="001B3F6A" w:rsidRDefault="00527484">
      <w:pPr>
        <w:pStyle w:val="ListBullet"/>
      </w:pPr>
      <w:r>
        <w:t>Rushing controls → cue: “Slow is smooth; smooth is safe.”</w:t>
      </w:r>
    </w:p>
    <w:p w14:paraId="6FD30F1C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0EF79186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4A9667F8" w14:textId="77777777" w:rsidR="001B3F6A" w:rsidRDefault="00527484">
      <w:pPr>
        <w:pStyle w:val="Heading3"/>
      </w:pPr>
      <w:r>
        <w:t>Checks for Understanding</w:t>
      </w:r>
    </w:p>
    <w:p w14:paraId="071F67F8" w14:textId="77777777" w:rsidR="001B3F6A" w:rsidRDefault="00527484">
      <w:pPr>
        <w:pStyle w:val="ListBullet"/>
      </w:pPr>
      <w:r>
        <w:t>Ask for the one-line rule and the reason (cause/effect).</w:t>
      </w:r>
    </w:p>
    <w:p w14:paraId="5AE44486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0225A1B3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78B8FB68" w14:textId="77777777" w:rsidR="001B3F6A" w:rsidRDefault="00527484">
      <w:pPr>
        <w:pStyle w:val="Heading3"/>
      </w:pPr>
      <w:r>
        <w:t>Assessment Criteria</w:t>
      </w:r>
    </w:p>
    <w:p w14:paraId="6B91CB81" w14:textId="77777777" w:rsidR="001B3F6A" w:rsidRDefault="00527484">
      <w:pPr>
        <w:pStyle w:val="ListBullet"/>
      </w:pPr>
      <w:r>
        <w:t>Applies rule without prompts; maintains safe speeds and posture.</w:t>
      </w:r>
    </w:p>
    <w:p w14:paraId="5338F50B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4B1D9777" w14:textId="77777777" w:rsidR="001B3F6A" w:rsidRDefault="00527484">
      <w:pPr>
        <w:pStyle w:val="ListBullet"/>
      </w:pPr>
      <w:r>
        <w:t>Stops on confusion; requests spotter; never travels elevated.</w:t>
      </w:r>
    </w:p>
    <w:p w14:paraId="49487C5B" w14:textId="77777777" w:rsidR="001B3F6A" w:rsidRDefault="00527484">
      <w:pPr>
        <w:pStyle w:val="Heading3"/>
      </w:pPr>
      <w:r>
        <w:lastRenderedPageBreak/>
        <w:t>Required Materials</w:t>
      </w:r>
    </w:p>
    <w:p w14:paraId="7CD79DE0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76D08D03" w14:textId="77777777" w:rsidR="001B3F6A" w:rsidRDefault="00527484">
      <w:pPr>
        <w:pStyle w:val="ListBullet"/>
      </w:pPr>
      <w:r>
        <w:t>Cones/tape for exclusion zones; tagline; PPE; checklist sheets.</w:t>
      </w:r>
    </w:p>
    <w:p w14:paraId="39BEA8FF" w14:textId="77777777" w:rsidR="001B3F6A" w:rsidRDefault="00527484">
      <w:pPr>
        <w:pStyle w:val="Heading3"/>
      </w:pPr>
      <w:r>
        <w:t>Estimated Time</w:t>
      </w:r>
    </w:p>
    <w:p w14:paraId="626610AE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009ADF72" w14:textId="77777777" w:rsidR="001B3F6A" w:rsidRDefault="00527484">
      <w:pPr>
        <w:pStyle w:val="Heading2"/>
      </w:pPr>
      <w:r>
        <w:t>Parking Brake</w:t>
      </w:r>
    </w:p>
    <w:p w14:paraId="507AD209" w14:textId="77777777" w:rsidR="001B3F6A" w:rsidRDefault="00527484">
      <w:pPr>
        <w:pStyle w:val="Heading3"/>
      </w:pPr>
      <w:r>
        <w:t>Learning Outcomes</w:t>
      </w:r>
    </w:p>
    <w:p w14:paraId="12D870E6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146FED64" w14:textId="77777777" w:rsidR="001B3F6A" w:rsidRDefault="00527484">
      <w:pPr>
        <w:pStyle w:val="ListBullet"/>
      </w:pPr>
      <w:r>
        <w:t>Explain why the rule exists using stability and hazard logic.</w:t>
      </w:r>
    </w:p>
    <w:p w14:paraId="24F2D3E5" w14:textId="77777777" w:rsidR="001B3F6A" w:rsidRDefault="00527484">
      <w:pPr>
        <w:pStyle w:val="ListBullet"/>
      </w:pPr>
      <w:r>
        <w:t>Perform the skill deliberately and safely under supervision.</w:t>
      </w:r>
    </w:p>
    <w:p w14:paraId="12B7C55F" w14:textId="77777777" w:rsidR="001B3F6A" w:rsidRDefault="00527484">
      <w:pPr>
        <w:pStyle w:val="Heading3"/>
      </w:pPr>
      <w:r>
        <w:t>For Classes 1–5</w:t>
      </w:r>
    </w:p>
    <w:p w14:paraId="2F1B846F" w14:textId="77777777" w:rsidR="001B3F6A" w:rsidRDefault="00527484">
      <w:pPr>
        <w:pStyle w:val="ListBullet"/>
      </w:pPr>
      <w:r>
        <w:t>Set before dismount; forks down; key removed.</w:t>
      </w:r>
    </w:p>
    <w:p w14:paraId="4DB475A2" w14:textId="77777777" w:rsidR="001B3F6A" w:rsidRDefault="00527484">
      <w:pPr>
        <w:pStyle w:val="Heading3"/>
      </w:pPr>
      <w:r>
        <w:t>For Class 7</w:t>
      </w:r>
    </w:p>
    <w:p w14:paraId="1F11A37E" w14:textId="77777777" w:rsidR="001B3F6A" w:rsidRDefault="00527484">
      <w:pPr>
        <w:pStyle w:val="ListBullet"/>
      </w:pPr>
      <w:r>
        <w:t>Set before raising or leaving seat; interlocks may depend on it.</w:t>
      </w:r>
    </w:p>
    <w:p w14:paraId="02B9D1DF" w14:textId="77777777" w:rsidR="001B3F6A" w:rsidRDefault="00527484">
      <w:pPr>
        <w:pStyle w:val="Heading3"/>
      </w:pPr>
      <w:r>
        <w:t>Instructor Script</w:t>
      </w:r>
    </w:p>
    <w:p w14:paraId="2DB51B39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17E230EE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5B7BCF0F" w14:textId="77777777" w:rsidR="001B3F6A" w:rsidRDefault="00527484">
      <w:pPr>
        <w:pStyle w:val="ListBullet"/>
      </w:pPr>
      <w:r>
        <w:t>Cold-call students to explain back the why, not just the what.</w:t>
      </w:r>
    </w:p>
    <w:p w14:paraId="37C35FEC" w14:textId="77777777" w:rsidR="001B3F6A" w:rsidRDefault="00527484">
      <w:pPr>
        <w:pStyle w:val="Heading3"/>
      </w:pPr>
      <w:r>
        <w:t>Demo/Lab Steps</w:t>
      </w:r>
    </w:p>
    <w:p w14:paraId="5D43A2AB" w14:textId="77777777" w:rsidR="001B3F6A" w:rsidRDefault="00527484">
      <w:pPr>
        <w:pStyle w:val="ListNumber"/>
      </w:pPr>
      <w:r>
        <w:t>Pre-brief the maneuver and hazard controls.</w:t>
      </w:r>
    </w:p>
    <w:p w14:paraId="06C47455" w14:textId="77777777" w:rsidR="001B3F6A" w:rsidRDefault="00527484">
      <w:pPr>
        <w:pStyle w:val="ListNumber"/>
      </w:pPr>
      <w:r>
        <w:t>Demonstrate with exaggeratedly slow motions and narrated steps.</w:t>
      </w:r>
    </w:p>
    <w:p w14:paraId="39AF9E2C" w14:textId="77777777" w:rsidR="001B3F6A" w:rsidRDefault="00527484">
      <w:pPr>
        <w:pStyle w:val="ListNumber"/>
      </w:pPr>
      <w:r>
        <w:t>Students execute one by one with instructor coaching.</w:t>
      </w:r>
    </w:p>
    <w:p w14:paraId="2153C7CA" w14:textId="77777777" w:rsidR="001B3F6A" w:rsidRDefault="00527484">
      <w:pPr>
        <w:pStyle w:val="ListNumber"/>
      </w:pPr>
      <w:r>
        <w:t>Debrief: what went right, what to improve; repeat until smooth.</w:t>
      </w:r>
    </w:p>
    <w:p w14:paraId="26246700" w14:textId="77777777" w:rsidR="001B3F6A" w:rsidRDefault="00527484">
      <w:pPr>
        <w:pStyle w:val="Heading3"/>
      </w:pPr>
      <w:r>
        <w:lastRenderedPageBreak/>
        <w:t>Common Mistakes &amp; Coaching Cues</w:t>
      </w:r>
    </w:p>
    <w:p w14:paraId="5D9043F0" w14:textId="77777777" w:rsidR="001B3F6A" w:rsidRDefault="00527484">
      <w:pPr>
        <w:pStyle w:val="ListBullet"/>
      </w:pPr>
      <w:r>
        <w:t>Rushing controls → cue: “Slow is smooth; smooth is safe.”</w:t>
      </w:r>
    </w:p>
    <w:p w14:paraId="028B3F55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33095DFF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0967C95F" w14:textId="77777777" w:rsidR="001B3F6A" w:rsidRDefault="00527484">
      <w:pPr>
        <w:pStyle w:val="Heading3"/>
      </w:pPr>
      <w:r>
        <w:t>Checks for Understanding</w:t>
      </w:r>
    </w:p>
    <w:p w14:paraId="6DA501CC" w14:textId="77777777" w:rsidR="001B3F6A" w:rsidRDefault="00527484">
      <w:pPr>
        <w:pStyle w:val="ListBullet"/>
      </w:pPr>
      <w:r>
        <w:t>Ask for the one-line rule and the reason (cause/effect).</w:t>
      </w:r>
    </w:p>
    <w:p w14:paraId="6E42E977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18036BE6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564F1F29" w14:textId="77777777" w:rsidR="001B3F6A" w:rsidRDefault="00527484">
      <w:pPr>
        <w:pStyle w:val="Heading3"/>
      </w:pPr>
      <w:r>
        <w:t>Assessment Criteria</w:t>
      </w:r>
    </w:p>
    <w:p w14:paraId="346B421C" w14:textId="77777777" w:rsidR="001B3F6A" w:rsidRDefault="00527484">
      <w:pPr>
        <w:pStyle w:val="ListBullet"/>
      </w:pPr>
      <w:r>
        <w:t>Applies rule without prompts; maintains safe speeds and posture.</w:t>
      </w:r>
    </w:p>
    <w:p w14:paraId="11D3FA53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0C3706F1" w14:textId="77777777" w:rsidR="001B3F6A" w:rsidRDefault="00527484">
      <w:pPr>
        <w:pStyle w:val="ListBullet"/>
      </w:pPr>
      <w:r>
        <w:t>Stops on confusion; requests spotter; never travels elevated.</w:t>
      </w:r>
    </w:p>
    <w:p w14:paraId="3611F549" w14:textId="77777777" w:rsidR="001B3F6A" w:rsidRDefault="00527484">
      <w:pPr>
        <w:pStyle w:val="Heading3"/>
      </w:pPr>
      <w:r>
        <w:t>Required Materials</w:t>
      </w:r>
    </w:p>
    <w:p w14:paraId="69FBD206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7CB52E95" w14:textId="77777777" w:rsidR="001B3F6A" w:rsidRDefault="00527484">
      <w:pPr>
        <w:pStyle w:val="ListBullet"/>
      </w:pPr>
      <w:r>
        <w:t>Cones/tape for exclusion zones; tagline; PPE; checklist sheets.</w:t>
      </w:r>
    </w:p>
    <w:p w14:paraId="4DC8F460" w14:textId="77777777" w:rsidR="001B3F6A" w:rsidRDefault="00527484">
      <w:pPr>
        <w:pStyle w:val="Heading3"/>
      </w:pPr>
      <w:r>
        <w:t>Estimated Time</w:t>
      </w:r>
    </w:p>
    <w:p w14:paraId="3153F698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7D27F863" w14:textId="77777777" w:rsidR="001B3F6A" w:rsidRDefault="00527484">
      <w:pPr>
        <w:pStyle w:val="Heading2"/>
      </w:pPr>
      <w:r>
        <w:t>Service Brake</w:t>
      </w:r>
    </w:p>
    <w:p w14:paraId="0170DFA3" w14:textId="77777777" w:rsidR="001B3F6A" w:rsidRDefault="00527484">
      <w:pPr>
        <w:pStyle w:val="Heading3"/>
      </w:pPr>
      <w:r>
        <w:t>Learning Outcomes</w:t>
      </w:r>
    </w:p>
    <w:p w14:paraId="62401275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4F10ECB8" w14:textId="77777777" w:rsidR="001B3F6A" w:rsidRDefault="00527484">
      <w:pPr>
        <w:pStyle w:val="ListBullet"/>
      </w:pPr>
      <w:r>
        <w:t>Explain why the rule exists using stability and hazard logic.</w:t>
      </w:r>
    </w:p>
    <w:p w14:paraId="57562875" w14:textId="77777777" w:rsidR="001B3F6A" w:rsidRDefault="00527484">
      <w:pPr>
        <w:pStyle w:val="ListBullet"/>
      </w:pPr>
      <w:r>
        <w:t>Perform the skill deliberately and safely under supervision.</w:t>
      </w:r>
    </w:p>
    <w:p w14:paraId="1F5AF3A3" w14:textId="77777777" w:rsidR="001B3F6A" w:rsidRDefault="00527484">
      <w:pPr>
        <w:pStyle w:val="Heading3"/>
      </w:pPr>
      <w:r>
        <w:lastRenderedPageBreak/>
        <w:t>For Classes 1–5</w:t>
      </w:r>
    </w:p>
    <w:p w14:paraId="7F41739A" w14:textId="77777777" w:rsidR="001B3F6A" w:rsidRDefault="00527484">
      <w:pPr>
        <w:pStyle w:val="ListBullet"/>
      </w:pPr>
      <w:r>
        <w:t>Test before travel; modulate smoothly to prevent load shift.</w:t>
      </w:r>
    </w:p>
    <w:p w14:paraId="0CFCCE6A" w14:textId="77777777" w:rsidR="001B3F6A" w:rsidRDefault="00527484">
      <w:pPr>
        <w:pStyle w:val="Heading3"/>
      </w:pPr>
      <w:r>
        <w:t>For Class 7</w:t>
      </w:r>
    </w:p>
    <w:p w14:paraId="59876889" w14:textId="77777777" w:rsidR="001B3F6A" w:rsidRDefault="00527484">
      <w:pPr>
        <w:pStyle w:val="ListBullet"/>
      </w:pPr>
      <w:r>
        <w:t>Use for precise placement; avoid stabbing brakes with elevated boom.</w:t>
      </w:r>
    </w:p>
    <w:p w14:paraId="3AC23A2B" w14:textId="77777777" w:rsidR="001B3F6A" w:rsidRDefault="00527484">
      <w:pPr>
        <w:pStyle w:val="Heading3"/>
      </w:pPr>
      <w:r>
        <w:t>Instructor Script</w:t>
      </w:r>
    </w:p>
    <w:p w14:paraId="483E5AC3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1B2CCE33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20EF2876" w14:textId="77777777" w:rsidR="001B3F6A" w:rsidRDefault="00527484">
      <w:pPr>
        <w:pStyle w:val="ListBullet"/>
      </w:pPr>
      <w:r>
        <w:t>Cold-call students to explain back the why, not just the what.</w:t>
      </w:r>
    </w:p>
    <w:p w14:paraId="11EFF79C" w14:textId="77777777" w:rsidR="001B3F6A" w:rsidRDefault="00527484">
      <w:pPr>
        <w:pStyle w:val="Heading3"/>
      </w:pPr>
      <w:r>
        <w:t>Demo/Lab Steps</w:t>
      </w:r>
    </w:p>
    <w:p w14:paraId="3DFACCC0" w14:textId="77777777" w:rsidR="001B3F6A" w:rsidRDefault="00527484">
      <w:pPr>
        <w:pStyle w:val="ListNumber"/>
      </w:pPr>
      <w:r>
        <w:t>Pre-brief the maneuver and hazard controls.</w:t>
      </w:r>
    </w:p>
    <w:p w14:paraId="598DBA9D" w14:textId="77777777" w:rsidR="001B3F6A" w:rsidRDefault="00527484">
      <w:pPr>
        <w:pStyle w:val="ListNumber"/>
      </w:pPr>
      <w:r>
        <w:t>Demonstrate with exaggeratedly slow motions and narrated steps.</w:t>
      </w:r>
    </w:p>
    <w:p w14:paraId="2D3D0336" w14:textId="77777777" w:rsidR="001B3F6A" w:rsidRDefault="00527484">
      <w:pPr>
        <w:pStyle w:val="ListNumber"/>
      </w:pPr>
      <w:r>
        <w:t>Students execute one by one with instructor coaching.</w:t>
      </w:r>
    </w:p>
    <w:p w14:paraId="18B0F0DB" w14:textId="77777777" w:rsidR="001B3F6A" w:rsidRDefault="00527484">
      <w:pPr>
        <w:pStyle w:val="ListNumber"/>
      </w:pPr>
      <w:r>
        <w:t>Debrief: what went right, what to improve; repeat until smooth.</w:t>
      </w:r>
    </w:p>
    <w:p w14:paraId="5714CAEA" w14:textId="77777777" w:rsidR="001B3F6A" w:rsidRDefault="00527484">
      <w:pPr>
        <w:pStyle w:val="Heading3"/>
      </w:pPr>
      <w:r>
        <w:t>Common Mistakes &amp; Coaching Cues</w:t>
      </w:r>
    </w:p>
    <w:p w14:paraId="53B9462D" w14:textId="77777777" w:rsidR="001B3F6A" w:rsidRDefault="00527484">
      <w:pPr>
        <w:pStyle w:val="ListBullet"/>
      </w:pPr>
      <w:r>
        <w:t>Rushing controls → cue: “Slow is smooth; smooth is safe.”</w:t>
      </w:r>
    </w:p>
    <w:p w14:paraId="05C61E05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1C7A47FC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1A2861CB" w14:textId="77777777" w:rsidR="001B3F6A" w:rsidRDefault="00527484">
      <w:pPr>
        <w:pStyle w:val="Heading3"/>
      </w:pPr>
      <w:r>
        <w:t>Checks for Understanding</w:t>
      </w:r>
    </w:p>
    <w:p w14:paraId="1A3C7B05" w14:textId="77777777" w:rsidR="001B3F6A" w:rsidRDefault="00527484">
      <w:pPr>
        <w:pStyle w:val="ListBullet"/>
      </w:pPr>
      <w:r>
        <w:t>Ask for the one-line rule and the reason (cause/effect).</w:t>
      </w:r>
    </w:p>
    <w:p w14:paraId="1D48333A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75E20BB0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7BE7540C" w14:textId="77777777" w:rsidR="001B3F6A" w:rsidRDefault="00527484">
      <w:pPr>
        <w:pStyle w:val="Heading3"/>
      </w:pPr>
      <w:r>
        <w:t>Assessment Criteria</w:t>
      </w:r>
    </w:p>
    <w:p w14:paraId="74904CF6" w14:textId="77777777" w:rsidR="001B3F6A" w:rsidRDefault="00527484">
      <w:pPr>
        <w:pStyle w:val="ListBullet"/>
      </w:pPr>
      <w:r>
        <w:t>Applies rule without prompts; maintains safe speeds and posture.</w:t>
      </w:r>
    </w:p>
    <w:p w14:paraId="5EE57C44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24DD2322" w14:textId="77777777" w:rsidR="001B3F6A" w:rsidRDefault="00527484">
      <w:pPr>
        <w:pStyle w:val="ListBullet"/>
      </w:pPr>
      <w:r>
        <w:lastRenderedPageBreak/>
        <w:t>Stops on confusion; requests spotter; never travels elevated.</w:t>
      </w:r>
    </w:p>
    <w:p w14:paraId="52998E71" w14:textId="77777777" w:rsidR="001B3F6A" w:rsidRDefault="00527484">
      <w:pPr>
        <w:pStyle w:val="Heading3"/>
      </w:pPr>
      <w:r>
        <w:t>Required Materials</w:t>
      </w:r>
    </w:p>
    <w:p w14:paraId="67FA5CA4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0AC0E662" w14:textId="77777777" w:rsidR="001B3F6A" w:rsidRDefault="00527484">
      <w:pPr>
        <w:pStyle w:val="ListBullet"/>
      </w:pPr>
      <w:r>
        <w:t>Cones/tape for exclusion zones; tagline; PPE; checklist sheets.</w:t>
      </w:r>
    </w:p>
    <w:p w14:paraId="2552F92C" w14:textId="77777777" w:rsidR="001B3F6A" w:rsidRDefault="00527484">
      <w:pPr>
        <w:pStyle w:val="Heading3"/>
      </w:pPr>
      <w:r>
        <w:t>Estimated Time</w:t>
      </w:r>
    </w:p>
    <w:p w14:paraId="7B2DCFF8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279045C5" w14:textId="77777777" w:rsidR="001B3F6A" w:rsidRDefault="00527484">
      <w:pPr>
        <w:pStyle w:val="Heading2"/>
      </w:pPr>
      <w:r>
        <w:t>Accelerator Pedal</w:t>
      </w:r>
    </w:p>
    <w:p w14:paraId="64D166F6" w14:textId="77777777" w:rsidR="001B3F6A" w:rsidRDefault="00527484">
      <w:pPr>
        <w:pStyle w:val="Heading3"/>
      </w:pPr>
      <w:r>
        <w:t>Learning Outcomes</w:t>
      </w:r>
    </w:p>
    <w:p w14:paraId="5067E7BF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3D32784F" w14:textId="77777777" w:rsidR="001B3F6A" w:rsidRDefault="00527484">
      <w:pPr>
        <w:pStyle w:val="ListBullet"/>
      </w:pPr>
      <w:r>
        <w:t>Explain why the rule exists using stability and hazard logic.</w:t>
      </w:r>
    </w:p>
    <w:p w14:paraId="543E3415" w14:textId="77777777" w:rsidR="001B3F6A" w:rsidRDefault="00527484">
      <w:pPr>
        <w:pStyle w:val="ListBullet"/>
      </w:pPr>
      <w:r>
        <w:t>Perform the skill deliberately and safely under supervision.</w:t>
      </w:r>
    </w:p>
    <w:p w14:paraId="7160EB1C" w14:textId="77777777" w:rsidR="001B3F6A" w:rsidRDefault="00527484">
      <w:pPr>
        <w:pStyle w:val="Heading3"/>
      </w:pPr>
      <w:r>
        <w:t>For Classes 1–5</w:t>
      </w:r>
    </w:p>
    <w:p w14:paraId="2E287713" w14:textId="77777777" w:rsidR="001B3F6A" w:rsidRDefault="00527484">
      <w:pPr>
        <w:pStyle w:val="ListBullet"/>
      </w:pPr>
      <w:r>
        <w:t>Use to modulate speed; avoid revving during lift.</w:t>
      </w:r>
    </w:p>
    <w:p w14:paraId="616CEEF0" w14:textId="77777777" w:rsidR="001B3F6A" w:rsidRDefault="00527484">
      <w:pPr>
        <w:pStyle w:val="Heading3"/>
      </w:pPr>
      <w:r>
        <w:t>For Class 7</w:t>
      </w:r>
    </w:p>
    <w:p w14:paraId="2B1761A1" w14:textId="77777777" w:rsidR="001B3F6A" w:rsidRDefault="00527484">
      <w:pPr>
        <w:pStyle w:val="ListBullet"/>
      </w:pPr>
      <w:r>
        <w:t>Increase pump flow only with brake/neutral to prevent unintended movement.</w:t>
      </w:r>
    </w:p>
    <w:p w14:paraId="3B091B4E" w14:textId="77777777" w:rsidR="001B3F6A" w:rsidRDefault="00527484">
      <w:pPr>
        <w:pStyle w:val="Heading3"/>
      </w:pPr>
      <w:r>
        <w:t>Instructor Script</w:t>
      </w:r>
    </w:p>
    <w:p w14:paraId="6769538E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4EB74EB8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6953C467" w14:textId="77777777" w:rsidR="001B3F6A" w:rsidRDefault="00527484">
      <w:pPr>
        <w:pStyle w:val="ListBullet"/>
      </w:pPr>
      <w:r>
        <w:t>Cold-call students to explain back the why, not just the what.</w:t>
      </w:r>
    </w:p>
    <w:p w14:paraId="4DA2A245" w14:textId="77777777" w:rsidR="001B3F6A" w:rsidRDefault="00527484">
      <w:pPr>
        <w:pStyle w:val="Heading3"/>
      </w:pPr>
      <w:r>
        <w:t>Demo/Lab Steps</w:t>
      </w:r>
    </w:p>
    <w:p w14:paraId="73381EC2" w14:textId="77777777" w:rsidR="001B3F6A" w:rsidRDefault="00527484">
      <w:pPr>
        <w:pStyle w:val="ListNumber"/>
      </w:pPr>
      <w:r>
        <w:t>Pre-brief the maneuver and hazard controls.</w:t>
      </w:r>
    </w:p>
    <w:p w14:paraId="4B00F5AE" w14:textId="77777777" w:rsidR="001B3F6A" w:rsidRDefault="00527484">
      <w:pPr>
        <w:pStyle w:val="ListNumber"/>
      </w:pPr>
      <w:r>
        <w:t>Demonstrate with exaggeratedly slow motions and narrated steps.</w:t>
      </w:r>
    </w:p>
    <w:p w14:paraId="7EDE0221" w14:textId="77777777" w:rsidR="001B3F6A" w:rsidRDefault="00527484">
      <w:pPr>
        <w:pStyle w:val="ListNumber"/>
      </w:pPr>
      <w:r>
        <w:lastRenderedPageBreak/>
        <w:t>Students execute one by one with instructor coaching.</w:t>
      </w:r>
    </w:p>
    <w:p w14:paraId="260497BD" w14:textId="77777777" w:rsidR="001B3F6A" w:rsidRDefault="00527484">
      <w:pPr>
        <w:pStyle w:val="ListNumber"/>
      </w:pPr>
      <w:r>
        <w:t>Debrief: what went right, what to improve; repeat until smooth.</w:t>
      </w:r>
    </w:p>
    <w:p w14:paraId="193DE8EE" w14:textId="77777777" w:rsidR="001B3F6A" w:rsidRDefault="00527484">
      <w:pPr>
        <w:pStyle w:val="Heading3"/>
      </w:pPr>
      <w:r>
        <w:t>Common Mistakes &amp; Coaching Cues</w:t>
      </w:r>
    </w:p>
    <w:p w14:paraId="771DBFEF" w14:textId="77777777" w:rsidR="001B3F6A" w:rsidRDefault="00527484">
      <w:pPr>
        <w:pStyle w:val="ListBullet"/>
      </w:pPr>
      <w:r>
        <w:t>Rushing controls → cue: “Slow is smooth; smooth is safe.”</w:t>
      </w:r>
    </w:p>
    <w:p w14:paraId="4B592CFC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371F8E72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50A88F84" w14:textId="77777777" w:rsidR="001B3F6A" w:rsidRDefault="00527484">
      <w:pPr>
        <w:pStyle w:val="Heading3"/>
      </w:pPr>
      <w:r>
        <w:t>Checks for Understanding</w:t>
      </w:r>
    </w:p>
    <w:p w14:paraId="6D96AE91" w14:textId="77777777" w:rsidR="001B3F6A" w:rsidRDefault="00527484">
      <w:pPr>
        <w:pStyle w:val="ListBullet"/>
      </w:pPr>
      <w:r>
        <w:t>Ask for the one-line rule and the reason (cause/effect).</w:t>
      </w:r>
    </w:p>
    <w:p w14:paraId="48B3D4EE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35FC89CD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343F410F" w14:textId="77777777" w:rsidR="001B3F6A" w:rsidRDefault="00527484">
      <w:pPr>
        <w:pStyle w:val="Heading3"/>
      </w:pPr>
      <w:r>
        <w:t>Assessment Criteria</w:t>
      </w:r>
    </w:p>
    <w:p w14:paraId="79AFB024" w14:textId="77777777" w:rsidR="001B3F6A" w:rsidRDefault="00527484">
      <w:pPr>
        <w:pStyle w:val="ListBullet"/>
      </w:pPr>
      <w:r>
        <w:t>Applies rule without prompts; maintains safe speeds and posture.</w:t>
      </w:r>
    </w:p>
    <w:p w14:paraId="64055128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3B0763F1" w14:textId="77777777" w:rsidR="001B3F6A" w:rsidRDefault="00527484">
      <w:pPr>
        <w:pStyle w:val="ListBullet"/>
      </w:pPr>
      <w:r>
        <w:t>Stops on confusion; requests spotter; never travels elevated.</w:t>
      </w:r>
    </w:p>
    <w:p w14:paraId="2591EA6C" w14:textId="77777777" w:rsidR="001B3F6A" w:rsidRDefault="00527484">
      <w:pPr>
        <w:pStyle w:val="Heading3"/>
      </w:pPr>
      <w:r>
        <w:t>Required Materials</w:t>
      </w:r>
    </w:p>
    <w:p w14:paraId="69DAEADA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0E70A130" w14:textId="77777777" w:rsidR="001B3F6A" w:rsidRDefault="00527484">
      <w:pPr>
        <w:pStyle w:val="ListBullet"/>
      </w:pPr>
      <w:r>
        <w:t>Cones/tape for exclusion zones; tagline; PPE; checklist sheets.</w:t>
      </w:r>
    </w:p>
    <w:p w14:paraId="11E468CF" w14:textId="77777777" w:rsidR="001B3F6A" w:rsidRDefault="00527484">
      <w:pPr>
        <w:pStyle w:val="Heading3"/>
      </w:pPr>
      <w:r>
        <w:t>Estimated Time</w:t>
      </w:r>
    </w:p>
    <w:p w14:paraId="029593C9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3F533D8B" w14:textId="77777777" w:rsidR="001B3F6A" w:rsidRDefault="00527484">
      <w:pPr>
        <w:pStyle w:val="Heading2"/>
      </w:pPr>
      <w:r>
        <w:t>Frame Sway</w:t>
      </w:r>
    </w:p>
    <w:p w14:paraId="776CC7D3" w14:textId="77777777" w:rsidR="001B3F6A" w:rsidRDefault="00527484">
      <w:pPr>
        <w:pStyle w:val="Heading3"/>
      </w:pPr>
      <w:r>
        <w:t>Learning Outcomes</w:t>
      </w:r>
    </w:p>
    <w:p w14:paraId="233AE1B1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24F0F67B" w14:textId="77777777" w:rsidR="001B3F6A" w:rsidRDefault="00527484">
      <w:pPr>
        <w:pStyle w:val="ListBullet"/>
      </w:pPr>
      <w:r>
        <w:t>Explain why the rule exists using stability and hazard logic.</w:t>
      </w:r>
    </w:p>
    <w:p w14:paraId="4B2C827B" w14:textId="77777777" w:rsidR="001B3F6A" w:rsidRDefault="00527484">
      <w:pPr>
        <w:pStyle w:val="ListBullet"/>
      </w:pPr>
      <w:r>
        <w:lastRenderedPageBreak/>
        <w:t>Perform the skill deliberately and safely under supervision.</w:t>
      </w:r>
    </w:p>
    <w:p w14:paraId="05969290" w14:textId="77777777" w:rsidR="001B3F6A" w:rsidRDefault="00527484">
      <w:pPr>
        <w:pStyle w:val="Heading3"/>
      </w:pPr>
      <w:r>
        <w:t>For Classes 1–5</w:t>
      </w:r>
    </w:p>
    <w:p w14:paraId="7C8144AC" w14:textId="77777777" w:rsidR="001B3F6A" w:rsidRDefault="00527484">
      <w:pPr>
        <w:pStyle w:val="ListBullet"/>
      </w:pPr>
      <w:r>
        <w:t>N/A on most mast trucks; use mast tilt within safe limits only.</w:t>
      </w:r>
    </w:p>
    <w:p w14:paraId="06347AB1" w14:textId="77777777" w:rsidR="001B3F6A" w:rsidRDefault="00527484">
      <w:pPr>
        <w:pStyle w:val="Heading3"/>
      </w:pPr>
      <w:r>
        <w:t>For Class 7</w:t>
      </w:r>
    </w:p>
    <w:p w14:paraId="265383B0" w14:textId="77777777" w:rsidR="001B3F6A" w:rsidRDefault="00527484">
      <w:pPr>
        <w:pStyle w:val="ListBullet"/>
      </w:pPr>
      <w:r>
        <w:t>Use only to level before lift; never above horizontal boom; avoid soft/muddy ground.</w:t>
      </w:r>
    </w:p>
    <w:p w14:paraId="6CEFB0EE" w14:textId="77777777" w:rsidR="001B3F6A" w:rsidRDefault="00527484">
      <w:pPr>
        <w:pStyle w:val="Heading3"/>
      </w:pPr>
      <w:r>
        <w:t>Instructor Script</w:t>
      </w:r>
    </w:p>
    <w:p w14:paraId="42638AEE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7FD598A9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404E812F" w14:textId="77777777" w:rsidR="001B3F6A" w:rsidRDefault="00527484">
      <w:pPr>
        <w:pStyle w:val="ListBullet"/>
      </w:pPr>
      <w:r>
        <w:t>Cold-call students to explain back the why, not just the what.</w:t>
      </w:r>
    </w:p>
    <w:p w14:paraId="1EBEB03C" w14:textId="77777777" w:rsidR="001B3F6A" w:rsidRDefault="00527484">
      <w:pPr>
        <w:pStyle w:val="Heading3"/>
      </w:pPr>
      <w:r>
        <w:t>Demo/Lab Steps</w:t>
      </w:r>
    </w:p>
    <w:p w14:paraId="147B9E34" w14:textId="77777777" w:rsidR="001B3F6A" w:rsidRDefault="00527484">
      <w:pPr>
        <w:pStyle w:val="ListNumber"/>
      </w:pPr>
      <w:r>
        <w:t>Pre-brief the maneuver and hazard controls.</w:t>
      </w:r>
    </w:p>
    <w:p w14:paraId="6570F167" w14:textId="77777777" w:rsidR="001B3F6A" w:rsidRDefault="00527484">
      <w:pPr>
        <w:pStyle w:val="ListNumber"/>
      </w:pPr>
      <w:r>
        <w:t>Demonstrate with exaggeratedly slow motions and narrated steps.</w:t>
      </w:r>
    </w:p>
    <w:p w14:paraId="38E9E551" w14:textId="77777777" w:rsidR="001B3F6A" w:rsidRDefault="00527484">
      <w:pPr>
        <w:pStyle w:val="ListNumber"/>
      </w:pPr>
      <w:r>
        <w:t>Students execute one by one with instructor coaching.</w:t>
      </w:r>
    </w:p>
    <w:p w14:paraId="000F39A8" w14:textId="77777777" w:rsidR="001B3F6A" w:rsidRDefault="00527484">
      <w:pPr>
        <w:pStyle w:val="ListNumber"/>
      </w:pPr>
      <w:r>
        <w:t>Debrief: what went right, what to improve; repeat until smooth.</w:t>
      </w:r>
    </w:p>
    <w:p w14:paraId="6323A4B7" w14:textId="77777777" w:rsidR="001B3F6A" w:rsidRDefault="00527484">
      <w:pPr>
        <w:pStyle w:val="Heading3"/>
      </w:pPr>
      <w:r>
        <w:t>Common Mistakes &amp; Coaching Cues</w:t>
      </w:r>
    </w:p>
    <w:p w14:paraId="6972F3A5" w14:textId="77777777" w:rsidR="001B3F6A" w:rsidRDefault="00527484">
      <w:pPr>
        <w:pStyle w:val="ListBullet"/>
      </w:pPr>
      <w:r>
        <w:t>Rushing controls → cue: “Slow is smooth; smooth is safe.”</w:t>
      </w:r>
    </w:p>
    <w:p w14:paraId="79F9EF62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046178C4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2A62BBEA" w14:textId="77777777" w:rsidR="001B3F6A" w:rsidRDefault="00527484">
      <w:pPr>
        <w:pStyle w:val="Heading3"/>
      </w:pPr>
      <w:r>
        <w:t>Checks for Understanding</w:t>
      </w:r>
    </w:p>
    <w:p w14:paraId="28CFC924" w14:textId="77777777" w:rsidR="001B3F6A" w:rsidRDefault="00527484">
      <w:pPr>
        <w:pStyle w:val="ListBullet"/>
      </w:pPr>
      <w:r>
        <w:t>Ask for the one-line rule and the reason (cause/effect).</w:t>
      </w:r>
    </w:p>
    <w:p w14:paraId="46642858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0B6C8FA3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5ECF279F" w14:textId="77777777" w:rsidR="001B3F6A" w:rsidRDefault="00527484">
      <w:pPr>
        <w:pStyle w:val="Heading3"/>
      </w:pPr>
      <w:r>
        <w:lastRenderedPageBreak/>
        <w:t>Assessment Criteria</w:t>
      </w:r>
    </w:p>
    <w:p w14:paraId="4C2FDC92" w14:textId="77777777" w:rsidR="001B3F6A" w:rsidRDefault="00527484">
      <w:pPr>
        <w:pStyle w:val="ListBullet"/>
      </w:pPr>
      <w:r>
        <w:t>Applies rule without prompts; maintains safe speeds and posture.</w:t>
      </w:r>
    </w:p>
    <w:p w14:paraId="632DB6C3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6BC93BFE" w14:textId="77777777" w:rsidR="001B3F6A" w:rsidRDefault="00527484">
      <w:pPr>
        <w:pStyle w:val="ListBullet"/>
      </w:pPr>
      <w:r>
        <w:t>Stops on confusion; requests spotter; never travels elevated.</w:t>
      </w:r>
    </w:p>
    <w:p w14:paraId="220F615B" w14:textId="77777777" w:rsidR="001B3F6A" w:rsidRDefault="00527484">
      <w:pPr>
        <w:pStyle w:val="Heading3"/>
      </w:pPr>
      <w:r>
        <w:t>Required Materials</w:t>
      </w:r>
    </w:p>
    <w:p w14:paraId="4316B10E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58934D7C" w14:textId="77777777" w:rsidR="001B3F6A" w:rsidRDefault="00527484">
      <w:pPr>
        <w:pStyle w:val="ListBullet"/>
      </w:pPr>
      <w:r>
        <w:t>Cones/tape for exclusion zones; tagline; PPE; checklist sheets.</w:t>
      </w:r>
    </w:p>
    <w:p w14:paraId="2610815D" w14:textId="77777777" w:rsidR="001B3F6A" w:rsidRDefault="00527484">
      <w:pPr>
        <w:pStyle w:val="Heading3"/>
      </w:pPr>
      <w:r>
        <w:t>Estimated Time</w:t>
      </w:r>
    </w:p>
    <w:p w14:paraId="623F952A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3C4A57EE" w14:textId="77777777" w:rsidR="001B3F6A" w:rsidRDefault="00527484">
      <w:pPr>
        <w:pStyle w:val="Heading2"/>
      </w:pPr>
      <w:r>
        <w:t>Stabilizers</w:t>
      </w:r>
    </w:p>
    <w:p w14:paraId="0B1C1FFA" w14:textId="77777777" w:rsidR="001B3F6A" w:rsidRDefault="00527484">
      <w:pPr>
        <w:pStyle w:val="Heading3"/>
      </w:pPr>
      <w:r>
        <w:t>Learning Outcomes</w:t>
      </w:r>
    </w:p>
    <w:p w14:paraId="51037D7B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0DF1B25A" w14:textId="77777777" w:rsidR="001B3F6A" w:rsidRDefault="00527484">
      <w:pPr>
        <w:pStyle w:val="ListBullet"/>
      </w:pPr>
      <w:r>
        <w:t>Explain why the rule exists using stability and hazard logic.</w:t>
      </w:r>
    </w:p>
    <w:p w14:paraId="0C53D1EF" w14:textId="77777777" w:rsidR="001B3F6A" w:rsidRDefault="00527484">
      <w:pPr>
        <w:pStyle w:val="ListBullet"/>
      </w:pPr>
      <w:r>
        <w:t>Perform the skill deliberately and safely under supervision.</w:t>
      </w:r>
    </w:p>
    <w:p w14:paraId="06A969E3" w14:textId="77777777" w:rsidR="001B3F6A" w:rsidRDefault="00527484">
      <w:pPr>
        <w:pStyle w:val="Heading3"/>
      </w:pPr>
      <w:r>
        <w:t>For Classes 1–5</w:t>
      </w:r>
    </w:p>
    <w:p w14:paraId="2C4FD573" w14:textId="77777777" w:rsidR="001B3F6A" w:rsidRDefault="00527484">
      <w:pPr>
        <w:pStyle w:val="ListBullet"/>
      </w:pPr>
      <w:r>
        <w:t>Not applicable on most warehouse units.</w:t>
      </w:r>
    </w:p>
    <w:p w14:paraId="0DBC6829" w14:textId="77777777" w:rsidR="001B3F6A" w:rsidRDefault="00527484">
      <w:pPr>
        <w:pStyle w:val="Heading3"/>
      </w:pPr>
      <w:r>
        <w:t>For Class 7</w:t>
      </w:r>
    </w:p>
    <w:p w14:paraId="0FF49609" w14:textId="77777777" w:rsidR="001B3F6A" w:rsidRDefault="00527484">
      <w:pPr>
        <w:pStyle w:val="ListBullet"/>
      </w:pPr>
      <w:r>
        <w:t>Deploy on firm ground; capacity increases only in marked zones; confirm footpad contact.</w:t>
      </w:r>
    </w:p>
    <w:p w14:paraId="352C8008" w14:textId="77777777" w:rsidR="001B3F6A" w:rsidRDefault="00527484">
      <w:pPr>
        <w:pStyle w:val="Heading3"/>
      </w:pPr>
      <w:r>
        <w:t>Instructor Script</w:t>
      </w:r>
    </w:p>
    <w:p w14:paraId="0738858E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1E68597A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243D5C56" w14:textId="77777777" w:rsidR="001B3F6A" w:rsidRDefault="00527484">
      <w:pPr>
        <w:pStyle w:val="ListBullet"/>
      </w:pPr>
      <w:r>
        <w:t>Cold-call students to explain back the why, not just the what.</w:t>
      </w:r>
    </w:p>
    <w:p w14:paraId="610C1FDD" w14:textId="77777777" w:rsidR="001B3F6A" w:rsidRDefault="00527484">
      <w:pPr>
        <w:pStyle w:val="Heading3"/>
      </w:pPr>
      <w:r>
        <w:lastRenderedPageBreak/>
        <w:t>Demo/Lab Steps</w:t>
      </w:r>
    </w:p>
    <w:p w14:paraId="292F4C36" w14:textId="77777777" w:rsidR="001B3F6A" w:rsidRDefault="00527484">
      <w:pPr>
        <w:pStyle w:val="ListNumber"/>
      </w:pPr>
      <w:r>
        <w:t>Pre-brief the maneuver and hazard controls.</w:t>
      </w:r>
    </w:p>
    <w:p w14:paraId="168B6ED0" w14:textId="77777777" w:rsidR="001B3F6A" w:rsidRDefault="00527484">
      <w:pPr>
        <w:pStyle w:val="ListNumber"/>
      </w:pPr>
      <w:r>
        <w:t>Demonstrate with exaggeratedly slow motions and narrated steps.</w:t>
      </w:r>
    </w:p>
    <w:p w14:paraId="7E26E811" w14:textId="77777777" w:rsidR="001B3F6A" w:rsidRDefault="00527484">
      <w:pPr>
        <w:pStyle w:val="ListNumber"/>
      </w:pPr>
      <w:r>
        <w:t>Students execute one by one with instructor coaching.</w:t>
      </w:r>
    </w:p>
    <w:p w14:paraId="35A1D175" w14:textId="77777777" w:rsidR="001B3F6A" w:rsidRDefault="00527484">
      <w:pPr>
        <w:pStyle w:val="ListNumber"/>
      </w:pPr>
      <w:r>
        <w:t>Debrief: what went right, what to improve; repeat until smooth.</w:t>
      </w:r>
    </w:p>
    <w:p w14:paraId="1BED43F5" w14:textId="77777777" w:rsidR="001B3F6A" w:rsidRDefault="00527484">
      <w:pPr>
        <w:pStyle w:val="Heading3"/>
      </w:pPr>
      <w:r>
        <w:t>Common Mistakes &amp; Coaching Cues</w:t>
      </w:r>
    </w:p>
    <w:p w14:paraId="7854C84C" w14:textId="77777777" w:rsidR="001B3F6A" w:rsidRDefault="00527484">
      <w:pPr>
        <w:pStyle w:val="ListBullet"/>
      </w:pPr>
      <w:r>
        <w:t>Rushing controls → cue: “Slow is smooth; smooth is safe.”</w:t>
      </w:r>
    </w:p>
    <w:p w14:paraId="6794F196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5804E992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4F817D53" w14:textId="77777777" w:rsidR="001B3F6A" w:rsidRDefault="00527484">
      <w:pPr>
        <w:pStyle w:val="Heading3"/>
      </w:pPr>
      <w:r>
        <w:t>Checks for Understanding</w:t>
      </w:r>
    </w:p>
    <w:p w14:paraId="35B1B996" w14:textId="77777777" w:rsidR="001B3F6A" w:rsidRDefault="00527484">
      <w:pPr>
        <w:pStyle w:val="ListBullet"/>
      </w:pPr>
      <w:r>
        <w:t>Ask for the one-line rule and the reason (cause/effect).</w:t>
      </w:r>
    </w:p>
    <w:p w14:paraId="7E298090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193602AF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4811BC7B" w14:textId="77777777" w:rsidR="001B3F6A" w:rsidRDefault="00527484">
      <w:pPr>
        <w:pStyle w:val="Heading3"/>
      </w:pPr>
      <w:r>
        <w:t>Assessment Criteria</w:t>
      </w:r>
    </w:p>
    <w:p w14:paraId="6B788A68" w14:textId="77777777" w:rsidR="001B3F6A" w:rsidRDefault="00527484">
      <w:pPr>
        <w:pStyle w:val="ListBullet"/>
      </w:pPr>
      <w:r>
        <w:t>Applies rule without prompts; maintains safe speeds and posture.</w:t>
      </w:r>
    </w:p>
    <w:p w14:paraId="0A629BD0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040040ED" w14:textId="77777777" w:rsidR="001B3F6A" w:rsidRDefault="00527484">
      <w:pPr>
        <w:pStyle w:val="ListBullet"/>
      </w:pPr>
      <w:r>
        <w:t>Stops on confusion; requests spotter; never travels elevated.</w:t>
      </w:r>
    </w:p>
    <w:p w14:paraId="18C766B8" w14:textId="77777777" w:rsidR="001B3F6A" w:rsidRDefault="00527484">
      <w:pPr>
        <w:pStyle w:val="Heading3"/>
      </w:pPr>
      <w:r>
        <w:t>Required Materials</w:t>
      </w:r>
    </w:p>
    <w:p w14:paraId="34BC512C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3782E4E5" w14:textId="77777777" w:rsidR="001B3F6A" w:rsidRDefault="00527484">
      <w:pPr>
        <w:pStyle w:val="ListBullet"/>
      </w:pPr>
      <w:r>
        <w:t>Cones/tape for exclusion zones; tagline; PPE; checklist sheets.</w:t>
      </w:r>
    </w:p>
    <w:p w14:paraId="3393EBDA" w14:textId="77777777" w:rsidR="001B3F6A" w:rsidRDefault="00527484">
      <w:pPr>
        <w:pStyle w:val="Heading3"/>
      </w:pPr>
      <w:r>
        <w:t>Estimated Time</w:t>
      </w:r>
    </w:p>
    <w:p w14:paraId="4CCBC8AF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40DECE25" w14:textId="77777777" w:rsidR="001B3F6A" w:rsidRDefault="00527484">
      <w:pPr>
        <w:pStyle w:val="Heading2"/>
      </w:pPr>
      <w:r>
        <w:lastRenderedPageBreak/>
        <w:t>Dashboard Controls</w:t>
      </w:r>
    </w:p>
    <w:p w14:paraId="3E9742D9" w14:textId="77777777" w:rsidR="001B3F6A" w:rsidRDefault="00527484">
      <w:pPr>
        <w:pStyle w:val="Heading3"/>
      </w:pPr>
      <w:r>
        <w:t>Learning Outcomes</w:t>
      </w:r>
    </w:p>
    <w:p w14:paraId="4BEC5DC4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45D6075D" w14:textId="77777777" w:rsidR="001B3F6A" w:rsidRDefault="00527484">
      <w:pPr>
        <w:pStyle w:val="ListBullet"/>
      </w:pPr>
      <w:r>
        <w:t>Explain why the rule exists using stability and hazard logic.</w:t>
      </w:r>
    </w:p>
    <w:p w14:paraId="3EE5487C" w14:textId="77777777" w:rsidR="001B3F6A" w:rsidRDefault="00527484">
      <w:pPr>
        <w:pStyle w:val="ListBullet"/>
      </w:pPr>
      <w:r>
        <w:t>Perform the skill deliberately and safely under supervision.</w:t>
      </w:r>
    </w:p>
    <w:p w14:paraId="7D1AA4BF" w14:textId="77777777" w:rsidR="001B3F6A" w:rsidRDefault="00527484">
      <w:pPr>
        <w:pStyle w:val="Heading3"/>
      </w:pPr>
      <w:r>
        <w:t>For Classes 1–5</w:t>
      </w:r>
    </w:p>
    <w:p w14:paraId="022F1C37" w14:textId="77777777" w:rsidR="001B3F6A" w:rsidRDefault="00527484">
      <w:pPr>
        <w:pStyle w:val="ListBullet"/>
      </w:pPr>
      <w:r>
        <w:t>Check warning lamps, gauges, lights, and alarms each shift.</w:t>
      </w:r>
    </w:p>
    <w:p w14:paraId="645A21F3" w14:textId="77777777" w:rsidR="001B3F6A" w:rsidRDefault="00527484">
      <w:pPr>
        <w:pStyle w:val="Heading3"/>
      </w:pPr>
      <w:r>
        <w:t>For Class 7</w:t>
      </w:r>
    </w:p>
    <w:p w14:paraId="70D55B6A" w14:textId="77777777" w:rsidR="001B3F6A" w:rsidRDefault="00527484">
      <w:pPr>
        <w:pStyle w:val="ListBullet"/>
      </w:pPr>
      <w:r>
        <w:t>Boom angle/extension, axle lock, stabilizers, overload lights; verify all at startup.</w:t>
      </w:r>
    </w:p>
    <w:p w14:paraId="4420F72E" w14:textId="77777777" w:rsidR="001B3F6A" w:rsidRDefault="00527484">
      <w:pPr>
        <w:pStyle w:val="Heading3"/>
      </w:pPr>
      <w:r>
        <w:t>Instructor Script</w:t>
      </w:r>
    </w:p>
    <w:p w14:paraId="3FB77B59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7D03E4CA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196D02F6" w14:textId="77777777" w:rsidR="001B3F6A" w:rsidRDefault="00527484">
      <w:pPr>
        <w:pStyle w:val="ListBullet"/>
      </w:pPr>
      <w:r>
        <w:t>Cold-call students to explain back the why, not just the what.</w:t>
      </w:r>
    </w:p>
    <w:p w14:paraId="0617484D" w14:textId="77777777" w:rsidR="001B3F6A" w:rsidRDefault="00527484">
      <w:pPr>
        <w:pStyle w:val="Heading3"/>
      </w:pPr>
      <w:r>
        <w:t>Demo/Lab Steps</w:t>
      </w:r>
    </w:p>
    <w:p w14:paraId="463D568A" w14:textId="77777777" w:rsidR="001B3F6A" w:rsidRDefault="00527484">
      <w:pPr>
        <w:pStyle w:val="ListNumber"/>
      </w:pPr>
      <w:r>
        <w:t>Pre-brief the maneuver and hazard controls.</w:t>
      </w:r>
    </w:p>
    <w:p w14:paraId="3A2DB830" w14:textId="77777777" w:rsidR="001B3F6A" w:rsidRDefault="00527484">
      <w:pPr>
        <w:pStyle w:val="ListNumber"/>
      </w:pPr>
      <w:r>
        <w:t>Demonstrate with exaggeratedly slow motions and narrated steps.</w:t>
      </w:r>
    </w:p>
    <w:p w14:paraId="06FFCAEE" w14:textId="77777777" w:rsidR="001B3F6A" w:rsidRDefault="00527484">
      <w:pPr>
        <w:pStyle w:val="ListNumber"/>
      </w:pPr>
      <w:r>
        <w:t>Students execute one by one with instructor coaching.</w:t>
      </w:r>
    </w:p>
    <w:p w14:paraId="1E18B680" w14:textId="77777777" w:rsidR="001B3F6A" w:rsidRDefault="00527484">
      <w:pPr>
        <w:pStyle w:val="ListNumber"/>
      </w:pPr>
      <w:r>
        <w:t>Debrief: what went right, what to improve; repeat until smooth.</w:t>
      </w:r>
    </w:p>
    <w:p w14:paraId="351DFC28" w14:textId="77777777" w:rsidR="001B3F6A" w:rsidRDefault="00527484">
      <w:pPr>
        <w:pStyle w:val="Heading3"/>
      </w:pPr>
      <w:r>
        <w:t>Common Mistakes &amp; Coaching Cues</w:t>
      </w:r>
    </w:p>
    <w:p w14:paraId="5A5F5216" w14:textId="77777777" w:rsidR="001B3F6A" w:rsidRDefault="00527484">
      <w:pPr>
        <w:pStyle w:val="ListBullet"/>
      </w:pPr>
      <w:r>
        <w:t>Rushing controls → cue: “Slow is smooth; smooth is safe.”</w:t>
      </w:r>
    </w:p>
    <w:p w14:paraId="15DD01BE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5A989124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2A04F7FB" w14:textId="77777777" w:rsidR="001B3F6A" w:rsidRDefault="00527484">
      <w:pPr>
        <w:pStyle w:val="Heading3"/>
      </w:pPr>
      <w:r>
        <w:lastRenderedPageBreak/>
        <w:t>Checks for Understanding</w:t>
      </w:r>
    </w:p>
    <w:p w14:paraId="1BAA3339" w14:textId="77777777" w:rsidR="001B3F6A" w:rsidRDefault="00527484">
      <w:pPr>
        <w:pStyle w:val="ListBullet"/>
      </w:pPr>
      <w:r>
        <w:t>Ask for the one-line rule and the reason (cause/effect).</w:t>
      </w:r>
    </w:p>
    <w:p w14:paraId="6B7BDFC8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0A44DFD7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0F4BE90A" w14:textId="77777777" w:rsidR="001B3F6A" w:rsidRDefault="00527484">
      <w:pPr>
        <w:pStyle w:val="Heading3"/>
      </w:pPr>
      <w:r>
        <w:t>Assessment Criteria</w:t>
      </w:r>
    </w:p>
    <w:p w14:paraId="6E37E55E" w14:textId="77777777" w:rsidR="001B3F6A" w:rsidRDefault="00527484">
      <w:pPr>
        <w:pStyle w:val="ListBullet"/>
      </w:pPr>
      <w:r>
        <w:t>Applies rule without prompts; maintains safe speeds and posture.</w:t>
      </w:r>
    </w:p>
    <w:p w14:paraId="716744F3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21CD1D95" w14:textId="77777777" w:rsidR="001B3F6A" w:rsidRDefault="00527484">
      <w:pPr>
        <w:pStyle w:val="ListBullet"/>
      </w:pPr>
      <w:r>
        <w:t>Stops on confusion; requests spotter; never travels elevated.</w:t>
      </w:r>
    </w:p>
    <w:p w14:paraId="54F4A7FB" w14:textId="77777777" w:rsidR="001B3F6A" w:rsidRDefault="00527484">
      <w:pPr>
        <w:pStyle w:val="Heading3"/>
      </w:pPr>
      <w:r>
        <w:t>Required Materials</w:t>
      </w:r>
    </w:p>
    <w:p w14:paraId="48DD33A1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69129375" w14:textId="77777777" w:rsidR="001B3F6A" w:rsidRDefault="00527484">
      <w:pPr>
        <w:pStyle w:val="ListBullet"/>
      </w:pPr>
      <w:r>
        <w:t>Cones/tape for exclusion zones; tagline; PPE; checklist sheets.</w:t>
      </w:r>
    </w:p>
    <w:p w14:paraId="08AFE5E5" w14:textId="77777777" w:rsidR="001B3F6A" w:rsidRDefault="00527484">
      <w:pPr>
        <w:pStyle w:val="Heading3"/>
      </w:pPr>
      <w:r>
        <w:t>Estimated Time</w:t>
      </w:r>
    </w:p>
    <w:p w14:paraId="5F13355E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7EF3334F" w14:textId="77777777" w:rsidR="001B3F6A" w:rsidRDefault="00527484">
      <w:pPr>
        <w:pStyle w:val="Heading2"/>
      </w:pPr>
      <w:r>
        <w:t>Instrument Panel Controls</w:t>
      </w:r>
    </w:p>
    <w:p w14:paraId="53044792" w14:textId="77777777" w:rsidR="001B3F6A" w:rsidRDefault="00527484">
      <w:pPr>
        <w:pStyle w:val="Heading3"/>
      </w:pPr>
      <w:r>
        <w:t>Learning Outcomes</w:t>
      </w:r>
    </w:p>
    <w:p w14:paraId="663A9F34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71FA6EB2" w14:textId="77777777" w:rsidR="001B3F6A" w:rsidRDefault="00527484">
      <w:pPr>
        <w:pStyle w:val="ListBullet"/>
      </w:pPr>
      <w:r>
        <w:t>Explain why the rule exists using stability and hazard logic.</w:t>
      </w:r>
    </w:p>
    <w:p w14:paraId="2F759694" w14:textId="77777777" w:rsidR="001B3F6A" w:rsidRDefault="00527484">
      <w:pPr>
        <w:pStyle w:val="ListBullet"/>
      </w:pPr>
      <w:r>
        <w:t>Perform the skill deliberately and safely under supervision.</w:t>
      </w:r>
    </w:p>
    <w:p w14:paraId="4D1E859B" w14:textId="77777777" w:rsidR="001B3F6A" w:rsidRDefault="00527484">
      <w:pPr>
        <w:pStyle w:val="Heading3"/>
      </w:pPr>
      <w:r>
        <w:t>For Classes 1–5</w:t>
      </w:r>
    </w:p>
    <w:p w14:paraId="26F85CFB" w14:textId="77777777" w:rsidR="001B3F6A" w:rsidRDefault="00527484">
      <w:pPr>
        <w:pStyle w:val="ListBullet"/>
      </w:pPr>
      <w:r>
        <w:t>Check warning lamps, gauges, lights, and alarms each shift.</w:t>
      </w:r>
    </w:p>
    <w:p w14:paraId="2113E293" w14:textId="77777777" w:rsidR="001B3F6A" w:rsidRDefault="00527484">
      <w:pPr>
        <w:pStyle w:val="Heading3"/>
      </w:pPr>
      <w:r>
        <w:t>For Class 7</w:t>
      </w:r>
    </w:p>
    <w:p w14:paraId="12E7EFA1" w14:textId="77777777" w:rsidR="001B3F6A" w:rsidRDefault="00527484">
      <w:pPr>
        <w:pStyle w:val="ListBullet"/>
      </w:pPr>
      <w:r>
        <w:t>Boom angle/extension, axle lock, stabilizers, overload lights; verify all at startup.</w:t>
      </w:r>
    </w:p>
    <w:p w14:paraId="66E0BF3D" w14:textId="77777777" w:rsidR="001B3F6A" w:rsidRDefault="00527484">
      <w:pPr>
        <w:pStyle w:val="Heading3"/>
      </w:pPr>
      <w:r>
        <w:lastRenderedPageBreak/>
        <w:t>Instructor Script</w:t>
      </w:r>
    </w:p>
    <w:p w14:paraId="57157980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6DE30461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392BF81F" w14:textId="77777777" w:rsidR="001B3F6A" w:rsidRDefault="00527484">
      <w:pPr>
        <w:pStyle w:val="ListBullet"/>
      </w:pPr>
      <w:r>
        <w:t>Cold-call students to explain back the why, not just the what.</w:t>
      </w:r>
    </w:p>
    <w:p w14:paraId="66DA92E7" w14:textId="77777777" w:rsidR="001B3F6A" w:rsidRDefault="00527484">
      <w:pPr>
        <w:pStyle w:val="Heading3"/>
      </w:pPr>
      <w:r>
        <w:t>Demo/Lab Steps</w:t>
      </w:r>
    </w:p>
    <w:p w14:paraId="6A42995B" w14:textId="77777777" w:rsidR="001B3F6A" w:rsidRDefault="00527484">
      <w:pPr>
        <w:pStyle w:val="ListNumber"/>
      </w:pPr>
      <w:r>
        <w:t>Pre-brief the maneuver and hazard controls.</w:t>
      </w:r>
    </w:p>
    <w:p w14:paraId="1802386A" w14:textId="77777777" w:rsidR="001B3F6A" w:rsidRDefault="00527484">
      <w:pPr>
        <w:pStyle w:val="ListNumber"/>
      </w:pPr>
      <w:r>
        <w:t>Demonstrate with exaggeratedly slow motions and narrated steps.</w:t>
      </w:r>
    </w:p>
    <w:p w14:paraId="283AF3C1" w14:textId="77777777" w:rsidR="001B3F6A" w:rsidRDefault="00527484">
      <w:pPr>
        <w:pStyle w:val="ListNumber"/>
      </w:pPr>
      <w:r>
        <w:t>Students execute one by one with instructor coaching.</w:t>
      </w:r>
    </w:p>
    <w:p w14:paraId="78A60442" w14:textId="77777777" w:rsidR="001B3F6A" w:rsidRDefault="00527484">
      <w:pPr>
        <w:pStyle w:val="ListNumber"/>
      </w:pPr>
      <w:r>
        <w:t>Debrief: what went right, what to improve; repeat until smooth.</w:t>
      </w:r>
    </w:p>
    <w:p w14:paraId="13FE4D51" w14:textId="77777777" w:rsidR="001B3F6A" w:rsidRDefault="00527484">
      <w:pPr>
        <w:pStyle w:val="Heading3"/>
      </w:pPr>
      <w:r>
        <w:t>Common Mistakes &amp; Coaching Cues</w:t>
      </w:r>
    </w:p>
    <w:p w14:paraId="1DE8E14A" w14:textId="77777777" w:rsidR="001B3F6A" w:rsidRDefault="00527484">
      <w:pPr>
        <w:pStyle w:val="ListBullet"/>
      </w:pPr>
      <w:r>
        <w:t>Rushing controls → cue: “Slow is smooth; smooth is safe.”</w:t>
      </w:r>
    </w:p>
    <w:p w14:paraId="0A178497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43464AE1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7AB37227" w14:textId="77777777" w:rsidR="001B3F6A" w:rsidRDefault="00527484">
      <w:pPr>
        <w:pStyle w:val="Heading3"/>
      </w:pPr>
      <w:r>
        <w:t>Checks for Understanding</w:t>
      </w:r>
    </w:p>
    <w:p w14:paraId="512F28E5" w14:textId="77777777" w:rsidR="001B3F6A" w:rsidRDefault="00527484">
      <w:pPr>
        <w:pStyle w:val="ListBullet"/>
      </w:pPr>
      <w:r>
        <w:t>Ask for the one-line rule and the reason (cause/effect).</w:t>
      </w:r>
    </w:p>
    <w:p w14:paraId="1940B43B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624F0982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0D2CA469" w14:textId="77777777" w:rsidR="001B3F6A" w:rsidRDefault="00527484">
      <w:pPr>
        <w:pStyle w:val="Heading3"/>
      </w:pPr>
      <w:r>
        <w:t>Assessment Criteria</w:t>
      </w:r>
    </w:p>
    <w:p w14:paraId="04ABFE01" w14:textId="77777777" w:rsidR="001B3F6A" w:rsidRDefault="00527484">
      <w:pPr>
        <w:pStyle w:val="ListBullet"/>
      </w:pPr>
      <w:r>
        <w:t>Applies rule without prompts; maintains safe speeds and posture.</w:t>
      </w:r>
    </w:p>
    <w:p w14:paraId="553C2622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7F8FC1E9" w14:textId="77777777" w:rsidR="001B3F6A" w:rsidRDefault="00527484">
      <w:pPr>
        <w:pStyle w:val="ListBullet"/>
      </w:pPr>
      <w:r>
        <w:t>Stops on confusion; requests spotter; never travels elevated.</w:t>
      </w:r>
    </w:p>
    <w:p w14:paraId="490F067F" w14:textId="77777777" w:rsidR="001B3F6A" w:rsidRDefault="00527484">
      <w:pPr>
        <w:pStyle w:val="Heading3"/>
      </w:pPr>
      <w:r>
        <w:t>Required Materials</w:t>
      </w:r>
    </w:p>
    <w:p w14:paraId="607923E8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22635918" w14:textId="77777777" w:rsidR="001B3F6A" w:rsidRDefault="00527484">
      <w:pPr>
        <w:pStyle w:val="ListBullet"/>
      </w:pPr>
      <w:r>
        <w:t>Cones/tape for exclusion zones; tagline; PPE; checklist sheets.</w:t>
      </w:r>
    </w:p>
    <w:p w14:paraId="585DB114" w14:textId="77777777" w:rsidR="001B3F6A" w:rsidRDefault="00527484">
      <w:pPr>
        <w:pStyle w:val="Heading3"/>
      </w:pPr>
      <w:r>
        <w:lastRenderedPageBreak/>
        <w:t>Estimated Time</w:t>
      </w:r>
    </w:p>
    <w:p w14:paraId="1D5F316C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67F7B7F3" w14:textId="77777777" w:rsidR="001B3F6A" w:rsidRDefault="00527484">
      <w:pPr>
        <w:pStyle w:val="Heading2"/>
      </w:pPr>
      <w:r>
        <w:t>Telehandler Operation</w:t>
      </w:r>
    </w:p>
    <w:p w14:paraId="2558DC91" w14:textId="77777777" w:rsidR="001B3F6A" w:rsidRDefault="00527484">
      <w:pPr>
        <w:pStyle w:val="Heading3"/>
      </w:pPr>
      <w:r>
        <w:t>Learning Outcomes</w:t>
      </w:r>
    </w:p>
    <w:p w14:paraId="5D1260BE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25165076" w14:textId="77777777" w:rsidR="001B3F6A" w:rsidRDefault="00527484">
      <w:pPr>
        <w:pStyle w:val="ListBullet"/>
      </w:pPr>
      <w:r>
        <w:t>Explain why the rule exists using stability and hazard logic.</w:t>
      </w:r>
    </w:p>
    <w:p w14:paraId="641986DF" w14:textId="77777777" w:rsidR="001B3F6A" w:rsidRDefault="00527484">
      <w:pPr>
        <w:pStyle w:val="ListBullet"/>
      </w:pPr>
      <w:r>
        <w:t>Perform the skill deliberately and safely under supervision.</w:t>
      </w:r>
    </w:p>
    <w:p w14:paraId="42580835" w14:textId="77777777" w:rsidR="001B3F6A" w:rsidRDefault="00527484">
      <w:pPr>
        <w:pStyle w:val="Heading3"/>
      </w:pPr>
      <w:r>
        <w:t>For Classes 1–5</w:t>
      </w:r>
    </w:p>
    <w:p w14:paraId="463FA202" w14:textId="77777777" w:rsidR="001B3F6A" w:rsidRDefault="00527484">
      <w:pPr>
        <w:pStyle w:val="ListBullet"/>
      </w:pPr>
      <w:r>
        <w:t>Pre-op complete; three points of contact; belt; neutral; brake set; start; check instruments.</w:t>
      </w:r>
    </w:p>
    <w:p w14:paraId="12370EE1" w14:textId="77777777" w:rsidR="001B3F6A" w:rsidRDefault="00527484">
      <w:pPr>
        <w:pStyle w:val="Heading3"/>
      </w:pPr>
      <w:r>
        <w:t>For Class 7</w:t>
      </w:r>
    </w:p>
    <w:p w14:paraId="654293A5" w14:textId="77777777" w:rsidR="001B3F6A" w:rsidRDefault="00527484">
      <w:pPr>
        <w:pStyle w:val="ListBullet"/>
      </w:pPr>
      <w:r>
        <w:t>Verify correct attachment and chart; level ground; brake set; instrument/indicator check.</w:t>
      </w:r>
    </w:p>
    <w:p w14:paraId="46270CD7" w14:textId="77777777" w:rsidR="001B3F6A" w:rsidRDefault="00527484">
      <w:pPr>
        <w:pStyle w:val="Heading3"/>
      </w:pPr>
      <w:r>
        <w:t>Instructor Script</w:t>
      </w:r>
    </w:p>
    <w:p w14:paraId="63245D29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0516CB8F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568BE25F" w14:textId="77777777" w:rsidR="001B3F6A" w:rsidRDefault="00527484">
      <w:pPr>
        <w:pStyle w:val="ListBullet"/>
      </w:pPr>
      <w:r>
        <w:t>Cold-call students to explain back the why, not just the what.</w:t>
      </w:r>
    </w:p>
    <w:p w14:paraId="4F7843E8" w14:textId="77777777" w:rsidR="001B3F6A" w:rsidRDefault="00527484">
      <w:pPr>
        <w:pStyle w:val="Heading3"/>
      </w:pPr>
      <w:r>
        <w:t>Demo/Lab Steps</w:t>
      </w:r>
    </w:p>
    <w:p w14:paraId="53D1FC9D" w14:textId="77777777" w:rsidR="001B3F6A" w:rsidRDefault="00527484">
      <w:pPr>
        <w:pStyle w:val="ListNumber"/>
      </w:pPr>
      <w:r>
        <w:t>Pre-brief the maneuver and hazard controls.</w:t>
      </w:r>
    </w:p>
    <w:p w14:paraId="39D4EB00" w14:textId="77777777" w:rsidR="001B3F6A" w:rsidRDefault="00527484">
      <w:pPr>
        <w:pStyle w:val="ListNumber"/>
      </w:pPr>
      <w:r>
        <w:t>Demonstrate with exaggeratedly slow motions and narrated steps.</w:t>
      </w:r>
    </w:p>
    <w:p w14:paraId="38484248" w14:textId="77777777" w:rsidR="001B3F6A" w:rsidRDefault="00527484">
      <w:pPr>
        <w:pStyle w:val="ListNumber"/>
      </w:pPr>
      <w:r>
        <w:t>Students execute one by one with instructor coaching.</w:t>
      </w:r>
    </w:p>
    <w:p w14:paraId="4723917B" w14:textId="77777777" w:rsidR="001B3F6A" w:rsidRDefault="00527484">
      <w:pPr>
        <w:pStyle w:val="ListNumber"/>
      </w:pPr>
      <w:r>
        <w:t>Debrief: what went right, what to improve; repeat until smooth.</w:t>
      </w:r>
    </w:p>
    <w:p w14:paraId="3A9106E8" w14:textId="77777777" w:rsidR="001B3F6A" w:rsidRDefault="00527484">
      <w:pPr>
        <w:pStyle w:val="Heading3"/>
      </w:pPr>
      <w:r>
        <w:t>Common Mistakes &amp; Coaching Cues</w:t>
      </w:r>
    </w:p>
    <w:p w14:paraId="68C2C959" w14:textId="77777777" w:rsidR="001B3F6A" w:rsidRDefault="00527484">
      <w:pPr>
        <w:pStyle w:val="ListBullet"/>
      </w:pPr>
      <w:r>
        <w:t>Rushing controls → cue: “Slow is smooth; smooth is safe.”</w:t>
      </w:r>
    </w:p>
    <w:p w14:paraId="13B337B9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5D6D6642" w14:textId="77777777" w:rsidR="001B3F6A" w:rsidRDefault="00527484">
      <w:pPr>
        <w:pStyle w:val="ListBullet"/>
      </w:pPr>
      <w:r>
        <w:lastRenderedPageBreak/>
        <w:t>Poor visibility decisions → cue: “If you can’t see, you can’t go—get a spotter.”</w:t>
      </w:r>
    </w:p>
    <w:p w14:paraId="48F8D8B4" w14:textId="77777777" w:rsidR="001B3F6A" w:rsidRDefault="00527484">
      <w:pPr>
        <w:pStyle w:val="Heading3"/>
      </w:pPr>
      <w:r>
        <w:t>Checks for Understanding</w:t>
      </w:r>
    </w:p>
    <w:p w14:paraId="0D9E4C5B" w14:textId="77777777" w:rsidR="001B3F6A" w:rsidRDefault="00527484">
      <w:pPr>
        <w:pStyle w:val="ListBullet"/>
      </w:pPr>
      <w:r>
        <w:t>Ask for the one-line rule and the reason (cause/effect).</w:t>
      </w:r>
    </w:p>
    <w:p w14:paraId="0CE4062B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22CD618F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3C247ECB" w14:textId="77777777" w:rsidR="001B3F6A" w:rsidRDefault="00527484">
      <w:pPr>
        <w:pStyle w:val="Heading3"/>
      </w:pPr>
      <w:r>
        <w:t>Assessment Criteria</w:t>
      </w:r>
    </w:p>
    <w:p w14:paraId="5F211566" w14:textId="77777777" w:rsidR="001B3F6A" w:rsidRDefault="00527484">
      <w:pPr>
        <w:pStyle w:val="ListBullet"/>
      </w:pPr>
      <w:r>
        <w:t>Applies rule without prompts; maintains safe speeds and posture.</w:t>
      </w:r>
    </w:p>
    <w:p w14:paraId="133EDA3A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6D469352" w14:textId="77777777" w:rsidR="001B3F6A" w:rsidRDefault="00527484">
      <w:pPr>
        <w:pStyle w:val="ListBullet"/>
      </w:pPr>
      <w:r>
        <w:t>Stops on confusion; requests spotter; never travels elevated.</w:t>
      </w:r>
    </w:p>
    <w:p w14:paraId="478EB018" w14:textId="77777777" w:rsidR="001B3F6A" w:rsidRDefault="00527484">
      <w:pPr>
        <w:pStyle w:val="Heading3"/>
      </w:pPr>
      <w:r>
        <w:t>Required Materials</w:t>
      </w:r>
    </w:p>
    <w:p w14:paraId="48065392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35C0F37D" w14:textId="77777777" w:rsidR="001B3F6A" w:rsidRDefault="00527484">
      <w:pPr>
        <w:pStyle w:val="ListBullet"/>
      </w:pPr>
      <w:r>
        <w:t>Cones/tape for exclusion zones; tagline; PPE; checklist sheets.</w:t>
      </w:r>
    </w:p>
    <w:p w14:paraId="4649C805" w14:textId="77777777" w:rsidR="001B3F6A" w:rsidRDefault="00527484">
      <w:pPr>
        <w:pStyle w:val="Heading3"/>
      </w:pPr>
      <w:r>
        <w:t>Estimated Time</w:t>
      </w:r>
    </w:p>
    <w:p w14:paraId="178B37D8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52EA0CA5" w14:textId="77777777" w:rsidR="001B3F6A" w:rsidRDefault="00527484">
      <w:pPr>
        <w:pStyle w:val="Heading2"/>
      </w:pPr>
      <w:r>
        <w:t>Startup</w:t>
      </w:r>
    </w:p>
    <w:p w14:paraId="77F3F21A" w14:textId="77777777" w:rsidR="001B3F6A" w:rsidRDefault="00527484">
      <w:pPr>
        <w:pStyle w:val="Heading3"/>
      </w:pPr>
      <w:r>
        <w:t>Learning Outcomes</w:t>
      </w:r>
    </w:p>
    <w:p w14:paraId="649BB951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45214B97" w14:textId="77777777" w:rsidR="001B3F6A" w:rsidRDefault="00527484">
      <w:pPr>
        <w:pStyle w:val="ListBullet"/>
      </w:pPr>
      <w:r>
        <w:t>Explain why the rule exists using stability and hazard logic.</w:t>
      </w:r>
    </w:p>
    <w:p w14:paraId="295DC0AA" w14:textId="77777777" w:rsidR="001B3F6A" w:rsidRDefault="00527484">
      <w:pPr>
        <w:pStyle w:val="ListBullet"/>
      </w:pPr>
      <w:r>
        <w:t>Perform the skill deliberately and safely under supervision.</w:t>
      </w:r>
    </w:p>
    <w:p w14:paraId="0CB50750" w14:textId="77777777" w:rsidR="001B3F6A" w:rsidRDefault="00527484">
      <w:pPr>
        <w:pStyle w:val="Heading3"/>
      </w:pPr>
      <w:r>
        <w:t>For Classes 1–5</w:t>
      </w:r>
    </w:p>
    <w:p w14:paraId="17E63B77" w14:textId="77777777" w:rsidR="001B3F6A" w:rsidRDefault="00527484">
      <w:pPr>
        <w:pStyle w:val="ListBullet"/>
      </w:pPr>
      <w:r>
        <w:t>Pre-op complete; three points of contact; belt; neutral; brake set; start; check instruments.</w:t>
      </w:r>
    </w:p>
    <w:p w14:paraId="76840EEE" w14:textId="77777777" w:rsidR="001B3F6A" w:rsidRDefault="00527484">
      <w:pPr>
        <w:pStyle w:val="Heading3"/>
      </w:pPr>
      <w:r>
        <w:lastRenderedPageBreak/>
        <w:t>For Class 7</w:t>
      </w:r>
    </w:p>
    <w:p w14:paraId="433DC456" w14:textId="77777777" w:rsidR="001B3F6A" w:rsidRDefault="00527484">
      <w:pPr>
        <w:pStyle w:val="ListBullet"/>
      </w:pPr>
      <w:r>
        <w:t>Verify correct attachment and chart; level ground; brake set; instrument/indicator check.</w:t>
      </w:r>
    </w:p>
    <w:p w14:paraId="33A1E518" w14:textId="77777777" w:rsidR="001B3F6A" w:rsidRDefault="00527484">
      <w:pPr>
        <w:pStyle w:val="Heading3"/>
      </w:pPr>
      <w:r>
        <w:t>Instructor Script</w:t>
      </w:r>
    </w:p>
    <w:p w14:paraId="64DE98FE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4AA028DB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7D4C3890" w14:textId="77777777" w:rsidR="001B3F6A" w:rsidRDefault="00527484">
      <w:pPr>
        <w:pStyle w:val="ListBullet"/>
      </w:pPr>
      <w:r>
        <w:t>Cold-call students to explain back the why, not just the what.</w:t>
      </w:r>
    </w:p>
    <w:p w14:paraId="7022F8CD" w14:textId="77777777" w:rsidR="001B3F6A" w:rsidRDefault="00527484">
      <w:pPr>
        <w:pStyle w:val="Heading3"/>
      </w:pPr>
      <w:r>
        <w:t>Demo/Lab Steps</w:t>
      </w:r>
    </w:p>
    <w:p w14:paraId="08AFC07F" w14:textId="77777777" w:rsidR="001B3F6A" w:rsidRDefault="00527484">
      <w:pPr>
        <w:pStyle w:val="ListNumber"/>
      </w:pPr>
      <w:r>
        <w:t>Pre-brief the maneuver and hazard controls.</w:t>
      </w:r>
    </w:p>
    <w:p w14:paraId="59786A87" w14:textId="77777777" w:rsidR="001B3F6A" w:rsidRDefault="00527484">
      <w:pPr>
        <w:pStyle w:val="ListNumber"/>
      </w:pPr>
      <w:r>
        <w:t>Demonstrate with exaggeratedly slow motions and narrated steps.</w:t>
      </w:r>
    </w:p>
    <w:p w14:paraId="7B9BA531" w14:textId="77777777" w:rsidR="001B3F6A" w:rsidRDefault="00527484">
      <w:pPr>
        <w:pStyle w:val="ListNumber"/>
      </w:pPr>
      <w:r>
        <w:t>Students execute one by one with instructor coaching.</w:t>
      </w:r>
    </w:p>
    <w:p w14:paraId="1D1D3513" w14:textId="77777777" w:rsidR="001B3F6A" w:rsidRDefault="00527484">
      <w:pPr>
        <w:pStyle w:val="ListNumber"/>
      </w:pPr>
      <w:r>
        <w:t>Debrief: what went right, what to improve; repeat until smooth.</w:t>
      </w:r>
    </w:p>
    <w:p w14:paraId="0489DF84" w14:textId="77777777" w:rsidR="001B3F6A" w:rsidRDefault="00527484">
      <w:pPr>
        <w:pStyle w:val="Heading3"/>
      </w:pPr>
      <w:r>
        <w:t>Common Mistakes &amp; Coaching Cues</w:t>
      </w:r>
    </w:p>
    <w:p w14:paraId="3850749D" w14:textId="77777777" w:rsidR="001B3F6A" w:rsidRDefault="00527484">
      <w:pPr>
        <w:pStyle w:val="ListBullet"/>
      </w:pPr>
      <w:r>
        <w:t>Rushing controls → cue: “Slow is smooth; smooth is safe.”</w:t>
      </w:r>
    </w:p>
    <w:p w14:paraId="01968494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0668D791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7F22992F" w14:textId="77777777" w:rsidR="001B3F6A" w:rsidRDefault="00527484">
      <w:pPr>
        <w:pStyle w:val="Heading3"/>
      </w:pPr>
      <w:r>
        <w:t>Checks for Understanding</w:t>
      </w:r>
    </w:p>
    <w:p w14:paraId="6D5B9EA9" w14:textId="77777777" w:rsidR="001B3F6A" w:rsidRDefault="00527484">
      <w:pPr>
        <w:pStyle w:val="ListBullet"/>
      </w:pPr>
      <w:r>
        <w:t>Ask for the one-line rule and the reason (cause/effect).</w:t>
      </w:r>
    </w:p>
    <w:p w14:paraId="6EE29A46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06456A64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300F34A7" w14:textId="77777777" w:rsidR="001B3F6A" w:rsidRDefault="00527484">
      <w:pPr>
        <w:pStyle w:val="Heading3"/>
      </w:pPr>
      <w:r>
        <w:t>Assessment Criteria</w:t>
      </w:r>
    </w:p>
    <w:p w14:paraId="5263B898" w14:textId="77777777" w:rsidR="001B3F6A" w:rsidRDefault="00527484">
      <w:pPr>
        <w:pStyle w:val="ListBullet"/>
      </w:pPr>
      <w:r>
        <w:t>Applies rule without prompts; maintains safe speeds and posture.</w:t>
      </w:r>
    </w:p>
    <w:p w14:paraId="56AD7576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57800C54" w14:textId="77777777" w:rsidR="001B3F6A" w:rsidRDefault="00527484">
      <w:pPr>
        <w:pStyle w:val="ListBullet"/>
      </w:pPr>
      <w:r>
        <w:t>Stops on confusion; requests spotter; never travels elevated.</w:t>
      </w:r>
    </w:p>
    <w:p w14:paraId="6665D1E6" w14:textId="77777777" w:rsidR="001B3F6A" w:rsidRDefault="00527484">
      <w:pPr>
        <w:pStyle w:val="Heading3"/>
      </w:pPr>
      <w:r>
        <w:lastRenderedPageBreak/>
        <w:t>Required Materials</w:t>
      </w:r>
    </w:p>
    <w:p w14:paraId="6B324728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02E0CB3C" w14:textId="77777777" w:rsidR="001B3F6A" w:rsidRDefault="00527484">
      <w:pPr>
        <w:pStyle w:val="ListBullet"/>
      </w:pPr>
      <w:r>
        <w:t>Cones/tape for exclusion zones; tagline; PPE; checklist sheets.</w:t>
      </w:r>
    </w:p>
    <w:p w14:paraId="04E18076" w14:textId="77777777" w:rsidR="001B3F6A" w:rsidRDefault="00527484">
      <w:pPr>
        <w:pStyle w:val="Heading3"/>
      </w:pPr>
      <w:r>
        <w:t>Estimated Time</w:t>
      </w:r>
    </w:p>
    <w:p w14:paraId="5A09E32B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485CD136" w14:textId="77777777" w:rsidR="001B3F6A" w:rsidRDefault="00527484">
      <w:pPr>
        <w:pStyle w:val="Heading2"/>
      </w:pPr>
      <w:r>
        <w:t>Traveling With or Without Load</w:t>
      </w:r>
    </w:p>
    <w:p w14:paraId="2BD2E50D" w14:textId="77777777" w:rsidR="001B3F6A" w:rsidRDefault="00527484">
      <w:pPr>
        <w:pStyle w:val="Heading3"/>
      </w:pPr>
      <w:r>
        <w:t>Learning Outcomes</w:t>
      </w:r>
    </w:p>
    <w:p w14:paraId="54A9F4CB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1720FE1E" w14:textId="77777777" w:rsidR="001B3F6A" w:rsidRDefault="00527484">
      <w:pPr>
        <w:pStyle w:val="ListBullet"/>
      </w:pPr>
      <w:r>
        <w:t>Explain why the rule exists using stability and hazard logic.</w:t>
      </w:r>
    </w:p>
    <w:p w14:paraId="67C18DBA" w14:textId="77777777" w:rsidR="001B3F6A" w:rsidRDefault="00527484">
      <w:pPr>
        <w:pStyle w:val="ListBullet"/>
      </w:pPr>
      <w:r>
        <w:t>Perform the skill deliberately and safely under supervision.</w:t>
      </w:r>
    </w:p>
    <w:p w14:paraId="076707B1" w14:textId="77777777" w:rsidR="001B3F6A" w:rsidRDefault="00527484">
      <w:pPr>
        <w:pStyle w:val="Heading3"/>
      </w:pPr>
      <w:r>
        <w:t>For Classes 1–5</w:t>
      </w:r>
    </w:p>
    <w:p w14:paraId="169ED317" w14:textId="77777777" w:rsidR="001B3F6A" w:rsidRDefault="00527484">
      <w:pPr>
        <w:pStyle w:val="ListBullet"/>
      </w:pPr>
      <w:r>
        <w:t>Forks low, mast back; horn at corners; reverse if view blocked; no turns on ramps.</w:t>
      </w:r>
    </w:p>
    <w:p w14:paraId="6614DF43" w14:textId="77777777" w:rsidR="001B3F6A" w:rsidRDefault="00527484">
      <w:pPr>
        <w:pStyle w:val="Heading3"/>
      </w:pPr>
      <w:r>
        <w:t>For Class 7</w:t>
      </w:r>
    </w:p>
    <w:p w14:paraId="49C5F93C" w14:textId="77777777" w:rsidR="001B3F6A" w:rsidRDefault="00527484">
      <w:pPr>
        <w:pStyle w:val="ListBullet"/>
      </w:pPr>
      <w:r>
        <w:t>Boom stowed; load low; horn at blind corners; spotter as required; no turns on slopes.</w:t>
      </w:r>
    </w:p>
    <w:p w14:paraId="4AF76237" w14:textId="77777777" w:rsidR="001B3F6A" w:rsidRDefault="00527484">
      <w:pPr>
        <w:pStyle w:val="Heading3"/>
      </w:pPr>
      <w:r>
        <w:t>Instructor Script</w:t>
      </w:r>
    </w:p>
    <w:p w14:paraId="0F7FB5A5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3168305E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05144D2F" w14:textId="77777777" w:rsidR="001B3F6A" w:rsidRDefault="00527484">
      <w:pPr>
        <w:pStyle w:val="ListBullet"/>
      </w:pPr>
      <w:r>
        <w:t>Cold-call students to explain back the why, not just the what.</w:t>
      </w:r>
    </w:p>
    <w:p w14:paraId="76E1BF0A" w14:textId="77777777" w:rsidR="001B3F6A" w:rsidRDefault="00527484">
      <w:pPr>
        <w:pStyle w:val="Heading3"/>
      </w:pPr>
      <w:r>
        <w:t>Demo/Lab Steps</w:t>
      </w:r>
    </w:p>
    <w:p w14:paraId="4D6AE0F6" w14:textId="77777777" w:rsidR="001B3F6A" w:rsidRDefault="00527484">
      <w:pPr>
        <w:pStyle w:val="ListNumber"/>
      </w:pPr>
      <w:r>
        <w:t>Pre-brief the maneuver and hazard controls.</w:t>
      </w:r>
    </w:p>
    <w:p w14:paraId="184520CD" w14:textId="77777777" w:rsidR="001B3F6A" w:rsidRDefault="00527484">
      <w:pPr>
        <w:pStyle w:val="ListNumber"/>
      </w:pPr>
      <w:r>
        <w:t>Demonstrate with exaggeratedly slow motions and narrated steps.</w:t>
      </w:r>
    </w:p>
    <w:p w14:paraId="2F080D60" w14:textId="77777777" w:rsidR="001B3F6A" w:rsidRDefault="00527484">
      <w:pPr>
        <w:pStyle w:val="ListNumber"/>
      </w:pPr>
      <w:r>
        <w:t>Students execute one by one with instructor coaching.</w:t>
      </w:r>
    </w:p>
    <w:p w14:paraId="62F5D87D" w14:textId="77777777" w:rsidR="001B3F6A" w:rsidRDefault="00527484">
      <w:pPr>
        <w:pStyle w:val="ListNumber"/>
      </w:pPr>
      <w:r>
        <w:t>Debrief: what went right, what to improve; repeat until smooth.</w:t>
      </w:r>
    </w:p>
    <w:p w14:paraId="0C7F3198" w14:textId="77777777" w:rsidR="001B3F6A" w:rsidRDefault="00527484">
      <w:pPr>
        <w:pStyle w:val="Heading3"/>
      </w:pPr>
      <w:r>
        <w:lastRenderedPageBreak/>
        <w:t>Common Mistakes &amp; Coaching Cues</w:t>
      </w:r>
    </w:p>
    <w:p w14:paraId="069E4334" w14:textId="77777777" w:rsidR="001B3F6A" w:rsidRDefault="00527484">
      <w:pPr>
        <w:pStyle w:val="ListBullet"/>
      </w:pPr>
      <w:r>
        <w:t>Rushing controls → cue: “Slow is smooth; smooth is safe.”</w:t>
      </w:r>
    </w:p>
    <w:p w14:paraId="0084D11A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02567032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491AE5E9" w14:textId="77777777" w:rsidR="001B3F6A" w:rsidRDefault="00527484">
      <w:pPr>
        <w:pStyle w:val="Heading3"/>
      </w:pPr>
      <w:r>
        <w:t>Checks for Understanding</w:t>
      </w:r>
    </w:p>
    <w:p w14:paraId="27F30661" w14:textId="77777777" w:rsidR="001B3F6A" w:rsidRDefault="00527484">
      <w:pPr>
        <w:pStyle w:val="ListBullet"/>
      </w:pPr>
      <w:r>
        <w:t>Ask for the one-line rule and the reason (cause/effect).</w:t>
      </w:r>
    </w:p>
    <w:p w14:paraId="31488397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45ED1537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3353C542" w14:textId="77777777" w:rsidR="001B3F6A" w:rsidRDefault="00527484">
      <w:pPr>
        <w:pStyle w:val="Heading3"/>
      </w:pPr>
      <w:r>
        <w:t>Assessment Criteria</w:t>
      </w:r>
    </w:p>
    <w:p w14:paraId="2FC34C7E" w14:textId="77777777" w:rsidR="001B3F6A" w:rsidRDefault="00527484">
      <w:pPr>
        <w:pStyle w:val="ListBullet"/>
      </w:pPr>
      <w:r>
        <w:t>Applies rule without prompts; maintains safe speeds and posture.</w:t>
      </w:r>
    </w:p>
    <w:p w14:paraId="725A5D9B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0FC5E95D" w14:textId="77777777" w:rsidR="001B3F6A" w:rsidRDefault="00527484">
      <w:pPr>
        <w:pStyle w:val="ListBullet"/>
      </w:pPr>
      <w:r>
        <w:t>Stops on confusion; requests spotter; never travels elevated.</w:t>
      </w:r>
    </w:p>
    <w:p w14:paraId="3696578C" w14:textId="77777777" w:rsidR="001B3F6A" w:rsidRDefault="00527484">
      <w:pPr>
        <w:pStyle w:val="Heading3"/>
      </w:pPr>
      <w:r>
        <w:t>Required Materials</w:t>
      </w:r>
    </w:p>
    <w:p w14:paraId="40A969A1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3E46222D" w14:textId="77777777" w:rsidR="001B3F6A" w:rsidRDefault="00527484">
      <w:pPr>
        <w:pStyle w:val="ListBullet"/>
      </w:pPr>
      <w:r>
        <w:t>Cones/tape for exclusion zones; tagline; PPE; checklist sheets.</w:t>
      </w:r>
    </w:p>
    <w:p w14:paraId="2399E646" w14:textId="77777777" w:rsidR="001B3F6A" w:rsidRDefault="00527484">
      <w:pPr>
        <w:pStyle w:val="Heading3"/>
      </w:pPr>
      <w:r>
        <w:t>Estimated Time</w:t>
      </w:r>
    </w:p>
    <w:p w14:paraId="6223E1AC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15955FF3" w14:textId="77777777" w:rsidR="001B3F6A" w:rsidRDefault="00527484">
      <w:pPr>
        <w:pStyle w:val="Heading2"/>
      </w:pPr>
      <w:r>
        <w:t>Hand Signals</w:t>
      </w:r>
    </w:p>
    <w:p w14:paraId="1E8EA64D" w14:textId="77777777" w:rsidR="001B3F6A" w:rsidRDefault="00527484">
      <w:pPr>
        <w:pStyle w:val="Heading3"/>
      </w:pPr>
      <w:r>
        <w:t>Learning Outcomes</w:t>
      </w:r>
    </w:p>
    <w:p w14:paraId="618E9437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35D8DD52" w14:textId="77777777" w:rsidR="001B3F6A" w:rsidRDefault="00527484">
      <w:pPr>
        <w:pStyle w:val="ListBullet"/>
      </w:pPr>
      <w:r>
        <w:t>Explain why the rule exists using stability and hazard logic.</w:t>
      </w:r>
    </w:p>
    <w:p w14:paraId="5BAF565F" w14:textId="77777777" w:rsidR="001B3F6A" w:rsidRDefault="00527484">
      <w:pPr>
        <w:pStyle w:val="ListBullet"/>
      </w:pPr>
      <w:r>
        <w:t>Perform the skill deliberately and safely under supervision.</w:t>
      </w:r>
    </w:p>
    <w:p w14:paraId="70917491" w14:textId="77777777" w:rsidR="001B3F6A" w:rsidRDefault="00527484">
      <w:pPr>
        <w:pStyle w:val="Heading3"/>
      </w:pPr>
      <w:r>
        <w:lastRenderedPageBreak/>
        <w:t>For Classes 1–5</w:t>
      </w:r>
    </w:p>
    <w:p w14:paraId="1731DAC3" w14:textId="77777777" w:rsidR="001B3F6A" w:rsidRDefault="00527484">
      <w:pPr>
        <w:pStyle w:val="ListBullet"/>
      </w:pPr>
      <w:r>
        <w:t>Use standard signals with a designated signaller; no signal = no move.</w:t>
      </w:r>
    </w:p>
    <w:p w14:paraId="6EA21685" w14:textId="77777777" w:rsidR="001B3F6A" w:rsidRDefault="00527484">
      <w:pPr>
        <w:pStyle w:val="Heading3"/>
      </w:pPr>
      <w:r>
        <w:t>For Class 7</w:t>
      </w:r>
    </w:p>
    <w:p w14:paraId="5B46E88C" w14:textId="77777777" w:rsidR="001B3F6A" w:rsidRDefault="00527484">
      <w:pPr>
        <w:pStyle w:val="ListBullet"/>
      </w:pPr>
      <w:r>
        <w:t>Agree signals with spotter before movement; unclear = STOP; radios supplement but don’t replace signals.</w:t>
      </w:r>
    </w:p>
    <w:p w14:paraId="4A5422FE" w14:textId="77777777" w:rsidR="001B3F6A" w:rsidRDefault="00527484">
      <w:pPr>
        <w:pStyle w:val="Heading3"/>
      </w:pPr>
      <w:r>
        <w:t>Instructor Script</w:t>
      </w:r>
    </w:p>
    <w:p w14:paraId="18CF45D7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62B6FB3B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20D0F421" w14:textId="77777777" w:rsidR="001B3F6A" w:rsidRDefault="00527484">
      <w:pPr>
        <w:pStyle w:val="ListBullet"/>
      </w:pPr>
      <w:r>
        <w:t>Cold-call students to explain back the why, not just the what.</w:t>
      </w:r>
    </w:p>
    <w:p w14:paraId="0B326CD5" w14:textId="77777777" w:rsidR="001B3F6A" w:rsidRDefault="00527484">
      <w:pPr>
        <w:pStyle w:val="Heading3"/>
      </w:pPr>
      <w:r>
        <w:t>Demo/Lab Steps</w:t>
      </w:r>
    </w:p>
    <w:p w14:paraId="2885EEDD" w14:textId="77777777" w:rsidR="001B3F6A" w:rsidRDefault="00527484">
      <w:pPr>
        <w:pStyle w:val="ListNumber"/>
      </w:pPr>
      <w:r>
        <w:t>Pre-brief the maneuver and hazard controls.</w:t>
      </w:r>
    </w:p>
    <w:p w14:paraId="352952B4" w14:textId="77777777" w:rsidR="001B3F6A" w:rsidRDefault="00527484">
      <w:pPr>
        <w:pStyle w:val="ListNumber"/>
      </w:pPr>
      <w:r>
        <w:t>Demonstrate with exaggeratedly slow motions and narrated steps.</w:t>
      </w:r>
    </w:p>
    <w:p w14:paraId="0D5682A2" w14:textId="77777777" w:rsidR="001B3F6A" w:rsidRDefault="00527484">
      <w:pPr>
        <w:pStyle w:val="ListNumber"/>
      </w:pPr>
      <w:r>
        <w:t>Students execute one by one with instructor coaching.</w:t>
      </w:r>
    </w:p>
    <w:p w14:paraId="4ADE4004" w14:textId="77777777" w:rsidR="001B3F6A" w:rsidRDefault="00527484">
      <w:pPr>
        <w:pStyle w:val="ListNumber"/>
      </w:pPr>
      <w:r>
        <w:t>Debrief: what went right, what to improve; repeat until smooth.</w:t>
      </w:r>
    </w:p>
    <w:p w14:paraId="4B4AB803" w14:textId="77777777" w:rsidR="001B3F6A" w:rsidRDefault="00527484">
      <w:pPr>
        <w:pStyle w:val="Heading3"/>
      </w:pPr>
      <w:r>
        <w:t>Common Mistakes &amp; Coaching Cues</w:t>
      </w:r>
    </w:p>
    <w:p w14:paraId="0C822DC6" w14:textId="77777777" w:rsidR="001B3F6A" w:rsidRDefault="00527484">
      <w:pPr>
        <w:pStyle w:val="ListBullet"/>
      </w:pPr>
      <w:r>
        <w:t>Rushing controls → cue: “Slow is smooth; smooth is safe.”</w:t>
      </w:r>
    </w:p>
    <w:p w14:paraId="7922C0DF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454E10D7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5EE8DC40" w14:textId="77777777" w:rsidR="001B3F6A" w:rsidRDefault="00527484">
      <w:pPr>
        <w:pStyle w:val="Heading3"/>
      </w:pPr>
      <w:r>
        <w:t>Checks for Understanding</w:t>
      </w:r>
    </w:p>
    <w:p w14:paraId="26565C6B" w14:textId="77777777" w:rsidR="001B3F6A" w:rsidRDefault="00527484">
      <w:pPr>
        <w:pStyle w:val="ListBullet"/>
      </w:pPr>
      <w:r>
        <w:t>Ask for the one-line rule and the reason (cause/effect).</w:t>
      </w:r>
    </w:p>
    <w:p w14:paraId="5A242E31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390CE5EB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3EDD333A" w14:textId="77777777" w:rsidR="001B3F6A" w:rsidRDefault="00527484">
      <w:pPr>
        <w:pStyle w:val="Heading3"/>
      </w:pPr>
      <w:r>
        <w:t>Assessment Criteria</w:t>
      </w:r>
    </w:p>
    <w:p w14:paraId="4702FD27" w14:textId="77777777" w:rsidR="001B3F6A" w:rsidRDefault="00527484">
      <w:pPr>
        <w:pStyle w:val="ListBullet"/>
      </w:pPr>
      <w:r>
        <w:t>Applies rule without prompts; maintains safe speeds and posture.</w:t>
      </w:r>
    </w:p>
    <w:p w14:paraId="58B6AD23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731D0E19" w14:textId="77777777" w:rsidR="001B3F6A" w:rsidRDefault="00527484">
      <w:pPr>
        <w:pStyle w:val="ListBullet"/>
      </w:pPr>
      <w:r>
        <w:lastRenderedPageBreak/>
        <w:t>Stops on confusion; requests spotter; never travels elevated.</w:t>
      </w:r>
    </w:p>
    <w:p w14:paraId="3CB2D4FC" w14:textId="77777777" w:rsidR="001B3F6A" w:rsidRDefault="00527484">
      <w:pPr>
        <w:pStyle w:val="Heading3"/>
      </w:pPr>
      <w:r>
        <w:t>Required Materials</w:t>
      </w:r>
    </w:p>
    <w:p w14:paraId="33A1A3C9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5B15207F" w14:textId="77777777" w:rsidR="001B3F6A" w:rsidRDefault="00527484">
      <w:pPr>
        <w:pStyle w:val="ListBullet"/>
      </w:pPr>
      <w:r>
        <w:t>Cones/tape for exclusion zones; tagline; PPE; checklist sheets.</w:t>
      </w:r>
    </w:p>
    <w:p w14:paraId="548C971B" w14:textId="77777777" w:rsidR="001B3F6A" w:rsidRDefault="00527484">
      <w:pPr>
        <w:pStyle w:val="Heading3"/>
      </w:pPr>
      <w:r>
        <w:t>Estimated Time</w:t>
      </w:r>
    </w:p>
    <w:p w14:paraId="308DC106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4932D154" w14:textId="77777777" w:rsidR="001B3F6A" w:rsidRDefault="00527484">
      <w:pPr>
        <w:pStyle w:val="Heading2"/>
      </w:pPr>
      <w:r>
        <w:t>General Traveling Guidelines</w:t>
      </w:r>
    </w:p>
    <w:p w14:paraId="3D956EAA" w14:textId="77777777" w:rsidR="001B3F6A" w:rsidRDefault="00527484">
      <w:pPr>
        <w:pStyle w:val="Heading3"/>
      </w:pPr>
      <w:r>
        <w:t>Learning Outcomes</w:t>
      </w:r>
    </w:p>
    <w:p w14:paraId="28C33FDC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65759510" w14:textId="77777777" w:rsidR="001B3F6A" w:rsidRDefault="00527484">
      <w:pPr>
        <w:pStyle w:val="ListBullet"/>
      </w:pPr>
      <w:r>
        <w:t>Explain why the rule exists using stability and hazard logic.</w:t>
      </w:r>
    </w:p>
    <w:p w14:paraId="6AE48537" w14:textId="77777777" w:rsidR="001B3F6A" w:rsidRDefault="00527484">
      <w:pPr>
        <w:pStyle w:val="ListBullet"/>
      </w:pPr>
      <w:r>
        <w:t>Perform the skill deliberately and safely under supervision.</w:t>
      </w:r>
    </w:p>
    <w:p w14:paraId="5BD7793A" w14:textId="77777777" w:rsidR="001B3F6A" w:rsidRDefault="00527484">
      <w:pPr>
        <w:pStyle w:val="Heading3"/>
      </w:pPr>
      <w:r>
        <w:t>For Classes 1–5</w:t>
      </w:r>
    </w:p>
    <w:p w14:paraId="745295C9" w14:textId="77777777" w:rsidR="001B3F6A" w:rsidRDefault="00527484">
      <w:pPr>
        <w:pStyle w:val="ListBullet"/>
      </w:pPr>
      <w:r>
        <w:t>Forks low, mast back; horn at corners; reverse if view blocked; no turns on ramps.</w:t>
      </w:r>
    </w:p>
    <w:p w14:paraId="1F49398E" w14:textId="77777777" w:rsidR="001B3F6A" w:rsidRDefault="00527484">
      <w:pPr>
        <w:pStyle w:val="Heading3"/>
      </w:pPr>
      <w:r>
        <w:t>For Class 7</w:t>
      </w:r>
    </w:p>
    <w:p w14:paraId="5731C80A" w14:textId="77777777" w:rsidR="001B3F6A" w:rsidRDefault="00527484">
      <w:pPr>
        <w:pStyle w:val="ListBullet"/>
      </w:pPr>
      <w:r>
        <w:t>Boom stowed; load low; horn at blind corners; spotter as required; no turns on slopes.</w:t>
      </w:r>
    </w:p>
    <w:p w14:paraId="2BD3FE1A" w14:textId="77777777" w:rsidR="001B3F6A" w:rsidRDefault="00527484">
      <w:pPr>
        <w:pStyle w:val="Heading3"/>
      </w:pPr>
      <w:r>
        <w:t>Instructor Script</w:t>
      </w:r>
    </w:p>
    <w:p w14:paraId="7EC7F672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58466CCC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20C8B1D7" w14:textId="77777777" w:rsidR="001B3F6A" w:rsidRDefault="00527484">
      <w:pPr>
        <w:pStyle w:val="ListBullet"/>
      </w:pPr>
      <w:r>
        <w:t>Cold-call students to explain back the why, not just the what.</w:t>
      </w:r>
    </w:p>
    <w:p w14:paraId="4E5B55E1" w14:textId="77777777" w:rsidR="001B3F6A" w:rsidRDefault="00527484">
      <w:pPr>
        <w:pStyle w:val="Heading3"/>
      </w:pPr>
      <w:r>
        <w:t>Demo/Lab Steps</w:t>
      </w:r>
    </w:p>
    <w:p w14:paraId="20FA6B3D" w14:textId="77777777" w:rsidR="001B3F6A" w:rsidRDefault="00527484">
      <w:pPr>
        <w:pStyle w:val="ListNumber"/>
      </w:pPr>
      <w:r>
        <w:t>Pre-brief the maneuver and hazard controls.</w:t>
      </w:r>
    </w:p>
    <w:p w14:paraId="41F0B61D" w14:textId="77777777" w:rsidR="001B3F6A" w:rsidRDefault="00527484">
      <w:pPr>
        <w:pStyle w:val="ListNumber"/>
      </w:pPr>
      <w:r>
        <w:t>Demonstrate with exaggeratedly slow motions and narrated steps.</w:t>
      </w:r>
    </w:p>
    <w:p w14:paraId="4A873DCB" w14:textId="77777777" w:rsidR="001B3F6A" w:rsidRDefault="00527484">
      <w:pPr>
        <w:pStyle w:val="ListNumber"/>
      </w:pPr>
      <w:r>
        <w:lastRenderedPageBreak/>
        <w:t>Students execute one by one with instructor coaching.</w:t>
      </w:r>
    </w:p>
    <w:p w14:paraId="415A649F" w14:textId="77777777" w:rsidR="001B3F6A" w:rsidRDefault="00527484">
      <w:pPr>
        <w:pStyle w:val="ListNumber"/>
      </w:pPr>
      <w:r>
        <w:t>Debrief: what went right, what to improve; repeat until smooth.</w:t>
      </w:r>
    </w:p>
    <w:p w14:paraId="43D2F35D" w14:textId="77777777" w:rsidR="001B3F6A" w:rsidRDefault="00527484">
      <w:pPr>
        <w:pStyle w:val="Heading3"/>
      </w:pPr>
      <w:r>
        <w:t>Common Mistakes &amp; Coaching Cues</w:t>
      </w:r>
    </w:p>
    <w:p w14:paraId="0ECF1B31" w14:textId="77777777" w:rsidR="001B3F6A" w:rsidRDefault="00527484">
      <w:pPr>
        <w:pStyle w:val="ListBullet"/>
      </w:pPr>
      <w:r>
        <w:t>Rushing controls → cue: “Slow is smooth; smooth is safe.”</w:t>
      </w:r>
    </w:p>
    <w:p w14:paraId="3A52E990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19D70D16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6A1DBB50" w14:textId="77777777" w:rsidR="001B3F6A" w:rsidRDefault="00527484">
      <w:pPr>
        <w:pStyle w:val="Heading3"/>
      </w:pPr>
      <w:r>
        <w:t>Checks for Understanding</w:t>
      </w:r>
    </w:p>
    <w:p w14:paraId="11A7E05B" w14:textId="77777777" w:rsidR="001B3F6A" w:rsidRDefault="00527484">
      <w:pPr>
        <w:pStyle w:val="ListBullet"/>
      </w:pPr>
      <w:r>
        <w:t>Ask for the one-line rule and the reason (cause/effect).</w:t>
      </w:r>
    </w:p>
    <w:p w14:paraId="7056B2EF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491B7DA6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3EB028D7" w14:textId="77777777" w:rsidR="001B3F6A" w:rsidRDefault="00527484">
      <w:pPr>
        <w:pStyle w:val="Heading3"/>
      </w:pPr>
      <w:r>
        <w:t>Assessment Criteria</w:t>
      </w:r>
    </w:p>
    <w:p w14:paraId="071B8A4A" w14:textId="77777777" w:rsidR="001B3F6A" w:rsidRDefault="00527484">
      <w:pPr>
        <w:pStyle w:val="ListBullet"/>
      </w:pPr>
      <w:r>
        <w:t>Applies rule without prompts; maintains safe speeds and posture.</w:t>
      </w:r>
    </w:p>
    <w:p w14:paraId="4694E59D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5939A2BB" w14:textId="77777777" w:rsidR="001B3F6A" w:rsidRDefault="00527484">
      <w:pPr>
        <w:pStyle w:val="ListBullet"/>
      </w:pPr>
      <w:r>
        <w:t>Stops on confusion; requests spotter; never travels elevated.</w:t>
      </w:r>
    </w:p>
    <w:p w14:paraId="1324D2F4" w14:textId="77777777" w:rsidR="001B3F6A" w:rsidRDefault="00527484">
      <w:pPr>
        <w:pStyle w:val="Heading3"/>
      </w:pPr>
      <w:r>
        <w:t>Required Materials</w:t>
      </w:r>
    </w:p>
    <w:p w14:paraId="06BD8727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2FF69299" w14:textId="77777777" w:rsidR="001B3F6A" w:rsidRDefault="00527484">
      <w:pPr>
        <w:pStyle w:val="ListBullet"/>
      </w:pPr>
      <w:r>
        <w:t>Cones/tape for exclusion zones; tagline; PPE; checklist sheets.</w:t>
      </w:r>
    </w:p>
    <w:p w14:paraId="2162D099" w14:textId="77777777" w:rsidR="001B3F6A" w:rsidRDefault="00527484">
      <w:pPr>
        <w:pStyle w:val="Heading3"/>
      </w:pPr>
      <w:r>
        <w:t>Estimated Time</w:t>
      </w:r>
    </w:p>
    <w:p w14:paraId="66E94F54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1F9529E0" w14:textId="77777777" w:rsidR="001B3F6A" w:rsidRDefault="00527484">
      <w:pPr>
        <w:pStyle w:val="Heading2"/>
      </w:pPr>
      <w:r>
        <w:t>Suspended Loads</w:t>
      </w:r>
    </w:p>
    <w:p w14:paraId="3874407B" w14:textId="77777777" w:rsidR="001B3F6A" w:rsidRDefault="00527484">
      <w:pPr>
        <w:pStyle w:val="Heading3"/>
      </w:pPr>
      <w:r>
        <w:t>Learning Outcomes</w:t>
      </w:r>
    </w:p>
    <w:p w14:paraId="5EDA7ACF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7EA64604" w14:textId="77777777" w:rsidR="001B3F6A" w:rsidRDefault="00527484">
      <w:pPr>
        <w:pStyle w:val="ListBullet"/>
      </w:pPr>
      <w:r>
        <w:t>Explain why the rule exists using stability and hazard logic.</w:t>
      </w:r>
    </w:p>
    <w:p w14:paraId="4BD8FA18" w14:textId="77777777" w:rsidR="001B3F6A" w:rsidRDefault="00527484">
      <w:pPr>
        <w:pStyle w:val="ListBullet"/>
      </w:pPr>
      <w:r>
        <w:lastRenderedPageBreak/>
        <w:t>Perform the skill deliberately and safely under supervision.</w:t>
      </w:r>
    </w:p>
    <w:p w14:paraId="5DFF4142" w14:textId="77777777" w:rsidR="001B3F6A" w:rsidRDefault="00527484">
      <w:pPr>
        <w:pStyle w:val="Heading3"/>
      </w:pPr>
      <w:r>
        <w:t>For Classes 1–5</w:t>
      </w:r>
    </w:p>
    <w:p w14:paraId="24777950" w14:textId="77777777" w:rsidR="001B3F6A" w:rsidRDefault="00527484">
      <w:pPr>
        <w:pStyle w:val="ListBullet"/>
      </w:pPr>
      <w:r>
        <w:t>Only with approved attachments; manage swing; keep people clear.</w:t>
      </w:r>
    </w:p>
    <w:p w14:paraId="1675C0F7" w14:textId="77777777" w:rsidR="001B3F6A" w:rsidRDefault="00527484">
      <w:pPr>
        <w:pStyle w:val="Heading3"/>
      </w:pPr>
      <w:r>
        <w:t>For Class 7</w:t>
      </w:r>
    </w:p>
    <w:p w14:paraId="3E788179" w14:textId="77777777" w:rsidR="001B3F6A" w:rsidRDefault="00527484">
      <w:pPr>
        <w:pStyle w:val="ListBullet"/>
      </w:pPr>
      <w:r>
        <w:t>Use proper attachment; follow chart limits; taglines; weather limits; keep people out of drop zone.</w:t>
      </w:r>
    </w:p>
    <w:p w14:paraId="300BCC36" w14:textId="77777777" w:rsidR="001B3F6A" w:rsidRDefault="00527484">
      <w:pPr>
        <w:pStyle w:val="Heading3"/>
      </w:pPr>
      <w:r>
        <w:t>Instructor Script</w:t>
      </w:r>
    </w:p>
    <w:p w14:paraId="4FA5F182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2C2EE36A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1DD73586" w14:textId="77777777" w:rsidR="001B3F6A" w:rsidRDefault="00527484">
      <w:pPr>
        <w:pStyle w:val="ListBullet"/>
      </w:pPr>
      <w:r>
        <w:t>Cold-call students to explain back the why, not just the what.</w:t>
      </w:r>
    </w:p>
    <w:p w14:paraId="642D0B40" w14:textId="77777777" w:rsidR="001B3F6A" w:rsidRDefault="00527484">
      <w:pPr>
        <w:pStyle w:val="Heading3"/>
      </w:pPr>
      <w:r>
        <w:t>Demo/Lab Steps</w:t>
      </w:r>
    </w:p>
    <w:p w14:paraId="2F159195" w14:textId="77777777" w:rsidR="001B3F6A" w:rsidRDefault="00527484">
      <w:pPr>
        <w:pStyle w:val="ListNumber"/>
      </w:pPr>
      <w:r>
        <w:t>Pre-brief the maneuver and hazard controls.</w:t>
      </w:r>
    </w:p>
    <w:p w14:paraId="697EDA37" w14:textId="77777777" w:rsidR="001B3F6A" w:rsidRDefault="00527484">
      <w:pPr>
        <w:pStyle w:val="ListNumber"/>
      </w:pPr>
      <w:r>
        <w:t>Demonstrate with exaggeratedly slow motions and narrated steps.</w:t>
      </w:r>
    </w:p>
    <w:p w14:paraId="42866F0F" w14:textId="77777777" w:rsidR="001B3F6A" w:rsidRDefault="00527484">
      <w:pPr>
        <w:pStyle w:val="ListNumber"/>
      </w:pPr>
      <w:r>
        <w:t>Students execute one by one with instructor coaching.</w:t>
      </w:r>
    </w:p>
    <w:p w14:paraId="3A5F6EB0" w14:textId="77777777" w:rsidR="001B3F6A" w:rsidRDefault="00527484">
      <w:pPr>
        <w:pStyle w:val="ListNumber"/>
      </w:pPr>
      <w:r>
        <w:t>Debrief: what went right, what to improve; repeat until smooth.</w:t>
      </w:r>
    </w:p>
    <w:p w14:paraId="7A26206A" w14:textId="77777777" w:rsidR="001B3F6A" w:rsidRDefault="00527484">
      <w:pPr>
        <w:pStyle w:val="Heading3"/>
      </w:pPr>
      <w:r>
        <w:t>Common Mistakes &amp; Coaching Cues</w:t>
      </w:r>
    </w:p>
    <w:p w14:paraId="23B6717B" w14:textId="77777777" w:rsidR="001B3F6A" w:rsidRDefault="00527484">
      <w:pPr>
        <w:pStyle w:val="ListBullet"/>
      </w:pPr>
      <w:r>
        <w:t>Rushing controls → cue: “Slow is smooth; smooth is safe.”</w:t>
      </w:r>
    </w:p>
    <w:p w14:paraId="292C2F9C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1F2B48CB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5A945468" w14:textId="77777777" w:rsidR="001B3F6A" w:rsidRDefault="00527484">
      <w:pPr>
        <w:pStyle w:val="Heading3"/>
      </w:pPr>
      <w:r>
        <w:t>Checks for Understanding</w:t>
      </w:r>
    </w:p>
    <w:p w14:paraId="0777109F" w14:textId="77777777" w:rsidR="001B3F6A" w:rsidRDefault="00527484">
      <w:pPr>
        <w:pStyle w:val="ListBullet"/>
      </w:pPr>
      <w:r>
        <w:t>Ask for the one-line rule and the reason (cause/effect).</w:t>
      </w:r>
    </w:p>
    <w:p w14:paraId="7DC55A62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17294B67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263E742E" w14:textId="77777777" w:rsidR="001B3F6A" w:rsidRDefault="00527484">
      <w:pPr>
        <w:pStyle w:val="Heading3"/>
      </w:pPr>
      <w:r>
        <w:lastRenderedPageBreak/>
        <w:t>Assessment Criteria</w:t>
      </w:r>
    </w:p>
    <w:p w14:paraId="44FBC04F" w14:textId="77777777" w:rsidR="001B3F6A" w:rsidRDefault="00527484">
      <w:pPr>
        <w:pStyle w:val="ListBullet"/>
      </w:pPr>
      <w:r>
        <w:t>Applies rule without prompts; maintains safe speeds and posture.</w:t>
      </w:r>
    </w:p>
    <w:p w14:paraId="090D6800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625B7E8C" w14:textId="77777777" w:rsidR="001B3F6A" w:rsidRDefault="00527484">
      <w:pPr>
        <w:pStyle w:val="ListBullet"/>
      </w:pPr>
      <w:r>
        <w:t>Stops on confusion; requests spotter; never travels elevated.</w:t>
      </w:r>
    </w:p>
    <w:p w14:paraId="6B12A3B0" w14:textId="77777777" w:rsidR="001B3F6A" w:rsidRDefault="00527484">
      <w:pPr>
        <w:pStyle w:val="Heading3"/>
      </w:pPr>
      <w:r>
        <w:t>Required Materials</w:t>
      </w:r>
    </w:p>
    <w:p w14:paraId="451E872E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3F34CD72" w14:textId="77777777" w:rsidR="001B3F6A" w:rsidRDefault="00527484">
      <w:pPr>
        <w:pStyle w:val="ListBullet"/>
      </w:pPr>
      <w:r>
        <w:t>Cones/tape for exclusion zones; tagline; PPE; checklist sheets.</w:t>
      </w:r>
    </w:p>
    <w:p w14:paraId="67BA712B" w14:textId="77777777" w:rsidR="001B3F6A" w:rsidRDefault="00527484">
      <w:pPr>
        <w:pStyle w:val="Heading3"/>
      </w:pPr>
      <w:r>
        <w:t>Estimated Time</w:t>
      </w:r>
    </w:p>
    <w:p w14:paraId="769467E4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36629DE6" w14:textId="77777777" w:rsidR="001B3F6A" w:rsidRDefault="00527484">
      <w:pPr>
        <w:pStyle w:val="Heading2"/>
      </w:pPr>
      <w:r>
        <w:t>Raising and Placing Loads</w:t>
      </w:r>
    </w:p>
    <w:p w14:paraId="00505501" w14:textId="77777777" w:rsidR="001B3F6A" w:rsidRDefault="00527484">
      <w:pPr>
        <w:pStyle w:val="Heading3"/>
      </w:pPr>
      <w:r>
        <w:t>Learning Outcomes</w:t>
      </w:r>
    </w:p>
    <w:p w14:paraId="24D9AFAD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4E354F0C" w14:textId="77777777" w:rsidR="001B3F6A" w:rsidRDefault="00527484">
      <w:pPr>
        <w:pStyle w:val="ListBullet"/>
      </w:pPr>
      <w:r>
        <w:t>Explain why the rule exists using stability and hazard logic.</w:t>
      </w:r>
    </w:p>
    <w:p w14:paraId="6E26675B" w14:textId="77777777" w:rsidR="001B3F6A" w:rsidRDefault="00527484">
      <w:pPr>
        <w:pStyle w:val="ListBullet"/>
      </w:pPr>
      <w:r>
        <w:t>Perform the skill deliberately and safely under supervision.</w:t>
      </w:r>
    </w:p>
    <w:p w14:paraId="525812C1" w14:textId="77777777" w:rsidR="001B3F6A" w:rsidRDefault="00527484">
      <w:pPr>
        <w:pStyle w:val="Heading3"/>
      </w:pPr>
      <w:r>
        <w:t>For Classes 1–5</w:t>
      </w:r>
    </w:p>
    <w:p w14:paraId="17D46A54" w14:textId="77777777" w:rsidR="001B3F6A" w:rsidRDefault="00527484">
      <w:pPr>
        <w:pStyle w:val="ListBullet"/>
      </w:pPr>
      <w:r>
        <w:t>Square approach; minimal elevation to place/retrieve; do not push with forks; maintain clearance.</w:t>
      </w:r>
    </w:p>
    <w:p w14:paraId="4AFFE7CA" w14:textId="77777777" w:rsidR="001B3F6A" w:rsidRDefault="00527484">
      <w:pPr>
        <w:pStyle w:val="Heading3"/>
      </w:pPr>
      <w:r>
        <w:t>For Class 7</w:t>
      </w:r>
    </w:p>
    <w:p w14:paraId="566C10F7" w14:textId="77777777" w:rsidR="001B3F6A" w:rsidRDefault="00527484">
      <w:pPr>
        <w:pStyle w:val="ListBullet"/>
      </w:pPr>
      <w:r>
        <w:t>Position first; lift retracted; extend to place/retrieve; retract to travel; never push with boom.</w:t>
      </w:r>
    </w:p>
    <w:p w14:paraId="0AD3B2BE" w14:textId="77777777" w:rsidR="001B3F6A" w:rsidRDefault="00527484">
      <w:pPr>
        <w:pStyle w:val="Heading3"/>
      </w:pPr>
      <w:r>
        <w:t>Instructor Script</w:t>
      </w:r>
    </w:p>
    <w:p w14:paraId="767CE2C9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301528F7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36D14D98" w14:textId="77777777" w:rsidR="001B3F6A" w:rsidRDefault="00527484">
      <w:pPr>
        <w:pStyle w:val="ListBullet"/>
      </w:pPr>
      <w:r>
        <w:t>Cold-call students to explain back the why, not just the what.</w:t>
      </w:r>
    </w:p>
    <w:p w14:paraId="169A8D19" w14:textId="77777777" w:rsidR="001B3F6A" w:rsidRDefault="00527484">
      <w:pPr>
        <w:pStyle w:val="Heading3"/>
      </w:pPr>
      <w:r>
        <w:lastRenderedPageBreak/>
        <w:t>Demo/Lab Steps</w:t>
      </w:r>
    </w:p>
    <w:p w14:paraId="4223B97F" w14:textId="77777777" w:rsidR="001B3F6A" w:rsidRDefault="00527484">
      <w:pPr>
        <w:pStyle w:val="ListNumber"/>
      </w:pPr>
      <w:r>
        <w:t>Pre-brief the maneuver and hazard controls.</w:t>
      </w:r>
    </w:p>
    <w:p w14:paraId="6F900690" w14:textId="77777777" w:rsidR="001B3F6A" w:rsidRDefault="00527484">
      <w:pPr>
        <w:pStyle w:val="ListNumber"/>
      </w:pPr>
      <w:r>
        <w:t>Demonstrate with exaggeratedly slow motions and narrated steps.</w:t>
      </w:r>
    </w:p>
    <w:p w14:paraId="0358C2D2" w14:textId="77777777" w:rsidR="001B3F6A" w:rsidRDefault="00527484">
      <w:pPr>
        <w:pStyle w:val="ListNumber"/>
      </w:pPr>
      <w:r>
        <w:t>Students execute one by one with instructor coaching.</w:t>
      </w:r>
    </w:p>
    <w:p w14:paraId="7F36932E" w14:textId="77777777" w:rsidR="001B3F6A" w:rsidRDefault="00527484">
      <w:pPr>
        <w:pStyle w:val="ListNumber"/>
      </w:pPr>
      <w:r>
        <w:t>Debrief: what went right, what to improve; repeat until smooth.</w:t>
      </w:r>
    </w:p>
    <w:p w14:paraId="6BB941F2" w14:textId="77777777" w:rsidR="001B3F6A" w:rsidRDefault="00527484">
      <w:pPr>
        <w:pStyle w:val="Heading3"/>
      </w:pPr>
      <w:r>
        <w:t>Common Mistakes &amp; Coaching Cues</w:t>
      </w:r>
    </w:p>
    <w:p w14:paraId="3D23D308" w14:textId="77777777" w:rsidR="001B3F6A" w:rsidRDefault="00527484">
      <w:pPr>
        <w:pStyle w:val="ListBullet"/>
      </w:pPr>
      <w:r>
        <w:t>Rushing controls → cue: “Slow is smooth; smooth is safe.”</w:t>
      </w:r>
    </w:p>
    <w:p w14:paraId="2263A5F6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63E28FDA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05B594F6" w14:textId="77777777" w:rsidR="001B3F6A" w:rsidRDefault="00527484">
      <w:pPr>
        <w:pStyle w:val="Heading3"/>
      </w:pPr>
      <w:r>
        <w:t>Checks for Understanding</w:t>
      </w:r>
    </w:p>
    <w:p w14:paraId="22205106" w14:textId="77777777" w:rsidR="001B3F6A" w:rsidRDefault="00527484">
      <w:pPr>
        <w:pStyle w:val="ListBullet"/>
      </w:pPr>
      <w:r>
        <w:t>Ask for the one-line rule and the reason (cause/effect).</w:t>
      </w:r>
    </w:p>
    <w:p w14:paraId="4CD11ABC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0CFB8A0C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28EBA97B" w14:textId="77777777" w:rsidR="001B3F6A" w:rsidRDefault="00527484">
      <w:pPr>
        <w:pStyle w:val="Heading3"/>
      </w:pPr>
      <w:r>
        <w:t>Assessment Criteria</w:t>
      </w:r>
    </w:p>
    <w:p w14:paraId="73D19338" w14:textId="77777777" w:rsidR="001B3F6A" w:rsidRDefault="00527484">
      <w:pPr>
        <w:pStyle w:val="ListBullet"/>
      </w:pPr>
      <w:r>
        <w:t>Applies rule without prompts; maintains safe speeds and posture.</w:t>
      </w:r>
    </w:p>
    <w:p w14:paraId="4A09CCBF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75008989" w14:textId="77777777" w:rsidR="001B3F6A" w:rsidRDefault="00527484">
      <w:pPr>
        <w:pStyle w:val="ListBullet"/>
      </w:pPr>
      <w:r>
        <w:t>Stops on confusion; requests spotter; never travels elevated.</w:t>
      </w:r>
    </w:p>
    <w:p w14:paraId="30A937EB" w14:textId="77777777" w:rsidR="001B3F6A" w:rsidRDefault="00527484">
      <w:pPr>
        <w:pStyle w:val="Heading3"/>
      </w:pPr>
      <w:r>
        <w:t>Required Materials</w:t>
      </w:r>
    </w:p>
    <w:p w14:paraId="66D3029E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481855D8" w14:textId="77777777" w:rsidR="001B3F6A" w:rsidRDefault="00527484">
      <w:pPr>
        <w:pStyle w:val="ListBullet"/>
      </w:pPr>
      <w:r>
        <w:t>Cones/tape for exclusion zones; tagline; PPE; checklist sheets.</w:t>
      </w:r>
    </w:p>
    <w:p w14:paraId="68A20F44" w14:textId="77777777" w:rsidR="001B3F6A" w:rsidRDefault="00527484">
      <w:pPr>
        <w:pStyle w:val="Heading3"/>
      </w:pPr>
      <w:r>
        <w:t>Estimated Time</w:t>
      </w:r>
    </w:p>
    <w:p w14:paraId="2C308EB4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5DDF518D" w14:textId="77777777" w:rsidR="001B3F6A" w:rsidRDefault="00527484">
      <w:pPr>
        <w:pStyle w:val="Heading2"/>
      </w:pPr>
      <w:r>
        <w:lastRenderedPageBreak/>
        <w:t>Load Retrieving with Forks</w:t>
      </w:r>
    </w:p>
    <w:p w14:paraId="5B4876F9" w14:textId="77777777" w:rsidR="001B3F6A" w:rsidRDefault="00527484">
      <w:pPr>
        <w:pStyle w:val="Heading3"/>
      </w:pPr>
      <w:r>
        <w:t>Learning Outcomes</w:t>
      </w:r>
    </w:p>
    <w:p w14:paraId="060905C1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232E61AE" w14:textId="77777777" w:rsidR="001B3F6A" w:rsidRDefault="00527484">
      <w:pPr>
        <w:pStyle w:val="ListBullet"/>
      </w:pPr>
      <w:r>
        <w:t>Explain why the rule exists using stability and hazard logic.</w:t>
      </w:r>
    </w:p>
    <w:p w14:paraId="45661C43" w14:textId="77777777" w:rsidR="001B3F6A" w:rsidRDefault="00527484">
      <w:pPr>
        <w:pStyle w:val="ListBullet"/>
      </w:pPr>
      <w:r>
        <w:t>Perform the skill deliberately and safely under supervision.</w:t>
      </w:r>
    </w:p>
    <w:p w14:paraId="79571E30" w14:textId="77777777" w:rsidR="001B3F6A" w:rsidRDefault="00527484">
      <w:pPr>
        <w:pStyle w:val="Heading3"/>
      </w:pPr>
      <w:r>
        <w:t>For Classes 1–5</w:t>
      </w:r>
    </w:p>
    <w:p w14:paraId="1E2E0E34" w14:textId="77777777" w:rsidR="001B3F6A" w:rsidRDefault="00527484">
      <w:pPr>
        <w:pStyle w:val="ListBullet"/>
      </w:pPr>
      <w:r>
        <w:t>Square approach; minimal elevation to place/retrieve; do not push with forks; maintain clearance.</w:t>
      </w:r>
    </w:p>
    <w:p w14:paraId="67E3909E" w14:textId="77777777" w:rsidR="001B3F6A" w:rsidRDefault="00527484">
      <w:pPr>
        <w:pStyle w:val="Heading3"/>
      </w:pPr>
      <w:r>
        <w:t>For Class 7</w:t>
      </w:r>
    </w:p>
    <w:p w14:paraId="202FF24A" w14:textId="77777777" w:rsidR="001B3F6A" w:rsidRDefault="00527484">
      <w:pPr>
        <w:pStyle w:val="ListBullet"/>
      </w:pPr>
      <w:r>
        <w:t>Position first; lift retracted; extend to place/retrieve; retract to travel; never push with boom.</w:t>
      </w:r>
    </w:p>
    <w:p w14:paraId="6A6EC225" w14:textId="77777777" w:rsidR="001B3F6A" w:rsidRDefault="00527484">
      <w:pPr>
        <w:pStyle w:val="Heading3"/>
      </w:pPr>
      <w:r>
        <w:t>Instructor Script</w:t>
      </w:r>
    </w:p>
    <w:p w14:paraId="361AE74C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412830FE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3DEC46B5" w14:textId="77777777" w:rsidR="001B3F6A" w:rsidRDefault="00527484">
      <w:pPr>
        <w:pStyle w:val="ListBullet"/>
      </w:pPr>
      <w:r>
        <w:t>Cold-call students to explain back the why, not just the what.</w:t>
      </w:r>
    </w:p>
    <w:p w14:paraId="2C615DB4" w14:textId="77777777" w:rsidR="001B3F6A" w:rsidRDefault="00527484">
      <w:pPr>
        <w:pStyle w:val="Heading3"/>
      </w:pPr>
      <w:r>
        <w:t>Demo/Lab Steps</w:t>
      </w:r>
    </w:p>
    <w:p w14:paraId="2E5494F7" w14:textId="77777777" w:rsidR="001B3F6A" w:rsidRDefault="00527484">
      <w:pPr>
        <w:pStyle w:val="ListNumber"/>
      </w:pPr>
      <w:r>
        <w:t>Pre-brief the maneuver and hazard controls.</w:t>
      </w:r>
    </w:p>
    <w:p w14:paraId="7DE381A6" w14:textId="77777777" w:rsidR="001B3F6A" w:rsidRDefault="00527484">
      <w:pPr>
        <w:pStyle w:val="ListNumber"/>
      </w:pPr>
      <w:r>
        <w:t>Demonstrate with exaggeratedly slow motions and narrated steps.</w:t>
      </w:r>
    </w:p>
    <w:p w14:paraId="1BF1A6CE" w14:textId="77777777" w:rsidR="001B3F6A" w:rsidRDefault="00527484">
      <w:pPr>
        <w:pStyle w:val="ListNumber"/>
      </w:pPr>
      <w:r>
        <w:t>Students execute one by one with instructor coaching.</w:t>
      </w:r>
    </w:p>
    <w:p w14:paraId="2098FD16" w14:textId="77777777" w:rsidR="001B3F6A" w:rsidRDefault="00527484">
      <w:pPr>
        <w:pStyle w:val="ListNumber"/>
      </w:pPr>
      <w:r>
        <w:t>Debrief: what went right, what to improve; repeat until smooth.</w:t>
      </w:r>
    </w:p>
    <w:p w14:paraId="2831FD13" w14:textId="77777777" w:rsidR="001B3F6A" w:rsidRDefault="00527484">
      <w:pPr>
        <w:pStyle w:val="Heading3"/>
      </w:pPr>
      <w:r>
        <w:t>Common Mistakes &amp; Coaching Cues</w:t>
      </w:r>
    </w:p>
    <w:p w14:paraId="20C691B4" w14:textId="77777777" w:rsidR="001B3F6A" w:rsidRDefault="00527484">
      <w:pPr>
        <w:pStyle w:val="ListBullet"/>
      </w:pPr>
      <w:r>
        <w:t>Rushing controls → cue: “Slow is smooth; smooth is safe.”</w:t>
      </w:r>
    </w:p>
    <w:p w14:paraId="7CD06B06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62A6ADB4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2F62BB37" w14:textId="77777777" w:rsidR="001B3F6A" w:rsidRDefault="00527484">
      <w:pPr>
        <w:pStyle w:val="Heading3"/>
      </w:pPr>
      <w:r>
        <w:lastRenderedPageBreak/>
        <w:t>Checks for Understanding</w:t>
      </w:r>
    </w:p>
    <w:p w14:paraId="79B50B3D" w14:textId="77777777" w:rsidR="001B3F6A" w:rsidRDefault="00527484">
      <w:pPr>
        <w:pStyle w:val="ListBullet"/>
      </w:pPr>
      <w:r>
        <w:t>Ask for the one-line rule and the reason (cause/effect).</w:t>
      </w:r>
    </w:p>
    <w:p w14:paraId="317D1055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25E85962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5DB9C989" w14:textId="77777777" w:rsidR="001B3F6A" w:rsidRDefault="00527484">
      <w:pPr>
        <w:pStyle w:val="Heading3"/>
      </w:pPr>
      <w:r>
        <w:t>Assessment Criteria</w:t>
      </w:r>
    </w:p>
    <w:p w14:paraId="3B756ACE" w14:textId="77777777" w:rsidR="001B3F6A" w:rsidRDefault="00527484">
      <w:pPr>
        <w:pStyle w:val="ListBullet"/>
      </w:pPr>
      <w:r>
        <w:t>Applies rule without prompts; maintains safe speeds and posture.</w:t>
      </w:r>
    </w:p>
    <w:p w14:paraId="228F391B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6B8E733C" w14:textId="77777777" w:rsidR="001B3F6A" w:rsidRDefault="00527484">
      <w:pPr>
        <w:pStyle w:val="ListBullet"/>
      </w:pPr>
      <w:r>
        <w:t>Stops on confusion; requests spotter; never travels elevated.</w:t>
      </w:r>
    </w:p>
    <w:p w14:paraId="52E7A800" w14:textId="77777777" w:rsidR="001B3F6A" w:rsidRDefault="00527484">
      <w:pPr>
        <w:pStyle w:val="Heading3"/>
      </w:pPr>
      <w:r>
        <w:t>Required Materials</w:t>
      </w:r>
    </w:p>
    <w:p w14:paraId="1C24F4B9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50CD2630" w14:textId="77777777" w:rsidR="001B3F6A" w:rsidRDefault="00527484">
      <w:pPr>
        <w:pStyle w:val="ListBullet"/>
      </w:pPr>
      <w:r>
        <w:t>Cones/tape for exclusion zones; tagline; PPE; checklist sheets.</w:t>
      </w:r>
    </w:p>
    <w:p w14:paraId="693ED621" w14:textId="77777777" w:rsidR="001B3F6A" w:rsidRDefault="00527484">
      <w:pPr>
        <w:pStyle w:val="Heading3"/>
      </w:pPr>
      <w:r>
        <w:t>Estimated Time</w:t>
      </w:r>
    </w:p>
    <w:p w14:paraId="2AA98FE6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46023136" w14:textId="77777777" w:rsidR="001B3F6A" w:rsidRDefault="00527484">
      <w:pPr>
        <w:pStyle w:val="Heading2"/>
      </w:pPr>
      <w:r>
        <w:t>Stacking and Unstacking</w:t>
      </w:r>
    </w:p>
    <w:p w14:paraId="5D26C978" w14:textId="77777777" w:rsidR="001B3F6A" w:rsidRDefault="00527484">
      <w:pPr>
        <w:pStyle w:val="Heading3"/>
      </w:pPr>
      <w:r>
        <w:t>Learning Outcomes</w:t>
      </w:r>
    </w:p>
    <w:p w14:paraId="340BED2A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489645AA" w14:textId="77777777" w:rsidR="001B3F6A" w:rsidRDefault="00527484">
      <w:pPr>
        <w:pStyle w:val="ListBullet"/>
      </w:pPr>
      <w:r>
        <w:t>Explain why the rule exists using stability and hazard logic.</w:t>
      </w:r>
    </w:p>
    <w:p w14:paraId="47FB69B1" w14:textId="77777777" w:rsidR="001B3F6A" w:rsidRDefault="00527484">
      <w:pPr>
        <w:pStyle w:val="ListBullet"/>
      </w:pPr>
      <w:r>
        <w:t>Perform the skill deliberately and safely under supervision.</w:t>
      </w:r>
    </w:p>
    <w:p w14:paraId="13128A76" w14:textId="77777777" w:rsidR="001B3F6A" w:rsidRDefault="00527484">
      <w:pPr>
        <w:pStyle w:val="Heading3"/>
      </w:pPr>
      <w:r>
        <w:t>For Classes 1–5</w:t>
      </w:r>
    </w:p>
    <w:p w14:paraId="49569E91" w14:textId="77777777" w:rsidR="001B3F6A" w:rsidRDefault="00527484">
      <w:pPr>
        <w:pStyle w:val="ListBullet"/>
      </w:pPr>
      <w:r>
        <w:t>Square approach; minimal elevation to place/retrieve; do not push with forks; maintain clearance.</w:t>
      </w:r>
    </w:p>
    <w:p w14:paraId="1B0E0861" w14:textId="77777777" w:rsidR="001B3F6A" w:rsidRDefault="00527484">
      <w:pPr>
        <w:pStyle w:val="Heading3"/>
      </w:pPr>
      <w:r>
        <w:t>For Class 7</w:t>
      </w:r>
    </w:p>
    <w:p w14:paraId="046433B4" w14:textId="77777777" w:rsidR="001B3F6A" w:rsidRDefault="00527484">
      <w:pPr>
        <w:pStyle w:val="ListBullet"/>
      </w:pPr>
      <w:r>
        <w:t>Position first; lift retracted; extend to place/retrieve; retract to travel; never push with boom.</w:t>
      </w:r>
    </w:p>
    <w:p w14:paraId="1320384A" w14:textId="77777777" w:rsidR="001B3F6A" w:rsidRDefault="00527484">
      <w:pPr>
        <w:pStyle w:val="Heading3"/>
      </w:pPr>
      <w:r>
        <w:lastRenderedPageBreak/>
        <w:t>Instructor Script</w:t>
      </w:r>
    </w:p>
    <w:p w14:paraId="561C35B0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134493BB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48E42AE6" w14:textId="77777777" w:rsidR="001B3F6A" w:rsidRDefault="00527484">
      <w:pPr>
        <w:pStyle w:val="ListBullet"/>
      </w:pPr>
      <w:r>
        <w:t>Cold-call students to explain back the why, not just the what.</w:t>
      </w:r>
    </w:p>
    <w:p w14:paraId="744E9BB5" w14:textId="77777777" w:rsidR="001B3F6A" w:rsidRDefault="00527484">
      <w:pPr>
        <w:pStyle w:val="Heading3"/>
      </w:pPr>
      <w:r>
        <w:t>Demo/Lab Steps</w:t>
      </w:r>
    </w:p>
    <w:p w14:paraId="06B86D03" w14:textId="77777777" w:rsidR="001B3F6A" w:rsidRDefault="00527484">
      <w:pPr>
        <w:pStyle w:val="ListNumber"/>
      </w:pPr>
      <w:r>
        <w:t>Pre-brief the maneuver and hazard controls.</w:t>
      </w:r>
    </w:p>
    <w:p w14:paraId="6C3AC21C" w14:textId="77777777" w:rsidR="001B3F6A" w:rsidRDefault="00527484">
      <w:pPr>
        <w:pStyle w:val="ListNumber"/>
      </w:pPr>
      <w:r>
        <w:t>Demonstrate with exaggeratedly slow motions and narrated steps.</w:t>
      </w:r>
    </w:p>
    <w:p w14:paraId="2535AAF4" w14:textId="77777777" w:rsidR="001B3F6A" w:rsidRDefault="00527484">
      <w:pPr>
        <w:pStyle w:val="ListNumber"/>
      </w:pPr>
      <w:r>
        <w:t>Students execute one by one with instructor coaching.</w:t>
      </w:r>
    </w:p>
    <w:p w14:paraId="16EC1302" w14:textId="77777777" w:rsidR="001B3F6A" w:rsidRDefault="00527484">
      <w:pPr>
        <w:pStyle w:val="ListNumber"/>
      </w:pPr>
      <w:r>
        <w:t>Debrief: what went right, what to improve; repeat until smooth.</w:t>
      </w:r>
    </w:p>
    <w:p w14:paraId="79A1E853" w14:textId="77777777" w:rsidR="001B3F6A" w:rsidRDefault="00527484">
      <w:pPr>
        <w:pStyle w:val="Heading3"/>
      </w:pPr>
      <w:r>
        <w:t>Common Mistakes &amp; Coaching Cues</w:t>
      </w:r>
    </w:p>
    <w:p w14:paraId="535AA59F" w14:textId="77777777" w:rsidR="001B3F6A" w:rsidRDefault="00527484">
      <w:pPr>
        <w:pStyle w:val="ListBullet"/>
      </w:pPr>
      <w:r>
        <w:t>Rushing controls → cue: “Slow is smooth; smooth is safe.”</w:t>
      </w:r>
    </w:p>
    <w:p w14:paraId="5790AD23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644EF287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43BB0494" w14:textId="77777777" w:rsidR="001B3F6A" w:rsidRDefault="00527484">
      <w:pPr>
        <w:pStyle w:val="Heading3"/>
      </w:pPr>
      <w:r>
        <w:t>Checks for Understanding</w:t>
      </w:r>
    </w:p>
    <w:p w14:paraId="78AB6BF1" w14:textId="77777777" w:rsidR="001B3F6A" w:rsidRDefault="00527484">
      <w:pPr>
        <w:pStyle w:val="ListBullet"/>
      </w:pPr>
      <w:r>
        <w:t>Ask for the one-line rule and the reason (cause/effect).</w:t>
      </w:r>
    </w:p>
    <w:p w14:paraId="6358F602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66E2957F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1D8E231F" w14:textId="77777777" w:rsidR="001B3F6A" w:rsidRDefault="00527484">
      <w:pPr>
        <w:pStyle w:val="Heading3"/>
      </w:pPr>
      <w:r>
        <w:t>Assessment Criteria</w:t>
      </w:r>
    </w:p>
    <w:p w14:paraId="70E62B02" w14:textId="77777777" w:rsidR="001B3F6A" w:rsidRDefault="00527484">
      <w:pPr>
        <w:pStyle w:val="ListBullet"/>
      </w:pPr>
      <w:r>
        <w:t>Applies rule without prompts; maintains safe speeds and posture.</w:t>
      </w:r>
    </w:p>
    <w:p w14:paraId="490CE842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0F37019F" w14:textId="77777777" w:rsidR="001B3F6A" w:rsidRDefault="00527484">
      <w:pPr>
        <w:pStyle w:val="ListBullet"/>
      </w:pPr>
      <w:r>
        <w:t>Stops on confusion; requests spotter; never travels elevated.</w:t>
      </w:r>
    </w:p>
    <w:p w14:paraId="4C45FBD7" w14:textId="77777777" w:rsidR="001B3F6A" w:rsidRDefault="00527484">
      <w:pPr>
        <w:pStyle w:val="Heading3"/>
      </w:pPr>
      <w:r>
        <w:t>Required Materials</w:t>
      </w:r>
    </w:p>
    <w:p w14:paraId="33DB4118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7D5D1553" w14:textId="77777777" w:rsidR="001B3F6A" w:rsidRDefault="00527484">
      <w:pPr>
        <w:pStyle w:val="ListBullet"/>
      </w:pPr>
      <w:r>
        <w:t>Cones/tape for exclusion zones; tagline; PPE; checklist sheets.</w:t>
      </w:r>
    </w:p>
    <w:p w14:paraId="770808A9" w14:textId="77777777" w:rsidR="001B3F6A" w:rsidRDefault="00527484">
      <w:pPr>
        <w:pStyle w:val="Heading3"/>
      </w:pPr>
      <w:r>
        <w:lastRenderedPageBreak/>
        <w:t>Estimated Time</w:t>
      </w:r>
    </w:p>
    <w:p w14:paraId="0A4130D0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01FA40F5" w14:textId="77777777" w:rsidR="001B3F6A" w:rsidRDefault="00527484">
      <w:pPr>
        <w:pStyle w:val="Heading2"/>
      </w:pPr>
      <w:r>
        <w:t>General</w:t>
      </w:r>
    </w:p>
    <w:p w14:paraId="789A9C9D" w14:textId="77777777" w:rsidR="001B3F6A" w:rsidRDefault="00527484">
      <w:pPr>
        <w:pStyle w:val="Heading3"/>
      </w:pPr>
      <w:r>
        <w:t>Learning Outcomes</w:t>
      </w:r>
    </w:p>
    <w:p w14:paraId="5E773A48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1F03C7AE" w14:textId="77777777" w:rsidR="001B3F6A" w:rsidRDefault="00527484">
      <w:pPr>
        <w:pStyle w:val="ListBullet"/>
      </w:pPr>
      <w:r>
        <w:t>Explain why the rule exists using stability and hazard logic.</w:t>
      </w:r>
    </w:p>
    <w:p w14:paraId="6F102AC9" w14:textId="77777777" w:rsidR="001B3F6A" w:rsidRDefault="00527484">
      <w:pPr>
        <w:pStyle w:val="ListBullet"/>
      </w:pPr>
      <w:r>
        <w:t>Perform the skill deliberately and safely under supervision.</w:t>
      </w:r>
    </w:p>
    <w:p w14:paraId="5A465349" w14:textId="77777777" w:rsidR="001B3F6A" w:rsidRDefault="00527484">
      <w:pPr>
        <w:pStyle w:val="Heading3"/>
      </w:pPr>
      <w:r>
        <w:t>For Classes 1–5</w:t>
      </w:r>
    </w:p>
    <w:p w14:paraId="56F5F182" w14:textId="77777777" w:rsidR="001B3F6A" w:rsidRDefault="00527484">
      <w:pPr>
        <w:pStyle w:val="ListBullet"/>
      </w:pPr>
      <w:r>
        <w:t>Square approach; minimal elevation to place/retrieve; do not push with forks; maintain clearance.</w:t>
      </w:r>
    </w:p>
    <w:p w14:paraId="343EE7D6" w14:textId="77777777" w:rsidR="001B3F6A" w:rsidRDefault="00527484">
      <w:pPr>
        <w:pStyle w:val="Heading3"/>
      </w:pPr>
      <w:r>
        <w:t>For Class 7</w:t>
      </w:r>
    </w:p>
    <w:p w14:paraId="6C50CDE3" w14:textId="77777777" w:rsidR="001B3F6A" w:rsidRDefault="00527484">
      <w:pPr>
        <w:pStyle w:val="ListBullet"/>
      </w:pPr>
      <w:r>
        <w:t>Position first; lift retracted; extend to place/retrieve; retract to travel; never push with boom.</w:t>
      </w:r>
    </w:p>
    <w:p w14:paraId="72F772CD" w14:textId="77777777" w:rsidR="001B3F6A" w:rsidRDefault="00527484">
      <w:pPr>
        <w:pStyle w:val="Heading3"/>
      </w:pPr>
      <w:r>
        <w:t>Instructor Script</w:t>
      </w:r>
    </w:p>
    <w:p w14:paraId="19FC0DB3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75A63CCD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05778E32" w14:textId="77777777" w:rsidR="001B3F6A" w:rsidRDefault="00527484">
      <w:pPr>
        <w:pStyle w:val="ListBullet"/>
      </w:pPr>
      <w:r>
        <w:t>Cold-call students to explain back the why, not just the what.</w:t>
      </w:r>
    </w:p>
    <w:p w14:paraId="5696C23E" w14:textId="77777777" w:rsidR="001B3F6A" w:rsidRDefault="00527484">
      <w:pPr>
        <w:pStyle w:val="Heading3"/>
      </w:pPr>
      <w:r>
        <w:t>Demo/Lab Steps</w:t>
      </w:r>
    </w:p>
    <w:p w14:paraId="70A6B98F" w14:textId="77777777" w:rsidR="001B3F6A" w:rsidRDefault="00527484">
      <w:pPr>
        <w:pStyle w:val="ListNumber"/>
      </w:pPr>
      <w:r>
        <w:t>Pre-brief the maneuver and hazard controls.</w:t>
      </w:r>
    </w:p>
    <w:p w14:paraId="47299883" w14:textId="77777777" w:rsidR="001B3F6A" w:rsidRDefault="00527484">
      <w:pPr>
        <w:pStyle w:val="ListNumber"/>
      </w:pPr>
      <w:r>
        <w:t>Demonstrate with exaggeratedly slow motions and narrated steps.</w:t>
      </w:r>
    </w:p>
    <w:p w14:paraId="21CCB348" w14:textId="77777777" w:rsidR="001B3F6A" w:rsidRDefault="00527484">
      <w:pPr>
        <w:pStyle w:val="ListNumber"/>
      </w:pPr>
      <w:r>
        <w:t>Students execute one by one with instructor coaching.</w:t>
      </w:r>
    </w:p>
    <w:p w14:paraId="450694E4" w14:textId="77777777" w:rsidR="001B3F6A" w:rsidRDefault="00527484">
      <w:pPr>
        <w:pStyle w:val="ListNumber"/>
      </w:pPr>
      <w:r>
        <w:t>Debrief: what went right, what to improve; repeat until smooth.</w:t>
      </w:r>
    </w:p>
    <w:p w14:paraId="288AD076" w14:textId="77777777" w:rsidR="001B3F6A" w:rsidRDefault="00527484">
      <w:pPr>
        <w:pStyle w:val="Heading3"/>
      </w:pPr>
      <w:r>
        <w:t>Common Mistakes &amp; Coaching Cues</w:t>
      </w:r>
    </w:p>
    <w:p w14:paraId="706C0C57" w14:textId="77777777" w:rsidR="001B3F6A" w:rsidRDefault="00527484">
      <w:pPr>
        <w:pStyle w:val="ListBullet"/>
      </w:pPr>
      <w:r>
        <w:t>Rushing controls → cue: “Slow is smooth; smooth is safe.”</w:t>
      </w:r>
    </w:p>
    <w:p w14:paraId="7C225EC3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4D9A541A" w14:textId="77777777" w:rsidR="001B3F6A" w:rsidRDefault="00527484">
      <w:pPr>
        <w:pStyle w:val="ListBullet"/>
      </w:pPr>
      <w:r>
        <w:lastRenderedPageBreak/>
        <w:t>Poor visibility decisions → cue: “If you can’t see, you can’t go—get a spotter.”</w:t>
      </w:r>
    </w:p>
    <w:p w14:paraId="34994DA0" w14:textId="77777777" w:rsidR="001B3F6A" w:rsidRDefault="00527484">
      <w:pPr>
        <w:pStyle w:val="Heading3"/>
      </w:pPr>
      <w:r>
        <w:t>Checks for Understanding</w:t>
      </w:r>
    </w:p>
    <w:p w14:paraId="7843C757" w14:textId="77777777" w:rsidR="001B3F6A" w:rsidRDefault="00527484">
      <w:pPr>
        <w:pStyle w:val="ListBullet"/>
      </w:pPr>
      <w:r>
        <w:t>Ask for the one-line rule and the reason (cause/effect).</w:t>
      </w:r>
    </w:p>
    <w:p w14:paraId="5B435B1A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420AD015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33DD9517" w14:textId="77777777" w:rsidR="001B3F6A" w:rsidRDefault="00527484">
      <w:pPr>
        <w:pStyle w:val="Heading3"/>
      </w:pPr>
      <w:r>
        <w:t>Assessment Criteria</w:t>
      </w:r>
    </w:p>
    <w:p w14:paraId="56AD5691" w14:textId="77777777" w:rsidR="001B3F6A" w:rsidRDefault="00527484">
      <w:pPr>
        <w:pStyle w:val="ListBullet"/>
      </w:pPr>
      <w:r>
        <w:t>Applies rule without prompts; maintains safe speeds and posture.</w:t>
      </w:r>
    </w:p>
    <w:p w14:paraId="52DECFE4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48DA4827" w14:textId="77777777" w:rsidR="001B3F6A" w:rsidRDefault="00527484">
      <w:pPr>
        <w:pStyle w:val="ListBullet"/>
      </w:pPr>
      <w:r>
        <w:t>Stops on confusion; requests spotter; never travels elevated.</w:t>
      </w:r>
    </w:p>
    <w:p w14:paraId="790ED057" w14:textId="77777777" w:rsidR="001B3F6A" w:rsidRDefault="00527484">
      <w:pPr>
        <w:pStyle w:val="Heading3"/>
      </w:pPr>
      <w:r>
        <w:t>Required Materials</w:t>
      </w:r>
    </w:p>
    <w:p w14:paraId="485B8115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7973D69F" w14:textId="77777777" w:rsidR="001B3F6A" w:rsidRDefault="00527484">
      <w:pPr>
        <w:pStyle w:val="ListBullet"/>
      </w:pPr>
      <w:r>
        <w:t>Cones/tape for exclusion zones; tagline; PPE; checklist sheets.</w:t>
      </w:r>
    </w:p>
    <w:p w14:paraId="6BFD835A" w14:textId="77777777" w:rsidR="001B3F6A" w:rsidRDefault="00527484">
      <w:pPr>
        <w:pStyle w:val="Heading3"/>
      </w:pPr>
      <w:r>
        <w:t>Estimated Time</w:t>
      </w:r>
    </w:p>
    <w:p w14:paraId="77A4FB9E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0F55DA35" w14:textId="77777777" w:rsidR="001B3F6A" w:rsidRDefault="00527484">
      <w:pPr>
        <w:pStyle w:val="Heading2"/>
      </w:pPr>
      <w:r>
        <w:t>Refueling</w:t>
      </w:r>
    </w:p>
    <w:p w14:paraId="6BA0D5D4" w14:textId="77777777" w:rsidR="001B3F6A" w:rsidRDefault="00527484">
      <w:pPr>
        <w:pStyle w:val="Heading3"/>
      </w:pPr>
      <w:r>
        <w:t>Learning Outcomes</w:t>
      </w:r>
    </w:p>
    <w:p w14:paraId="14381729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46DD3E29" w14:textId="77777777" w:rsidR="001B3F6A" w:rsidRDefault="00527484">
      <w:pPr>
        <w:pStyle w:val="ListBullet"/>
      </w:pPr>
      <w:r>
        <w:t>Explain why the rule exists using stability and hazard logic.</w:t>
      </w:r>
    </w:p>
    <w:p w14:paraId="30A68290" w14:textId="77777777" w:rsidR="001B3F6A" w:rsidRDefault="00527484">
      <w:pPr>
        <w:pStyle w:val="ListBullet"/>
      </w:pPr>
      <w:r>
        <w:t>Perform the skill deliberately and safely under supervision.</w:t>
      </w:r>
    </w:p>
    <w:p w14:paraId="7EEB95B7" w14:textId="77777777" w:rsidR="001B3F6A" w:rsidRDefault="00527484">
      <w:pPr>
        <w:pStyle w:val="Heading3"/>
      </w:pPr>
      <w:r>
        <w:t>For Classes 1–5</w:t>
      </w:r>
    </w:p>
    <w:p w14:paraId="2EDB91A8" w14:textId="77777777" w:rsidR="001B3F6A" w:rsidRDefault="00527484">
      <w:pPr>
        <w:pStyle w:val="ListBullet"/>
      </w:pPr>
      <w:r>
        <w:t>Ventilation required; no ignition sources; battery charging PPE and eyewash ready.</w:t>
      </w:r>
    </w:p>
    <w:p w14:paraId="386F9D64" w14:textId="77777777" w:rsidR="001B3F6A" w:rsidRDefault="00527484">
      <w:pPr>
        <w:pStyle w:val="Heading3"/>
      </w:pPr>
      <w:r>
        <w:lastRenderedPageBreak/>
        <w:t>For Class 7</w:t>
      </w:r>
    </w:p>
    <w:p w14:paraId="2CF5EA7C" w14:textId="77777777" w:rsidR="001B3F6A" w:rsidRDefault="00527484">
      <w:pPr>
        <w:pStyle w:val="ListBullet"/>
      </w:pPr>
      <w:r>
        <w:t>Ventilate; no ignition sources; diesel/DEF handling as applicable; battery PPE if equipped.</w:t>
      </w:r>
    </w:p>
    <w:p w14:paraId="713152C3" w14:textId="77777777" w:rsidR="001B3F6A" w:rsidRDefault="00527484">
      <w:pPr>
        <w:pStyle w:val="Heading3"/>
      </w:pPr>
      <w:r>
        <w:t>Instructor Script</w:t>
      </w:r>
    </w:p>
    <w:p w14:paraId="0C40FA21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33C87E0F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2D98D686" w14:textId="77777777" w:rsidR="001B3F6A" w:rsidRDefault="00527484">
      <w:pPr>
        <w:pStyle w:val="ListBullet"/>
      </w:pPr>
      <w:r>
        <w:t>Cold-call students to explain back the why, not just the what.</w:t>
      </w:r>
    </w:p>
    <w:p w14:paraId="5B6A9AAF" w14:textId="77777777" w:rsidR="001B3F6A" w:rsidRDefault="00527484">
      <w:pPr>
        <w:pStyle w:val="Heading3"/>
      </w:pPr>
      <w:r>
        <w:t>Demo/Lab Steps</w:t>
      </w:r>
    </w:p>
    <w:p w14:paraId="23BD1AC5" w14:textId="77777777" w:rsidR="001B3F6A" w:rsidRDefault="00527484">
      <w:pPr>
        <w:pStyle w:val="ListNumber"/>
      </w:pPr>
      <w:r>
        <w:t>Pre-brief the maneuver and hazard controls.</w:t>
      </w:r>
    </w:p>
    <w:p w14:paraId="28B8C053" w14:textId="77777777" w:rsidR="001B3F6A" w:rsidRDefault="00527484">
      <w:pPr>
        <w:pStyle w:val="ListNumber"/>
      </w:pPr>
      <w:r>
        <w:t>Demonstrate with exaggeratedly slow motions and narrated steps.</w:t>
      </w:r>
    </w:p>
    <w:p w14:paraId="52B6F1F0" w14:textId="77777777" w:rsidR="001B3F6A" w:rsidRDefault="00527484">
      <w:pPr>
        <w:pStyle w:val="ListNumber"/>
      </w:pPr>
      <w:r>
        <w:t>Students execute one by one with instructor coaching.</w:t>
      </w:r>
    </w:p>
    <w:p w14:paraId="4F6C7075" w14:textId="77777777" w:rsidR="001B3F6A" w:rsidRDefault="00527484">
      <w:pPr>
        <w:pStyle w:val="ListNumber"/>
      </w:pPr>
      <w:r>
        <w:t>Debrief: what went right, what to improve; repeat until smooth.</w:t>
      </w:r>
    </w:p>
    <w:p w14:paraId="0E232467" w14:textId="77777777" w:rsidR="001B3F6A" w:rsidRDefault="00527484">
      <w:pPr>
        <w:pStyle w:val="Heading3"/>
      </w:pPr>
      <w:r>
        <w:t>Common Mistakes &amp; Coaching Cues</w:t>
      </w:r>
    </w:p>
    <w:p w14:paraId="75384C78" w14:textId="77777777" w:rsidR="001B3F6A" w:rsidRDefault="00527484">
      <w:pPr>
        <w:pStyle w:val="ListBullet"/>
      </w:pPr>
      <w:r>
        <w:t>Rushing controls → cue: “Slow is smooth; smooth is safe.”</w:t>
      </w:r>
    </w:p>
    <w:p w14:paraId="0BDA9B9F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5C90D856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3BC83036" w14:textId="77777777" w:rsidR="001B3F6A" w:rsidRDefault="00527484">
      <w:pPr>
        <w:pStyle w:val="Heading3"/>
      </w:pPr>
      <w:r>
        <w:t>Checks for Understanding</w:t>
      </w:r>
    </w:p>
    <w:p w14:paraId="09EE60B6" w14:textId="77777777" w:rsidR="001B3F6A" w:rsidRDefault="00527484">
      <w:pPr>
        <w:pStyle w:val="ListBullet"/>
      </w:pPr>
      <w:r>
        <w:t>Ask for the one-line rule and the reason (cause/effect).</w:t>
      </w:r>
    </w:p>
    <w:p w14:paraId="1900D879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507D4FD4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726C68DB" w14:textId="77777777" w:rsidR="001B3F6A" w:rsidRDefault="00527484">
      <w:pPr>
        <w:pStyle w:val="Heading3"/>
      </w:pPr>
      <w:r>
        <w:t>Assessment Criteria</w:t>
      </w:r>
    </w:p>
    <w:p w14:paraId="43FF8887" w14:textId="77777777" w:rsidR="001B3F6A" w:rsidRDefault="00527484">
      <w:pPr>
        <w:pStyle w:val="ListBullet"/>
      </w:pPr>
      <w:r>
        <w:t>Applies rule without prompts; maintains safe speeds and posture.</w:t>
      </w:r>
    </w:p>
    <w:p w14:paraId="3D257D55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6245FAFF" w14:textId="77777777" w:rsidR="001B3F6A" w:rsidRDefault="00527484">
      <w:pPr>
        <w:pStyle w:val="ListBullet"/>
      </w:pPr>
      <w:r>
        <w:t>Stops on confusion; requests spotter; never travels elevated.</w:t>
      </w:r>
    </w:p>
    <w:p w14:paraId="31BAEFAA" w14:textId="77777777" w:rsidR="001B3F6A" w:rsidRDefault="00527484">
      <w:pPr>
        <w:pStyle w:val="Heading3"/>
      </w:pPr>
      <w:r>
        <w:lastRenderedPageBreak/>
        <w:t>Required Materials</w:t>
      </w:r>
    </w:p>
    <w:p w14:paraId="6B891D3A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06333D6C" w14:textId="77777777" w:rsidR="001B3F6A" w:rsidRDefault="00527484">
      <w:pPr>
        <w:pStyle w:val="ListBullet"/>
      </w:pPr>
      <w:r>
        <w:t>Cones/tape for exclusion zones; tagline; PPE; checklist sheets.</w:t>
      </w:r>
    </w:p>
    <w:p w14:paraId="76C81BBE" w14:textId="77777777" w:rsidR="001B3F6A" w:rsidRDefault="00527484">
      <w:pPr>
        <w:pStyle w:val="Heading3"/>
      </w:pPr>
      <w:r>
        <w:t>Estimated Time</w:t>
      </w:r>
    </w:p>
    <w:p w14:paraId="75DD3B1C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4331A160" w14:textId="77777777" w:rsidR="001B3F6A" w:rsidRDefault="00527484">
      <w:pPr>
        <w:pStyle w:val="Heading2"/>
      </w:pPr>
      <w:r>
        <w:t>Recharging</w:t>
      </w:r>
    </w:p>
    <w:p w14:paraId="6208B19F" w14:textId="77777777" w:rsidR="001B3F6A" w:rsidRDefault="00527484">
      <w:pPr>
        <w:pStyle w:val="Heading3"/>
      </w:pPr>
      <w:r>
        <w:t>Learning Outcomes</w:t>
      </w:r>
    </w:p>
    <w:p w14:paraId="02930120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5C9ECC5D" w14:textId="77777777" w:rsidR="001B3F6A" w:rsidRDefault="00527484">
      <w:pPr>
        <w:pStyle w:val="ListBullet"/>
      </w:pPr>
      <w:r>
        <w:t>Explain why the rule exists using stability and hazard logic.</w:t>
      </w:r>
    </w:p>
    <w:p w14:paraId="5312FE47" w14:textId="77777777" w:rsidR="001B3F6A" w:rsidRDefault="00527484">
      <w:pPr>
        <w:pStyle w:val="ListBullet"/>
      </w:pPr>
      <w:r>
        <w:t>Perform the skill deliberately and safely under supervision.</w:t>
      </w:r>
    </w:p>
    <w:p w14:paraId="1AB1C941" w14:textId="77777777" w:rsidR="001B3F6A" w:rsidRDefault="00527484">
      <w:pPr>
        <w:pStyle w:val="Heading3"/>
      </w:pPr>
      <w:r>
        <w:t>For Classes 1–5</w:t>
      </w:r>
    </w:p>
    <w:p w14:paraId="318285D3" w14:textId="77777777" w:rsidR="001B3F6A" w:rsidRDefault="00527484">
      <w:pPr>
        <w:pStyle w:val="ListBullet"/>
      </w:pPr>
      <w:r>
        <w:t>Ventilation required; no ignition sources; battery charging PPE and eyewash ready.</w:t>
      </w:r>
    </w:p>
    <w:p w14:paraId="7754C6DE" w14:textId="77777777" w:rsidR="001B3F6A" w:rsidRDefault="00527484">
      <w:pPr>
        <w:pStyle w:val="Heading3"/>
      </w:pPr>
      <w:r>
        <w:t>For Class 7</w:t>
      </w:r>
    </w:p>
    <w:p w14:paraId="0A5E1CFA" w14:textId="77777777" w:rsidR="001B3F6A" w:rsidRDefault="00527484">
      <w:pPr>
        <w:pStyle w:val="ListBullet"/>
      </w:pPr>
      <w:r>
        <w:t>Ventilate; no ignition sources; diesel/DEF handling as applicable; battery PPE if equipped.</w:t>
      </w:r>
    </w:p>
    <w:p w14:paraId="578A4CB4" w14:textId="77777777" w:rsidR="001B3F6A" w:rsidRDefault="00527484">
      <w:pPr>
        <w:pStyle w:val="Heading3"/>
      </w:pPr>
      <w:r>
        <w:t>Instructor Script</w:t>
      </w:r>
    </w:p>
    <w:p w14:paraId="6FAD83D5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6EA7788A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29C83135" w14:textId="77777777" w:rsidR="001B3F6A" w:rsidRDefault="00527484">
      <w:pPr>
        <w:pStyle w:val="ListBullet"/>
      </w:pPr>
      <w:r>
        <w:t>Cold-call students to explain back the why, not just the what.</w:t>
      </w:r>
    </w:p>
    <w:p w14:paraId="00148777" w14:textId="77777777" w:rsidR="001B3F6A" w:rsidRDefault="00527484">
      <w:pPr>
        <w:pStyle w:val="Heading3"/>
      </w:pPr>
      <w:r>
        <w:t>Demo/Lab Steps</w:t>
      </w:r>
    </w:p>
    <w:p w14:paraId="2E9D7F1A" w14:textId="77777777" w:rsidR="001B3F6A" w:rsidRDefault="00527484">
      <w:pPr>
        <w:pStyle w:val="ListNumber"/>
      </w:pPr>
      <w:r>
        <w:t>Pre-brief the maneuver and hazard controls.</w:t>
      </w:r>
    </w:p>
    <w:p w14:paraId="6B21DBFD" w14:textId="77777777" w:rsidR="001B3F6A" w:rsidRDefault="00527484">
      <w:pPr>
        <w:pStyle w:val="ListNumber"/>
      </w:pPr>
      <w:r>
        <w:t>Demonstrate with exaggeratedly slow motions and narrated steps.</w:t>
      </w:r>
    </w:p>
    <w:p w14:paraId="0D0174B2" w14:textId="77777777" w:rsidR="001B3F6A" w:rsidRDefault="00527484">
      <w:pPr>
        <w:pStyle w:val="ListNumber"/>
      </w:pPr>
      <w:r>
        <w:t>Students execute one by one with instructor coaching.</w:t>
      </w:r>
    </w:p>
    <w:p w14:paraId="0BE686D7" w14:textId="77777777" w:rsidR="001B3F6A" w:rsidRDefault="00527484">
      <w:pPr>
        <w:pStyle w:val="ListNumber"/>
      </w:pPr>
      <w:r>
        <w:t>Debrief: what went right, what to improve; repeat until smooth.</w:t>
      </w:r>
    </w:p>
    <w:p w14:paraId="25CFA619" w14:textId="77777777" w:rsidR="001B3F6A" w:rsidRDefault="00527484">
      <w:pPr>
        <w:pStyle w:val="Heading3"/>
      </w:pPr>
      <w:r>
        <w:lastRenderedPageBreak/>
        <w:t>Common Mistakes &amp; Coaching Cues</w:t>
      </w:r>
    </w:p>
    <w:p w14:paraId="2A23C534" w14:textId="77777777" w:rsidR="001B3F6A" w:rsidRDefault="00527484">
      <w:pPr>
        <w:pStyle w:val="ListBullet"/>
      </w:pPr>
      <w:r>
        <w:t>Rushing controls → cue: “Slow is smooth; smooth is safe.”</w:t>
      </w:r>
    </w:p>
    <w:p w14:paraId="3951379B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7BCEF55E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4DA822F7" w14:textId="77777777" w:rsidR="001B3F6A" w:rsidRDefault="00527484">
      <w:pPr>
        <w:pStyle w:val="Heading3"/>
      </w:pPr>
      <w:r>
        <w:t>Checks for Understanding</w:t>
      </w:r>
    </w:p>
    <w:p w14:paraId="46523579" w14:textId="77777777" w:rsidR="001B3F6A" w:rsidRDefault="00527484">
      <w:pPr>
        <w:pStyle w:val="ListBullet"/>
      </w:pPr>
      <w:r>
        <w:t>Ask for the one-line rule and the reason (cause/effect).</w:t>
      </w:r>
    </w:p>
    <w:p w14:paraId="5ADA3155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7FA36391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3A2F9BC6" w14:textId="77777777" w:rsidR="001B3F6A" w:rsidRDefault="00527484">
      <w:pPr>
        <w:pStyle w:val="Heading3"/>
      </w:pPr>
      <w:r>
        <w:t>Assessment Criteria</w:t>
      </w:r>
    </w:p>
    <w:p w14:paraId="4F77DC90" w14:textId="77777777" w:rsidR="001B3F6A" w:rsidRDefault="00527484">
      <w:pPr>
        <w:pStyle w:val="ListBullet"/>
      </w:pPr>
      <w:r>
        <w:t>Applies rule without prompts; maintains safe speeds and posture.</w:t>
      </w:r>
    </w:p>
    <w:p w14:paraId="44554DCA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1796112E" w14:textId="77777777" w:rsidR="001B3F6A" w:rsidRDefault="00527484">
      <w:pPr>
        <w:pStyle w:val="ListBullet"/>
      </w:pPr>
      <w:r>
        <w:t>Stops on confusion; requests spotter; never travels elevated.</w:t>
      </w:r>
    </w:p>
    <w:p w14:paraId="731DE088" w14:textId="77777777" w:rsidR="001B3F6A" w:rsidRDefault="00527484">
      <w:pPr>
        <w:pStyle w:val="Heading3"/>
      </w:pPr>
      <w:r>
        <w:t>Required Materials</w:t>
      </w:r>
    </w:p>
    <w:p w14:paraId="5C3BC4E7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7BFDC9BA" w14:textId="77777777" w:rsidR="001B3F6A" w:rsidRDefault="00527484">
      <w:pPr>
        <w:pStyle w:val="ListBullet"/>
      </w:pPr>
      <w:r>
        <w:t>Cones/tape for exclusion zones; tagline; PPE; checklist sheets.</w:t>
      </w:r>
    </w:p>
    <w:p w14:paraId="5230CF6B" w14:textId="77777777" w:rsidR="001B3F6A" w:rsidRDefault="00527484">
      <w:pPr>
        <w:pStyle w:val="Heading3"/>
      </w:pPr>
      <w:r>
        <w:t>Estimated Time</w:t>
      </w:r>
    </w:p>
    <w:p w14:paraId="3592169C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407A373D" w14:textId="77777777" w:rsidR="001B3F6A" w:rsidRDefault="00527484">
      <w:pPr>
        <w:pStyle w:val="Heading2"/>
      </w:pPr>
      <w:r>
        <w:t>Shutdown</w:t>
      </w:r>
    </w:p>
    <w:p w14:paraId="2BA5ED76" w14:textId="77777777" w:rsidR="001B3F6A" w:rsidRDefault="00527484">
      <w:pPr>
        <w:pStyle w:val="Heading3"/>
      </w:pPr>
      <w:r>
        <w:t>Learning Outcomes</w:t>
      </w:r>
    </w:p>
    <w:p w14:paraId="17939A97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149E5AB7" w14:textId="77777777" w:rsidR="001B3F6A" w:rsidRDefault="00527484">
      <w:pPr>
        <w:pStyle w:val="ListBullet"/>
      </w:pPr>
      <w:r>
        <w:t>Explain why the rule exists using stability and hazard logic.</w:t>
      </w:r>
    </w:p>
    <w:p w14:paraId="1A0AD960" w14:textId="77777777" w:rsidR="001B3F6A" w:rsidRDefault="00527484">
      <w:pPr>
        <w:pStyle w:val="ListBullet"/>
      </w:pPr>
      <w:r>
        <w:t>Perform the skill deliberately and safely under supervision.</w:t>
      </w:r>
    </w:p>
    <w:p w14:paraId="2D4208E0" w14:textId="77777777" w:rsidR="001B3F6A" w:rsidRDefault="00527484">
      <w:pPr>
        <w:pStyle w:val="Heading3"/>
      </w:pPr>
      <w:r>
        <w:lastRenderedPageBreak/>
        <w:t>For Classes 1–5</w:t>
      </w:r>
    </w:p>
    <w:p w14:paraId="595B3A69" w14:textId="77777777" w:rsidR="001B3F6A" w:rsidRDefault="00527484">
      <w:pPr>
        <w:pStyle w:val="ListBullet"/>
      </w:pPr>
      <w:r>
        <w:t>Park level; forks down; neutral; brake; key out; chock if needed.</w:t>
      </w:r>
    </w:p>
    <w:p w14:paraId="1BDCC176" w14:textId="77777777" w:rsidR="001B3F6A" w:rsidRDefault="00527484">
      <w:pPr>
        <w:pStyle w:val="Heading3"/>
      </w:pPr>
      <w:r>
        <w:t>For Class 7</w:t>
      </w:r>
    </w:p>
    <w:p w14:paraId="7EF6943F" w14:textId="77777777" w:rsidR="001B3F6A" w:rsidRDefault="00527484">
      <w:pPr>
        <w:pStyle w:val="ListBullet"/>
      </w:pPr>
      <w:r>
        <w:t>Stow boom; attachment grounded; brake; key out; chock if incline; secure site.</w:t>
      </w:r>
    </w:p>
    <w:p w14:paraId="54A2208F" w14:textId="77777777" w:rsidR="001B3F6A" w:rsidRDefault="00527484">
      <w:pPr>
        <w:pStyle w:val="Heading3"/>
      </w:pPr>
      <w:r>
        <w:t>Instructor Script</w:t>
      </w:r>
    </w:p>
    <w:p w14:paraId="6AC7E889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1230C0C4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735FCF61" w14:textId="77777777" w:rsidR="001B3F6A" w:rsidRDefault="00527484">
      <w:pPr>
        <w:pStyle w:val="ListBullet"/>
      </w:pPr>
      <w:r>
        <w:t>Cold-call students to explain back the why, not just the what.</w:t>
      </w:r>
    </w:p>
    <w:p w14:paraId="3DA3B493" w14:textId="77777777" w:rsidR="001B3F6A" w:rsidRDefault="00527484">
      <w:pPr>
        <w:pStyle w:val="Heading3"/>
      </w:pPr>
      <w:r>
        <w:t>Demo/Lab Steps</w:t>
      </w:r>
    </w:p>
    <w:p w14:paraId="4C533A74" w14:textId="77777777" w:rsidR="001B3F6A" w:rsidRDefault="00527484">
      <w:pPr>
        <w:pStyle w:val="ListNumber"/>
      </w:pPr>
      <w:r>
        <w:t>Pre-brief the maneuver and hazard controls.</w:t>
      </w:r>
    </w:p>
    <w:p w14:paraId="2FF63FD2" w14:textId="77777777" w:rsidR="001B3F6A" w:rsidRDefault="00527484">
      <w:pPr>
        <w:pStyle w:val="ListNumber"/>
      </w:pPr>
      <w:r>
        <w:t>Demonstrate with exaggeratedly slow motions and narrated steps.</w:t>
      </w:r>
    </w:p>
    <w:p w14:paraId="14FB204D" w14:textId="77777777" w:rsidR="001B3F6A" w:rsidRDefault="00527484">
      <w:pPr>
        <w:pStyle w:val="ListNumber"/>
      </w:pPr>
      <w:r>
        <w:t>Students execute one by one with instructor coaching.</w:t>
      </w:r>
    </w:p>
    <w:p w14:paraId="0112E89E" w14:textId="77777777" w:rsidR="001B3F6A" w:rsidRDefault="00527484">
      <w:pPr>
        <w:pStyle w:val="ListNumber"/>
      </w:pPr>
      <w:r>
        <w:t>Debrief: what went right, what to improve; repeat until smooth.</w:t>
      </w:r>
    </w:p>
    <w:p w14:paraId="4D72A32E" w14:textId="77777777" w:rsidR="001B3F6A" w:rsidRDefault="00527484">
      <w:pPr>
        <w:pStyle w:val="Heading3"/>
      </w:pPr>
      <w:r>
        <w:t>Common Mistakes &amp; Coaching Cues</w:t>
      </w:r>
    </w:p>
    <w:p w14:paraId="41EAF4E1" w14:textId="77777777" w:rsidR="001B3F6A" w:rsidRDefault="00527484">
      <w:pPr>
        <w:pStyle w:val="ListBullet"/>
      </w:pPr>
      <w:r>
        <w:t>Rushing controls → cue: “Slow is smooth; smooth is safe.”</w:t>
      </w:r>
    </w:p>
    <w:p w14:paraId="6DC12085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250984C8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7937A6DF" w14:textId="77777777" w:rsidR="001B3F6A" w:rsidRDefault="00527484">
      <w:pPr>
        <w:pStyle w:val="Heading3"/>
      </w:pPr>
      <w:r>
        <w:t>Checks for Understanding</w:t>
      </w:r>
    </w:p>
    <w:p w14:paraId="6709BE62" w14:textId="77777777" w:rsidR="001B3F6A" w:rsidRDefault="00527484">
      <w:pPr>
        <w:pStyle w:val="ListBullet"/>
      </w:pPr>
      <w:r>
        <w:t>Ask for the one-line rule and the reason (cause/effect).</w:t>
      </w:r>
    </w:p>
    <w:p w14:paraId="7BD99BBA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66381E83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11F76FD1" w14:textId="77777777" w:rsidR="001B3F6A" w:rsidRDefault="00527484">
      <w:pPr>
        <w:pStyle w:val="Heading3"/>
      </w:pPr>
      <w:r>
        <w:t>Assessment Criteria</w:t>
      </w:r>
    </w:p>
    <w:p w14:paraId="5C8971CD" w14:textId="77777777" w:rsidR="001B3F6A" w:rsidRDefault="00527484">
      <w:pPr>
        <w:pStyle w:val="ListBullet"/>
      </w:pPr>
      <w:r>
        <w:t>Applies rule without prompts; maintains safe speeds and posture.</w:t>
      </w:r>
    </w:p>
    <w:p w14:paraId="1FDFAD40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630639AE" w14:textId="77777777" w:rsidR="001B3F6A" w:rsidRDefault="00527484">
      <w:pPr>
        <w:pStyle w:val="ListBullet"/>
      </w:pPr>
      <w:r>
        <w:lastRenderedPageBreak/>
        <w:t>Stops on confusion; requests spotter; never travels elevated.</w:t>
      </w:r>
    </w:p>
    <w:p w14:paraId="00DFA25B" w14:textId="77777777" w:rsidR="001B3F6A" w:rsidRDefault="00527484">
      <w:pPr>
        <w:pStyle w:val="Heading3"/>
      </w:pPr>
      <w:r>
        <w:t>Required Materials</w:t>
      </w:r>
    </w:p>
    <w:p w14:paraId="1E641DE1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01DB09A6" w14:textId="77777777" w:rsidR="001B3F6A" w:rsidRDefault="00527484">
      <w:pPr>
        <w:pStyle w:val="ListBullet"/>
      </w:pPr>
      <w:r>
        <w:t>Cones/tape for exclusion zones; tagline; PPE; checklist sheets.</w:t>
      </w:r>
    </w:p>
    <w:p w14:paraId="4B0DDA2B" w14:textId="77777777" w:rsidR="001B3F6A" w:rsidRDefault="00527484">
      <w:pPr>
        <w:pStyle w:val="Heading3"/>
      </w:pPr>
      <w:r>
        <w:t>Estimated Time</w:t>
      </w:r>
    </w:p>
    <w:p w14:paraId="6D776FEF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1A0E27DA" w14:textId="77777777" w:rsidR="001B3F6A" w:rsidRDefault="00527484">
      <w:pPr>
        <w:pStyle w:val="Heading2"/>
      </w:pPr>
      <w:r>
        <w:t>Knowledge Test (Built from Manual — Open Response)</w:t>
      </w:r>
    </w:p>
    <w:p w14:paraId="2C1B8BC5" w14:textId="77777777" w:rsidR="001B3F6A" w:rsidRDefault="00527484">
      <w:pPr>
        <w:pStyle w:val="Heading3"/>
      </w:pPr>
      <w:r>
        <w:t>Sub-Section: Fundamentals</w:t>
      </w:r>
    </w:p>
    <w:p w14:paraId="37CDD989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6F1F35DB" w14:textId="77777777" w:rsidR="001B3F6A" w:rsidRDefault="00527484">
      <w:r>
        <w:t>Expected elements (rubric, drawn from manual/table):</w:t>
      </w:r>
    </w:p>
    <w:p w14:paraId="1B6211A4" w14:textId="77777777" w:rsidR="001B3F6A" w:rsidRDefault="00527484">
      <w:r>
        <w:t>- Rear-steer; top-heavy; mast blocks view; not a car—smooth inputs, extended stopping distances.</w:t>
      </w:r>
    </w:p>
    <w:p w14:paraId="1C4B7674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160C0A9F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67003E5D" w14:textId="77777777" w:rsidR="001B3F6A" w:rsidRDefault="00527484">
      <w:r>
        <w:t>Expected elements (rubric, drawn from manual/table):</w:t>
      </w:r>
    </w:p>
    <w:p w14:paraId="0F65765E" w14:textId="77777777" w:rsidR="001B3F6A" w:rsidRDefault="00527484">
      <w:r>
        <w:t>- Heavier mass/long stops; telehandler ≠ automobile; deliberate controls only.</w:t>
      </w:r>
    </w:p>
    <w:p w14:paraId="427A9BEF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74BD0AF8" w14:textId="77777777" w:rsidR="001B3F6A" w:rsidRDefault="00527484">
      <w:pPr>
        <w:pStyle w:val="Heading3"/>
      </w:pPr>
      <w:r>
        <w:t>Sub-Section: Telehandler vs. Automobile</w:t>
      </w:r>
    </w:p>
    <w:p w14:paraId="135AC28F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1BE6A22C" w14:textId="77777777" w:rsidR="001B3F6A" w:rsidRDefault="00527484">
      <w:r>
        <w:lastRenderedPageBreak/>
        <w:t>Expected elements (rubric, drawn from manual/table):</w:t>
      </w:r>
    </w:p>
    <w:p w14:paraId="79E82AA1" w14:textId="77777777" w:rsidR="001B3F6A" w:rsidRDefault="00527484">
      <w:r>
        <w:t>- Mast + forks on firm floors; capacity via data plate + load center; maintain stability triangle; rear-wheel steer.</w:t>
      </w:r>
    </w:p>
    <w:p w14:paraId="5AB8489D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6AC69F0D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60D0A4C4" w14:textId="77777777" w:rsidR="001B3F6A" w:rsidRDefault="00527484">
      <w:r>
        <w:t>Expected elements (rubric, drawn from manual/table):</w:t>
      </w:r>
    </w:p>
    <w:p w14:paraId="3F4DD489" w14:textId="77777777" w:rsidR="001B3F6A" w:rsidRDefault="00527484">
      <w:r>
        <w:t>- Not a pickup; mass &amp; hydraulics demand slow, planned moves.</w:t>
      </w:r>
    </w:p>
    <w:p w14:paraId="27DF63BD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40020694" w14:textId="77777777" w:rsidR="001B3F6A" w:rsidRDefault="00527484">
      <w:pPr>
        <w:pStyle w:val="Heading3"/>
      </w:pPr>
      <w:r>
        <w:t>Sub-Section: Visibility Considerations</w:t>
      </w:r>
    </w:p>
    <w:p w14:paraId="28C32918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620C4293" w14:textId="77777777" w:rsidR="001B3F6A" w:rsidRDefault="00527484">
      <w:r>
        <w:t>Expected elements (rubric, drawn from manual/table):</w:t>
      </w:r>
    </w:p>
    <w:p w14:paraId="0B62FED6" w14:textId="77777777" w:rsidR="001B3F6A" w:rsidRDefault="00527484">
      <w:r>
        <w:t>- If forward view blocked, travel in reverse; horn at blind corners; use spotter when needed.</w:t>
      </w:r>
    </w:p>
    <w:p w14:paraId="6FD70DC3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2837F09F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0516C421" w14:textId="77777777" w:rsidR="001B3F6A" w:rsidRDefault="00527484">
      <w:r>
        <w:t>Expected elements (rubric, drawn from manual/table):</w:t>
      </w:r>
    </w:p>
    <w:p w14:paraId="556EDA96" w14:textId="77777777" w:rsidR="001B3F6A" w:rsidRDefault="00527484">
      <w:r>
        <w:t>- Boom/attachment block LOS; mirrors/cameras assist; spotter mandatory when LOS is limited.</w:t>
      </w:r>
    </w:p>
    <w:p w14:paraId="18C499F7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49535AAB" w14:textId="77777777" w:rsidR="001B3F6A" w:rsidRDefault="00527484">
      <w:pPr>
        <w:pStyle w:val="Heading3"/>
      </w:pPr>
      <w:r>
        <w:lastRenderedPageBreak/>
        <w:t>Sub-Section: Capacity Plates</w:t>
      </w:r>
    </w:p>
    <w:p w14:paraId="1DCA25F8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6F1F5862" w14:textId="77777777" w:rsidR="001B3F6A" w:rsidRDefault="00527484">
      <w:r>
        <w:t>Expected elements (rubric, drawn from manual/table):</w:t>
      </w:r>
    </w:p>
    <w:p w14:paraId="208E97C5" w14:textId="77777777" w:rsidR="001B3F6A" w:rsidRDefault="00527484">
      <w:r>
        <w:t>- Plate legible; attachment/mast changes require updated plate; never exceed rating.</w:t>
      </w:r>
    </w:p>
    <w:p w14:paraId="19613743" w14:textId="77777777" w:rsidR="001B3F6A" w:rsidRDefault="00527484">
      <w:r>
        <w:t>- Forklifts: plate + load center; Telehandlers: chart by height/reach/zone/angle; axle-lock/stabilizers change footprint; extension reduces capacity.</w:t>
      </w:r>
    </w:p>
    <w:p w14:paraId="4191BEE3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0F54D120" w14:textId="77777777" w:rsidR="001B3F6A" w:rsidRDefault="00527484">
      <w:r>
        <w:t>Expected elements (rubric, drawn from manual/table):</w:t>
      </w:r>
    </w:p>
    <w:p w14:paraId="43E7771E" w14:textId="77777777" w:rsidR="001B3F6A" w:rsidRDefault="00527484">
      <w:r>
        <w:t>- Capacity plate + attachment chart must match installed attachment; visible from seat.</w:t>
      </w:r>
    </w:p>
    <w:p w14:paraId="21D1801C" w14:textId="77777777" w:rsidR="001B3F6A" w:rsidRDefault="00527484">
      <w:r>
        <w:t>- Forklifts: plate + load center; Telehandlers: chart by height/reach/zone/angle; axle-lock/stabilizers change footprint; extension reduces capacity.</w:t>
      </w:r>
    </w:p>
    <w:p w14:paraId="7D2C6D36" w14:textId="77777777" w:rsidR="001B3F6A" w:rsidRDefault="00527484">
      <w:pPr>
        <w:pStyle w:val="Heading3"/>
      </w:pPr>
      <w:r>
        <w:t>Sub-Section: Machine or Attachment Modifications</w:t>
      </w:r>
    </w:p>
    <w:p w14:paraId="2C66B5EB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7B5DB13D" w14:textId="77777777" w:rsidR="001B3F6A" w:rsidRDefault="00527484">
      <w:r>
        <w:t>Expected elements (rubric, drawn from manual/table):</w:t>
      </w:r>
    </w:p>
    <w:p w14:paraId="54656C31" w14:textId="77777777" w:rsidR="001B3F6A" w:rsidRDefault="00527484">
      <w:r>
        <w:t>- No unapproved modifications; manufacturer approval required.</w:t>
      </w:r>
    </w:p>
    <w:p w14:paraId="51F47788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2A9A6D2E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015B5036" w14:textId="77777777" w:rsidR="001B3F6A" w:rsidRDefault="00527484">
      <w:r>
        <w:t>Expected elements (rubric, drawn from manual/table):</w:t>
      </w:r>
    </w:p>
    <w:p w14:paraId="2720DA92" w14:textId="77777777" w:rsidR="001B3F6A" w:rsidRDefault="00527484">
      <w:r>
        <w:lastRenderedPageBreak/>
        <w:t>- No unapproved mods; new attachment requires matching chart &amp; instruction.</w:t>
      </w:r>
    </w:p>
    <w:p w14:paraId="326DDA4C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3B5C70FC" w14:textId="77777777" w:rsidR="001B3F6A" w:rsidRDefault="00527484">
      <w:pPr>
        <w:pStyle w:val="Heading3"/>
      </w:pPr>
      <w:r>
        <w:t>Sub-Section: Load Charts</w:t>
      </w:r>
    </w:p>
    <w:p w14:paraId="64674DCC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6A206FF6" w14:textId="77777777" w:rsidR="001B3F6A" w:rsidRDefault="00527484">
      <w:r>
        <w:t>Expected elements (rubric, drawn from manual/table):</w:t>
      </w:r>
    </w:p>
    <w:p w14:paraId="79741CEF" w14:textId="77777777" w:rsidR="001B3F6A" w:rsidRDefault="00527484">
      <w:r>
        <w:t>- Mostly use plate + load center; some rough-terrain mast trucks may have charts—follow them.</w:t>
      </w:r>
    </w:p>
    <w:p w14:paraId="76870497" w14:textId="77777777" w:rsidR="001B3F6A" w:rsidRDefault="00527484">
      <w:r>
        <w:t>- Forklifts: plate + load center; Telehandlers: chart by height/reach/zone/angle; axle-lock/stabilizers change footprint; extension reduces capacity.</w:t>
      </w:r>
    </w:p>
    <w:p w14:paraId="34C81A27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7BA02966" w14:textId="77777777" w:rsidR="001B3F6A" w:rsidRDefault="00527484">
      <w:r>
        <w:t>Expected elements (rubric, drawn from manual/table):</w:t>
      </w:r>
    </w:p>
    <w:p w14:paraId="4A612916" w14:textId="77777777" w:rsidR="001B3F6A" w:rsidRDefault="00527484">
      <w:r>
        <w:t>- Model + attachment specific; capacity by height/reach/zone/angle; assumes firm, level ground.</w:t>
      </w:r>
    </w:p>
    <w:p w14:paraId="0C7214BA" w14:textId="77777777" w:rsidR="001B3F6A" w:rsidRDefault="00527484">
      <w:r>
        <w:t>- Forklifts: plate + load center; Telehandlers: chart by height/reach/zone/angle; axle-lock/stabilizers change footprint; extension reduces capacity.</w:t>
      </w:r>
    </w:p>
    <w:p w14:paraId="0F91CDFC" w14:textId="77777777" w:rsidR="001B3F6A" w:rsidRDefault="00527484">
      <w:pPr>
        <w:pStyle w:val="Heading3"/>
      </w:pPr>
      <w:r>
        <w:t>Sub-Section: Load Selection</w:t>
      </w:r>
    </w:p>
    <w:p w14:paraId="6797E8AD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49C63486" w14:textId="77777777" w:rsidR="001B3F6A" w:rsidRDefault="00527484">
      <w:r>
        <w:t>Expected elements (rubric, drawn from manual/table):</w:t>
      </w:r>
    </w:p>
    <w:p w14:paraId="53D9E64D" w14:textId="77777777" w:rsidR="001B3F6A" w:rsidRDefault="00527484">
      <w:r>
        <w:t>- Verify weight (docs/scales); include rigging; adjust for dynamic forces and ramps.</w:t>
      </w:r>
    </w:p>
    <w:p w14:paraId="6964E7D8" w14:textId="77777777" w:rsidR="001B3F6A" w:rsidRDefault="00527484">
      <w:r>
        <w:lastRenderedPageBreak/>
        <w:t>- Forklifts: plate + load center; Telehandlers: chart by height/reach/zone/angle; axle-lock/stabilizers change footprint; extension reduces capacity.</w:t>
      </w:r>
    </w:p>
    <w:p w14:paraId="5F1F3B6F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4C37F5BA" w14:textId="77777777" w:rsidR="001B3F6A" w:rsidRDefault="00527484">
      <w:r>
        <w:t>Expected elements (rubric, drawn from manual/table):</w:t>
      </w:r>
    </w:p>
    <w:p w14:paraId="19DAC9B3" w14:textId="77777777" w:rsidR="001B3F6A" w:rsidRDefault="00527484">
      <w:r>
        <w:t>- Confirm actual weight; include rigging; consider wind; reduce in adverse conditions.</w:t>
      </w:r>
    </w:p>
    <w:p w14:paraId="7978856E" w14:textId="77777777" w:rsidR="001B3F6A" w:rsidRDefault="00527484">
      <w:r>
        <w:t>- Forklifts: plate + load center; Telehandlers: chart by height/reach/zone/angle; axle-lock/stabilizers change footprint; extension reduces capacity.</w:t>
      </w:r>
    </w:p>
    <w:p w14:paraId="1FA3D003" w14:textId="77777777" w:rsidR="001B3F6A" w:rsidRDefault="00527484">
      <w:pPr>
        <w:pStyle w:val="Heading3"/>
      </w:pPr>
      <w:r>
        <w:t>Sub-Section: Load Handling</w:t>
      </w:r>
    </w:p>
    <w:p w14:paraId="6A6FD117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5EB53C91" w14:textId="77777777" w:rsidR="001B3F6A" w:rsidRDefault="00527484">
      <w:r>
        <w:t>Expected elements (rubric, drawn from manual/table):</w:t>
      </w:r>
    </w:p>
    <w:p w14:paraId="69E15F04" w14:textId="77777777" w:rsidR="001B3F6A" w:rsidRDefault="00527484">
      <w:r>
        <w:t>- Square approach; level forks; minimal elevation; tilt back; travel low.</w:t>
      </w:r>
    </w:p>
    <w:p w14:paraId="0606FC37" w14:textId="77777777" w:rsidR="001B3F6A" w:rsidRDefault="00527484">
      <w:r>
        <w:t>- Forklifts: plate + load center; Telehandlers: chart by height/reach/zone/angle; axle-lock/stabilizers change footprint; extension reduces capacity.</w:t>
      </w:r>
    </w:p>
    <w:p w14:paraId="550682B3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75D0FA1F" w14:textId="77777777" w:rsidR="001B3F6A" w:rsidRDefault="00527484">
      <w:r>
        <w:t>Expected elements (rubric, drawn from manual/table):</w:t>
      </w:r>
    </w:p>
    <w:p w14:paraId="6D186315" w14:textId="77777777" w:rsidR="001B3F6A" w:rsidRDefault="00527484">
      <w:r>
        <w:t>- Position; brake; lift retracted; extend to set; retract to travel; gentle hydraulics.</w:t>
      </w:r>
    </w:p>
    <w:p w14:paraId="5B9E0527" w14:textId="77777777" w:rsidR="001B3F6A" w:rsidRDefault="00527484">
      <w:r>
        <w:t>- Forklifts: plate + load center; Telehandlers: chart by height/reach/zone/angle; axle-lock/stabilizers change footprint; extension reduces capacity.</w:t>
      </w:r>
    </w:p>
    <w:p w14:paraId="583891FE" w14:textId="77777777" w:rsidR="001B3F6A" w:rsidRDefault="00527484">
      <w:pPr>
        <w:pStyle w:val="Heading3"/>
      </w:pPr>
      <w:r>
        <w:lastRenderedPageBreak/>
        <w:t>Sub-Section: Stability</w:t>
      </w:r>
    </w:p>
    <w:p w14:paraId="0D459B89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426C9D94" w14:textId="77777777" w:rsidR="001B3F6A" w:rsidRDefault="00527484">
      <w:r>
        <w:t>Expected elements (rubric, drawn from manual/table):</w:t>
      </w:r>
    </w:p>
    <w:p w14:paraId="5BE60331" w14:textId="77777777" w:rsidR="001B3F6A" w:rsidRDefault="00527484">
      <w:r>
        <w:t>- Keep CG in stability triangle; turns/braking/ramps shift CG; longer load centers reduce capacity.</w:t>
      </w:r>
    </w:p>
    <w:p w14:paraId="22155322" w14:textId="77777777" w:rsidR="001B3F6A" w:rsidRDefault="00527484">
      <w:r>
        <w:t>- Forklifts: plate + load center; Telehandlers: chart by height/reach/zone/angle; axle-lock/stabilizers change footprint; extension reduces capacity.</w:t>
      </w:r>
    </w:p>
    <w:p w14:paraId="2722FB25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04099256" w14:textId="77777777" w:rsidR="001B3F6A" w:rsidRDefault="00527484">
      <w:r>
        <w:t>Expected elements (rubric, drawn from manual/table):</w:t>
      </w:r>
    </w:p>
    <w:p w14:paraId="7E3FA330" w14:textId="77777777" w:rsidR="001B3F6A" w:rsidRDefault="00527484">
      <w:r>
        <w:t>- Axle lock/stabilizers change footprint; longitudinal limits still rule; extension moves CG forward.</w:t>
      </w:r>
    </w:p>
    <w:p w14:paraId="6A64603F" w14:textId="77777777" w:rsidR="001B3F6A" w:rsidRDefault="00527484">
      <w:r>
        <w:t>- Forklifts: plate + load center; Telehandlers: chart by height/reach/zone/angle; axle-lock/stabilizers change footprint; extension reduces capacity.</w:t>
      </w:r>
    </w:p>
    <w:p w14:paraId="27CD3BD0" w14:textId="77777777" w:rsidR="001B3F6A" w:rsidRDefault="00527484">
      <w:pPr>
        <w:pStyle w:val="Heading3"/>
      </w:pPr>
      <w:r>
        <w:t>Sub-Section: Fundamentals</w:t>
      </w:r>
    </w:p>
    <w:p w14:paraId="077C55C2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47F2B9FC" w14:textId="77777777" w:rsidR="001B3F6A" w:rsidRDefault="00527484">
      <w:r>
        <w:t>Expected elements (rubric, drawn from manual/table):</w:t>
      </w:r>
    </w:p>
    <w:p w14:paraId="45D5CF77" w14:textId="77777777" w:rsidR="001B3F6A" w:rsidRDefault="00527484">
      <w:r>
        <w:t>- Rear-steer; top-heavy; mast blocks view; not a car—smooth inputs, extended stopping distances.</w:t>
      </w:r>
    </w:p>
    <w:p w14:paraId="3684D6AE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212CB1DF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4AB077A0" w14:textId="77777777" w:rsidR="001B3F6A" w:rsidRDefault="00527484">
      <w:r>
        <w:t>Expected elements (rubric, drawn from manual/table):</w:t>
      </w:r>
    </w:p>
    <w:p w14:paraId="6EEA1721" w14:textId="77777777" w:rsidR="001B3F6A" w:rsidRDefault="00527484">
      <w:r>
        <w:lastRenderedPageBreak/>
        <w:t>- Heavier mass/long stops; telehandler ≠ automobile; deliberate controls only.</w:t>
      </w:r>
    </w:p>
    <w:p w14:paraId="25863D4F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29EABDF7" w14:textId="77777777" w:rsidR="001B3F6A" w:rsidRDefault="00527484">
      <w:pPr>
        <w:pStyle w:val="Heading3"/>
      </w:pPr>
      <w:r>
        <w:t>Sub-Section: Stability Considerations</w:t>
      </w:r>
    </w:p>
    <w:p w14:paraId="2D868466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1C920477" w14:textId="77777777" w:rsidR="001B3F6A" w:rsidRDefault="00527484">
      <w:r>
        <w:t>Expected elements (rubric, drawn from manual/table):</w:t>
      </w:r>
    </w:p>
    <w:p w14:paraId="28C200AE" w14:textId="77777777" w:rsidR="001B3F6A" w:rsidRDefault="00527484">
      <w:r>
        <w:t>- Mast + forks on firm floors; capacity via data plate + load center; maintain stability triangle; rear-wheel steer.</w:t>
      </w:r>
    </w:p>
    <w:p w14:paraId="35A0D693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76548430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23602DE2" w14:textId="77777777" w:rsidR="001B3F6A" w:rsidRDefault="00527484">
      <w:r>
        <w:t>Expected elements (rubric, drawn from manual/table):</w:t>
      </w:r>
    </w:p>
    <w:p w14:paraId="3BCD081A" w14:textId="77777777" w:rsidR="001B3F6A" w:rsidRDefault="00527484">
      <w:r>
        <w:t>- Slope/wind reduce margins; plan level setup.</w:t>
      </w:r>
    </w:p>
    <w:p w14:paraId="43BC8E7C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33B2F800" w14:textId="77777777" w:rsidR="001B3F6A" w:rsidRDefault="00527484">
      <w:pPr>
        <w:pStyle w:val="Heading3"/>
      </w:pPr>
      <w:r>
        <w:t>Sub-Section: Loading in Stowed Position</w:t>
      </w:r>
    </w:p>
    <w:p w14:paraId="73E0E061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150CD4EA" w14:textId="77777777" w:rsidR="001B3F6A" w:rsidRDefault="00527484">
      <w:r>
        <w:t>Expected elements (rubric, drawn from manual/table):</w:t>
      </w:r>
    </w:p>
    <w:p w14:paraId="2850C93C" w14:textId="77777777" w:rsidR="001B3F6A" w:rsidRDefault="00527484">
      <w:r>
        <w:t>- Max capacity at low mast height; keep load close to carriage.</w:t>
      </w:r>
    </w:p>
    <w:p w14:paraId="3E44CD6D" w14:textId="77777777" w:rsidR="001B3F6A" w:rsidRDefault="00527484">
      <w:r>
        <w:t>- Forklifts: plate + load center; Telehandlers: chart by height/reach/zone/angle; axle-lock/stabilizers change footprint; extension reduces capacity.</w:t>
      </w:r>
    </w:p>
    <w:p w14:paraId="7089A523" w14:textId="77777777" w:rsidR="001B3F6A" w:rsidRDefault="00527484">
      <w:r>
        <w:rPr>
          <w:b/>
        </w:rPr>
        <w:lastRenderedPageBreak/>
        <w:t>Q (Class 7): Describe the correct rule or procedure for this sub-section as it applies to Class 7. Include all steps and constraints.</w:t>
      </w:r>
    </w:p>
    <w:p w14:paraId="6B91280C" w14:textId="77777777" w:rsidR="001B3F6A" w:rsidRDefault="00527484">
      <w:r>
        <w:t>Expected elements (rubric, drawn from manual/table):</w:t>
      </w:r>
    </w:p>
    <w:p w14:paraId="3ABA49C6" w14:textId="77777777" w:rsidR="001B3F6A" w:rsidRDefault="00527484">
      <w:r>
        <w:t>- Max capacity retracted; extend only within chart limits.</w:t>
      </w:r>
    </w:p>
    <w:p w14:paraId="17ACFCAF" w14:textId="77777777" w:rsidR="001B3F6A" w:rsidRDefault="00527484">
      <w:r>
        <w:t>- Forklifts: plate + load center; Telehandlers: chart by height/reach/zone/angle; axle-lock/stabilizers change footprint; extension reduces capacity.</w:t>
      </w:r>
    </w:p>
    <w:p w14:paraId="6266918D" w14:textId="77777777" w:rsidR="001B3F6A" w:rsidRDefault="00527484">
      <w:pPr>
        <w:pStyle w:val="Heading3"/>
      </w:pPr>
      <w:r>
        <w:t>Sub-Section: Extending the Boom</w:t>
      </w:r>
    </w:p>
    <w:p w14:paraId="13EAAF1C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2D4C7354" w14:textId="77777777" w:rsidR="001B3F6A" w:rsidRDefault="00527484">
      <w:r>
        <w:t>Expected elements (rubric, drawn from manual/table):</w:t>
      </w:r>
    </w:p>
    <w:p w14:paraId="68F13328" w14:textId="77777777" w:rsidR="001B3F6A" w:rsidRDefault="00527484">
      <w:r>
        <w:t>- N/A; mast lifting—respect height/tilt limits.</w:t>
      </w:r>
    </w:p>
    <w:p w14:paraId="084476FA" w14:textId="77777777" w:rsidR="001B3F6A" w:rsidRDefault="00527484">
      <w:r>
        <w:t>- Forklifts: plate + load center; Telehandlers: chart by height/reach/zone/angle; axle-lock/stabilizers change footprint; extension reduces capacity.</w:t>
      </w:r>
    </w:p>
    <w:p w14:paraId="45950872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0171DD07" w14:textId="77777777" w:rsidR="001B3F6A" w:rsidRDefault="00527484">
      <w:r>
        <w:t>Expected elements (rubric, drawn from manual/table):</w:t>
      </w:r>
    </w:p>
    <w:p w14:paraId="08390055" w14:textId="77777777" w:rsidR="001B3F6A" w:rsidRDefault="00527484">
      <w:r>
        <w:t>- Capacity decreases with extension; track zone letters; monitor angle indicator.</w:t>
      </w:r>
    </w:p>
    <w:p w14:paraId="0DCE657F" w14:textId="77777777" w:rsidR="001B3F6A" w:rsidRDefault="00527484">
      <w:r>
        <w:t>- Forklifts: plate + load center; Telehandlers: chart by height/reach/zone/angle; axle-lock/stabilizers change footprint; extension reduces capacity.</w:t>
      </w:r>
    </w:p>
    <w:p w14:paraId="421862FC" w14:textId="77777777" w:rsidR="001B3F6A" w:rsidRDefault="00527484">
      <w:pPr>
        <w:pStyle w:val="Heading3"/>
      </w:pPr>
      <w:r>
        <w:t>Sub-Section: Effect of Load Weight on C.G</w:t>
      </w:r>
    </w:p>
    <w:p w14:paraId="3C9A3553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02FC9629" w14:textId="77777777" w:rsidR="001B3F6A" w:rsidRDefault="00527484">
      <w:r>
        <w:lastRenderedPageBreak/>
        <w:t>Expected elements (rubric, drawn from manual/table):</w:t>
      </w:r>
    </w:p>
    <w:p w14:paraId="2F1950AD" w14:textId="77777777" w:rsidR="001B3F6A" w:rsidRDefault="00527484">
      <w:r>
        <w:t>- Heavier load pushes CG forward; check plate and keep load center short.</w:t>
      </w:r>
    </w:p>
    <w:p w14:paraId="7938D603" w14:textId="77777777" w:rsidR="001B3F6A" w:rsidRDefault="00527484">
      <w:r>
        <w:t>- Forklifts: plate + load center; Telehandlers: chart by height/reach/zone/angle; axle-lock/stabilizers change footprint; extension reduces capacity.</w:t>
      </w:r>
    </w:p>
    <w:p w14:paraId="147727C7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3A3DCC58" w14:textId="77777777" w:rsidR="001B3F6A" w:rsidRDefault="00527484">
      <w:r>
        <w:t>Expected elements (rubric, drawn from manual/table):</w:t>
      </w:r>
    </w:p>
    <w:p w14:paraId="6FD517A5" w14:textId="77777777" w:rsidR="001B3F6A" w:rsidRDefault="00527484">
      <w:r>
        <w:t>- Heavier load + extension moves CG out quickly; never chase with sway.</w:t>
      </w:r>
    </w:p>
    <w:p w14:paraId="5CF90050" w14:textId="77777777" w:rsidR="001B3F6A" w:rsidRDefault="00527484">
      <w:r>
        <w:t>- Forklifts: plate + load center; Telehandlers: chart by height/reach/zone/angle; axle-lock/stabilizers change footprint; extension reduces capacity.</w:t>
      </w:r>
    </w:p>
    <w:p w14:paraId="578DE224" w14:textId="77777777" w:rsidR="001B3F6A" w:rsidRDefault="00527484">
      <w:pPr>
        <w:pStyle w:val="Heading3"/>
      </w:pPr>
      <w:r>
        <w:t>Sub-Section: Raising the Retracted Boom</w:t>
      </w:r>
    </w:p>
    <w:p w14:paraId="79295A30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4275DED8" w14:textId="77777777" w:rsidR="001B3F6A" w:rsidRDefault="00527484">
      <w:r>
        <w:t>Expected elements (rubric, drawn from manual/table):</w:t>
      </w:r>
    </w:p>
    <w:p w14:paraId="3EF2E49A" w14:textId="77777777" w:rsidR="001B3F6A" w:rsidRDefault="00527484">
      <w:r>
        <w:t>- Use smooth mast motions; ensure path clear; lower before travel.</w:t>
      </w:r>
    </w:p>
    <w:p w14:paraId="0738C383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27B12AB8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52C09C2D" w14:textId="77777777" w:rsidR="001B3F6A" w:rsidRDefault="00527484">
      <w:r>
        <w:t>Expected elements (rubric, drawn from manual/table):</w:t>
      </w:r>
    </w:p>
    <w:p w14:paraId="42344131" w14:textId="77777777" w:rsidR="001B3F6A" w:rsidRDefault="00527484">
      <w:r>
        <w:t>- Level first; raise retracted; extend to place; spotter monitors landing area.</w:t>
      </w:r>
    </w:p>
    <w:p w14:paraId="69B5BC48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7C04FAEE" w14:textId="77777777" w:rsidR="001B3F6A" w:rsidRDefault="00527484">
      <w:pPr>
        <w:pStyle w:val="Heading3"/>
      </w:pPr>
      <w:r>
        <w:lastRenderedPageBreak/>
        <w:t>Sub-Section: Lowering the Retracted Boom</w:t>
      </w:r>
    </w:p>
    <w:p w14:paraId="661B886D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494DA320" w14:textId="77777777" w:rsidR="001B3F6A" w:rsidRDefault="00527484">
      <w:r>
        <w:t>Expected elements (rubric, drawn from manual/table):</w:t>
      </w:r>
    </w:p>
    <w:p w14:paraId="4277E12F" w14:textId="77777777" w:rsidR="001B3F6A" w:rsidRDefault="00527484">
      <w:r>
        <w:t>- Use smooth mast motions; ensure path clear; lower before travel.</w:t>
      </w:r>
    </w:p>
    <w:p w14:paraId="0C06AAC2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76D1906B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609E3EB2" w14:textId="77777777" w:rsidR="001B3F6A" w:rsidRDefault="00527484">
      <w:r>
        <w:t>Expected elements (rubric, drawn from manual/table):</w:t>
      </w:r>
    </w:p>
    <w:p w14:paraId="31D82D2C" w14:textId="77777777" w:rsidR="001B3F6A" w:rsidRDefault="00527484">
      <w:r>
        <w:t>- Retract first; lower smoothly; area clear.</w:t>
      </w:r>
    </w:p>
    <w:p w14:paraId="4D49CA26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22DCF37D" w14:textId="77777777" w:rsidR="001B3F6A" w:rsidRDefault="00527484">
      <w:pPr>
        <w:pStyle w:val="Heading3"/>
      </w:pPr>
      <w:r>
        <w:t>Sub-Section: Raising Boom While Perpendicular to Slope</w:t>
      </w:r>
    </w:p>
    <w:p w14:paraId="1175DA87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714D37E5" w14:textId="77777777" w:rsidR="001B3F6A" w:rsidRDefault="00527484">
      <w:r>
        <w:t>Expected elements (rubric, drawn from manual/table):</w:t>
      </w:r>
    </w:p>
    <w:p w14:paraId="3A6637A4" w14:textId="77777777" w:rsidR="001B3F6A" w:rsidRDefault="00527484">
      <w:r>
        <w:t>- Avoid lifting on slopes; if unavoidable, load upgrade and minimal elevation; prefer level ground.</w:t>
      </w:r>
    </w:p>
    <w:p w14:paraId="7E715455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5CBD4533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6414AD56" w14:textId="77777777" w:rsidR="001B3F6A" w:rsidRDefault="00527484">
      <w:r>
        <w:t>Expected elements (rubric, drawn from manual/table):</w:t>
      </w:r>
    </w:p>
    <w:p w14:paraId="084AA718" w14:textId="77777777" w:rsidR="001B3F6A" w:rsidRDefault="00527484">
      <w:r>
        <w:t>- Avoid; if allowed, stabilizers &amp; chart; prefer reposition level.</w:t>
      </w:r>
    </w:p>
    <w:p w14:paraId="32F8F7F2" w14:textId="77777777" w:rsidR="001B3F6A" w:rsidRDefault="00527484">
      <w:r>
        <w:lastRenderedPageBreak/>
        <w:t>- Mast vs telescoping boom; data plate vs load chart; flat-floor vs rough-terrain setup; visibility: mast vs boom; stability footprints differ.</w:t>
      </w:r>
    </w:p>
    <w:p w14:paraId="144CC98C" w14:textId="77777777" w:rsidR="001B3F6A" w:rsidRDefault="00527484">
      <w:pPr>
        <w:pStyle w:val="Heading3"/>
      </w:pPr>
      <w:r>
        <w:t>Sub-Section: Raising Boom While Parallel to Slope</w:t>
      </w:r>
    </w:p>
    <w:p w14:paraId="60DCB009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0D5A419C" w14:textId="77777777" w:rsidR="001B3F6A" w:rsidRDefault="00527484">
      <w:r>
        <w:t>Expected elements (rubric, drawn from manual/table):</w:t>
      </w:r>
    </w:p>
    <w:p w14:paraId="5A93A635" w14:textId="77777777" w:rsidR="001B3F6A" w:rsidRDefault="00527484">
      <w:r>
        <w:t>- Avoid lifting on slopes; if unavoidable, load upgrade and minimal elevation; prefer level ground.</w:t>
      </w:r>
    </w:p>
    <w:p w14:paraId="6D5C235B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02C54DAD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6641A3D0" w14:textId="77777777" w:rsidR="001B3F6A" w:rsidRDefault="00527484">
      <w:r>
        <w:t>Expected elements (rubric, drawn from manual/table):</w:t>
      </w:r>
    </w:p>
    <w:p w14:paraId="7F3644B8" w14:textId="77777777" w:rsidR="001B3F6A" w:rsidRDefault="00527484">
      <w:r>
        <w:t>- Prefer level setup prior to raising.</w:t>
      </w:r>
    </w:p>
    <w:p w14:paraId="5FF735BC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29D566E8" w14:textId="77777777" w:rsidR="001B3F6A" w:rsidRDefault="00527484">
      <w:pPr>
        <w:pStyle w:val="Heading3"/>
      </w:pPr>
      <w:r>
        <w:t>Sub-Section: Unloading When Raised</w:t>
      </w:r>
    </w:p>
    <w:p w14:paraId="7AD9A48D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0A8AA000" w14:textId="77777777" w:rsidR="001B3F6A" w:rsidRDefault="00527484">
      <w:r>
        <w:t>Expected elements (rubric, drawn from manual/table):</w:t>
      </w:r>
    </w:p>
    <w:p w14:paraId="0328CD56" w14:textId="77777777" w:rsidR="001B3F6A" w:rsidRDefault="00527484">
      <w:r>
        <w:t>- Avoid travel when elevated; lower before moving.</w:t>
      </w:r>
    </w:p>
    <w:p w14:paraId="4F5A0B99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4C7BBEA1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424D135C" w14:textId="77777777" w:rsidR="001B3F6A" w:rsidRDefault="00527484">
      <w:r>
        <w:t>Expected elements (rubric, drawn from manual/table):</w:t>
      </w:r>
    </w:p>
    <w:p w14:paraId="21EC8757" w14:textId="77777777" w:rsidR="001B3F6A" w:rsidRDefault="00527484">
      <w:r>
        <w:lastRenderedPageBreak/>
        <w:t>- Do not travel; place, retract, then reposition.</w:t>
      </w:r>
    </w:p>
    <w:p w14:paraId="0A10E30F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44E370BE" w14:textId="77777777" w:rsidR="001B3F6A" w:rsidRDefault="00527484">
      <w:pPr>
        <w:pStyle w:val="Heading3"/>
      </w:pPr>
      <w:r>
        <w:t>Sub-Section: Dynamic Forces on Loads</w:t>
      </w:r>
    </w:p>
    <w:p w14:paraId="64690F00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2D715502" w14:textId="77777777" w:rsidR="001B3F6A" w:rsidRDefault="00527484">
      <w:r>
        <w:t>Expected elements (rubric, drawn from manual/table):</w:t>
      </w:r>
    </w:p>
    <w:p w14:paraId="6FD6F7AE" w14:textId="77777777" w:rsidR="001B3F6A" w:rsidRDefault="00527484">
      <w:r>
        <w:t>- Avoid sudden braking/turns; slow and deliberate to preserve stability.</w:t>
      </w:r>
    </w:p>
    <w:p w14:paraId="24E8B2C4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0E1EDA0E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509FFE30" w14:textId="77777777" w:rsidR="001B3F6A" w:rsidRDefault="00527484">
      <w:r>
        <w:t>Expected elements (rubric, drawn from manual/table):</w:t>
      </w:r>
    </w:p>
    <w:p w14:paraId="24E74CA2" w14:textId="77777777" w:rsidR="001B3F6A" w:rsidRDefault="00527484">
      <w:r>
        <w:t>- Wind/swing add forces; taglines &amp; spotter; avoid abrupt inputs.</w:t>
      </w:r>
    </w:p>
    <w:p w14:paraId="5873AA7B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68602366" w14:textId="77777777" w:rsidR="001B3F6A" w:rsidRDefault="00527484">
      <w:pPr>
        <w:pStyle w:val="Heading3"/>
      </w:pPr>
      <w:r>
        <w:t>Sub-Section: Rear Axle Lock</w:t>
      </w:r>
    </w:p>
    <w:p w14:paraId="4B3ADD6A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2C4D11C9" w14:textId="77777777" w:rsidR="001B3F6A" w:rsidRDefault="00527484">
      <w:r>
        <w:t>Expected elements (rubric, drawn from manual/table):</w:t>
      </w:r>
    </w:p>
    <w:p w14:paraId="23B0238A" w14:textId="77777777" w:rsidR="001B3F6A" w:rsidRDefault="00527484">
      <w:r>
        <w:t>- Not typical on warehouse forklifts; manage traction by speed and load control.</w:t>
      </w:r>
    </w:p>
    <w:p w14:paraId="37501E9B" w14:textId="77777777" w:rsidR="001B3F6A" w:rsidRDefault="00527484">
      <w:r>
        <w:t>- Forklifts: plate + load center; Telehandlers: chart by height/reach/zone/angle; axle-lock/stabilizers change footprint; extension reduces capacity.</w:t>
      </w:r>
    </w:p>
    <w:p w14:paraId="17B2E000" w14:textId="77777777" w:rsidR="001B3F6A" w:rsidRDefault="00527484">
      <w:r>
        <w:rPr>
          <w:b/>
        </w:rPr>
        <w:lastRenderedPageBreak/>
        <w:t>Q (Class 7): Describe the correct rule or procedure for this sub-section as it applies to Class 7. Include all steps and constraints.</w:t>
      </w:r>
    </w:p>
    <w:p w14:paraId="4448229C" w14:textId="77777777" w:rsidR="001B3F6A" w:rsidRDefault="00527484">
      <w:r>
        <w:t>Expected elements (rubric, drawn from manual/table):</w:t>
      </w:r>
    </w:p>
    <w:p w14:paraId="1E64A6DF" w14:textId="77777777" w:rsidR="001B3F6A" w:rsidRDefault="00527484">
      <w:r>
        <w:t>- May auto-engage; locks travel/sets brake; retract to recover; follow indicator.</w:t>
      </w:r>
    </w:p>
    <w:p w14:paraId="16627794" w14:textId="77777777" w:rsidR="001B3F6A" w:rsidRDefault="00527484">
      <w:r>
        <w:t>- Forklifts: plate + load center; Telehandlers: chart by height/reach/zone/angle; axle-lock/stabilizers change footprint; extension reduces capacity.</w:t>
      </w:r>
    </w:p>
    <w:p w14:paraId="5A9235F1" w14:textId="77777777" w:rsidR="001B3F6A" w:rsidRDefault="00527484">
      <w:pPr>
        <w:pStyle w:val="Heading3"/>
      </w:pPr>
      <w:r>
        <w:t>Sub-Section: Controls</w:t>
      </w:r>
    </w:p>
    <w:p w14:paraId="362C3BD6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5A00600D" w14:textId="77777777" w:rsidR="001B3F6A" w:rsidRDefault="00527484">
      <w:r>
        <w:t>Expected elements (rubric, drawn from manual/table):</w:t>
      </w:r>
    </w:p>
    <w:p w14:paraId="5B71AE5C" w14:textId="77777777" w:rsidR="001B3F6A" w:rsidRDefault="00527484">
      <w:r>
        <w:t>- Levers (lift/tilt/side-shift), pedals, alarms, gauges—verify function each shift.</w:t>
      </w:r>
    </w:p>
    <w:p w14:paraId="333ADEE2" w14:textId="77777777" w:rsidR="001B3F6A" w:rsidRDefault="00527484">
      <w:r>
        <w:t>- Forklifts: rear-steer, mast tilt; Telehandlers: multiple steering modes, joystick, frame sway for pre-lift leveling, deployable stabilizers.</w:t>
      </w:r>
    </w:p>
    <w:p w14:paraId="7485474F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380D9F48" w14:textId="77777777" w:rsidR="001B3F6A" w:rsidRDefault="00527484">
      <w:r>
        <w:t>Expected elements (rubric, drawn from manual/table):</w:t>
      </w:r>
    </w:p>
    <w:p w14:paraId="7DA4511D" w14:textId="77777777" w:rsidR="001B3F6A" w:rsidRDefault="00527484">
      <w:r>
        <w:t>- Steering modes, joystick, aux hydraulics, stabilizers, axle lock, indicators—verify.</w:t>
      </w:r>
    </w:p>
    <w:p w14:paraId="23C8BC13" w14:textId="77777777" w:rsidR="001B3F6A" w:rsidRDefault="00527484">
      <w:r>
        <w:t>- Forklifts: rear-steer, mast tilt; Telehandlers: multiple steering modes, joystick, frame sway for pre-lift leveling, deployable stabilizers.</w:t>
      </w:r>
    </w:p>
    <w:p w14:paraId="66E3E62A" w14:textId="77777777" w:rsidR="001B3F6A" w:rsidRDefault="00527484">
      <w:pPr>
        <w:pStyle w:val="Heading3"/>
      </w:pPr>
      <w:r>
        <w:t>Sub-Section: Steering</w:t>
      </w:r>
    </w:p>
    <w:p w14:paraId="5001BB1D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6D7429EA" w14:textId="77777777" w:rsidR="001B3F6A" w:rsidRDefault="00527484">
      <w:r>
        <w:t>Expected elements (rubric, drawn from manual/table):</w:t>
      </w:r>
    </w:p>
    <w:p w14:paraId="1C78E2CE" w14:textId="77777777" w:rsidR="001B3F6A" w:rsidRDefault="00527484">
      <w:r>
        <w:lastRenderedPageBreak/>
        <w:t>- Rear-wheel steer; tail swing awareness; slow at intersections.</w:t>
      </w:r>
    </w:p>
    <w:p w14:paraId="64A1C8C8" w14:textId="77777777" w:rsidR="001B3F6A" w:rsidRDefault="00527484">
      <w:r>
        <w:t>- Forklifts: rear-steer, mast tilt; Telehandlers: multiple steering modes, joystick, frame sway for pre-lift leveling, deployable stabilizers.</w:t>
      </w:r>
    </w:p>
    <w:p w14:paraId="2DA09998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05311624" w14:textId="77777777" w:rsidR="001B3F6A" w:rsidRDefault="00527484">
      <w:r>
        <w:t>Expected elements (rubric, drawn from manual/table):</w:t>
      </w:r>
    </w:p>
    <w:p w14:paraId="472B2637" w14:textId="77777777" w:rsidR="001B3F6A" w:rsidRDefault="00527484">
      <w:r>
        <w:t>- Front/4-wheel/crab; verify mode before moving; wide slow turns.</w:t>
      </w:r>
    </w:p>
    <w:p w14:paraId="5D65DC3A" w14:textId="77777777" w:rsidR="001B3F6A" w:rsidRDefault="00527484">
      <w:r>
        <w:t>- Forklifts: rear-steer, mast tilt; Telehandlers: multiple steering modes, joystick, frame sway for pre-lift leveling, deployable stabilizers.</w:t>
      </w:r>
    </w:p>
    <w:p w14:paraId="27BE8B84" w14:textId="77777777" w:rsidR="001B3F6A" w:rsidRDefault="00527484">
      <w:pPr>
        <w:pStyle w:val="Heading3"/>
      </w:pPr>
      <w:r>
        <w:t>Sub-Section: Instrument Panel</w:t>
      </w:r>
    </w:p>
    <w:p w14:paraId="53FB16C0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62A4AEBF" w14:textId="77777777" w:rsidR="001B3F6A" w:rsidRDefault="00527484">
      <w:r>
        <w:t>Expected elements (rubric, drawn from manual/table):</w:t>
      </w:r>
    </w:p>
    <w:p w14:paraId="62D0BDE9" w14:textId="77777777" w:rsidR="001B3F6A" w:rsidRDefault="00527484">
      <w:r>
        <w:t>- Check lamps/gauges/alarms; lights and horn operational.</w:t>
      </w:r>
    </w:p>
    <w:p w14:paraId="7D127C64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493B05FC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78615F8C" w14:textId="77777777" w:rsidR="001B3F6A" w:rsidRDefault="00527484">
      <w:r>
        <w:t>Expected elements (rubric, drawn from manual/table):</w:t>
      </w:r>
    </w:p>
    <w:p w14:paraId="4A9B773E" w14:textId="77777777" w:rsidR="001B3F6A" w:rsidRDefault="00527484">
      <w:r>
        <w:t>- Boom angle/extension, axle lock, stabilizer indicators, overload warnings—confirm.</w:t>
      </w:r>
    </w:p>
    <w:p w14:paraId="493A6941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60E4B362" w14:textId="77777777" w:rsidR="001B3F6A" w:rsidRDefault="00527484">
      <w:pPr>
        <w:pStyle w:val="Heading3"/>
      </w:pPr>
      <w:r>
        <w:t>Sub-Section: Drive Controls</w:t>
      </w:r>
    </w:p>
    <w:p w14:paraId="40C2AF76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07D21B2F" w14:textId="77777777" w:rsidR="001B3F6A" w:rsidRDefault="00527484">
      <w:r>
        <w:lastRenderedPageBreak/>
        <w:t>Expected elements (rubric, drawn from manual/table):</w:t>
      </w:r>
    </w:p>
    <w:p w14:paraId="2269A155" w14:textId="77777777" w:rsidR="001B3F6A" w:rsidRDefault="00527484">
      <w:r>
        <w:t>- IC/electric; inching pedal as equipped; smooth starts/stops.</w:t>
      </w:r>
    </w:p>
    <w:p w14:paraId="495F09C1" w14:textId="77777777" w:rsidR="001B3F6A" w:rsidRDefault="00527484">
      <w:r>
        <w:t>- Forklifts: rear-steer, mast tilt; Telehandlers: multiple steering modes, joystick, frame sway for pre-lift leveling, deployable stabilizers.</w:t>
      </w:r>
    </w:p>
    <w:p w14:paraId="5E05FCB7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26BCDCE3" w14:textId="77777777" w:rsidR="001B3F6A" w:rsidRDefault="00527484">
      <w:r>
        <w:t>Expected elements (rubric, drawn from manual/table):</w:t>
      </w:r>
    </w:p>
    <w:p w14:paraId="3672B33A" w14:textId="77777777" w:rsidR="001B3F6A" w:rsidRDefault="00527484">
      <w:r>
        <w:t>- Hydrostatic vs powershift; know creep/hold on pedal release; inching.</w:t>
      </w:r>
    </w:p>
    <w:p w14:paraId="69528BD7" w14:textId="77777777" w:rsidR="001B3F6A" w:rsidRDefault="00527484">
      <w:r>
        <w:t>- Forklifts: rear-steer, mast tilt; Telehandlers: multiple steering modes, joystick, frame sway for pre-lift leveling, deployable stabilizers.</w:t>
      </w:r>
    </w:p>
    <w:p w14:paraId="1ECB93CB" w14:textId="77777777" w:rsidR="001B3F6A" w:rsidRDefault="00527484">
      <w:pPr>
        <w:pStyle w:val="Heading3"/>
      </w:pPr>
      <w:r>
        <w:t>Sub-Section: Control Joysticks</w:t>
      </w:r>
    </w:p>
    <w:p w14:paraId="02F1A0AD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0AADBCBB" w14:textId="77777777" w:rsidR="001B3F6A" w:rsidRDefault="00527484">
      <w:r>
        <w:t>Expected elements (rubric, drawn from manual/table):</w:t>
      </w:r>
    </w:p>
    <w:p w14:paraId="462E0809" w14:textId="77777777" w:rsidR="001B3F6A" w:rsidRDefault="00527484">
      <w:r>
        <w:t>- Operate lift/tilt/side-shift; aux hydraulics if fitted; test before load.</w:t>
      </w:r>
    </w:p>
    <w:p w14:paraId="6EF71148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175EE7C7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2EEE7112" w14:textId="77777777" w:rsidR="001B3F6A" w:rsidRDefault="00527484">
      <w:r>
        <w:t>Expected elements (rubric, drawn from manual/table):</w:t>
      </w:r>
    </w:p>
    <w:p w14:paraId="0C7486B9" w14:textId="77777777" w:rsidR="001B3F6A" w:rsidRDefault="00527484">
      <w:r>
        <w:t>- Multifunction joystick; test smoothness pre-task; no jerks.</w:t>
      </w:r>
    </w:p>
    <w:p w14:paraId="6D61301C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447F9842" w14:textId="77777777" w:rsidR="001B3F6A" w:rsidRDefault="00527484">
      <w:pPr>
        <w:pStyle w:val="Heading3"/>
      </w:pPr>
      <w:r>
        <w:lastRenderedPageBreak/>
        <w:t>Sub-Section: Auxiliary Hydraulics</w:t>
      </w:r>
    </w:p>
    <w:p w14:paraId="6E010001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376A1303" w14:textId="77777777" w:rsidR="001B3F6A" w:rsidRDefault="00527484">
      <w:r>
        <w:t>Expected elements (rubric, drawn from manual/table):</w:t>
      </w:r>
    </w:p>
    <w:p w14:paraId="7B681C40" w14:textId="77777777" w:rsidR="001B3F6A" w:rsidRDefault="00527484">
      <w:r>
        <w:t>- Connect couplers; test with no load; check leaks.</w:t>
      </w:r>
    </w:p>
    <w:p w14:paraId="6410ABFF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6EA35370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0AC4EEEB" w14:textId="77777777" w:rsidR="001B3F6A" w:rsidRDefault="00527484">
      <w:r>
        <w:t>Expected elements (rubric, drawn from manual/table):</w:t>
      </w:r>
    </w:p>
    <w:p w14:paraId="400E7155" w14:textId="77777777" w:rsidR="001B3F6A" w:rsidRDefault="00527484">
      <w:r>
        <w:t>- Secure quick-couplers; test; check leaks; match lines.</w:t>
      </w:r>
    </w:p>
    <w:p w14:paraId="051E9A0E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0208CC34" w14:textId="77777777" w:rsidR="001B3F6A" w:rsidRDefault="00527484">
      <w:pPr>
        <w:pStyle w:val="Heading3"/>
      </w:pPr>
      <w:r>
        <w:t>Sub-Section: Axle Differential Lock</w:t>
      </w:r>
    </w:p>
    <w:p w14:paraId="268E9473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46E1C40A" w14:textId="77777777" w:rsidR="001B3F6A" w:rsidRDefault="00527484">
      <w:r>
        <w:t>Expected elements (rubric, drawn from manual/table):</w:t>
      </w:r>
    </w:p>
    <w:p w14:paraId="5E2A9051" w14:textId="77777777" w:rsidR="001B3F6A" w:rsidRDefault="00527484">
      <w:r>
        <w:t>- Rare; avoid wheelspin; maintain traction by technique.</w:t>
      </w:r>
    </w:p>
    <w:p w14:paraId="21EF67B7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786AADB8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2F976EAB" w14:textId="77777777" w:rsidR="001B3F6A" w:rsidRDefault="00527484">
      <w:r>
        <w:t>Expected elements (rubric, drawn from manual/table):</w:t>
      </w:r>
    </w:p>
    <w:p w14:paraId="5F7D75A7" w14:textId="77777777" w:rsidR="001B3F6A" w:rsidRDefault="00527484">
      <w:r>
        <w:t>- Engage stopped; disengage to steer; avoid driveline strain.</w:t>
      </w:r>
    </w:p>
    <w:p w14:paraId="6B177835" w14:textId="77777777" w:rsidR="001B3F6A" w:rsidRDefault="00527484">
      <w:r>
        <w:lastRenderedPageBreak/>
        <w:t>- Mast vs telescoping boom; data plate vs load chart; flat-floor vs rough-terrain setup; visibility: mast vs boom; stability footprints differ.</w:t>
      </w:r>
    </w:p>
    <w:p w14:paraId="7E6B82B6" w14:textId="77777777" w:rsidR="001B3F6A" w:rsidRDefault="00527484">
      <w:pPr>
        <w:pStyle w:val="Heading3"/>
      </w:pPr>
      <w:r>
        <w:t>Sub-Section: Parking Brake</w:t>
      </w:r>
    </w:p>
    <w:p w14:paraId="7D826AE3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0F4B8087" w14:textId="77777777" w:rsidR="001B3F6A" w:rsidRDefault="00527484">
      <w:r>
        <w:t>Expected elements (rubric, drawn from manual/table):</w:t>
      </w:r>
    </w:p>
    <w:p w14:paraId="5E8E6A79" w14:textId="77777777" w:rsidR="001B3F6A" w:rsidRDefault="00527484">
      <w:r>
        <w:t>- Set before dismount; forks down; key removed; chock on incline.</w:t>
      </w:r>
    </w:p>
    <w:p w14:paraId="18977CF9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06A22E35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16D36140" w14:textId="77777777" w:rsidR="001B3F6A" w:rsidRDefault="00527484">
      <w:r>
        <w:t>Expected elements (rubric, drawn from manual/table):</w:t>
      </w:r>
    </w:p>
    <w:p w14:paraId="46469E5B" w14:textId="77777777" w:rsidR="001B3F6A" w:rsidRDefault="00527484">
      <w:r>
        <w:t>- Set before raising or leaving seat; interlocks may depend on it.</w:t>
      </w:r>
    </w:p>
    <w:p w14:paraId="1E35D530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12405AE5" w14:textId="77777777" w:rsidR="001B3F6A" w:rsidRDefault="00527484">
      <w:pPr>
        <w:pStyle w:val="Heading3"/>
      </w:pPr>
      <w:r>
        <w:t>Sub-Section: Service Brake</w:t>
      </w:r>
    </w:p>
    <w:p w14:paraId="49EBCF78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768304FC" w14:textId="77777777" w:rsidR="001B3F6A" w:rsidRDefault="00527484">
      <w:r>
        <w:t>Expected elements (rubric, drawn from manual/table):</w:t>
      </w:r>
    </w:p>
    <w:p w14:paraId="1B6321F3" w14:textId="77777777" w:rsidR="001B3F6A" w:rsidRDefault="00527484">
      <w:r>
        <w:t>- Test; modulate smoothly; avoid load shift.</w:t>
      </w:r>
    </w:p>
    <w:p w14:paraId="451A180E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1519B472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162C2759" w14:textId="77777777" w:rsidR="001B3F6A" w:rsidRDefault="00527484">
      <w:r>
        <w:t>Expected elements (rubric, drawn from manual/table):</w:t>
      </w:r>
    </w:p>
    <w:p w14:paraId="36EE4212" w14:textId="77777777" w:rsidR="001B3F6A" w:rsidRDefault="00527484">
      <w:r>
        <w:lastRenderedPageBreak/>
        <w:t>- Fine placement; avoid stabbing with boom up.</w:t>
      </w:r>
    </w:p>
    <w:p w14:paraId="6D6983FA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03F90D0D" w14:textId="77777777" w:rsidR="001B3F6A" w:rsidRDefault="00527484">
      <w:pPr>
        <w:pStyle w:val="Heading3"/>
      </w:pPr>
      <w:r>
        <w:t>Sub-Section: Accelerator Pedal</w:t>
      </w:r>
    </w:p>
    <w:p w14:paraId="04766FB0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4EA75CBF" w14:textId="77777777" w:rsidR="001B3F6A" w:rsidRDefault="00527484">
      <w:r>
        <w:t>Expected elements (rubric, drawn from manual/table):</w:t>
      </w:r>
    </w:p>
    <w:p w14:paraId="059DF2DE" w14:textId="77777777" w:rsidR="001B3F6A" w:rsidRDefault="00527484">
      <w:r>
        <w:t>- Use to modulate; avoid revving during lifts.</w:t>
      </w:r>
    </w:p>
    <w:p w14:paraId="177ADC35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5F5EA183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4C670AA3" w14:textId="77777777" w:rsidR="001B3F6A" w:rsidRDefault="00527484">
      <w:r>
        <w:t>Expected elements (rubric, drawn from manual/table):</w:t>
      </w:r>
    </w:p>
    <w:p w14:paraId="280FE635" w14:textId="77777777" w:rsidR="001B3F6A" w:rsidRDefault="00527484">
      <w:r>
        <w:t>- Increase pump flow only with brake/neutral to prevent unintended motion.</w:t>
      </w:r>
    </w:p>
    <w:p w14:paraId="04FF54AD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52602705" w14:textId="77777777" w:rsidR="001B3F6A" w:rsidRDefault="00527484">
      <w:pPr>
        <w:pStyle w:val="Heading3"/>
      </w:pPr>
      <w:r>
        <w:t>Sub-Section: Frame Sway</w:t>
      </w:r>
    </w:p>
    <w:p w14:paraId="4DC5D12B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38F63D1B" w14:textId="77777777" w:rsidR="001B3F6A" w:rsidRDefault="00527484">
      <w:r>
        <w:t>Expected elements (rubric, drawn from manual/table):</w:t>
      </w:r>
    </w:p>
    <w:p w14:paraId="59931085" w14:textId="77777777" w:rsidR="001B3F6A" w:rsidRDefault="00527484">
      <w:r>
        <w:t>- N/A—use mast tilt within limits only.</w:t>
      </w:r>
    </w:p>
    <w:p w14:paraId="79EDA4BD" w14:textId="77777777" w:rsidR="001B3F6A" w:rsidRDefault="00527484">
      <w:r>
        <w:t>- Forklifts: rear-steer, mast tilt; Telehandlers: multiple steering modes, joystick, frame sway for pre-lift leveling, deployable stabilizers.</w:t>
      </w:r>
    </w:p>
    <w:p w14:paraId="2CD5F27A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26C40A10" w14:textId="77777777" w:rsidR="001B3F6A" w:rsidRDefault="00527484">
      <w:r>
        <w:lastRenderedPageBreak/>
        <w:t>Expected elements (rubric, drawn from manual/table):</w:t>
      </w:r>
    </w:p>
    <w:p w14:paraId="49C2D630" w14:textId="77777777" w:rsidR="001B3F6A" w:rsidRDefault="00527484">
      <w:r>
        <w:t>- Level chassis before lift; never above horizontal boom; avoid soft ground.</w:t>
      </w:r>
    </w:p>
    <w:p w14:paraId="529FC920" w14:textId="77777777" w:rsidR="001B3F6A" w:rsidRDefault="00527484">
      <w:r>
        <w:t>- Forklifts: rear-steer, mast tilt; Telehandlers: multiple steering modes, joystick, frame sway for pre-lift leveling, deployable stabilizers.</w:t>
      </w:r>
    </w:p>
    <w:p w14:paraId="56F3BAB9" w14:textId="77777777" w:rsidR="001B3F6A" w:rsidRDefault="00527484">
      <w:pPr>
        <w:pStyle w:val="Heading3"/>
      </w:pPr>
      <w:r>
        <w:t>Sub-Section: Stabilizers</w:t>
      </w:r>
    </w:p>
    <w:p w14:paraId="5F4F2CD6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7B780194" w14:textId="77777777" w:rsidR="001B3F6A" w:rsidRDefault="00527484">
      <w:r>
        <w:t>Expected elements (rubric, drawn from manual/table):</w:t>
      </w:r>
    </w:p>
    <w:p w14:paraId="45E183ED" w14:textId="77777777" w:rsidR="001B3F6A" w:rsidRDefault="00527484">
      <w:r>
        <w:t>- Not applicable on most warehouse units.</w:t>
      </w:r>
    </w:p>
    <w:p w14:paraId="778EE9FE" w14:textId="77777777" w:rsidR="001B3F6A" w:rsidRDefault="00527484">
      <w:r>
        <w:t>- Forklifts: rear-steer, mast tilt; Telehandlers: multiple steering modes, joystick, frame sway for pre-lift leveling, deployable stabilizers.</w:t>
      </w:r>
    </w:p>
    <w:p w14:paraId="40B3BFBE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4ACFA946" w14:textId="77777777" w:rsidR="001B3F6A" w:rsidRDefault="00527484">
      <w:r>
        <w:t>Expected elements (rubric, drawn from manual/table):</w:t>
      </w:r>
    </w:p>
    <w:p w14:paraId="1B9DC6B0" w14:textId="77777777" w:rsidR="001B3F6A" w:rsidRDefault="00527484">
      <w:r>
        <w:t>- Deploy on firm ground; capacity increases only in marked zones; verify pads.</w:t>
      </w:r>
    </w:p>
    <w:p w14:paraId="0EDC02C4" w14:textId="77777777" w:rsidR="001B3F6A" w:rsidRDefault="00527484">
      <w:r>
        <w:t>- Forklifts: rear-steer, mast tilt; Telehandlers: multiple steering modes, joystick, frame sway for pre-lift leveling, deployable stabilizers.</w:t>
      </w:r>
    </w:p>
    <w:p w14:paraId="2962CEDA" w14:textId="77777777" w:rsidR="001B3F6A" w:rsidRDefault="00527484">
      <w:pPr>
        <w:pStyle w:val="Heading3"/>
      </w:pPr>
      <w:r>
        <w:t>Sub-Section: Dashboard Controls</w:t>
      </w:r>
    </w:p>
    <w:p w14:paraId="4EA65D22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5F4FB652" w14:textId="77777777" w:rsidR="001B3F6A" w:rsidRDefault="00527484">
      <w:r>
        <w:t>Expected elements (rubric, drawn from manual/table):</w:t>
      </w:r>
    </w:p>
    <w:p w14:paraId="101240E2" w14:textId="77777777" w:rsidR="001B3F6A" w:rsidRDefault="00527484">
      <w:r>
        <w:t>- Check lamps/gauges/alarms; lights and horn operational.</w:t>
      </w:r>
    </w:p>
    <w:p w14:paraId="274FD075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3BFCCE61" w14:textId="77777777" w:rsidR="001B3F6A" w:rsidRDefault="00527484">
      <w:r>
        <w:rPr>
          <w:b/>
        </w:rPr>
        <w:lastRenderedPageBreak/>
        <w:t>Q (Class 7): Describe the correct rule or procedure for this sub-section as it applies to Class 7. Include all steps and constraints.</w:t>
      </w:r>
    </w:p>
    <w:p w14:paraId="6C8629B7" w14:textId="77777777" w:rsidR="001B3F6A" w:rsidRDefault="00527484">
      <w:r>
        <w:t>Expected elements (rubric, drawn from manual/table):</w:t>
      </w:r>
    </w:p>
    <w:p w14:paraId="71FB4072" w14:textId="77777777" w:rsidR="001B3F6A" w:rsidRDefault="00527484">
      <w:r>
        <w:t>- Lights/beacons/alarms; verify before use.</w:t>
      </w:r>
    </w:p>
    <w:p w14:paraId="4EE45611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28C69F5F" w14:textId="77777777" w:rsidR="001B3F6A" w:rsidRDefault="00527484">
      <w:pPr>
        <w:pStyle w:val="Heading3"/>
      </w:pPr>
      <w:r>
        <w:t>Sub-Section: Instrument Panel Controls</w:t>
      </w:r>
    </w:p>
    <w:p w14:paraId="66DCC724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3ED0A2CB" w14:textId="77777777" w:rsidR="001B3F6A" w:rsidRDefault="00527484">
      <w:r>
        <w:t>Expected elements (rubric, drawn from manual/table):</w:t>
      </w:r>
    </w:p>
    <w:p w14:paraId="6502231B" w14:textId="77777777" w:rsidR="001B3F6A" w:rsidRDefault="00527484">
      <w:r>
        <w:t>- Check lamps/gauges/alarms; lights and horn operational.</w:t>
      </w:r>
    </w:p>
    <w:p w14:paraId="1E09A917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73A88881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2389C310" w14:textId="77777777" w:rsidR="001B3F6A" w:rsidRDefault="00527484">
      <w:r>
        <w:t>Expected elements (rubric, drawn from manual/table):</w:t>
      </w:r>
    </w:p>
    <w:p w14:paraId="770CFC93" w14:textId="77777777" w:rsidR="001B3F6A" w:rsidRDefault="00527484">
      <w:r>
        <w:t>- Telehandler-specific lamps: axle lock, sway active, stabilizers, overload.</w:t>
      </w:r>
    </w:p>
    <w:p w14:paraId="48428358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3AB5AF32" w14:textId="77777777" w:rsidR="001B3F6A" w:rsidRDefault="00527484">
      <w:pPr>
        <w:pStyle w:val="Heading3"/>
      </w:pPr>
      <w:r>
        <w:t>Sub-Section: Telehandler Operation</w:t>
      </w:r>
    </w:p>
    <w:p w14:paraId="670EDE0A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40690D69" w14:textId="77777777" w:rsidR="001B3F6A" w:rsidRDefault="00527484">
      <w:r>
        <w:t>Expected elements (rubric, drawn from manual/table):</w:t>
      </w:r>
    </w:p>
    <w:p w14:paraId="19343E94" w14:textId="77777777" w:rsidR="001B3F6A" w:rsidRDefault="00527484">
      <w:r>
        <w:t>- 360° walkaround; mount 3 points; belt; neutral; brake set; start; check instruments.</w:t>
      </w:r>
    </w:p>
    <w:p w14:paraId="0451678C" w14:textId="77777777" w:rsidR="001B3F6A" w:rsidRDefault="00527484">
      <w:r>
        <w:lastRenderedPageBreak/>
        <w:t>- Telehandlers must position then lift, retract before travel, and never drive elevated; forklifts travel with forks low and mast back.</w:t>
      </w:r>
    </w:p>
    <w:p w14:paraId="41FE06AE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49530A1E" w14:textId="77777777" w:rsidR="001B3F6A" w:rsidRDefault="00527484">
      <w:r>
        <w:t>Expected elements (rubric, drawn from manual/table):</w:t>
      </w:r>
    </w:p>
    <w:p w14:paraId="11B7F0A0" w14:textId="77777777" w:rsidR="001B3F6A" w:rsidRDefault="00527484">
      <w:r>
        <w:t>- Follow sequence: verify chart/attachment → position → brake → lift retracted → extend to place → retract → travel.</w:t>
      </w:r>
    </w:p>
    <w:p w14:paraId="5896E7CA" w14:textId="77777777" w:rsidR="001B3F6A" w:rsidRDefault="00527484">
      <w:r>
        <w:t>- Telehandlers must position then lift, retract before travel, and never drive elevated; forklifts travel with forks low and mast back.</w:t>
      </w:r>
    </w:p>
    <w:p w14:paraId="30471D08" w14:textId="77777777" w:rsidR="001B3F6A" w:rsidRDefault="00527484">
      <w:pPr>
        <w:pStyle w:val="Heading3"/>
      </w:pPr>
      <w:r>
        <w:t>Sub-Section: Startup</w:t>
      </w:r>
    </w:p>
    <w:p w14:paraId="33317DEB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0CB87B30" w14:textId="77777777" w:rsidR="001B3F6A" w:rsidRDefault="00527484">
      <w:r>
        <w:t>Expected elements (rubric, drawn from manual/table):</w:t>
      </w:r>
    </w:p>
    <w:p w14:paraId="1C5A999C" w14:textId="77777777" w:rsidR="001B3F6A" w:rsidRDefault="00527484">
      <w:r>
        <w:t>- 360° walkaround; mount 3 points; belt; neutral; brake set; start; check instruments.</w:t>
      </w:r>
    </w:p>
    <w:p w14:paraId="5AC3BFD9" w14:textId="77777777" w:rsidR="001B3F6A" w:rsidRDefault="00527484">
      <w:r>
        <w:t>- Telehandlers must position then lift, retract before travel, and never drive elevated; forklifts travel with forks low and mast back.</w:t>
      </w:r>
    </w:p>
    <w:p w14:paraId="22A3E14B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0406BE96" w14:textId="77777777" w:rsidR="001B3F6A" w:rsidRDefault="00527484">
      <w:r>
        <w:t>Expected elements (rubric, drawn from manual/table):</w:t>
      </w:r>
    </w:p>
    <w:p w14:paraId="11CA26C9" w14:textId="77777777" w:rsidR="001B3F6A" w:rsidRDefault="00527484">
      <w:r>
        <w:t>- Walkaround; belt; neutral; brake; indicators OK; verify chart &amp; attachment.</w:t>
      </w:r>
    </w:p>
    <w:p w14:paraId="133E9988" w14:textId="77777777" w:rsidR="001B3F6A" w:rsidRDefault="00527484">
      <w:r>
        <w:t>- Telehandlers must position then lift, retract before travel, and never drive elevated; forklifts travel with forks low and mast back.</w:t>
      </w:r>
    </w:p>
    <w:p w14:paraId="6394A5D6" w14:textId="77777777" w:rsidR="001B3F6A" w:rsidRDefault="00527484">
      <w:pPr>
        <w:pStyle w:val="Heading3"/>
      </w:pPr>
      <w:r>
        <w:t>Sub-Section: Traveling With or Without Load</w:t>
      </w:r>
    </w:p>
    <w:p w14:paraId="58AADBC1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2DBD733A" w14:textId="77777777" w:rsidR="001B3F6A" w:rsidRDefault="00527484">
      <w:r>
        <w:t>Expected elements (rubric, drawn from manual/table):</w:t>
      </w:r>
    </w:p>
    <w:p w14:paraId="57FA3210" w14:textId="77777777" w:rsidR="001B3F6A" w:rsidRDefault="00527484">
      <w:r>
        <w:lastRenderedPageBreak/>
        <w:t>- Forks low; horn at corners; reverse if blocked; no turns on ramps; pedestrians have ROW.</w:t>
      </w:r>
    </w:p>
    <w:p w14:paraId="345F8048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4EC91648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1368B6FA" w14:textId="77777777" w:rsidR="001B3F6A" w:rsidRDefault="00527484">
      <w:r>
        <w:t>Expected elements (rubric, drawn from manual/table):</w:t>
      </w:r>
    </w:p>
    <w:p w14:paraId="33406119" w14:textId="77777777" w:rsidR="001B3F6A" w:rsidRDefault="00527484">
      <w:r>
        <w:t>- Boom stowed; load low; horn; spotter; no turns on slopes.</w:t>
      </w:r>
    </w:p>
    <w:p w14:paraId="47D9D279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0A6C565C" w14:textId="77777777" w:rsidR="001B3F6A" w:rsidRDefault="00527484">
      <w:pPr>
        <w:pStyle w:val="Heading3"/>
      </w:pPr>
      <w:r>
        <w:t>Sub-Section: Hand Signals</w:t>
      </w:r>
    </w:p>
    <w:p w14:paraId="7939B832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365C5FE2" w14:textId="77777777" w:rsidR="001B3F6A" w:rsidRDefault="00527484">
      <w:r>
        <w:t>Expected elements (rubric, drawn from manual/table):</w:t>
      </w:r>
    </w:p>
    <w:p w14:paraId="10D7358D" w14:textId="77777777" w:rsidR="001B3F6A" w:rsidRDefault="00527484">
      <w:r>
        <w:t>- Use standard signals; no signal = no move.</w:t>
      </w:r>
    </w:p>
    <w:p w14:paraId="2B2E0A89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2056F8F9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439A1BB5" w14:textId="77777777" w:rsidR="001B3F6A" w:rsidRDefault="00527484">
      <w:r>
        <w:t>Expected elements (rubric, drawn from manual/table):</w:t>
      </w:r>
    </w:p>
    <w:p w14:paraId="0A25D1E3" w14:textId="77777777" w:rsidR="001B3F6A" w:rsidRDefault="00527484">
      <w:r>
        <w:t>- Agree signals; unclear = STOP; radios supplement only.</w:t>
      </w:r>
    </w:p>
    <w:p w14:paraId="67F1B0DA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3E1A8EA9" w14:textId="77777777" w:rsidR="001B3F6A" w:rsidRDefault="00527484">
      <w:pPr>
        <w:pStyle w:val="Heading3"/>
      </w:pPr>
      <w:r>
        <w:t>Sub-Section: General Traveling Guidelines</w:t>
      </w:r>
    </w:p>
    <w:p w14:paraId="1BDFBFB7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71CA8C8B" w14:textId="77777777" w:rsidR="001B3F6A" w:rsidRDefault="00527484">
      <w:r>
        <w:lastRenderedPageBreak/>
        <w:t>Expected elements (rubric, drawn from manual/table):</w:t>
      </w:r>
    </w:p>
    <w:p w14:paraId="027EB220" w14:textId="77777777" w:rsidR="001B3F6A" w:rsidRDefault="00527484">
      <w:r>
        <w:t>- Forks low; horn at corners; reverse if blocked; no turns on ramps; pedestrians have ROW.</w:t>
      </w:r>
    </w:p>
    <w:p w14:paraId="51843264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578E0C15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7F7265BB" w14:textId="77777777" w:rsidR="001B3F6A" w:rsidRDefault="00527484">
      <w:r>
        <w:t>Expected elements (rubric, drawn from manual/table):</w:t>
      </w:r>
    </w:p>
    <w:p w14:paraId="62B5AA8C" w14:textId="77777777" w:rsidR="001B3F6A" w:rsidRDefault="00527484">
      <w:r>
        <w:t>- Slow on rough ground; pedestrian right-of-way.</w:t>
      </w:r>
    </w:p>
    <w:p w14:paraId="6E5CA130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72A09097" w14:textId="77777777" w:rsidR="001B3F6A" w:rsidRDefault="00527484">
      <w:pPr>
        <w:pStyle w:val="Heading3"/>
      </w:pPr>
      <w:r>
        <w:t>Sub-Section: Suspended Loads</w:t>
      </w:r>
    </w:p>
    <w:p w14:paraId="14D7EF43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3B02A14D" w14:textId="77777777" w:rsidR="001B3F6A" w:rsidRDefault="00527484">
      <w:r>
        <w:t>Expected elements (rubric, drawn from manual/table):</w:t>
      </w:r>
    </w:p>
    <w:p w14:paraId="6EF2D725" w14:textId="77777777" w:rsidR="001B3F6A" w:rsidRDefault="00527484">
      <w:r>
        <w:t>- Only with approved attachments; control swing; keep people clear.</w:t>
      </w:r>
    </w:p>
    <w:p w14:paraId="75348DEA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7C35445D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228C9574" w14:textId="77777777" w:rsidR="001B3F6A" w:rsidRDefault="00527484">
      <w:r>
        <w:t>Expected elements (rubric, drawn from manual/table):</w:t>
      </w:r>
    </w:p>
    <w:p w14:paraId="064E4BC0" w14:textId="77777777" w:rsidR="001B3F6A" w:rsidRDefault="00527484">
      <w:r>
        <w:t>- Correct attachment; obey chart; taglines; wind limits; clear drop zone.</w:t>
      </w:r>
    </w:p>
    <w:p w14:paraId="04BCB89B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5702BA18" w14:textId="77777777" w:rsidR="001B3F6A" w:rsidRDefault="00527484">
      <w:pPr>
        <w:pStyle w:val="Heading3"/>
      </w:pPr>
      <w:r>
        <w:lastRenderedPageBreak/>
        <w:t>Sub-Section: Raising and Placing Loads</w:t>
      </w:r>
    </w:p>
    <w:p w14:paraId="1EAA15DE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7E15B5BE" w14:textId="77777777" w:rsidR="001B3F6A" w:rsidRDefault="00527484">
      <w:r>
        <w:t>Expected elements (rubric, drawn from manual/table):</w:t>
      </w:r>
    </w:p>
    <w:p w14:paraId="21EA40E6" w14:textId="77777777" w:rsidR="001B3F6A" w:rsidRDefault="00527484">
      <w:r>
        <w:t>- Approach square; minimal elevation; do not push with forks; ensure base stability.</w:t>
      </w:r>
    </w:p>
    <w:p w14:paraId="32C8693C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4D79E6AE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589390C7" w14:textId="77777777" w:rsidR="001B3F6A" w:rsidRDefault="00527484">
      <w:r>
        <w:t>Expected elements (rubric, drawn from manual/table):</w:t>
      </w:r>
    </w:p>
    <w:p w14:paraId="30260DE4" w14:textId="77777777" w:rsidR="001B3F6A" w:rsidRDefault="00527484">
      <w:r>
        <w:t>- Position first; retracted lift; extend to place; retract to travel.</w:t>
      </w:r>
    </w:p>
    <w:p w14:paraId="3EEFB760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0D5AA5A9" w14:textId="77777777" w:rsidR="001B3F6A" w:rsidRDefault="00527484">
      <w:pPr>
        <w:pStyle w:val="Heading3"/>
      </w:pPr>
      <w:r>
        <w:t>Sub-Section: Load Retrieving with Forks</w:t>
      </w:r>
    </w:p>
    <w:p w14:paraId="6991F851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1FF036E9" w14:textId="77777777" w:rsidR="001B3F6A" w:rsidRDefault="00527484">
      <w:r>
        <w:t>Expected elements (rubric, drawn from manual/table):</w:t>
      </w:r>
    </w:p>
    <w:p w14:paraId="5D77494E" w14:textId="77777777" w:rsidR="001B3F6A" w:rsidRDefault="00527484">
      <w:r>
        <w:t>- Approach square; minimal elevation; do not push with forks; ensure base stability.</w:t>
      </w:r>
    </w:p>
    <w:p w14:paraId="44442C2C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065F70F9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167DC3E5" w14:textId="77777777" w:rsidR="001B3F6A" w:rsidRDefault="00527484">
      <w:r>
        <w:t>Expected elements (rubric, drawn from manual/table):</w:t>
      </w:r>
    </w:p>
    <w:p w14:paraId="71D0EDF2" w14:textId="77777777" w:rsidR="001B3F6A" w:rsidRDefault="00527484">
      <w:r>
        <w:t>- Center load; frame level; retract then lower to travel height.</w:t>
      </w:r>
    </w:p>
    <w:p w14:paraId="7745613C" w14:textId="77777777" w:rsidR="001B3F6A" w:rsidRDefault="00527484">
      <w:r>
        <w:lastRenderedPageBreak/>
        <w:t>- Mast vs telescoping boom; data plate vs load chart; flat-floor vs rough-terrain setup; visibility: mast vs boom; stability footprints differ.</w:t>
      </w:r>
    </w:p>
    <w:p w14:paraId="3BB0329C" w14:textId="77777777" w:rsidR="001B3F6A" w:rsidRDefault="00527484">
      <w:pPr>
        <w:pStyle w:val="Heading3"/>
      </w:pPr>
      <w:r>
        <w:t>Sub-Section: Stacking and Unstacking</w:t>
      </w:r>
    </w:p>
    <w:p w14:paraId="71924F3B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14F66BFE" w14:textId="77777777" w:rsidR="001B3F6A" w:rsidRDefault="00527484">
      <w:r>
        <w:t>Expected elements (rubric, drawn from manual/table):</w:t>
      </w:r>
    </w:p>
    <w:p w14:paraId="4C99B5EE" w14:textId="77777777" w:rsidR="001B3F6A" w:rsidRDefault="00527484">
      <w:r>
        <w:t>- Approach square; minimal elevation; do not push with forks; ensure base stability.</w:t>
      </w:r>
    </w:p>
    <w:p w14:paraId="3FE55051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5B46F9A2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4CE39D42" w14:textId="77777777" w:rsidR="001B3F6A" w:rsidRDefault="00527484">
      <w:r>
        <w:t>Expected elements (rubric, drawn from manual/table):</w:t>
      </w:r>
    </w:p>
    <w:p w14:paraId="5314CBE9" w14:textId="77777777" w:rsidR="001B3F6A" w:rsidRDefault="00527484">
      <w:r>
        <w:t>- Do not push with boom; ensure base stability; observe height limits &amp; chart.</w:t>
      </w:r>
    </w:p>
    <w:p w14:paraId="5FDF88CD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1D90148A" w14:textId="77777777" w:rsidR="001B3F6A" w:rsidRDefault="00527484">
      <w:pPr>
        <w:pStyle w:val="Heading3"/>
      </w:pPr>
      <w:r>
        <w:t>Sub-Section: General</w:t>
      </w:r>
    </w:p>
    <w:p w14:paraId="3B70B379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6DA1EB6A" w14:textId="77777777" w:rsidR="001B3F6A" w:rsidRDefault="00527484">
      <w:r>
        <w:t>Expected elements (rubric, drawn from manual/table):</w:t>
      </w:r>
    </w:p>
    <w:p w14:paraId="77D14621" w14:textId="77777777" w:rsidR="001B3F6A" w:rsidRDefault="00527484">
      <w:r>
        <w:t>- Approach square; minimal elevation; do not push with forks; ensure base stability.</w:t>
      </w:r>
    </w:p>
    <w:p w14:paraId="327C4D4F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65AEAA23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78C1E3C4" w14:textId="77777777" w:rsidR="001B3F6A" w:rsidRDefault="00527484">
      <w:r>
        <w:t>Expected elements (rubric, drawn from manual/table):</w:t>
      </w:r>
    </w:p>
    <w:p w14:paraId="414BDB5A" w14:textId="77777777" w:rsidR="001B3F6A" w:rsidRDefault="00527484">
      <w:r>
        <w:lastRenderedPageBreak/>
        <w:t>- Follow site policy; maintain situational awareness; no distractions.</w:t>
      </w:r>
    </w:p>
    <w:p w14:paraId="162ADCFF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056CD930" w14:textId="77777777" w:rsidR="001B3F6A" w:rsidRDefault="00527484">
      <w:pPr>
        <w:pStyle w:val="Heading3"/>
      </w:pPr>
      <w:r>
        <w:t>Sub-Section: Refueling</w:t>
      </w:r>
    </w:p>
    <w:p w14:paraId="3BD4C2E8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6C460828" w14:textId="77777777" w:rsidR="001B3F6A" w:rsidRDefault="00527484">
      <w:r>
        <w:t>Expected elements (rubric, drawn from manual/table):</w:t>
      </w:r>
    </w:p>
    <w:p w14:paraId="55B3EA7B" w14:textId="77777777" w:rsidR="001B3F6A" w:rsidRDefault="00527484">
      <w:r>
        <w:t>- Ventilate; eliminate ignition sources; battery charging PPE/eyewash; fuel safely.</w:t>
      </w:r>
    </w:p>
    <w:p w14:paraId="72374593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4D7510E3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1F15B14E" w14:textId="77777777" w:rsidR="001B3F6A" w:rsidRDefault="00527484">
      <w:r>
        <w:t>Expected elements (rubric, drawn from manual/table):</w:t>
      </w:r>
    </w:p>
    <w:p w14:paraId="1E3FB2D6" w14:textId="77777777" w:rsidR="001B3F6A" w:rsidRDefault="00527484">
      <w:r>
        <w:t>- Shutdown; ventilate; manage DEF/diesel as applicable; spill kit ready.</w:t>
      </w:r>
    </w:p>
    <w:p w14:paraId="0CBC89BF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37FD1B3C" w14:textId="77777777" w:rsidR="001B3F6A" w:rsidRDefault="00527484">
      <w:pPr>
        <w:pStyle w:val="Heading3"/>
      </w:pPr>
      <w:r>
        <w:t>Sub-Section: Recharging</w:t>
      </w:r>
    </w:p>
    <w:p w14:paraId="040AA524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276E0F7A" w14:textId="77777777" w:rsidR="001B3F6A" w:rsidRDefault="00527484">
      <w:r>
        <w:t>Expected elements (rubric, drawn from manual/table):</w:t>
      </w:r>
    </w:p>
    <w:p w14:paraId="4454740B" w14:textId="77777777" w:rsidR="001B3F6A" w:rsidRDefault="00527484">
      <w:r>
        <w:t>- Ventilate; eliminate ignition sources; battery charging PPE/eyewash; fuel safely.</w:t>
      </w:r>
    </w:p>
    <w:p w14:paraId="76F490BA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1F611B65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6B64B3DA" w14:textId="77777777" w:rsidR="001B3F6A" w:rsidRDefault="00527484">
      <w:r>
        <w:lastRenderedPageBreak/>
        <w:t>Expected elements (rubric, drawn from manual/table):</w:t>
      </w:r>
    </w:p>
    <w:p w14:paraId="11549AF3" w14:textId="77777777" w:rsidR="001B3F6A" w:rsidRDefault="00527484">
      <w:r>
        <w:t>- Ventilate; eyewash; PPE; isolate electrics if equipped.</w:t>
      </w:r>
    </w:p>
    <w:p w14:paraId="75C90D5A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3D1234ED" w14:textId="77777777" w:rsidR="001B3F6A" w:rsidRDefault="00527484">
      <w:pPr>
        <w:pStyle w:val="Heading3"/>
      </w:pPr>
      <w:r>
        <w:t>Sub-Section: Shutdown</w:t>
      </w:r>
    </w:p>
    <w:p w14:paraId="7E852C0E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55F80B9F" w14:textId="77777777" w:rsidR="001B3F6A" w:rsidRDefault="00527484">
      <w:r>
        <w:t>Expected elements (rubric, drawn from manual/table):</w:t>
      </w:r>
    </w:p>
    <w:p w14:paraId="27E2BA64" w14:textId="77777777" w:rsidR="001B3F6A" w:rsidRDefault="00527484">
      <w:r>
        <w:t>- Park level; forks down; neutral; brake; key out; chock if inclined.</w:t>
      </w:r>
    </w:p>
    <w:p w14:paraId="401549D2" w14:textId="77777777" w:rsidR="001B3F6A" w:rsidRDefault="00527484">
      <w:r>
        <w:t>- Telehandlers must position then lift, retract before travel, and never drive elevated; forklifts travel with forks low and mast back.</w:t>
      </w:r>
    </w:p>
    <w:p w14:paraId="0BBDDFAC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0E3A8FEC" w14:textId="77777777" w:rsidR="001B3F6A" w:rsidRDefault="00527484">
      <w:r>
        <w:t>Expected elements (rubric, drawn from manual/table):</w:t>
      </w:r>
    </w:p>
    <w:p w14:paraId="77AFFA51" w14:textId="77777777" w:rsidR="001B3F6A" w:rsidRDefault="00527484">
      <w:r>
        <w:t>- Stow boom; attachment grounded; brake; key out; chock if needed; secure.</w:t>
      </w:r>
    </w:p>
    <w:p w14:paraId="3522EE5C" w14:textId="77777777" w:rsidR="001B3F6A" w:rsidRDefault="00527484">
      <w:r>
        <w:t>- Telehandlers must position then lift, retract before travel, and never drive elevated; forklifts travel with forks low and mast back.</w:t>
      </w:r>
    </w:p>
    <w:p w14:paraId="181F1FDB" w14:textId="77777777" w:rsidR="001B3F6A" w:rsidRDefault="00527484">
      <w:pPr>
        <w:pStyle w:val="Heading2"/>
      </w:pPr>
      <w:r>
        <w:t>Knowledge Test (Built from Manual — Multiple Choice)</w:t>
      </w:r>
    </w:p>
    <w:p w14:paraId="7D15E5A1" w14:textId="77777777" w:rsidR="001B3F6A" w:rsidRDefault="00527484">
      <w:pPr>
        <w:pStyle w:val="Heading3"/>
      </w:pPr>
      <w:r>
        <w:t>Sub-Section: Fundamentals</w:t>
      </w:r>
    </w:p>
    <w:p w14:paraId="4C173FDB" w14:textId="77777777" w:rsidR="001B3F6A" w:rsidRDefault="00527484">
      <w:r>
        <w:rPr>
          <w:b/>
        </w:rPr>
        <w:t>Q (Classes 1–5): For 'Fundamentals', which action best reflects correct procedure for **Classes 1–5**?</w:t>
      </w:r>
    </w:p>
    <w:p w14:paraId="32F9A3D4" w14:textId="77777777" w:rsidR="001B3F6A" w:rsidRDefault="00527484">
      <w:r>
        <w:t>A) Rear-steer; top-heavy; mast blocks view; not a car—smooth inputs, extended stopping distances.</w:t>
      </w:r>
    </w:p>
    <w:p w14:paraId="2E0ECBBE" w14:textId="77777777" w:rsidR="001B3F6A" w:rsidRDefault="00527484">
      <w:r>
        <w:t>B) Heavier mass/long stops; telehandler ≠ automobile; deliberate controls only.</w:t>
      </w:r>
    </w:p>
    <w:p w14:paraId="08AAF5B1" w14:textId="77777777" w:rsidR="001B3F6A" w:rsidRDefault="00527484">
      <w:r>
        <w:lastRenderedPageBreak/>
        <w:t>C) Mast vs telescoping boom; data plate vs load chart; flat-floor vs rough-terrain setup; visibility: mast vs boom; stability footprints differ.</w:t>
      </w:r>
    </w:p>
    <w:p w14:paraId="21A04D96" w14:textId="77777777" w:rsidR="001B3F6A" w:rsidRDefault="00527484">
      <w:r>
        <w:t>D) Rushing, visibility errors, misunderstanding limits; cue deliberate pace and STOP on confusion.</w:t>
      </w:r>
    </w:p>
    <w:p w14:paraId="1DCD3582" w14:textId="77777777" w:rsidR="001B3F6A" w:rsidRDefault="00527484">
      <w:r>
        <w:t>Answer: A (Teacher Key)</w:t>
      </w:r>
    </w:p>
    <w:p w14:paraId="648A70AD" w14:textId="77777777" w:rsidR="001B3F6A" w:rsidRDefault="00527484">
      <w:r>
        <w:t>Rationale: Drawn from manual/table for Classes 1–5 — Rear-steer; top-heavy; mast blocks view; not a car—smooth inputs, extended stopping distances.</w:t>
      </w:r>
    </w:p>
    <w:p w14:paraId="2E117C62" w14:textId="77777777" w:rsidR="001B3F6A" w:rsidRDefault="00527484">
      <w:r>
        <w:rPr>
          <w:b/>
        </w:rPr>
        <w:t>Q (Class 7): For 'Fundamentals', which practice best reflects correct procedure for **Class 7** telehandlers?</w:t>
      </w:r>
    </w:p>
    <w:p w14:paraId="6FDD85C7" w14:textId="77777777" w:rsidR="001B3F6A" w:rsidRDefault="00527484">
      <w:r>
        <w:t>A) Heavier mass/long stops; telehandler ≠ automobile; deliberate controls only.</w:t>
      </w:r>
    </w:p>
    <w:p w14:paraId="20621CC1" w14:textId="77777777" w:rsidR="001B3F6A" w:rsidRDefault="00527484">
      <w:r>
        <w:t>B) Rear-steer; top-heavy; mast blocks view; not a car—smooth inputs, extended stopping distances.</w:t>
      </w:r>
    </w:p>
    <w:p w14:paraId="6EF5DC85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6919D44C" w14:textId="77777777" w:rsidR="001B3F6A" w:rsidRDefault="00527484">
      <w:r>
        <w:t>D) Rushing, visibility errors, misunderstanding limits; cue deliberate pace and STOP on confusion.</w:t>
      </w:r>
    </w:p>
    <w:p w14:paraId="1EF25CBA" w14:textId="77777777" w:rsidR="001B3F6A" w:rsidRDefault="00527484">
      <w:r>
        <w:t>Answer: A (Teacher Key)</w:t>
      </w:r>
    </w:p>
    <w:p w14:paraId="52DBFB60" w14:textId="77777777" w:rsidR="001B3F6A" w:rsidRDefault="00527484">
      <w:r>
        <w:t>Rationale: Drawn from manual/table for Class 7 — Heavier mass/long stops; telehandler ≠ automobile; deliberate controls only.</w:t>
      </w:r>
    </w:p>
    <w:p w14:paraId="5C47675E" w14:textId="77777777" w:rsidR="001B3F6A" w:rsidRDefault="00527484">
      <w:pPr>
        <w:pStyle w:val="Heading3"/>
      </w:pPr>
      <w:r>
        <w:t>Sub-Section: Telehandler vs. Automobile</w:t>
      </w:r>
    </w:p>
    <w:p w14:paraId="3A5564A7" w14:textId="77777777" w:rsidR="001B3F6A" w:rsidRDefault="00527484">
      <w:r>
        <w:rPr>
          <w:b/>
        </w:rPr>
        <w:t>Q (Classes 1–5): For 'Telehandler vs. Automobile', which action best reflects correct procedure for **Classes 1–5**?</w:t>
      </w:r>
    </w:p>
    <w:p w14:paraId="79033CE5" w14:textId="77777777" w:rsidR="001B3F6A" w:rsidRDefault="00527484">
      <w:r>
        <w:t>A) Mast + forks on firm floors; capacity via data plate + load center; maintain stability triangle; rear-wheel steer.</w:t>
      </w:r>
    </w:p>
    <w:p w14:paraId="0C44226B" w14:textId="77777777" w:rsidR="001B3F6A" w:rsidRDefault="00527484">
      <w:r>
        <w:t>B) Not a pickup; mass &amp; hydraulics demand slow, planned moves.</w:t>
      </w:r>
    </w:p>
    <w:p w14:paraId="2CE914DA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04D1A898" w14:textId="77777777" w:rsidR="001B3F6A" w:rsidRDefault="00527484">
      <w:r>
        <w:t>D) Rushing, visibility errors, misunderstanding limits; cue deliberate pace and STOP on confusion.</w:t>
      </w:r>
    </w:p>
    <w:p w14:paraId="7A3D87F0" w14:textId="77777777" w:rsidR="001B3F6A" w:rsidRDefault="00527484">
      <w:r>
        <w:lastRenderedPageBreak/>
        <w:t>Answer: A (Teacher Key)</w:t>
      </w:r>
    </w:p>
    <w:p w14:paraId="2594EF49" w14:textId="77777777" w:rsidR="001B3F6A" w:rsidRDefault="00527484">
      <w:r>
        <w:t>Rationale: Drawn from manual/table for Classes 1–5 — Mast + forks on firm floors; capacity via data plate + load center; maintain stability triangle; rear-wheel steer.</w:t>
      </w:r>
    </w:p>
    <w:p w14:paraId="5DAC88FA" w14:textId="77777777" w:rsidR="001B3F6A" w:rsidRDefault="00527484">
      <w:r>
        <w:rPr>
          <w:b/>
        </w:rPr>
        <w:t>Q (Class 7): For 'Telehandler vs. Automobile', which practice best reflects correct procedure for **Class 7** telehandlers?</w:t>
      </w:r>
    </w:p>
    <w:p w14:paraId="3F0FC745" w14:textId="77777777" w:rsidR="001B3F6A" w:rsidRDefault="00527484">
      <w:r>
        <w:t>A) Not a pickup; mass &amp; hydraulics demand slow, planned moves.</w:t>
      </w:r>
    </w:p>
    <w:p w14:paraId="5B5C83D9" w14:textId="77777777" w:rsidR="001B3F6A" w:rsidRDefault="00527484">
      <w:r>
        <w:t>B) Mast + forks on firm floors; capacity via data plate + load center; maintain stability triangle; rear-wheel steer.</w:t>
      </w:r>
    </w:p>
    <w:p w14:paraId="073AF740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7C2BF670" w14:textId="77777777" w:rsidR="001B3F6A" w:rsidRDefault="00527484">
      <w:r>
        <w:t>D) Rushing, visibility errors, misunderstanding limits; cue deliberate pace and STOP on confusion.</w:t>
      </w:r>
    </w:p>
    <w:p w14:paraId="3D9A1CA0" w14:textId="77777777" w:rsidR="001B3F6A" w:rsidRDefault="00527484">
      <w:r>
        <w:t>Answer: A (Teacher Key)</w:t>
      </w:r>
    </w:p>
    <w:p w14:paraId="5C48FC5E" w14:textId="77777777" w:rsidR="001B3F6A" w:rsidRDefault="00527484">
      <w:r>
        <w:t>Rationale: Drawn from manual/table for Class 7 — Not a pickup; mass &amp; hydraulics demand slow, planned moves.</w:t>
      </w:r>
    </w:p>
    <w:p w14:paraId="77067E9B" w14:textId="77777777" w:rsidR="001B3F6A" w:rsidRDefault="00527484">
      <w:pPr>
        <w:pStyle w:val="Heading3"/>
      </w:pPr>
      <w:r>
        <w:t>Sub-Section: Visibility Considerations</w:t>
      </w:r>
    </w:p>
    <w:p w14:paraId="4F34060E" w14:textId="77777777" w:rsidR="001B3F6A" w:rsidRDefault="00527484">
      <w:r>
        <w:rPr>
          <w:b/>
        </w:rPr>
        <w:t>Q (Classes 1–5): For 'Visibility Considerations', which action best reflects correct procedure for **Classes 1–5**?</w:t>
      </w:r>
    </w:p>
    <w:p w14:paraId="19D929C5" w14:textId="77777777" w:rsidR="001B3F6A" w:rsidRDefault="00527484">
      <w:r>
        <w:t>A) If forward view blocked, travel in reverse; horn at blind corners; use spotter when needed.</w:t>
      </w:r>
    </w:p>
    <w:p w14:paraId="3B242682" w14:textId="77777777" w:rsidR="001B3F6A" w:rsidRDefault="00527484">
      <w:r>
        <w:t>B) Boom/attachment block LOS; mirrors/cameras assist; spotter mandatory when LOS is limited.</w:t>
      </w:r>
    </w:p>
    <w:p w14:paraId="74E62F0D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3DA80028" w14:textId="77777777" w:rsidR="001B3F6A" w:rsidRDefault="00527484">
      <w:r>
        <w:t>D) Rushing, visibility errors, misunderstanding limits; cue deliberate pace and STOP on confusion.</w:t>
      </w:r>
    </w:p>
    <w:p w14:paraId="711AD0E0" w14:textId="77777777" w:rsidR="001B3F6A" w:rsidRDefault="00527484">
      <w:r>
        <w:t>Answer: A (Teacher Key)</w:t>
      </w:r>
    </w:p>
    <w:p w14:paraId="2CCC131E" w14:textId="77777777" w:rsidR="001B3F6A" w:rsidRDefault="00527484">
      <w:r>
        <w:t>Rationale: Drawn from manual/table for Classes 1–5 — If forward view blocked, travel in reverse; horn at blind corners; use spotter when needed.</w:t>
      </w:r>
    </w:p>
    <w:p w14:paraId="2C06358C" w14:textId="77777777" w:rsidR="001B3F6A" w:rsidRDefault="00527484">
      <w:r>
        <w:rPr>
          <w:b/>
        </w:rPr>
        <w:lastRenderedPageBreak/>
        <w:t>Q (Class 7): For 'Visibility Considerations', which practice best reflects correct procedure for **Class 7** telehandlers?</w:t>
      </w:r>
    </w:p>
    <w:p w14:paraId="054118ED" w14:textId="77777777" w:rsidR="001B3F6A" w:rsidRDefault="00527484">
      <w:r>
        <w:t>A) Boom/attachment block LOS; mirrors/cameras assist; spotter mandatory when LOS is limited.</w:t>
      </w:r>
    </w:p>
    <w:p w14:paraId="2D65E024" w14:textId="77777777" w:rsidR="001B3F6A" w:rsidRDefault="00527484">
      <w:r>
        <w:t>B) If forward view blocked, travel in reverse; horn at blind corners; use spotter when needed.</w:t>
      </w:r>
    </w:p>
    <w:p w14:paraId="385486B7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1DC0F8D1" w14:textId="77777777" w:rsidR="001B3F6A" w:rsidRDefault="00527484">
      <w:r>
        <w:t>D) Rushing, visibility errors, misunderstanding limits; cue deliberate pace and STOP on confusion.</w:t>
      </w:r>
    </w:p>
    <w:p w14:paraId="0F1637B4" w14:textId="77777777" w:rsidR="001B3F6A" w:rsidRDefault="00527484">
      <w:r>
        <w:t>Answer: A (Teacher Key)</w:t>
      </w:r>
    </w:p>
    <w:p w14:paraId="6263BCB2" w14:textId="77777777" w:rsidR="001B3F6A" w:rsidRDefault="00527484">
      <w:r>
        <w:t>Rationale: Drawn from manual/table for Class 7 — Boom/attachment block LOS; mirrors/cameras assist; spotter mandatory when LOS is limited.</w:t>
      </w:r>
    </w:p>
    <w:p w14:paraId="274ADD5F" w14:textId="77777777" w:rsidR="001B3F6A" w:rsidRDefault="00527484">
      <w:pPr>
        <w:pStyle w:val="Heading3"/>
      </w:pPr>
      <w:r>
        <w:t>Sub-Section: Capacity Plates</w:t>
      </w:r>
    </w:p>
    <w:p w14:paraId="7E1B3DC8" w14:textId="77777777" w:rsidR="001B3F6A" w:rsidRDefault="00527484">
      <w:r>
        <w:rPr>
          <w:b/>
        </w:rPr>
        <w:t>Q (Classes 1–5): For 'Capacity Plates', which action best reflects correct procedure for **Classes 1–5**?</w:t>
      </w:r>
    </w:p>
    <w:p w14:paraId="761E0B4D" w14:textId="77777777" w:rsidR="001B3F6A" w:rsidRDefault="00527484">
      <w:r>
        <w:t>A) Plate legible; attachment/mast changes require updated plate; never exceed rating.</w:t>
      </w:r>
    </w:p>
    <w:p w14:paraId="79A48DAB" w14:textId="77777777" w:rsidR="001B3F6A" w:rsidRDefault="00527484">
      <w:r>
        <w:t>B) Capacity plate + attachment chart must match installed attachment; visible from seat.</w:t>
      </w:r>
    </w:p>
    <w:p w14:paraId="38DBCD56" w14:textId="77777777" w:rsidR="001B3F6A" w:rsidRDefault="00527484">
      <w:r>
        <w:t>C) Forklifts: plate + load center; Telehandlers: chart by height/reach/zone/angle; axle-lock/stabilizers change footprint; extension reduces capacity.</w:t>
      </w:r>
    </w:p>
    <w:p w14:paraId="63612B97" w14:textId="77777777" w:rsidR="001B3F6A" w:rsidRDefault="00527484">
      <w:r>
        <w:t>D) Rushing, visibility errors, misunderstanding limits; cue deliberate pace and STOP on confusion.</w:t>
      </w:r>
    </w:p>
    <w:p w14:paraId="21D22769" w14:textId="77777777" w:rsidR="001B3F6A" w:rsidRDefault="00527484">
      <w:r>
        <w:t>Answer: A (Teacher Key)</w:t>
      </w:r>
    </w:p>
    <w:p w14:paraId="163E9BAC" w14:textId="77777777" w:rsidR="001B3F6A" w:rsidRDefault="00527484">
      <w:r>
        <w:t>Rationale: Drawn from manual/table for Classes 1–5 — Plate legible; attachment/mast changes require updated plate; never exceed rating.</w:t>
      </w:r>
    </w:p>
    <w:p w14:paraId="7AE6D59F" w14:textId="77777777" w:rsidR="001B3F6A" w:rsidRDefault="00527484">
      <w:r>
        <w:rPr>
          <w:b/>
        </w:rPr>
        <w:t>Q (Class 7): For 'Capacity Plates', which practice best reflects correct procedure for **Class 7** telehandlers?</w:t>
      </w:r>
    </w:p>
    <w:p w14:paraId="049E2130" w14:textId="77777777" w:rsidR="001B3F6A" w:rsidRDefault="00527484">
      <w:r>
        <w:lastRenderedPageBreak/>
        <w:t>A) Capacity plate + attachment chart must match installed attachment; visible from seat.</w:t>
      </w:r>
    </w:p>
    <w:p w14:paraId="416BDB9F" w14:textId="77777777" w:rsidR="001B3F6A" w:rsidRDefault="00527484">
      <w:r>
        <w:t>B) Plate legible; attachment/mast changes require updated plate; never exceed rating.</w:t>
      </w:r>
    </w:p>
    <w:p w14:paraId="61D52A8B" w14:textId="77777777" w:rsidR="001B3F6A" w:rsidRDefault="00527484">
      <w:r>
        <w:t>C) Forklifts: plate + load center; Telehandlers: chart by height/reach/zone/angle; axle-lock/stabilizers change footprint; extension reduces capacity.</w:t>
      </w:r>
    </w:p>
    <w:p w14:paraId="49CDF0C9" w14:textId="77777777" w:rsidR="001B3F6A" w:rsidRDefault="00527484">
      <w:r>
        <w:t>D) Rushing, visibility errors, misunderstanding limits; cue deliberate pace and STOP on confusion.</w:t>
      </w:r>
    </w:p>
    <w:p w14:paraId="7C9B2422" w14:textId="77777777" w:rsidR="001B3F6A" w:rsidRDefault="00527484">
      <w:r>
        <w:t>Answer: A (Teacher Key)</w:t>
      </w:r>
    </w:p>
    <w:p w14:paraId="66C639BD" w14:textId="77777777" w:rsidR="001B3F6A" w:rsidRDefault="00527484">
      <w:r>
        <w:t>Rationale: Drawn from manual/table for Class 7 — Capacity plate + attachment chart must match installed attachment; visible from seat.</w:t>
      </w:r>
    </w:p>
    <w:p w14:paraId="5DA1FE92" w14:textId="77777777" w:rsidR="001B3F6A" w:rsidRDefault="00527484">
      <w:pPr>
        <w:pStyle w:val="Heading3"/>
      </w:pPr>
      <w:r>
        <w:t>Sub-Section: Machine or Attachment Modifications</w:t>
      </w:r>
    </w:p>
    <w:p w14:paraId="2AB00AFF" w14:textId="77777777" w:rsidR="001B3F6A" w:rsidRDefault="00527484">
      <w:r>
        <w:rPr>
          <w:b/>
        </w:rPr>
        <w:t>Q (Classes 1–5): For 'Machine or Attachment Modifications', which action best reflects correct procedure for **Classes 1–5**?</w:t>
      </w:r>
    </w:p>
    <w:p w14:paraId="3EA297F4" w14:textId="77777777" w:rsidR="001B3F6A" w:rsidRDefault="00527484">
      <w:r>
        <w:t>A) No unapproved modifications; manufacturer approval required.</w:t>
      </w:r>
    </w:p>
    <w:p w14:paraId="7EAC31C5" w14:textId="77777777" w:rsidR="001B3F6A" w:rsidRDefault="00527484">
      <w:r>
        <w:t>B) No unapproved mods; new attachment requires matching chart &amp; instruction.</w:t>
      </w:r>
    </w:p>
    <w:p w14:paraId="2EFE535F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6DD12047" w14:textId="77777777" w:rsidR="001B3F6A" w:rsidRDefault="00527484">
      <w:r>
        <w:t>D) Rushing, visibility errors, misunderstanding limits; cue deliberate pace and STOP on confusion.</w:t>
      </w:r>
    </w:p>
    <w:p w14:paraId="0AD0298D" w14:textId="77777777" w:rsidR="001B3F6A" w:rsidRDefault="00527484">
      <w:r>
        <w:t>Answer: A (Teacher Key)</w:t>
      </w:r>
    </w:p>
    <w:p w14:paraId="6ED6AD1C" w14:textId="77777777" w:rsidR="001B3F6A" w:rsidRDefault="00527484">
      <w:r>
        <w:t>Rationale: Drawn from manual/table for Classes 1–5 — No unapproved modifications; manufacturer approval required.</w:t>
      </w:r>
    </w:p>
    <w:p w14:paraId="3CBBEF6D" w14:textId="77777777" w:rsidR="001B3F6A" w:rsidRDefault="00527484">
      <w:r>
        <w:rPr>
          <w:b/>
        </w:rPr>
        <w:t>Q (Class 7): For 'Machine or Attachment Modifications', which practice best reflects correct procedure for **Class 7** telehandlers?</w:t>
      </w:r>
    </w:p>
    <w:p w14:paraId="10DD03F0" w14:textId="77777777" w:rsidR="001B3F6A" w:rsidRDefault="00527484">
      <w:r>
        <w:t>A) No unapproved mods; new attachment requires matching chart &amp; instruction.</w:t>
      </w:r>
    </w:p>
    <w:p w14:paraId="09ECD1C7" w14:textId="77777777" w:rsidR="001B3F6A" w:rsidRDefault="00527484">
      <w:r>
        <w:t>B) No unapproved modifications; manufacturer approval required.</w:t>
      </w:r>
    </w:p>
    <w:p w14:paraId="5D386CA0" w14:textId="77777777" w:rsidR="001B3F6A" w:rsidRDefault="00527484">
      <w:r>
        <w:lastRenderedPageBreak/>
        <w:t>C) Mast vs telescoping boom; data plate vs load chart; flat-floor vs rough-terrain setup; visibility: mast vs boom; stability footprints differ.</w:t>
      </w:r>
    </w:p>
    <w:p w14:paraId="58AC0BD7" w14:textId="77777777" w:rsidR="001B3F6A" w:rsidRDefault="00527484">
      <w:r>
        <w:t>D) Rushing, visibility errors, misunderstanding limits; cue deliberate pace and STOP on confusion.</w:t>
      </w:r>
    </w:p>
    <w:p w14:paraId="5B4F2F84" w14:textId="77777777" w:rsidR="001B3F6A" w:rsidRDefault="00527484">
      <w:r>
        <w:t>Answer: A (Teacher Key)</w:t>
      </w:r>
    </w:p>
    <w:p w14:paraId="07DEB0D3" w14:textId="77777777" w:rsidR="001B3F6A" w:rsidRDefault="00527484">
      <w:r>
        <w:t>Rationale: Drawn from manual/table for Class 7 — No unapproved mods; new attachment requires matching chart &amp; instruction.</w:t>
      </w:r>
    </w:p>
    <w:p w14:paraId="05324847" w14:textId="77777777" w:rsidR="001B3F6A" w:rsidRDefault="00527484">
      <w:pPr>
        <w:pStyle w:val="Heading3"/>
      </w:pPr>
      <w:r>
        <w:t>Sub-Section: Load Charts</w:t>
      </w:r>
    </w:p>
    <w:p w14:paraId="750B730D" w14:textId="77777777" w:rsidR="001B3F6A" w:rsidRDefault="00527484">
      <w:r>
        <w:rPr>
          <w:b/>
        </w:rPr>
        <w:t>Q (Classes 1–5): For 'Load Charts', which action best reflects correct procedure for **Classes 1–5**?</w:t>
      </w:r>
    </w:p>
    <w:p w14:paraId="5349C0D1" w14:textId="77777777" w:rsidR="001B3F6A" w:rsidRDefault="00527484">
      <w:r>
        <w:t>A) Mostly use plate + load center; some rough-terrain mast trucks may have charts—follow them.</w:t>
      </w:r>
    </w:p>
    <w:p w14:paraId="4F76FEF2" w14:textId="77777777" w:rsidR="001B3F6A" w:rsidRDefault="00527484">
      <w:r>
        <w:t>B) Model + attachment specific; capacity by height/reach/zone/angle; assumes firm, level ground.</w:t>
      </w:r>
    </w:p>
    <w:p w14:paraId="231F6EC5" w14:textId="77777777" w:rsidR="001B3F6A" w:rsidRDefault="00527484">
      <w:r>
        <w:t>C) Forklifts: plate + load center; Telehandlers: chart by height/reach/zone/angle; axle-lock/stabilizers change footprint; extension reduces capacity.</w:t>
      </w:r>
    </w:p>
    <w:p w14:paraId="07E941C7" w14:textId="77777777" w:rsidR="001B3F6A" w:rsidRDefault="00527484">
      <w:r>
        <w:t>D) Rushing, visibility errors, misunderstanding limits; cue deliberate pace and STOP on confusion.</w:t>
      </w:r>
    </w:p>
    <w:p w14:paraId="1A8D2A57" w14:textId="77777777" w:rsidR="001B3F6A" w:rsidRDefault="00527484">
      <w:r>
        <w:t>Answer: A (Teacher Key)</w:t>
      </w:r>
    </w:p>
    <w:p w14:paraId="349E042D" w14:textId="77777777" w:rsidR="001B3F6A" w:rsidRDefault="00527484">
      <w:r>
        <w:t>Rationale: Drawn from manual/table for Classes 1–5 — Mostly use plate + load center; some rough-terrain mast trucks may have charts—follow them.</w:t>
      </w:r>
    </w:p>
    <w:p w14:paraId="2D131182" w14:textId="77777777" w:rsidR="001B3F6A" w:rsidRDefault="00527484">
      <w:r>
        <w:rPr>
          <w:b/>
        </w:rPr>
        <w:t>Q (Class 7): For 'Load Charts', which practice best reflects correct procedure for **Class 7** telehandlers?</w:t>
      </w:r>
    </w:p>
    <w:p w14:paraId="4F9375ED" w14:textId="77777777" w:rsidR="001B3F6A" w:rsidRDefault="00527484">
      <w:r>
        <w:t>A) Model + attachment specific; capacity by height/reach/zone/angle; assumes firm, level ground.</w:t>
      </w:r>
    </w:p>
    <w:p w14:paraId="671FECCC" w14:textId="77777777" w:rsidR="001B3F6A" w:rsidRDefault="00527484">
      <w:r>
        <w:t>B) Mostly use plate + load center; some rough-terrain mast trucks may have charts—follow them.</w:t>
      </w:r>
    </w:p>
    <w:p w14:paraId="4ECC36EF" w14:textId="77777777" w:rsidR="001B3F6A" w:rsidRDefault="00527484">
      <w:r>
        <w:t>C) Forklifts: plate + load center; Telehandlers: chart by height/reach/zone/angle; axle-lock/stabilizers change footprint; extension reduces capacity.</w:t>
      </w:r>
    </w:p>
    <w:p w14:paraId="0B644D16" w14:textId="77777777" w:rsidR="001B3F6A" w:rsidRDefault="00527484">
      <w:r>
        <w:lastRenderedPageBreak/>
        <w:t>D) Rushing, visibility errors, misunderstanding limits; cue deliberate pace and STOP on confusion.</w:t>
      </w:r>
    </w:p>
    <w:p w14:paraId="21EE0BCD" w14:textId="77777777" w:rsidR="001B3F6A" w:rsidRDefault="00527484">
      <w:r>
        <w:t>Answer: A (Teacher Key)</w:t>
      </w:r>
    </w:p>
    <w:p w14:paraId="444783E6" w14:textId="77777777" w:rsidR="001B3F6A" w:rsidRDefault="00527484">
      <w:r>
        <w:t>Rationale: Drawn from manual/table for Class 7 — Model + attachment specific; capacity by height/reach/zone/angle; assumes firm, level ground.</w:t>
      </w:r>
    </w:p>
    <w:p w14:paraId="069BF2E3" w14:textId="77777777" w:rsidR="001B3F6A" w:rsidRDefault="00527484">
      <w:pPr>
        <w:pStyle w:val="Heading3"/>
      </w:pPr>
      <w:r>
        <w:t>Sub-Section: Load Selection</w:t>
      </w:r>
    </w:p>
    <w:p w14:paraId="27C1AA42" w14:textId="77777777" w:rsidR="001B3F6A" w:rsidRDefault="00527484">
      <w:r>
        <w:rPr>
          <w:b/>
        </w:rPr>
        <w:t>Q (Classes 1–5): For 'Load Selection', which action best reflects correct procedure for **Classes 1–5**?</w:t>
      </w:r>
    </w:p>
    <w:p w14:paraId="4BAD7DDE" w14:textId="77777777" w:rsidR="001B3F6A" w:rsidRDefault="00527484">
      <w:r>
        <w:t>A) Verify weight (docs/scales); include rigging; adjust for dynamic forces and ramps.</w:t>
      </w:r>
    </w:p>
    <w:p w14:paraId="59C289F5" w14:textId="77777777" w:rsidR="001B3F6A" w:rsidRDefault="00527484">
      <w:r>
        <w:t>B) Confirm actual weight; include rigging; consider wind; reduce in adverse conditions.</w:t>
      </w:r>
    </w:p>
    <w:p w14:paraId="173373D1" w14:textId="77777777" w:rsidR="001B3F6A" w:rsidRDefault="00527484">
      <w:r>
        <w:t>C) Forklifts: plate + load center; Telehandlers: chart by height/reach/zone/angle; axle-lock/stabilizers change footprint; extension reduces capacity.</w:t>
      </w:r>
    </w:p>
    <w:p w14:paraId="2BEEDD69" w14:textId="77777777" w:rsidR="001B3F6A" w:rsidRDefault="00527484">
      <w:r>
        <w:t>D) Rushing, visibility errors, misunderstanding limits; cue deliberate pace and STOP on confusion.</w:t>
      </w:r>
    </w:p>
    <w:p w14:paraId="05B0DFBD" w14:textId="77777777" w:rsidR="001B3F6A" w:rsidRDefault="00527484">
      <w:r>
        <w:t>Answer: A (Teacher Key)</w:t>
      </w:r>
    </w:p>
    <w:p w14:paraId="6D83F9EC" w14:textId="77777777" w:rsidR="001B3F6A" w:rsidRDefault="00527484">
      <w:r>
        <w:t>Rationale: Drawn from manual/table for Classes 1–5 — Verify weight (docs/scales); include rigging; adjust for dynamic forces and ramps.</w:t>
      </w:r>
    </w:p>
    <w:p w14:paraId="7B17CFA3" w14:textId="77777777" w:rsidR="001B3F6A" w:rsidRDefault="00527484">
      <w:r>
        <w:rPr>
          <w:b/>
        </w:rPr>
        <w:t>Q (Class 7): For 'Load Selection', which practice best reflects correct procedure for **Class 7** telehandlers?</w:t>
      </w:r>
    </w:p>
    <w:p w14:paraId="5B8598A0" w14:textId="77777777" w:rsidR="001B3F6A" w:rsidRDefault="00527484">
      <w:r>
        <w:t>A) Confirm actual weight; include rigging; consider wind; reduce in adverse conditions.</w:t>
      </w:r>
    </w:p>
    <w:p w14:paraId="2F3D0812" w14:textId="77777777" w:rsidR="001B3F6A" w:rsidRDefault="00527484">
      <w:r>
        <w:t>B) Verify weight (docs/scales); include rigging; adjust for dynamic forces and ramps.</w:t>
      </w:r>
    </w:p>
    <w:p w14:paraId="536B5B20" w14:textId="77777777" w:rsidR="001B3F6A" w:rsidRDefault="00527484">
      <w:r>
        <w:t>C) Forklifts: plate + load center; Telehandlers: chart by height/reach/zone/angle; axle-lock/stabilizers change footprint; extension reduces capacity.</w:t>
      </w:r>
    </w:p>
    <w:p w14:paraId="5893CA7E" w14:textId="77777777" w:rsidR="001B3F6A" w:rsidRDefault="00527484">
      <w:r>
        <w:t>D) Rushing, visibility errors, misunderstanding limits; cue deliberate pace and STOP on confusion.</w:t>
      </w:r>
    </w:p>
    <w:p w14:paraId="38CC24E2" w14:textId="77777777" w:rsidR="001B3F6A" w:rsidRDefault="00527484">
      <w:r>
        <w:lastRenderedPageBreak/>
        <w:t>Answer: A (Teacher Key)</w:t>
      </w:r>
    </w:p>
    <w:p w14:paraId="0AAFB52A" w14:textId="77777777" w:rsidR="001B3F6A" w:rsidRDefault="00527484">
      <w:r>
        <w:t>Rationale: Drawn from manual/table for Class 7 — Confirm actual weight; include rigging; consider wind; reduce in adverse conditions.</w:t>
      </w:r>
    </w:p>
    <w:p w14:paraId="11C5D58A" w14:textId="77777777" w:rsidR="001B3F6A" w:rsidRDefault="00527484">
      <w:pPr>
        <w:pStyle w:val="Heading3"/>
      </w:pPr>
      <w:r>
        <w:t>Sub-Section: Load Handling</w:t>
      </w:r>
    </w:p>
    <w:p w14:paraId="6D9DDB55" w14:textId="77777777" w:rsidR="001B3F6A" w:rsidRDefault="00527484">
      <w:r>
        <w:rPr>
          <w:b/>
        </w:rPr>
        <w:t>Q (Classes 1–5): For 'Load Handling', which action best reflects correct procedure for **Classes 1–5**?</w:t>
      </w:r>
    </w:p>
    <w:p w14:paraId="5BF441AA" w14:textId="77777777" w:rsidR="001B3F6A" w:rsidRDefault="00527484">
      <w:r>
        <w:t>A) Square approach; level forks; minimal elevation; tilt back; travel low.</w:t>
      </w:r>
    </w:p>
    <w:p w14:paraId="44880547" w14:textId="77777777" w:rsidR="001B3F6A" w:rsidRDefault="00527484">
      <w:r>
        <w:t>B) Position; brake; lift retracted; extend to set; retract to travel; gentle hydraulics.</w:t>
      </w:r>
    </w:p>
    <w:p w14:paraId="313F4B90" w14:textId="77777777" w:rsidR="001B3F6A" w:rsidRDefault="00527484">
      <w:r>
        <w:t>C) Forklifts: plate + load center; Telehandlers: chart by height/reach/zone/angle; axle-lock/stabilizers change footprint; extension reduces capacity.</w:t>
      </w:r>
    </w:p>
    <w:p w14:paraId="644293D3" w14:textId="77777777" w:rsidR="001B3F6A" w:rsidRDefault="00527484">
      <w:r>
        <w:t>D) Rushing, visibility errors, misunderstanding limits; cue deliberate pace and STOP on confusion.</w:t>
      </w:r>
    </w:p>
    <w:p w14:paraId="692DEE8D" w14:textId="77777777" w:rsidR="001B3F6A" w:rsidRDefault="00527484">
      <w:r>
        <w:t>Answer: A (Teacher Key)</w:t>
      </w:r>
    </w:p>
    <w:p w14:paraId="22257C74" w14:textId="77777777" w:rsidR="001B3F6A" w:rsidRDefault="00527484">
      <w:r>
        <w:t>Rationale: Drawn from manual/table for Classes 1–5 — Square approach; level forks; minimal elevation; tilt back; travel low.</w:t>
      </w:r>
    </w:p>
    <w:p w14:paraId="132430D4" w14:textId="77777777" w:rsidR="001B3F6A" w:rsidRDefault="00527484">
      <w:r>
        <w:rPr>
          <w:b/>
        </w:rPr>
        <w:t>Q (Class 7): For 'Load Handling', which practice best reflects correct procedure for **Class 7** telehandlers?</w:t>
      </w:r>
    </w:p>
    <w:p w14:paraId="6E7201D1" w14:textId="77777777" w:rsidR="001B3F6A" w:rsidRDefault="00527484">
      <w:r>
        <w:t>A) Position; brake; lift retracted; extend to set; retract to travel; gentle hydraulics.</w:t>
      </w:r>
    </w:p>
    <w:p w14:paraId="26BC8FBC" w14:textId="77777777" w:rsidR="001B3F6A" w:rsidRDefault="00527484">
      <w:r>
        <w:t>B) Square approach; level forks; minimal elevation; tilt back; travel low.</w:t>
      </w:r>
    </w:p>
    <w:p w14:paraId="2AE2ECD9" w14:textId="77777777" w:rsidR="001B3F6A" w:rsidRDefault="00527484">
      <w:r>
        <w:t>C) Forklifts: plate + load center; Telehandlers: chart by height/reach/zone/angle; axle-lock/stabilizers change footprint; extension reduces capacity.</w:t>
      </w:r>
    </w:p>
    <w:p w14:paraId="5EA51A98" w14:textId="77777777" w:rsidR="001B3F6A" w:rsidRDefault="00527484">
      <w:r>
        <w:t>D) Rushing, visibility errors, misunderstanding limits; cue deliberate pace and STOP on confusion.</w:t>
      </w:r>
    </w:p>
    <w:p w14:paraId="7EFA2A48" w14:textId="77777777" w:rsidR="001B3F6A" w:rsidRDefault="00527484">
      <w:r>
        <w:t>Answer: A (Teacher Key)</w:t>
      </w:r>
    </w:p>
    <w:p w14:paraId="5E351007" w14:textId="77777777" w:rsidR="001B3F6A" w:rsidRDefault="00527484">
      <w:r>
        <w:t>Rationale: Drawn from manual/table for Class 7 — Position; brake; lift retracted; extend to set; retract to travel; gentle hydraulics.</w:t>
      </w:r>
    </w:p>
    <w:p w14:paraId="34B4D0C2" w14:textId="77777777" w:rsidR="001B3F6A" w:rsidRDefault="00527484">
      <w:pPr>
        <w:pStyle w:val="Heading3"/>
      </w:pPr>
      <w:r>
        <w:lastRenderedPageBreak/>
        <w:t>Sub-Section: Stability</w:t>
      </w:r>
    </w:p>
    <w:p w14:paraId="17B971C1" w14:textId="77777777" w:rsidR="001B3F6A" w:rsidRDefault="00527484">
      <w:r>
        <w:rPr>
          <w:b/>
        </w:rPr>
        <w:t>Q (Classes 1–5): For 'Stability', which action best reflects correct procedure for **Classes 1–5**?</w:t>
      </w:r>
    </w:p>
    <w:p w14:paraId="404DB355" w14:textId="77777777" w:rsidR="001B3F6A" w:rsidRDefault="00527484">
      <w:r>
        <w:t>A) Keep CG in stability triangle; turns/braking/ramps shift CG; longer load centers reduce capacity.</w:t>
      </w:r>
    </w:p>
    <w:p w14:paraId="7FE5A2E2" w14:textId="77777777" w:rsidR="001B3F6A" w:rsidRDefault="00527484">
      <w:r>
        <w:t>B) Axle lock/stabilizers change footprint; longitudinal limits still rule; extension moves CG forward.</w:t>
      </w:r>
    </w:p>
    <w:p w14:paraId="27A6C498" w14:textId="77777777" w:rsidR="001B3F6A" w:rsidRDefault="00527484">
      <w:r>
        <w:t>C) Forklifts: plate + load center; Telehandlers: chart by height/reach/zone/angle; axle-lock/stabilizers change footprint; extension reduces capacity.</w:t>
      </w:r>
    </w:p>
    <w:p w14:paraId="43D0C4E0" w14:textId="77777777" w:rsidR="001B3F6A" w:rsidRDefault="00527484">
      <w:r>
        <w:t>D) Rushing, visibility errors, misunderstanding limits; cue deliberate pace and STOP on confusion.</w:t>
      </w:r>
    </w:p>
    <w:p w14:paraId="3B1D8E0E" w14:textId="77777777" w:rsidR="001B3F6A" w:rsidRDefault="00527484">
      <w:r>
        <w:t>Answer: A (Teacher Key)</w:t>
      </w:r>
    </w:p>
    <w:p w14:paraId="77DF9044" w14:textId="77777777" w:rsidR="001B3F6A" w:rsidRDefault="00527484">
      <w:r>
        <w:t>Rationale: Drawn from manual/table for Classes 1–5 — Keep CG in stability triangle; turns/braking/ramps shift CG; longer load centers reduce capacity.</w:t>
      </w:r>
    </w:p>
    <w:p w14:paraId="56AE7118" w14:textId="77777777" w:rsidR="001B3F6A" w:rsidRDefault="00527484">
      <w:r>
        <w:rPr>
          <w:b/>
        </w:rPr>
        <w:t>Q (Class 7): For 'Stability', which practice best reflects correct procedure for **Class 7** telehandlers?</w:t>
      </w:r>
    </w:p>
    <w:p w14:paraId="7D35913D" w14:textId="77777777" w:rsidR="001B3F6A" w:rsidRDefault="00527484">
      <w:r>
        <w:t>A) Axle lock/stabilizers change footprint; longitudinal limits still rule; extension moves CG forward.</w:t>
      </w:r>
    </w:p>
    <w:p w14:paraId="0B11C41B" w14:textId="77777777" w:rsidR="001B3F6A" w:rsidRDefault="00527484">
      <w:r>
        <w:t>B) Keep CG in stability triangle; turns/braking/ramps shift CG; longer load centers reduce capacity.</w:t>
      </w:r>
    </w:p>
    <w:p w14:paraId="439CE57F" w14:textId="77777777" w:rsidR="001B3F6A" w:rsidRDefault="00527484">
      <w:r>
        <w:t>C) Forklifts: plate + load center; Telehandlers: chart by height/reach/zone/angle; axle-lock/stabilizers change footprint; extension reduces capacity.</w:t>
      </w:r>
    </w:p>
    <w:p w14:paraId="751D20FC" w14:textId="77777777" w:rsidR="001B3F6A" w:rsidRDefault="00527484">
      <w:r>
        <w:t>D) Rushing, visibility errors, misunderstanding limits; cue deliberate pace and STOP on confusion.</w:t>
      </w:r>
    </w:p>
    <w:p w14:paraId="79875A4E" w14:textId="77777777" w:rsidR="001B3F6A" w:rsidRDefault="00527484">
      <w:r>
        <w:t>Answer: A (Teacher Key)</w:t>
      </w:r>
    </w:p>
    <w:p w14:paraId="58A05ECA" w14:textId="77777777" w:rsidR="001B3F6A" w:rsidRDefault="00527484">
      <w:r>
        <w:t>Rationale: Drawn from manual/table for Class 7 — Axle lock/stabilizers change footprint; longitudinal limits still rule; extension moves CG forward.</w:t>
      </w:r>
    </w:p>
    <w:p w14:paraId="1B616059" w14:textId="77777777" w:rsidR="001B3F6A" w:rsidRDefault="00527484">
      <w:pPr>
        <w:pStyle w:val="Heading3"/>
      </w:pPr>
      <w:r>
        <w:lastRenderedPageBreak/>
        <w:t>Sub-Section: Fundamentals</w:t>
      </w:r>
    </w:p>
    <w:p w14:paraId="01B9FE91" w14:textId="77777777" w:rsidR="001B3F6A" w:rsidRDefault="00527484">
      <w:r>
        <w:rPr>
          <w:b/>
        </w:rPr>
        <w:t>Q (Classes 1–5): For 'Fundamentals', which action best reflects correct procedure for **Classes 1–5**?</w:t>
      </w:r>
    </w:p>
    <w:p w14:paraId="5767B80C" w14:textId="77777777" w:rsidR="001B3F6A" w:rsidRDefault="00527484">
      <w:r>
        <w:t>A) Rear-steer; top-heavy; mast blocks view; not a car—smooth inputs, extended stopping distances.</w:t>
      </w:r>
    </w:p>
    <w:p w14:paraId="410C871E" w14:textId="77777777" w:rsidR="001B3F6A" w:rsidRDefault="00527484">
      <w:r>
        <w:t>B) Heavier mass/long stops; telehandler ≠ automobile; deliberate controls only.</w:t>
      </w:r>
    </w:p>
    <w:p w14:paraId="18A863D1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0F09FB35" w14:textId="77777777" w:rsidR="001B3F6A" w:rsidRDefault="00527484">
      <w:r>
        <w:t>D) Rushing, visibility errors, misunderstanding limits; cue deliberate pace and STOP on confusion.</w:t>
      </w:r>
    </w:p>
    <w:p w14:paraId="0CF6CF2A" w14:textId="77777777" w:rsidR="001B3F6A" w:rsidRDefault="00527484">
      <w:r>
        <w:t>Answer: A (Teacher Key)</w:t>
      </w:r>
    </w:p>
    <w:p w14:paraId="7376267E" w14:textId="77777777" w:rsidR="001B3F6A" w:rsidRDefault="00527484">
      <w:r>
        <w:t>Rationale: Drawn from manual/table for Classes 1–5 — Rear-steer; top-heavy; mast blocks view; not a car—smooth inputs, extended stopping distances.</w:t>
      </w:r>
    </w:p>
    <w:p w14:paraId="16AF9E5F" w14:textId="77777777" w:rsidR="001B3F6A" w:rsidRDefault="00527484">
      <w:r>
        <w:rPr>
          <w:b/>
        </w:rPr>
        <w:t>Q (Class 7): For 'Fundamentals', which practice best reflects correct procedure for **Class 7** telehandlers?</w:t>
      </w:r>
    </w:p>
    <w:p w14:paraId="6A5B59E2" w14:textId="77777777" w:rsidR="001B3F6A" w:rsidRDefault="00527484">
      <w:r>
        <w:t>A) Heavier mass/long stops; telehandler ≠ automobile; deliberate controls only.</w:t>
      </w:r>
    </w:p>
    <w:p w14:paraId="4D9415DB" w14:textId="77777777" w:rsidR="001B3F6A" w:rsidRDefault="00527484">
      <w:r>
        <w:t>B) Rear-steer; top-heavy; mast blocks view; not a car—smooth inputs, extended stopping distances.</w:t>
      </w:r>
    </w:p>
    <w:p w14:paraId="45175BD5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2C2ADC16" w14:textId="77777777" w:rsidR="001B3F6A" w:rsidRDefault="00527484">
      <w:r>
        <w:t>D) Rushing, visibility errors, misunderstanding limits; cue deliberate pace and STOP on confusion.</w:t>
      </w:r>
    </w:p>
    <w:p w14:paraId="034A0C71" w14:textId="77777777" w:rsidR="001B3F6A" w:rsidRDefault="00527484">
      <w:r>
        <w:t>Answer: A (Teacher Key)</w:t>
      </w:r>
    </w:p>
    <w:p w14:paraId="4ACBF35D" w14:textId="77777777" w:rsidR="001B3F6A" w:rsidRDefault="00527484">
      <w:r>
        <w:t>Rationale: Drawn from manual/table for Class 7 — Heavier mass/long stops; telehandler ≠ automobile; deliberate controls only.</w:t>
      </w:r>
    </w:p>
    <w:p w14:paraId="0D4405FD" w14:textId="77777777" w:rsidR="001B3F6A" w:rsidRDefault="00527484">
      <w:pPr>
        <w:pStyle w:val="Heading3"/>
      </w:pPr>
      <w:r>
        <w:t>Sub-Section: Stability Considerations</w:t>
      </w:r>
    </w:p>
    <w:p w14:paraId="05A6852B" w14:textId="77777777" w:rsidR="001B3F6A" w:rsidRDefault="00527484">
      <w:r>
        <w:rPr>
          <w:b/>
        </w:rPr>
        <w:t>Q (Classes 1–5): For 'Stability Considerations', which action best reflects correct procedure for **Classes 1–5**?</w:t>
      </w:r>
    </w:p>
    <w:p w14:paraId="604F7652" w14:textId="77777777" w:rsidR="001B3F6A" w:rsidRDefault="00527484">
      <w:r>
        <w:t>A) Mast + forks on firm floors; capacity via data plate + load center; maintain stability triangle; rear-wheel steer.</w:t>
      </w:r>
    </w:p>
    <w:p w14:paraId="637B0E5D" w14:textId="77777777" w:rsidR="001B3F6A" w:rsidRDefault="00527484">
      <w:r>
        <w:lastRenderedPageBreak/>
        <w:t>B) Slope/wind reduce margins; plan level setup.</w:t>
      </w:r>
    </w:p>
    <w:p w14:paraId="02E2F92E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587E02B2" w14:textId="77777777" w:rsidR="001B3F6A" w:rsidRDefault="00527484">
      <w:r>
        <w:t>D) Rushing, visibility errors, misunderstanding limits; cue deliberate pace and STOP on confusion.</w:t>
      </w:r>
    </w:p>
    <w:p w14:paraId="753A4E37" w14:textId="77777777" w:rsidR="001B3F6A" w:rsidRDefault="00527484">
      <w:r>
        <w:t>Answer: A (Teacher Key)</w:t>
      </w:r>
    </w:p>
    <w:p w14:paraId="58D785DF" w14:textId="77777777" w:rsidR="001B3F6A" w:rsidRDefault="00527484">
      <w:r>
        <w:t>Rationale: Drawn from manual/table for Classes 1–5 — Mast + forks on firm floors; capacity via data plate + load center; maintain stability triangle; rear-wheel steer.</w:t>
      </w:r>
    </w:p>
    <w:p w14:paraId="5F379972" w14:textId="77777777" w:rsidR="001B3F6A" w:rsidRDefault="00527484">
      <w:r>
        <w:rPr>
          <w:b/>
        </w:rPr>
        <w:t>Q (Class 7): For 'Stability Considerations', which practice best reflects correct procedure for **Class 7** telehandlers?</w:t>
      </w:r>
    </w:p>
    <w:p w14:paraId="730697A8" w14:textId="77777777" w:rsidR="001B3F6A" w:rsidRDefault="00527484">
      <w:r>
        <w:t>A) Slope/wind reduce margins; plan level setup.</w:t>
      </w:r>
    </w:p>
    <w:p w14:paraId="5EF501CA" w14:textId="77777777" w:rsidR="001B3F6A" w:rsidRDefault="00527484">
      <w:r>
        <w:t>B) Mast + forks on firm floors; capacity via data plate + load center; maintain stability triangle; rear-wheel steer.</w:t>
      </w:r>
    </w:p>
    <w:p w14:paraId="785282AA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106B9D43" w14:textId="77777777" w:rsidR="001B3F6A" w:rsidRDefault="00527484">
      <w:r>
        <w:t>D) Rushing, visibility errors, misunderstanding limits; cue deliberate pace and STOP on confusion.</w:t>
      </w:r>
    </w:p>
    <w:p w14:paraId="0B7CBD3A" w14:textId="77777777" w:rsidR="001B3F6A" w:rsidRDefault="00527484">
      <w:r>
        <w:t>Answer: A (Teacher Key)</w:t>
      </w:r>
    </w:p>
    <w:p w14:paraId="4B742227" w14:textId="77777777" w:rsidR="001B3F6A" w:rsidRDefault="00527484">
      <w:r>
        <w:t>Rationale: Drawn from manual/table for Class 7 — Slope/wind reduce margins; plan level setup.</w:t>
      </w:r>
    </w:p>
    <w:p w14:paraId="414F01F8" w14:textId="77777777" w:rsidR="001B3F6A" w:rsidRDefault="00527484">
      <w:pPr>
        <w:pStyle w:val="Heading3"/>
      </w:pPr>
      <w:r>
        <w:t>Sub-Section: Loading in Stowed Position</w:t>
      </w:r>
    </w:p>
    <w:p w14:paraId="0F0B4BBB" w14:textId="77777777" w:rsidR="001B3F6A" w:rsidRDefault="00527484">
      <w:r>
        <w:rPr>
          <w:b/>
        </w:rPr>
        <w:t>Q (Classes 1–5): For 'Loading in Stowed Position', which action best reflects correct procedure for **Classes 1–5**?</w:t>
      </w:r>
    </w:p>
    <w:p w14:paraId="3F650718" w14:textId="77777777" w:rsidR="001B3F6A" w:rsidRDefault="00527484">
      <w:r>
        <w:t>A) Max capacity at low mast height; keep load close to carriage.</w:t>
      </w:r>
    </w:p>
    <w:p w14:paraId="21CE0C78" w14:textId="77777777" w:rsidR="001B3F6A" w:rsidRDefault="00527484">
      <w:r>
        <w:t>B) Max capacity retracted; extend only within chart limits.</w:t>
      </w:r>
    </w:p>
    <w:p w14:paraId="78C12EE2" w14:textId="77777777" w:rsidR="001B3F6A" w:rsidRDefault="00527484">
      <w:r>
        <w:t>C) Forklifts: plate + load center; Telehandlers: chart by height/reach/zone/angle; axle-lock/stabilizers change footprint; extension reduces capacity.</w:t>
      </w:r>
    </w:p>
    <w:p w14:paraId="26308565" w14:textId="77777777" w:rsidR="001B3F6A" w:rsidRDefault="00527484">
      <w:r>
        <w:lastRenderedPageBreak/>
        <w:t>D) Rushing, visibility errors, misunderstanding limits; cue deliberate pace and STOP on confusion.</w:t>
      </w:r>
    </w:p>
    <w:p w14:paraId="2E7A3FBF" w14:textId="77777777" w:rsidR="001B3F6A" w:rsidRDefault="00527484">
      <w:r>
        <w:t>Answer: A (Teacher Key)</w:t>
      </w:r>
    </w:p>
    <w:p w14:paraId="22EC43E0" w14:textId="77777777" w:rsidR="001B3F6A" w:rsidRDefault="00527484">
      <w:r>
        <w:t>Rationale: Drawn from manual/table for Classes 1–5 — Max capacity at low mast height; keep load close to carriage.</w:t>
      </w:r>
    </w:p>
    <w:p w14:paraId="5CF4B8C6" w14:textId="77777777" w:rsidR="001B3F6A" w:rsidRDefault="00527484">
      <w:r>
        <w:rPr>
          <w:b/>
        </w:rPr>
        <w:t>Q (Class 7): For 'Loading in Stowed Position', which practice best reflects correct procedure for **Class 7** telehandlers?</w:t>
      </w:r>
    </w:p>
    <w:p w14:paraId="336159F3" w14:textId="77777777" w:rsidR="001B3F6A" w:rsidRDefault="00527484">
      <w:r>
        <w:t>A) Max capacity retracted; extend only within chart limits.</w:t>
      </w:r>
    </w:p>
    <w:p w14:paraId="38C486D6" w14:textId="77777777" w:rsidR="001B3F6A" w:rsidRDefault="00527484">
      <w:r>
        <w:t>B) Max capacity at low mast height; keep load close to carriage.</w:t>
      </w:r>
    </w:p>
    <w:p w14:paraId="66758520" w14:textId="77777777" w:rsidR="001B3F6A" w:rsidRDefault="00527484">
      <w:r>
        <w:t>C) Forklifts: plate + load center; Telehandlers: chart by height/reach/zone/angle; axle-lock/stabilizers change footprint; extension reduces capacity.</w:t>
      </w:r>
    </w:p>
    <w:p w14:paraId="4580FE1B" w14:textId="77777777" w:rsidR="001B3F6A" w:rsidRDefault="00527484">
      <w:r>
        <w:t>D) Rushing, visibility errors, misunderstanding limits; cue deliberate pace and STOP on confusion.</w:t>
      </w:r>
    </w:p>
    <w:p w14:paraId="00A137B7" w14:textId="77777777" w:rsidR="001B3F6A" w:rsidRDefault="00527484">
      <w:r>
        <w:t>Answer: A (Teacher Key)</w:t>
      </w:r>
    </w:p>
    <w:p w14:paraId="43E31C28" w14:textId="77777777" w:rsidR="001B3F6A" w:rsidRDefault="00527484">
      <w:r>
        <w:t>Rationale: Drawn from manual/table for Class 7 — Max capacity retracted; extend only within chart limits.</w:t>
      </w:r>
    </w:p>
    <w:p w14:paraId="7ABBF89B" w14:textId="77777777" w:rsidR="001B3F6A" w:rsidRDefault="00527484">
      <w:pPr>
        <w:pStyle w:val="Heading3"/>
      </w:pPr>
      <w:r>
        <w:t>Sub-Section: Extending the Boom</w:t>
      </w:r>
    </w:p>
    <w:p w14:paraId="183D41F4" w14:textId="77777777" w:rsidR="001B3F6A" w:rsidRDefault="00527484">
      <w:r>
        <w:rPr>
          <w:b/>
        </w:rPr>
        <w:t>Q (Classes 1–5): For 'Extending the Boom', which action best reflects correct procedure for **Classes 1–5**?</w:t>
      </w:r>
    </w:p>
    <w:p w14:paraId="0117F9FF" w14:textId="77777777" w:rsidR="001B3F6A" w:rsidRDefault="00527484">
      <w:r>
        <w:t>A) N/A; mast lifting—respect height/tilt limits.</w:t>
      </w:r>
    </w:p>
    <w:p w14:paraId="0FDE62A3" w14:textId="77777777" w:rsidR="001B3F6A" w:rsidRDefault="00527484">
      <w:r>
        <w:t>B) Capacity decreases with extension; track zone letters; monitor angle indicator.</w:t>
      </w:r>
    </w:p>
    <w:p w14:paraId="617AC721" w14:textId="77777777" w:rsidR="001B3F6A" w:rsidRDefault="00527484">
      <w:r>
        <w:t>C) Forklifts: plate + load center; Telehandlers: chart by height/reach/zone/angle; axle-lock/stabilizers change footprint; extension reduces capacity.</w:t>
      </w:r>
    </w:p>
    <w:p w14:paraId="3E362002" w14:textId="77777777" w:rsidR="001B3F6A" w:rsidRDefault="00527484">
      <w:r>
        <w:t>D) Rushing, visibility errors, misunderstanding limits; cue deliberate pace and STOP on confusion.</w:t>
      </w:r>
    </w:p>
    <w:p w14:paraId="3D76B4CF" w14:textId="77777777" w:rsidR="001B3F6A" w:rsidRDefault="00527484">
      <w:r>
        <w:t>Answer: A (Teacher Key)</w:t>
      </w:r>
    </w:p>
    <w:p w14:paraId="0E033900" w14:textId="77777777" w:rsidR="001B3F6A" w:rsidRDefault="00527484">
      <w:r>
        <w:lastRenderedPageBreak/>
        <w:t>Rationale: Drawn from manual/table for Classes 1–5 — N/A; mast lifting—respect height/tilt limits.</w:t>
      </w:r>
    </w:p>
    <w:p w14:paraId="2CAE79A3" w14:textId="77777777" w:rsidR="001B3F6A" w:rsidRDefault="00527484">
      <w:r>
        <w:rPr>
          <w:b/>
        </w:rPr>
        <w:t>Q (Class 7): For 'Extending the Boom', which practice best reflects correct procedure for **Class 7** telehandlers?</w:t>
      </w:r>
    </w:p>
    <w:p w14:paraId="3C7D2461" w14:textId="77777777" w:rsidR="001B3F6A" w:rsidRDefault="00527484">
      <w:r>
        <w:t>A) Capacity decreases with extension; track zone letters; monitor angle indicator.</w:t>
      </w:r>
    </w:p>
    <w:p w14:paraId="27E95FA0" w14:textId="77777777" w:rsidR="001B3F6A" w:rsidRDefault="00527484">
      <w:r>
        <w:t>B) N/A; mast lifting—respect height/tilt limits.</w:t>
      </w:r>
    </w:p>
    <w:p w14:paraId="3F06546B" w14:textId="77777777" w:rsidR="001B3F6A" w:rsidRDefault="00527484">
      <w:r>
        <w:t>C) Forklifts: plate + load center; Telehandlers: chart by height/reach/zone/angle; axle-lock/stabilizers change footprint; extension reduces capacity.</w:t>
      </w:r>
    </w:p>
    <w:p w14:paraId="70E157CC" w14:textId="77777777" w:rsidR="001B3F6A" w:rsidRDefault="00527484">
      <w:r>
        <w:t>D) Rushing, visibility errors, misunderstanding limits; cue deliberate pace and STOP on confusion.</w:t>
      </w:r>
    </w:p>
    <w:p w14:paraId="0FF21F87" w14:textId="77777777" w:rsidR="001B3F6A" w:rsidRDefault="00527484">
      <w:r>
        <w:t>Answer: A (Teacher Key)</w:t>
      </w:r>
    </w:p>
    <w:p w14:paraId="56B03F9B" w14:textId="77777777" w:rsidR="001B3F6A" w:rsidRDefault="00527484">
      <w:r>
        <w:t>Rationale: Drawn from manual/table for Class 7 — Capacity decreases with extension; track zone letters; monitor angle indicator.</w:t>
      </w:r>
    </w:p>
    <w:p w14:paraId="4284F4AD" w14:textId="77777777" w:rsidR="001B3F6A" w:rsidRDefault="00527484">
      <w:pPr>
        <w:pStyle w:val="Heading3"/>
      </w:pPr>
      <w:r>
        <w:t>Sub-Section: Effect of Load Weight on C.G</w:t>
      </w:r>
    </w:p>
    <w:p w14:paraId="01AB62C0" w14:textId="77777777" w:rsidR="001B3F6A" w:rsidRDefault="00527484">
      <w:r>
        <w:rPr>
          <w:b/>
        </w:rPr>
        <w:t>Q (Classes 1–5): For 'Effect of Load Weight on C.G', which action best reflects correct procedure for **Classes 1–5**?</w:t>
      </w:r>
    </w:p>
    <w:p w14:paraId="26F80152" w14:textId="77777777" w:rsidR="001B3F6A" w:rsidRDefault="00527484">
      <w:r>
        <w:t>A) Heavier load pushes CG forward; check plate and keep load center short.</w:t>
      </w:r>
    </w:p>
    <w:p w14:paraId="135768A8" w14:textId="77777777" w:rsidR="001B3F6A" w:rsidRDefault="00527484">
      <w:r>
        <w:t>B) Heavier load + extension moves CG out quickly; never chase with sway.</w:t>
      </w:r>
    </w:p>
    <w:p w14:paraId="1B56B28D" w14:textId="77777777" w:rsidR="001B3F6A" w:rsidRDefault="00527484">
      <w:r>
        <w:t>C) Forklifts: plate + load center; Telehandlers: chart by height/reach/zone/angle; axle-lock/stabilizers change footprint; extension reduces capacity.</w:t>
      </w:r>
    </w:p>
    <w:p w14:paraId="680C8391" w14:textId="77777777" w:rsidR="001B3F6A" w:rsidRDefault="00527484">
      <w:r>
        <w:t>D) Rushing, visibility errors, misunderstanding limits; cue deliberate pace and STOP on confusion.</w:t>
      </w:r>
    </w:p>
    <w:p w14:paraId="4320424B" w14:textId="77777777" w:rsidR="001B3F6A" w:rsidRDefault="00527484">
      <w:r>
        <w:t>Answer: A (Teacher Key)</w:t>
      </w:r>
    </w:p>
    <w:p w14:paraId="479C114F" w14:textId="77777777" w:rsidR="001B3F6A" w:rsidRDefault="00527484">
      <w:r>
        <w:t>Rationale: Drawn from manual/table for Classes 1–5 — Heavier load pushes CG forward; check plate and keep load center short.</w:t>
      </w:r>
    </w:p>
    <w:p w14:paraId="4950EA47" w14:textId="77777777" w:rsidR="001B3F6A" w:rsidRDefault="00527484">
      <w:r>
        <w:rPr>
          <w:b/>
        </w:rPr>
        <w:t>Q (Class 7): For 'Effect of Load Weight on C.G', which practice best reflects correct procedure for **Class 7** telehandlers?</w:t>
      </w:r>
    </w:p>
    <w:p w14:paraId="403872D2" w14:textId="77777777" w:rsidR="001B3F6A" w:rsidRDefault="00527484">
      <w:r>
        <w:lastRenderedPageBreak/>
        <w:t>A) Heavier load + extension moves CG out quickly; never chase with sway.</w:t>
      </w:r>
    </w:p>
    <w:p w14:paraId="5099B1A3" w14:textId="77777777" w:rsidR="001B3F6A" w:rsidRDefault="00527484">
      <w:r>
        <w:t>B) Heavier load pushes CG forward; check plate and keep load center short.</w:t>
      </w:r>
    </w:p>
    <w:p w14:paraId="3340A1C4" w14:textId="77777777" w:rsidR="001B3F6A" w:rsidRDefault="00527484">
      <w:r>
        <w:t>C) Forklifts: plate + load center; Telehandlers: chart by height/reach/zone/angle; axle-lock/stabilizers change footprint; extension reduces capacity.</w:t>
      </w:r>
    </w:p>
    <w:p w14:paraId="518AB717" w14:textId="77777777" w:rsidR="001B3F6A" w:rsidRDefault="00527484">
      <w:r>
        <w:t>D) Rushing, visibility errors, misunderstanding limits; cue deliberate pace and STOP on confusion.</w:t>
      </w:r>
    </w:p>
    <w:p w14:paraId="519ED3DB" w14:textId="77777777" w:rsidR="001B3F6A" w:rsidRDefault="00527484">
      <w:r>
        <w:t>Answer: A (Teacher Key)</w:t>
      </w:r>
    </w:p>
    <w:p w14:paraId="553264FB" w14:textId="77777777" w:rsidR="001B3F6A" w:rsidRDefault="00527484">
      <w:r>
        <w:t>Rationale: Drawn from manual/table for Class 7 — Heavier load + extension moves CG out quickly; never chase with sway.</w:t>
      </w:r>
    </w:p>
    <w:p w14:paraId="0958C4A8" w14:textId="77777777" w:rsidR="001B3F6A" w:rsidRDefault="00527484">
      <w:pPr>
        <w:pStyle w:val="Heading3"/>
      </w:pPr>
      <w:r>
        <w:t>Sub-Section: Raising the Retracted Boom</w:t>
      </w:r>
    </w:p>
    <w:p w14:paraId="2D7D21D8" w14:textId="77777777" w:rsidR="001B3F6A" w:rsidRDefault="00527484">
      <w:r>
        <w:rPr>
          <w:b/>
        </w:rPr>
        <w:t>Q (Classes 1–5): For 'Raising the Retracted Boom', which action best reflects correct procedure for **Classes 1–5**?</w:t>
      </w:r>
    </w:p>
    <w:p w14:paraId="348839E1" w14:textId="77777777" w:rsidR="001B3F6A" w:rsidRDefault="00527484">
      <w:r>
        <w:t>A) Use smooth mast motions; ensure path clear; lower before travel.</w:t>
      </w:r>
    </w:p>
    <w:p w14:paraId="6921417B" w14:textId="77777777" w:rsidR="001B3F6A" w:rsidRDefault="00527484">
      <w:r>
        <w:t>B) Level first; raise retracted; extend to place; spotter monitors landing area.</w:t>
      </w:r>
    </w:p>
    <w:p w14:paraId="3BD9F63B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33C81A83" w14:textId="77777777" w:rsidR="001B3F6A" w:rsidRDefault="00527484">
      <w:r>
        <w:t>D) Rushing, visibility errors, misunderstanding limits; cue deliberate pace and STOP on confusion.</w:t>
      </w:r>
    </w:p>
    <w:p w14:paraId="1EADEEB4" w14:textId="77777777" w:rsidR="001B3F6A" w:rsidRDefault="00527484">
      <w:r>
        <w:t>Answer: A (Teacher Key)</w:t>
      </w:r>
    </w:p>
    <w:p w14:paraId="11AB4470" w14:textId="77777777" w:rsidR="001B3F6A" w:rsidRDefault="00527484">
      <w:r>
        <w:t>Rationale: Drawn from manual/table for Classes 1–5 — Use smooth mast motions; ensure path clear; lower before travel.</w:t>
      </w:r>
    </w:p>
    <w:p w14:paraId="726D3661" w14:textId="77777777" w:rsidR="001B3F6A" w:rsidRDefault="00527484">
      <w:r>
        <w:rPr>
          <w:b/>
        </w:rPr>
        <w:t>Q (Class 7): For 'Raising the Retracted Boom', which practice best reflects correct procedure for **Class 7** telehandlers?</w:t>
      </w:r>
    </w:p>
    <w:p w14:paraId="62CC2232" w14:textId="77777777" w:rsidR="001B3F6A" w:rsidRDefault="00527484">
      <w:r>
        <w:t>A) Level first; raise retracted; extend to place; spotter monitors landing area.</w:t>
      </w:r>
    </w:p>
    <w:p w14:paraId="4C48B4DA" w14:textId="77777777" w:rsidR="001B3F6A" w:rsidRDefault="00527484">
      <w:r>
        <w:t>B) Use smooth mast motions; ensure path clear; lower before travel.</w:t>
      </w:r>
    </w:p>
    <w:p w14:paraId="1C4EDD20" w14:textId="77777777" w:rsidR="001B3F6A" w:rsidRDefault="00527484">
      <w:r>
        <w:lastRenderedPageBreak/>
        <w:t>C) Mast vs telescoping boom; data plate vs load chart; flat-floor vs rough-terrain setup; visibility: mast vs boom; stability footprints differ.</w:t>
      </w:r>
    </w:p>
    <w:p w14:paraId="1885C482" w14:textId="77777777" w:rsidR="001B3F6A" w:rsidRDefault="00527484">
      <w:r>
        <w:t>D) Rushing, visibility errors, misunderstanding limits; cue deliberate pace and STOP on confusion.</w:t>
      </w:r>
    </w:p>
    <w:p w14:paraId="5ED06553" w14:textId="77777777" w:rsidR="001B3F6A" w:rsidRDefault="00527484">
      <w:r>
        <w:t>Answer: A (Teacher Key)</w:t>
      </w:r>
    </w:p>
    <w:p w14:paraId="7BCC0088" w14:textId="77777777" w:rsidR="001B3F6A" w:rsidRDefault="00527484">
      <w:r>
        <w:t>Rationale: Drawn from manual/table for Class 7 — Level first; raise retracted; extend to place; spotter monitors landing area.</w:t>
      </w:r>
    </w:p>
    <w:p w14:paraId="5C3D6A60" w14:textId="77777777" w:rsidR="001B3F6A" w:rsidRDefault="00527484">
      <w:pPr>
        <w:pStyle w:val="Heading3"/>
      </w:pPr>
      <w:r>
        <w:t>Sub-Section: Lowering the Retracted Boom</w:t>
      </w:r>
    </w:p>
    <w:p w14:paraId="3B26C037" w14:textId="77777777" w:rsidR="001B3F6A" w:rsidRDefault="00527484">
      <w:r>
        <w:rPr>
          <w:b/>
        </w:rPr>
        <w:t>Q (Classes 1–5): For 'Lowering the Retracted Boom', which action best reflects correct procedure for **Classes 1–5**?</w:t>
      </w:r>
    </w:p>
    <w:p w14:paraId="58A8C191" w14:textId="77777777" w:rsidR="001B3F6A" w:rsidRDefault="00527484">
      <w:r>
        <w:t>A) Use smooth mast motions; ensure path clear; lower before travel.</w:t>
      </w:r>
    </w:p>
    <w:p w14:paraId="5D16AB5F" w14:textId="77777777" w:rsidR="001B3F6A" w:rsidRDefault="00527484">
      <w:r>
        <w:t>B) Retract first; lower smoothly; area clear.</w:t>
      </w:r>
    </w:p>
    <w:p w14:paraId="49B9313B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60A2767A" w14:textId="77777777" w:rsidR="001B3F6A" w:rsidRDefault="00527484">
      <w:r>
        <w:t>D) Rushing, visibility errors, misunderstanding limits; cue deliberate pace and STOP on confusion.</w:t>
      </w:r>
    </w:p>
    <w:p w14:paraId="53A8228D" w14:textId="77777777" w:rsidR="001B3F6A" w:rsidRDefault="00527484">
      <w:r>
        <w:t>Answer: A (Teacher Key)</w:t>
      </w:r>
    </w:p>
    <w:p w14:paraId="74425B34" w14:textId="77777777" w:rsidR="001B3F6A" w:rsidRDefault="00527484">
      <w:r>
        <w:t>Rationale: Drawn from manual/table for Classes 1–5 — Use smooth mast motions; ensure path clear; lower before travel.</w:t>
      </w:r>
    </w:p>
    <w:p w14:paraId="30B1CDE2" w14:textId="77777777" w:rsidR="001B3F6A" w:rsidRDefault="00527484">
      <w:r>
        <w:rPr>
          <w:b/>
        </w:rPr>
        <w:t>Q (Class 7): For 'Lowering the Retracted Boom', which practice best reflects correct procedure for **Class 7** telehandlers?</w:t>
      </w:r>
    </w:p>
    <w:p w14:paraId="30341179" w14:textId="77777777" w:rsidR="001B3F6A" w:rsidRDefault="00527484">
      <w:r>
        <w:t>A) Retract first; lower smoothly; area clear.</w:t>
      </w:r>
    </w:p>
    <w:p w14:paraId="588F158A" w14:textId="77777777" w:rsidR="001B3F6A" w:rsidRDefault="00527484">
      <w:r>
        <w:t>B) Use smooth mast motions; ensure path clear; lower before travel.</w:t>
      </w:r>
    </w:p>
    <w:p w14:paraId="043A2D06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46DDE325" w14:textId="77777777" w:rsidR="001B3F6A" w:rsidRDefault="00527484">
      <w:r>
        <w:t>D) Rushing, visibility errors, misunderstanding limits; cue deliberate pace and STOP on confusion.</w:t>
      </w:r>
    </w:p>
    <w:p w14:paraId="495FE379" w14:textId="77777777" w:rsidR="001B3F6A" w:rsidRDefault="00527484">
      <w:r>
        <w:t>Answer: A (Teacher Key)</w:t>
      </w:r>
    </w:p>
    <w:p w14:paraId="7EA67B69" w14:textId="77777777" w:rsidR="001B3F6A" w:rsidRDefault="00527484">
      <w:r>
        <w:lastRenderedPageBreak/>
        <w:t>Rationale: Drawn from manual/table for Class 7 — Retract first; lower smoothly; area clear.</w:t>
      </w:r>
    </w:p>
    <w:p w14:paraId="53D95EE8" w14:textId="77777777" w:rsidR="001B3F6A" w:rsidRDefault="00527484">
      <w:pPr>
        <w:pStyle w:val="Heading3"/>
      </w:pPr>
      <w:r>
        <w:t>Sub-Section: Raising Boom While Perpendicular to Slope</w:t>
      </w:r>
    </w:p>
    <w:p w14:paraId="551ADC8C" w14:textId="77777777" w:rsidR="001B3F6A" w:rsidRDefault="00527484">
      <w:r>
        <w:rPr>
          <w:b/>
        </w:rPr>
        <w:t>Q (Classes 1–5): For 'Raising Boom While Perpendicular to Slope', which action best reflects correct procedure for **Classes 1–5**?</w:t>
      </w:r>
    </w:p>
    <w:p w14:paraId="028BC0C7" w14:textId="77777777" w:rsidR="001B3F6A" w:rsidRDefault="00527484">
      <w:r>
        <w:t>A) Avoid lifting on slopes; if unavoidable, load upgrade and minimal elevation; prefer level ground.</w:t>
      </w:r>
    </w:p>
    <w:p w14:paraId="466F4492" w14:textId="77777777" w:rsidR="001B3F6A" w:rsidRDefault="00527484">
      <w:r>
        <w:t>B) Avoid; if allowed, stabilizers &amp; chart; prefer reposition level.</w:t>
      </w:r>
    </w:p>
    <w:p w14:paraId="35A66A50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4C493E4D" w14:textId="77777777" w:rsidR="001B3F6A" w:rsidRDefault="00527484">
      <w:r>
        <w:t>D) Rushing, visibility errors, misunderstanding limits; cue deliberate pace and STOP on confusion.</w:t>
      </w:r>
    </w:p>
    <w:p w14:paraId="30E7F580" w14:textId="77777777" w:rsidR="001B3F6A" w:rsidRDefault="00527484">
      <w:r>
        <w:t>Answer: A (Teacher Key)</w:t>
      </w:r>
    </w:p>
    <w:p w14:paraId="4DC20E0F" w14:textId="77777777" w:rsidR="001B3F6A" w:rsidRDefault="00527484">
      <w:r>
        <w:t>Rationale: Drawn from manual/table for Classes 1–5 — Avoid lifting on slopes; if unavoidable, load upgrade and minimal elevation; prefer level ground.</w:t>
      </w:r>
    </w:p>
    <w:p w14:paraId="28A23822" w14:textId="77777777" w:rsidR="001B3F6A" w:rsidRDefault="00527484">
      <w:r>
        <w:rPr>
          <w:b/>
        </w:rPr>
        <w:t>Q (Class 7): For 'Raising Boom While Perpendicular to Slope', which practice best reflects correct procedure for **Class 7** telehandlers?</w:t>
      </w:r>
    </w:p>
    <w:p w14:paraId="72502C4B" w14:textId="77777777" w:rsidR="001B3F6A" w:rsidRDefault="00527484">
      <w:r>
        <w:t>A) Avoid; if allowed, stabilizers &amp; chart; prefer reposition level.</w:t>
      </w:r>
    </w:p>
    <w:p w14:paraId="08C01F14" w14:textId="77777777" w:rsidR="001B3F6A" w:rsidRDefault="00527484">
      <w:r>
        <w:t>B) Avoid lifting on slopes; if unavoidable, load upgrade and minimal elevation; prefer level ground.</w:t>
      </w:r>
    </w:p>
    <w:p w14:paraId="4D74F00C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1A29D587" w14:textId="77777777" w:rsidR="001B3F6A" w:rsidRDefault="00527484">
      <w:r>
        <w:t>D) Rushing, visibility errors, misunderstanding limits; cue deliberate pace and STOP on confusion.</w:t>
      </w:r>
    </w:p>
    <w:p w14:paraId="51F1555D" w14:textId="77777777" w:rsidR="001B3F6A" w:rsidRDefault="00527484">
      <w:r>
        <w:t>Answer: A (Teacher Key)</w:t>
      </w:r>
    </w:p>
    <w:p w14:paraId="3264A8E7" w14:textId="77777777" w:rsidR="001B3F6A" w:rsidRDefault="00527484">
      <w:r>
        <w:t>Rationale: Drawn from manual/table for Class 7 — Avoid; if allowed, stabilizers &amp; chart; prefer reposition level.</w:t>
      </w:r>
    </w:p>
    <w:p w14:paraId="5AB070C5" w14:textId="77777777" w:rsidR="001B3F6A" w:rsidRDefault="00527484">
      <w:pPr>
        <w:pStyle w:val="Heading3"/>
      </w:pPr>
      <w:r>
        <w:lastRenderedPageBreak/>
        <w:t>Sub-Section: Raising Boom While Parallel to Slope</w:t>
      </w:r>
    </w:p>
    <w:p w14:paraId="3DE32104" w14:textId="77777777" w:rsidR="001B3F6A" w:rsidRDefault="00527484">
      <w:r>
        <w:rPr>
          <w:b/>
        </w:rPr>
        <w:t>Q (Classes 1–5): For 'Raising Boom While Parallel to Slope', which action best reflects correct procedure for **Classes 1–5**?</w:t>
      </w:r>
    </w:p>
    <w:p w14:paraId="4D765C10" w14:textId="77777777" w:rsidR="001B3F6A" w:rsidRDefault="00527484">
      <w:r>
        <w:t>A) Avoid lifting on slopes; if unavoidable, load upgrade and minimal elevation; prefer level ground.</w:t>
      </w:r>
    </w:p>
    <w:p w14:paraId="50B6A1D6" w14:textId="77777777" w:rsidR="001B3F6A" w:rsidRDefault="00527484">
      <w:r>
        <w:t>B) Prefer level setup prior to raising.</w:t>
      </w:r>
    </w:p>
    <w:p w14:paraId="096B6849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788C6E51" w14:textId="77777777" w:rsidR="001B3F6A" w:rsidRDefault="00527484">
      <w:r>
        <w:t>D) Rushing, visibility errors, misunderstanding limits; cue deliberate pace and STOP on confusion.</w:t>
      </w:r>
    </w:p>
    <w:p w14:paraId="3E71034D" w14:textId="77777777" w:rsidR="001B3F6A" w:rsidRDefault="00527484">
      <w:r>
        <w:t>Answer: A (Teacher Key)</w:t>
      </w:r>
    </w:p>
    <w:p w14:paraId="10986DC7" w14:textId="77777777" w:rsidR="001B3F6A" w:rsidRDefault="00527484">
      <w:r>
        <w:t>Rationale: Drawn from manual/table for Classes 1–5 — Avoid lifting on slopes; if unavoidable, load upgrade and minimal elevation; prefer level ground.</w:t>
      </w:r>
    </w:p>
    <w:p w14:paraId="42B825BD" w14:textId="77777777" w:rsidR="001B3F6A" w:rsidRDefault="00527484">
      <w:r>
        <w:rPr>
          <w:b/>
        </w:rPr>
        <w:t>Q (Class 7): For 'Raising Boom While Parallel to Slope', which practice best reflects correct procedure for **Class 7** telehandlers?</w:t>
      </w:r>
    </w:p>
    <w:p w14:paraId="2D8C9136" w14:textId="77777777" w:rsidR="001B3F6A" w:rsidRDefault="00527484">
      <w:r>
        <w:t>A) Prefer level setup prior to raising.</w:t>
      </w:r>
    </w:p>
    <w:p w14:paraId="04AB9E63" w14:textId="77777777" w:rsidR="001B3F6A" w:rsidRDefault="00527484">
      <w:r>
        <w:t>B) Avoid lifting on slopes; if unavoidable, load upgrade and minimal elevation; prefer level ground.</w:t>
      </w:r>
    </w:p>
    <w:p w14:paraId="46E7E04E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4894EDD9" w14:textId="77777777" w:rsidR="001B3F6A" w:rsidRDefault="00527484">
      <w:r>
        <w:t>D) Rushing, visibility errors, misunderstanding limits; cue deliberate pace and STOP on confusion.</w:t>
      </w:r>
    </w:p>
    <w:p w14:paraId="14756BAF" w14:textId="77777777" w:rsidR="001B3F6A" w:rsidRDefault="00527484">
      <w:r>
        <w:t>Answer: A (Teacher Key)</w:t>
      </w:r>
    </w:p>
    <w:p w14:paraId="77B0E7D8" w14:textId="77777777" w:rsidR="001B3F6A" w:rsidRDefault="00527484">
      <w:r>
        <w:t>Rationale: Drawn from manual/table for Class 7 — Prefer level setup prior to raising.</w:t>
      </w:r>
    </w:p>
    <w:p w14:paraId="58BB506A" w14:textId="77777777" w:rsidR="001B3F6A" w:rsidRDefault="00527484">
      <w:pPr>
        <w:pStyle w:val="Heading3"/>
      </w:pPr>
      <w:r>
        <w:t>Sub-Section: Unloading When Raised</w:t>
      </w:r>
    </w:p>
    <w:p w14:paraId="2508D198" w14:textId="77777777" w:rsidR="001B3F6A" w:rsidRDefault="00527484">
      <w:r>
        <w:rPr>
          <w:b/>
        </w:rPr>
        <w:t>Q (Classes 1–5): For 'Unloading When Raised', which action best reflects correct procedure for **Classes 1–5**?</w:t>
      </w:r>
    </w:p>
    <w:p w14:paraId="5E5D7AF3" w14:textId="77777777" w:rsidR="001B3F6A" w:rsidRDefault="00527484">
      <w:r>
        <w:lastRenderedPageBreak/>
        <w:t>A) Avoid travel when elevated; lower before moving.</w:t>
      </w:r>
    </w:p>
    <w:p w14:paraId="4342A819" w14:textId="77777777" w:rsidR="001B3F6A" w:rsidRDefault="00527484">
      <w:r>
        <w:t>B) Do not travel; place, retract, then reposition.</w:t>
      </w:r>
    </w:p>
    <w:p w14:paraId="6F37AF88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4655D630" w14:textId="77777777" w:rsidR="001B3F6A" w:rsidRDefault="00527484">
      <w:r>
        <w:t>D) Rushing, visibility errors, misunderstanding limits; cue deliberate pace and STOP on confusion.</w:t>
      </w:r>
    </w:p>
    <w:p w14:paraId="6606CAEC" w14:textId="77777777" w:rsidR="001B3F6A" w:rsidRDefault="00527484">
      <w:r>
        <w:t>Answer: A (Teacher Key)</w:t>
      </w:r>
    </w:p>
    <w:p w14:paraId="2DA3B79F" w14:textId="77777777" w:rsidR="001B3F6A" w:rsidRDefault="00527484">
      <w:r>
        <w:t>Rationale: Drawn from manual/table for Classes 1–5 — Avoid travel when elevated; lower before moving.</w:t>
      </w:r>
    </w:p>
    <w:p w14:paraId="7CC81A36" w14:textId="77777777" w:rsidR="001B3F6A" w:rsidRDefault="00527484">
      <w:r>
        <w:rPr>
          <w:b/>
        </w:rPr>
        <w:t>Q (Class 7): For 'Unloading When Raised', which practice best reflects correct procedure for **Class 7** telehandlers?</w:t>
      </w:r>
    </w:p>
    <w:p w14:paraId="23A28673" w14:textId="77777777" w:rsidR="001B3F6A" w:rsidRDefault="00527484">
      <w:r>
        <w:t>A) Do not travel; place, retract, then reposition.</w:t>
      </w:r>
    </w:p>
    <w:p w14:paraId="2D0CB4EF" w14:textId="77777777" w:rsidR="001B3F6A" w:rsidRDefault="00527484">
      <w:r>
        <w:t>B) Avoid travel when elevated; lower before moving.</w:t>
      </w:r>
    </w:p>
    <w:p w14:paraId="5B85EF6B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3C3EB75C" w14:textId="77777777" w:rsidR="001B3F6A" w:rsidRDefault="00527484">
      <w:r>
        <w:t>D) Rushing, visibility errors, misunderstanding limits; cue deliberate pace and STOP on confusion.</w:t>
      </w:r>
    </w:p>
    <w:p w14:paraId="4D0D15F2" w14:textId="77777777" w:rsidR="001B3F6A" w:rsidRDefault="00527484">
      <w:r>
        <w:t>Answer: A (Teacher Key)</w:t>
      </w:r>
    </w:p>
    <w:p w14:paraId="0A0FB05F" w14:textId="77777777" w:rsidR="001B3F6A" w:rsidRDefault="00527484">
      <w:r>
        <w:t>Rationale: Drawn from manual/table for Class 7 — Do not travel; place, retract, then reposition.</w:t>
      </w:r>
    </w:p>
    <w:p w14:paraId="16EDDC9E" w14:textId="77777777" w:rsidR="001B3F6A" w:rsidRDefault="00527484">
      <w:pPr>
        <w:pStyle w:val="Heading3"/>
      </w:pPr>
      <w:r>
        <w:t>Sub-Section: Dynamic Forces on Loads</w:t>
      </w:r>
    </w:p>
    <w:p w14:paraId="3E356467" w14:textId="77777777" w:rsidR="001B3F6A" w:rsidRDefault="00527484">
      <w:r>
        <w:rPr>
          <w:b/>
        </w:rPr>
        <w:t>Q (Classes 1–5): For 'Dynamic Forces on Loads', which action best reflects correct procedure for **Classes 1–5**?</w:t>
      </w:r>
    </w:p>
    <w:p w14:paraId="21599671" w14:textId="77777777" w:rsidR="001B3F6A" w:rsidRDefault="00527484">
      <w:r>
        <w:t>A) Avoid sudden braking/turns; slow and deliberate to preserve stability.</w:t>
      </w:r>
    </w:p>
    <w:p w14:paraId="04ED2A6C" w14:textId="77777777" w:rsidR="001B3F6A" w:rsidRDefault="00527484">
      <w:r>
        <w:t>B) Wind/swing add forces; taglines &amp; spotter; avoid abrupt inputs.</w:t>
      </w:r>
    </w:p>
    <w:p w14:paraId="19811BA5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090E5B71" w14:textId="77777777" w:rsidR="001B3F6A" w:rsidRDefault="00527484">
      <w:r>
        <w:lastRenderedPageBreak/>
        <w:t>D) Rushing, visibility errors, misunderstanding limits; cue deliberate pace and STOP on confusion.</w:t>
      </w:r>
    </w:p>
    <w:p w14:paraId="06D6B101" w14:textId="77777777" w:rsidR="001B3F6A" w:rsidRDefault="00527484">
      <w:r>
        <w:t>Answer: A (Teacher Key)</w:t>
      </w:r>
    </w:p>
    <w:p w14:paraId="75513A9E" w14:textId="77777777" w:rsidR="001B3F6A" w:rsidRDefault="00527484">
      <w:r>
        <w:t>Rationale: Drawn from manual/table for Classes 1–5 — Avoid sudden braking/turns; slow and deliberate to preserve stability.</w:t>
      </w:r>
    </w:p>
    <w:p w14:paraId="4842B5A3" w14:textId="77777777" w:rsidR="001B3F6A" w:rsidRDefault="00527484">
      <w:r>
        <w:rPr>
          <w:b/>
        </w:rPr>
        <w:t>Q (Class 7): For 'Dynamic Forces on Loads', which practice best reflects correct procedure for **Class 7** telehandlers?</w:t>
      </w:r>
    </w:p>
    <w:p w14:paraId="423EF9F8" w14:textId="77777777" w:rsidR="001B3F6A" w:rsidRDefault="00527484">
      <w:r>
        <w:t>A) Wind/swing add forces; taglines &amp; spotter; avoid abrupt inputs.</w:t>
      </w:r>
    </w:p>
    <w:p w14:paraId="05086B13" w14:textId="77777777" w:rsidR="001B3F6A" w:rsidRDefault="00527484">
      <w:r>
        <w:t>B) Avoid sudden braking/turns; slow and deliberate to preserve stability.</w:t>
      </w:r>
    </w:p>
    <w:p w14:paraId="2F00726C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3F326DC1" w14:textId="77777777" w:rsidR="001B3F6A" w:rsidRDefault="00527484">
      <w:r>
        <w:t>D) Rushing, visibility errors, misunderstanding limits; cue deliberate pace and STOP on confusion.</w:t>
      </w:r>
    </w:p>
    <w:p w14:paraId="0CA95AC3" w14:textId="77777777" w:rsidR="001B3F6A" w:rsidRDefault="00527484">
      <w:r>
        <w:t>Answer: A (Teacher Key)</w:t>
      </w:r>
    </w:p>
    <w:p w14:paraId="580B8F8E" w14:textId="77777777" w:rsidR="001B3F6A" w:rsidRDefault="00527484">
      <w:r>
        <w:t>Rationale: Drawn from manual/table for Class 7 — Wind/swing add forces; taglines &amp; spotter; avoid abrupt inputs.</w:t>
      </w:r>
    </w:p>
    <w:p w14:paraId="4E8F1493" w14:textId="77777777" w:rsidR="001B3F6A" w:rsidRDefault="00527484">
      <w:pPr>
        <w:pStyle w:val="Heading3"/>
      </w:pPr>
      <w:r>
        <w:t>Sub-Section: Rear Axle Lock</w:t>
      </w:r>
    </w:p>
    <w:p w14:paraId="62152B02" w14:textId="77777777" w:rsidR="001B3F6A" w:rsidRDefault="00527484">
      <w:r>
        <w:rPr>
          <w:b/>
        </w:rPr>
        <w:t>Q (Classes 1–5): For 'Rear Axle Lock', which action best reflects correct procedure for **Classes 1–5**?</w:t>
      </w:r>
    </w:p>
    <w:p w14:paraId="611FE33C" w14:textId="77777777" w:rsidR="001B3F6A" w:rsidRDefault="00527484">
      <w:r>
        <w:t>A) Not typical on warehouse forklifts; manage traction by speed and load control.</w:t>
      </w:r>
    </w:p>
    <w:p w14:paraId="1F5D6A23" w14:textId="77777777" w:rsidR="001B3F6A" w:rsidRDefault="00527484">
      <w:r>
        <w:t>B) May auto-engage; locks travel/sets brake; retract to recover; follow indicator.</w:t>
      </w:r>
    </w:p>
    <w:p w14:paraId="5DBD856C" w14:textId="77777777" w:rsidR="001B3F6A" w:rsidRDefault="00527484">
      <w:r>
        <w:t>C) Forklifts: plate + load center; Telehandlers: chart by height/reach/zone/angle; axle-lock/stabilizers change footprint; extension reduces capacity.</w:t>
      </w:r>
    </w:p>
    <w:p w14:paraId="4AB46FBA" w14:textId="77777777" w:rsidR="001B3F6A" w:rsidRDefault="00527484">
      <w:r>
        <w:t>D) Rushing, visibility errors, misunderstanding limits; cue deliberate pace and STOP on confusion.</w:t>
      </w:r>
    </w:p>
    <w:p w14:paraId="072F1734" w14:textId="77777777" w:rsidR="001B3F6A" w:rsidRDefault="00527484">
      <w:r>
        <w:t>Answer: A (Teacher Key)</w:t>
      </w:r>
    </w:p>
    <w:p w14:paraId="3499D732" w14:textId="77777777" w:rsidR="001B3F6A" w:rsidRDefault="00527484">
      <w:r>
        <w:lastRenderedPageBreak/>
        <w:t>Rationale: Drawn from manual/table for Classes 1–5 — Not typical on warehouse forklifts; manage traction by speed and load control.</w:t>
      </w:r>
    </w:p>
    <w:p w14:paraId="0CE16093" w14:textId="77777777" w:rsidR="001B3F6A" w:rsidRDefault="00527484">
      <w:r>
        <w:rPr>
          <w:b/>
        </w:rPr>
        <w:t>Q (Class 7): For 'Rear Axle Lock', which practice best reflects correct procedure for **Class 7** telehandlers?</w:t>
      </w:r>
    </w:p>
    <w:p w14:paraId="3D429EDA" w14:textId="77777777" w:rsidR="001B3F6A" w:rsidRDefault="00527484">
      <w:r>
        <w:t>A) May auto-engage; locks travel/sets brake; retract to recover; follow indicator.</w:t>
      </w:r>
    </w:p>
    <w:p w14:paraId="3FD4D48E" w14:textId="77777777" w:rsidR="001B3F6A" w:rsidRDefault="00527484">
      <w:r>
        <w:t>B) Not typical on warehouse forklifts; manage traction by speed and load control.</w:t>
      </w:r>
    </w:p>
    <w:p w14:paraId="62EB30BD" w14:textId="77777777" w:rsidR="001B3F6A" w:rsidRDefault="00527484">
      <w:r>
        <w:t>C) Forklifts: plate + load center; Telehandlers: chart by height/reach/zone/angle; axle-lock/stabilizers change footprint; extension reduces capacity.</w:t>
      </w:r>
    </w:p>
    <w:p w14:paraId="73B9A4BD" w14:textId="77777777" w:rsidR="001B3F6A" w:rsidRDefault="00527484">
      <w:r>
        <w:t>D) Rushing, visibility errors, misunderstanding limits; cue deliberate pace and STOP on confusion.</w:t>
      </w:r>
    </w:p>
    <w:p w14:paraId="33F1DDF2" w14:textId="77777777" w:rsidR="001B3F6A" w:rsidRDefault="00527484">
      <w:r>
        <w:t>Answer: A (Teacher Key)</w:t>
      </w:r>
    </w:p>
    <w:p w14:paraId="60DC6D58" w14:textId="77777777" w:rsidR="001B3F6A" w:rsidRDefault="00527484">
      <w:r>
        <w:t>Rationale: Drawn from manual/table for Class 7 — May auto-engage; locks travel/sets brake; retract to recover; follow indicator.</w:t>
      </w:r>
    </w:p>
    <w:p w14:paraId="035BC069" w14:textId="77777777" w:rsidR="001B3F6A" w:rsidRDefault="00527484">
      <w:pPr>
        <w:pStyle w:val="Heading3"/>
      </w:pPr>
      <w:r>
        <w:t>Sub-Section: Controls</w:t>
      </w:r>
    </w:p>
    <w:p w14:paraId="71F11DC9" w14:textId="77777777" w:rsidR="001B3F6A" w:rsidRDefault="00527484">
      <w:r>
        <w:rPr>
          <w:b/>
        </w:rPr>
        <w:t>Q (Classes 1–5): For 'Controls', which action best reflects correct procedure for **Classes 1–5**?</w:t>
      </w:r>
    </w:p>
    <w:p w14:paraId="4A109736" w14:textId="77777777" w:rsidR="001B3F6A" w:rsidRDefault="00527484">
      <w:r>
        <w:t>A) Levers (lift/tilt/side-shift), pedals, alarms, gauges—verify function each shift.</w:t>
      </w:r>
    </w:p>
    <w:p w14:paraId="7985E1BC" w14:textId="77777777" w:rsidR="001B3F6A" w:rsidRDefault="00527484">
      <w:r>
        <w:t>B) Steering modes, joystick, aux hydraulics, stabilizers, axle lock, indicators—verify.</w:t>
      </w:r>
    </w:p>
    <w:p w14:paraId="2031D173" w14:textId="77777777" w:rsidR="001B3F6A" w:rsidRDefault="00527484">
      <w:r>
        <w:t>C) Forklifts: rear-steer, mast tilt; Telehandlers: multiple steering modes, joystick, frame sway for pre-lift leveling, deployable stabilizers.</w:t>
      </w:r>
    </w:p>
    <w:p w14:paraId="323CEED6" w14:textId="77777777" w:rsidR="001B3F6A" w:rsidRDefault="00527484">
      <w:r>
        <w:t>D) Rushing, visibility errors, misunderstanding limits; cue deliberate pace and STOP on confusion.</w:t>
      </w:r>
    </w:p>
    <w:p w14:paraId="66A35B36" w14:textId="77777777" w:rsidR="001B3F6A" w:rsidRDefault="00527484">
      <w:r>
        <w:t>Answer: A (Teacher Key)</w:t>
      </w:r>
    </w:p>
    <w:p w14:paraId="23EF0DCC" w14:textId="77777777" w:rsidR="001B3F6A" w:rsidRDefault="00527484">
      <w:r>
        <w:t>Rationale: Drawn from manual/table for Classes 1–5 — Levers (lift/tilt/side-shift), pedals, alarms, gauges—verify function each shift.</w:t>
      </w:r>
    </w:p>
    <w:p w14:paraId="24F10328" w14:textId="77777777" w:rsidR="001B3F6A" w:rsidRDefault="00527484">
      <w:r>
        <w:rPr>
          <w:b/>
        </w:rPr>
        <w:t>Q (Class 7): For 'Controls', which practice best reflects correct procedure for **Class 7** telehandlers?</w:t>
      </w:r>
    </w:p>
    <w:p w14:paraId="4D12EA46" w14:textId="77777777" w:rsidR="001B3F6A" w:rsidRDefault="00527484">
      <w:r>
        <w:lastRenderedPageBreak/>
        <w:t>A) Steering modes, joystick, aux hydraulics, stabilizers, axle lock, indicators—verify.</w:t>
      </w:r>
    </w:p>
    <w:p w14:paraId="69B269FA" w14:textId="77777777" w:rsidR="001B3F6A" w:rsidRDefault="00527484">
      <w:r>
        <w:t>B) Levers (lift/tilt/side-shift), pedals, alarms, gauges—verify function each shift.</w:t>
      </w:r>
    </w:p>
    <w:p w14:paraId="7C9880E5" w14:textId="77777777" w:rsidR="001B3F6A" w:rsidRDefault="00527484">
      <w:r>
        <w:t>C) Forklifts: rear-steer, mast tilt; Telehandlers: multiple steering modes, joystick, frame sway for pre-lift leveling, deployable stabilizers.</w:t>
      </w:r>
    </w:p>
    <w:p w14:paraId="0195D2AC" w14:textId="77777777" w:rsidR="001B3F6A" w:rsidRDefault="00527484">
      <w:r>
        <w:t>D) Rushing, visibility errors, misunderstanding limits; cue deliberate pace and STOP on confusion.</w:t>
      </w:r>
    </w:p>
    <w:p w14:paraId="6BBFBF2A" w14:textId="77777777" w:rsidR="001B3F6A" w:rsidRDefault="00527484">
      <w:r>
        <w:t>Answer: A (Teacher Key)</w:t>
      </w:r>
    </w:p>
    <w:p w14:paraId="36158E51" w14:textId="77777777" w:rsidR="001B3F6A" w:rsidRDefault="00527484">
      <w:r>
        <w:t>Rationale: Drawn from manual/table for Class 7 — Steering modes, joystick, aux hydraulics, stabilizers, axle lock, indicators—verify.</w:t>
      </w:r>
    </w:p>
    <w:p w14:paraId="7401998E" w14:textId="77777777" w:rsidR="001B3F6A" w:rsidRDefault="00527484">
      <w:pPr>
        <w:pStyle w:val="Heading3"/>
      </w:pPr>
      <w:r>
        <w:t>Sub-Section: Steering</w:t>
      </w:r>
    </w:p>
    <w:p w14:paraId="7C6CDE82" w14:textId="77777777" w:rsidR="001B3F6A" w:rsidRDefault="00527484">
      <w:r>
        <w:rPr>
          <w:b/>
        </w:rPr>
        <w:t>Q (Classes 1–5): For 'Steering', which action best reflects correct procedure for **Classes 1–5**?</w:t>
      </w:r>
    </w:p>
    <w:p w14:paraId="77A1203A" w14:textId="77777777" w:rsidR="001B3F6A" w:rsidRDefault="00527484">
      <w:r>
        <w:t>A) Rear-wheel steer; tail swing awareness; slow at intersections.</w:t>
      </w:r>
    </w:p>
    <w:p w14:paraId="7B5E4CC6" w14:textId="77777777" w:rsidR="001B3F6A" w:rsidRDefault="00527484">
      <w:r>
        <w:t>B) Front/4-wheel/crab; verify mode before moving; wide slow turns.</w:t>
      </w:r>
    </w:p>
    <w:p w14:paraId="6BB443EF" w14:textId="77777777" w:rsidR="001B3F6A" w:rsidRDefault="00527484">
      <w:r>
        <w:t>C) Forklifts: rear-steer, mast tilt; Telehandlers: multiple steering modes, joystick, frame sway for pre-lift leveling, deployable stabilizers.</w:t>
      </w:r>
    </w:p>
    <w:p w14:paraId="7D9F1956" w14:textId="77777777" w:rsidR="001B3F6A" w:rsidRDefault="00527484">
      <w:r>
        <w:t>D) Rushing, visibility errors, misunderstanding limits; cue deliberate pace and STOP on confusion.</w:t>
      </w:r>
    </w:p>
    <w:p w14:paraId="5B9BFFA3" w14:textId="77777777" w:rsidR="001B3F6A" w:rsidRDefault="00527484">
      <w:r>
        <w:t>Answer: A (Teacher Key)</w:t>
      </w:r>
    </w:p>
    <w:p w14:paraId="0AAAF2C0" w14:textId="77777777" w:rsidR="001B3F6A" w:rsidRDefault="00527484">
      <w:r>
        <w:t>Rationale: Drawn from manual/table for Classes 1–5 — Rear-wheel steer; tail swing awareness; slow at intersections.</w:t>
      </w:r>
    </w:p>
    <w:p w14:paraId="5B2F5DC1" w14:textId="77777777" w:rsidR="001B3F6A" w:rsidRDefault="00527484">
      <w:r>
        <w:rPr>
          <w:b/>
        </w:rPr>
        <w:t>Q (Class 7): For 'Steering', which practice best reflects correct procedure for **Class 7** telehandlers?</w:t>
      </w:r>
    </w:p>
    <w:p w14:paraId="432CA32F" w14:textId="77777777" w:rsidR="001B3F6A" w:rsidRDefault="00527484">
      <w:r>
        <w:t>A) Front/4-wheel/crab; verify mode before moving; wide slow turns.</w:t>
      </w:r>
    </w:p>
    <w:p w14:paraId="227D1566" w14:textId="77777777" w:rsidR="001B3F6A" w:rsidRDefault="00527484">
      <w:r>
        <w:t>B) Rear-wheel steer; tail swing awareness; slow at intersections.</w:t>
      </w:r>
    </w:p>
    <w:p w14:paraId="33AA9CEF" w14:textId="77777777" w:rsidR="001B3F6A" w:rsidRDefault="00527484">
      <w:r>
        <w:t>C) Forklifts: rear-steer, mast tilt; Telehandlers: multiple steering modes, joystick, frame sway for pre-lift leveling, deployable stabilizers.</w:t>
      </w:r>
    </w:p>
    <w:p w14:paraId="33533D1D" w14:textId="77777777" w:rsidR="001B3F6A" w:rsidRDefault="00527484">
      <w:r>
        <w:lastRenderedPageBreak/>
        <w:t>D) Rushing, visibility errors, misunderstanding limits; cue deliberate pace and STOP on confusion.</w:t>
      </w:r>
    </w:p>
    <w:p w14:paraId="1B5C5588" w14:textId="77777777" w:rsidR="001B3F6A" w:rsidRDefault="00527484">
      <w:r>
        <w:t>Answer: A (Teacher Key)</w:t>
      </w:r>
    </w:p>
    <w:p w14:paraId="404A0DA2" w14:textId="77777777" w:rsidR="001B3F6A" w:rsidRDefault="00527484">
      <w:r>
        <w:t>Rationale: Drawn from manual/table for Class 7 — Front/4-wheel/crab; verify mode before moving; wide slow turns.</w:t>
      </w:r>
    </w:p>
    <w:p w14:paraId="73F9E7C6" w14:textId="77777777" w:rsidR="001B3F6A" w:rsidRDefault="00527484">
      <w:pPr>
        <w:pStyle w:val="Heading3"/>
      </w:pPr>
      <w:r>
        <w:t>Sub-Section: Instrument Panel</w:t>
      </w:r>
    </w:p>
    <w:p w14:paraId="553D94A9" w14:textId="77777777" w:rsidR="001B3F6A" w:rsidRDefault="00527484">
      <w:r>
        <w:rPr>
          <w:b/>
        </w:rPr>
        <w:t>Q (Classes 1–5): For 'Instrument Panel', which action best reflects correct procedure for **Classes 1–5**?</w:t>
      </w:r>
    </w:p>
    <w:p w14:paraId="367CE971" w14:textId="77777777" w:rsidR="001B3F6A" w:rsidRDefault="00527484">
      <w:r>
        <w:t>A) Check lamps/gauges/alarms; lights and horn operational.</w:t>
      </w:r>
    </w:p>
    <w:p w14:paraId="711469EA" w14:textId="77777777" w:rsidR="001B3F6A" w:rsidRDefault="00527484">
      <w:r>
        <w:t>B) Boom angle/extension, axle lock, stabilizer indicators, overload warnings—confirm.</w:t>
      </w:r>
    </w:p>
    <w:p w14:paraId="37303C5B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50883CC2" w14:textId="77777777" w:rsidR="001B3F6A" w:rsidRDefault="00527484">
      <w:r>
        <w:t>D) Rushing, visibility errors, misunderstanding limits; cue deliberate pace and STOP on confusion.</w:t>
      </w:r>
    </w:p>
    <w:p w14:paraId="158FC62E" w14:textId="77777777" w:rsidR="001B3F6A" w:rsidRDefault="00527484">
      <w:r>
        <w:t>Answer: A (Teacher Key)</w:t>
      </w:r>
    </w:p>
    <w:p w14:paraId="47B2952C" w14:textId="77777777" w:rsidR="001B3F6A" w:rsidRDefault="00527484">
      <w:r>
        <w:t>Rationale: Drawn from manual/table for Classes 1–5 — Check lamps/gauges/alarms; lights and horn operational.</w:t>
      </w:r>
    </w:p>
    <w:p w14:paraId="2911973F" w14:textId="77777777" w:rsidR="001B3F6A" w:rsidRDefault="00527484">
      <w:r>
        <w:rPr>
          <w:b/>
        </w:rPr>
        <w:t>Q (Class 7): For 'Instrument Panel', which practice best reflects correct procedure for **Class 7** telehandlers?</w:t>
      </w:r>
    </w:p>
    <w:p w14:paraId="22E412B2" w14:textId="77777777" w:rsidR="001B3F6A" w:rsidRDefault="00527484">
      <w:r>
        <w:t>A) Boom angle/extension, axle lock, stabilizer indicators, overload warnings—confirm.</w:t>
      </w:r>
    </w:p>
    <w:p w14:paraId="22AE0318" w14:textId="77777777" w:rsidR="001B3F6A" w:rsidRDefault="00527484">
      <w:r>
        <w:t>B) Check lamps/gauges/alarms; lights and horn operational.</w:t>
      </w:r>
    </w:p>
    <w:p w14:paraId="08B96DB0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4CB1B4BB" w14:textId="77777777" w:rsidR="001B3F6A" w:rsidRDefault="00527484">
      <w:r>
        <w:t>D) Rushing, visibility errors, misunderstanding limits; cue deliberate pace and STOP on confusion.</w:t>
      </w:r>
    </w:p>
    <w:p w14:paraId="586F41D3" w14:textId="77777777" w:rsidR="001B3F6A" w:rsidRDefault="00527484">
      <w:r>
        <w:t>Answer: A (Teacher Key)</w:t>
      </w:r>
    </w:p>
    <w:p w14:paraId="3F3D17F7" w14:textId="77777777" w:rsidR="001B3F6A" w:rsidRDefault="00527484">
      <w:r>
        <w:t>Rationale: Drawn from manual/table for Class 7 — Boom angle/extension, axle lock, stabilizer indicators, overload warnings—confirm.</w:t>
      </w:r>
    </w:p>
    <w:p w14:paraId="25CD302E" w14:textId="77777777" w:rsidR="001B3F6A" w:rsidRDefault="00527484">
      <w:pPr>
        <w:pStyle w:val="Heading3"/>
      </w:pPr>
      <w:r>
        <w:lastRenderedPageBreak/>
        <w:t>Sub-Section: Drive Controls</w:t>
      </w:r>
    </w:p>
    <w:p w14:paraId="4BBE1932" w14:textId="77777777" w:rsidR="001B3F6A" w:rsidRDefault="00527484">
      <w:r>
        <w:rPr>
          <w:b/>
        </w:rPr>
        <w:t>Q (Classes 1–5): For 'Drive Controls', which action best reflects correct procedure for **Classes 1–5**?</w:t>
      </w:r>
    </w:p>
    <w:p w14:paraId="56D96DC0" w14:textId="77777777" w:rsidR="001B3F6A" w:rsidRDefault="00527484">
      <w:r>
        <w:t>A) IC/electric; inching pedal as equipped; smooth starts/stops.</w:t>
      </w:r>
    </w:p>
    <w:p w14:paraId="6E544FBD" w14:textId="77777777" w:rsidR="001B3F6A" w:rsidRDefault="00527484">
      <w:r>
        <w:t>B) Hydrostatic vs powershift; know creep/hold on pedal release; inching.</w:t>
      </w:r>
    </w:p>
    <w:p w14:paraId="33840291" w14:textId="77777777" w:rsidR="001B3F6A" w:rsidRDefault="00527484">
      <w:r>
        <w:t>C) Forklifts: rear-steer, mast tilt; Telehandlers: multiple steering modes, joystick, frame sway for pre-lift leveling, deployable stabilizers.</w:t>
      </w:r>
    </w:p>
    <w:p w14:paraId="6A6346B8" w14:textId="77777777" w:rsidR="001B3F6A" w:rsidRDefault="00527484">
      <w:r>
        <w:t>D) Rushing, visibility errors, misunderstanding limits; cue deliberate pace and STOP on confusion.</w:t>
      </w:r>
    </w:p>
    <w:p w14:paraId="7D9CFD12" w14:textId="77777777" w:rsidR="001B3F6A" w:rsidRDefault="00527484">
      <w:r>
        <w:t>Answer: A (Teacher Key)</w:t>
      </w:r>
    </w:p>
    <w:p w14:paraId="0AA5A1E4" w14:textId="77777777" w:rsidR="001B3F6A" w:rsidRDefault="00527484">
      <w:r>
        <w:t>Rationale: Drawn from manual/table for Classes 1–5 — IC/electric; inching pedal as equipped; smooth starts/stops.</w:t>
      </w:r>
    </w:p>
    <w:p w14:paraId="0F404F2B" w14:textId="77777777" w:rsidR="001B3F6A" w:rsidRDefault="00527484">
      <w:r>
        <w:rPr>
          <w:b/>
        </w:rPr>
        <w:t>Q (Class 7): For 'Drive Controls', which practice best reflects correct procedure for **Class 7** telehandlers?</w:t>
      </w:r>
    </w:p>
    <w:p w14:paraId="3129E5F6" w14:textId="77777777" w:rsidR="001B3F6A" w:rsidRDefault="00527484">
      <w:r>
        <w:t>A) Hydrostatic vs powershift; know creep/hold on pedal release; inching.</w:t>
      </w:r>
    </w:p>
    <w:p w14:paraId="2F67D0D4" w14:textId="77777777" w:rsidR="001B3F6A" w:rsidRDefault="00527484">
      <w:r>
        <w:t>B) IC/electric; inching pedal as equipped; smooth starts/stops.</w:t>
      </w:r>
    </w:p>
    <w:p w14:paraId="3CC33347" w14:textId="77777777" w:rsidR="001B3F6A" w:rsidRDefault="00527484">
      <w:r>
        <w:t>C) Forklifts: rear-steer, mast tilt; Telehandlers: multiple steering modes, joystick, frame sway for pre-lift leveling, deployable stabilizers.</w:t>
      </w:r>
    </w:p>
    <w:p w14:paraId="2792F19A" w14:textId="77777777" w:rsidR="001B3F6A" w:rsidRDefault="00527484">
      <w:r>
        <w:t>D) Rushing, visibility errors, misunderstanding limits; cue deliberate pace and STOP on confusion.</w:t>
      </w:r>
    </w:p>
    <w:p w14:paraId="4B4B6D5F" w14:textId="77777777" w:rsidR="001B3F6A" w:rsidRDefault="00527484">
      <w:r>
        <w:t>Answer: A (Teacher Key)</w:t>
      </w:r>
    </w:p>
    <w:p w14:paraId="27AFB9D8" w14:textId="77777777" w:rsidR="001B3F6A" w:rsidRDefault="00527484">
      <w:r>
        <w:t>Rationale: Drawn from manual/table for Class 7 — Hydrostatic vs powershift; know creep/hold on pedal release; inching.</w:t>
      </w:r>
    </w:p>
    <w:p w14:paraId="1B794F44" w14:textId="77777777" w:rsidR="001B3F6A" w:rsidRDefault="00527484">
      <w:pPr>
        <w:pStyle w:val="Heading3"/>
      </w:pPr>
      <w:r>
        <w:t>Sub-Section: Control Joysticks</w:t>
      </w:r>
    </w:p>
    <w:p w14:paraId="17E2953C" w14:textId="77777777" w:rsidR="001B3F6A" w:rsidRDefault="00527484">
      <w:r>
        <w:rPr>
          <w:b/>
        </w:rPr>
        <w:t>Q (Classes 1–5): For 'Control Joysticks', which action best reflects correct procedure for **Classes 1–5**?</w:t>
      </w:r>
    </w:p>
    <w:p w14:paraId="6A83D4BE" w14:textId="77777777" w:rsidR="001B3F6A" w:rsidRDefault="00527484">
      <w:r>
        <w:t>A) Operate lift/tilt/side-shift; aux hydraulics if fitted; test before load.</w:t>
      </w:r>
    </w:p>
    <w:p w14:paraId="5E8574D5" w14:textId="77777777" w:rsidR="001B3F6A" w:rsidRDefault="00527484">
      <w:r>
        <w:lastRenderedPageBreak/>
        <w:t>B) Multifunction joystick; test smoothness pre-task; no jerks.</w:t>
      </w:r>
    </w:p>
    <w:p w14:paraId="40DFFA3A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6B8F5DA8" w14:textId="77777777" w:rsidR="001B3F6A" w:rsidRDefault="00527484">
      <w:r>
        <w:t>D) Rushing, visibility errors, misunderstanding limits; cue deliberate pace and STOP on confusion.</w:t>
      </w:r>
    </w:p>
    <w:p w14:paraId="7608E705" w14:textId="77777777" w:rsidR="001B3F6A" w:rsidRDefault="00527484">
      <w:r>
        <w:t>Answer: A (Teacher Key)</w:t>
      </w:r>
    </w:p>
    <w:p w14:paraId="4E93A7B9" w14:textId="77777777" w:rsidR="001B3F6A" w:rsidRDefault="00527484">
      <w:r>
        <w:t>Rationale: Drawn from manual/table for Classes 1–5 — Operate lift/tilt/side-shift; aux hydraulics if fitted; test before load.</w:t>
      </w:r>
    </w:p>
    <w:p w14:paraId="11963642" w14:textId="77777777" w:rsidR="001B3F6A" w:rsidRDefault="00527484">
      <w:r>
        <w:rPr>
          <w:b/>
        </w:rPr>
        <w:t>Q (Class 7): For 'Control Joysticks', which practice best reflects correct procedure for **Class 7** telehandlers?</w:t>
      </w:r>
    </w:p>
    <w:p w14:paraId="4AAC317B" w14:textId="77777777" w:rsidR="001B3F6A" w:rsidRDefault="00527484">
      <w:r>
        <w:t>A) Multifunction joystick; test smoothness pre-task; no jerks.</w:t>
      </w:r>
    </w:p>
    <w:p w14:paraId="4AF31BAB" w14:textId="77777777" w:rsidR="001B3F6A" w:rsidRDefault="00527484">
      <w:r>
        <w:t>B) Operate lift/tilt/side-shift; aux hydraulics if fitted; test before load.</w:t>
      </w:r>
    </w:p>
    <w:p w14:paraId="6B793CBF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251C4C1F" w14:textId="77777777" w:rsidR="001B3F6A" w:rsidRDefault="00527484">
      <w:r>
        <w:t>D) Rushing, visibility errors, misunderstanding limits; cue deliberate pace and STOP on confusion.</w:t>
      </w:r>
    </w:p>
    <w:p w14:paraId="49A107EB" w14:textId="77777777" w:rsidR="001B3F6A" w:rsidRDefault="00527484">
      <w:r>
        <w:t>Answer: A (Teacher Key)</w:t>
      </w:r>
    </w:p>
    <w:p w14:paraId="41B9A73A" w14:textId="77777777" w:rsidR="001B3F6A" w:rsidRDefault="00527484">
      <w:r>
        <w:t>Rationale: Drawn from manual/table for Class 7 — Multifunction joystick; test smoothness pre-task; no jerks.</w:t>
      </w:r>
    </w:p>
    <w:p w14:paraId="0A512248" w14:textId="77777777" w:rsidR="001B3F6A" w:rsidRDefault="00527484">
      <w:pPr>
        <w:pStyle w:val="Heading3"/>
      </w:pPr>
      <w:r>
        <w:t>Sub-Section: Auxiliary Hydraulics</w:t>
      </w:r>
    </w:p>
    <w:p w14:paraId="659CDF33" w14:textId="77777777" w:rsidR="001B3F6A" w:rsidRDefault="00527484">
      <w:r>
        <w:rPr>
          <w:b/>
        </w:rPr>
        <w:t>Q (Classes 1–5): For 'Auxiliary Hydraulics', which action best reflects correct procedure for **Classes 1–5**?</w:t>
      </w:r>
    </w:p>
    <w:p w14:paraId="4E2B8676" w14:textId="77777777" w:rsidR="001B3F6A" w:rsidRDefault="00527484">
      <w:r>
        <w:t>A) Connect couplers; test with no load; check leaks.</w:t>
      </w:r>
    </w:p>
    <w:p w14:paraId="76D23C06" w14:textId="77777777" w:rsidR="001B3F6A" w:rsidRDefault="00527484">
      <w:r>
        <w:t>B) Secure quick-couplers; test; check leaks; match lines.</w:t>
      </w:r>
    </w:p>
    <w:p w14:paraId="7A55A63E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42D7804D" w14:textId="77777777" w:rsidR="001B3F6A" w:rsidRDefault="00527484">
      <w:r>
        <w:t>D) Rushing, visibility errors, misunderstanding limits; cue deliberate pace and STOP on confusion.</w:t>
      </w:r>
    </w:p>
    <w:p w14:paraId="6061D37A" w14:textId="77777777" w:rsidR="001B3F6A" w:rsidRDefault="00527484">
      <w:r>
        <w:lastRenderedPageBreak/>
        <w:t>Answer: A (Teacher Key)</w:t>
      </w:r>
    </w:p>
    <w:p w14:paraId="23FAD06E" w14:textId="77777777" w:rsidR="001B3F6A" w:rsidRDefault="00527484">
      <w:r>
        <w:t>Rationale: Drawn from manual/table for Classes 1–5 — Connect couplers; test with no load; check leaks.</w:t>
      </w:r>
    </w:p>
    <w:p w14:paraId="681ACF05" w14:textId="77777777" w:rsidR="001B3F6A" w:rsidRDefault="00527484">
      <w:r>
        <w:rPr>
          <w:b/>
        </w:rPr>
        <w:t>Q (Class 7): For 'Auxiliary Hydraulics', which practice best reflects correct procedure for **Class 7** telehandlers?</w:t>
      </w:r>
    </w:p>
    <w:p w14:paraId="6784E275" w14:textId="77777777" w:rsidR="001B3F6A" w:rsidRDefault="00527484">
      <w:r>
        <w:t>A) Secure quick-couplers; test; check leaks; match lines.</w:t>
      </w:r>
    </w:p>
    <w:p w14:paraId="6FF09511" w14:textId="77777777" w:rsidR="001B3F6A" w:rsidRDefault="00527484">
      <w:r>
        <w:t>B) Connect couplers; test with no load; check leaks.</w:t>
      </w:r>
    </w:p>
    <w:p w14:paraId="7B93A2F6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69DFA5E2" w14:textId="77777777" w:rsidR="001B3F6A" w:rsidRDefault="00527484">
      <w:r>
        <w:t>D) Rushing, visibility errors, misunderstanding limits; cue deliberate pace and STOP on confusion.</w:t>
      </w:r>
    </w:p>
    <w:p w14:paraId="43EBCC4F" w14:textId="77777777" w:rsidR="001B3F6A" w:rsidRDefault="00527484">
      <w:r>
        <w:t>Answer: A (Teacher Key)</w:t>
      </w:r>
    </w:p>
    <w:p w14:paraId="4809BA2E" w14:textId="77777777" w:rsidR="001B3F6A" w:rsidRDefault="00527484">
      <w:r>
        <w:t>Rationale: Drawn from manual/table for Class 7 — Secure quick-couplers; test; check leaks; match lines.</w:t>
      </w:r>
    </w:p>
    <w:p w14:paraId="38385B7E" w14:textId="77777777" w:rsidR="001B3F6A" w:rsidRDefault="00527484">
      <w:pPr>
        <w:pStyle w:val="Heading3"/>
      </w:pPr>
      <w:r>
        <w:t>Sub-Section: Axle Differential Lock</w:t>
      </w:r>
    </w:p>
    <w:p w14:paraId="651AB003" w14:textId="77777777" w:rsidR="001B3F6A" w:rsidRDefault="00527484">
      <w:r>
        <w:rPr>
          <w:b/>
        </w:rPr>
        <w:t>Q (Classes 1–5): For 'Axle Differential Lock', which action best reflects correct procedure for **Classes 1–5**?</w:t>
      </w:r>
    </w:p>
    <w:p w14:paraId="4BDF489E" w14:textId="77777777" w:rsidR="001B3F6A" w:rsidRDefault="00527484">
      <w:r>
        <w:t>A) Rare; avoid wheelspin; maintain traction by technique.</w:t>
      </w:r>
    </w:p>
    <w:p w14:paraId="4FF1B3F5" w14:textId="77777777" w:rsidR="001B3F6A" w:rsidRDefault="00527484">
      <w:r>
        <w:t>B) Engage stopped; disengage to steer; avoid driveline strain.</w:t>
      </w:r>
    </w:p>
    <w:p w14:paraId="0691A0B0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1BCE3BE2" w14:textId="77777777" w:rsidR="001B3F6A" w:rsidRDefault="00527484">
      <w:r>
        <w:t>D) Rushing, visibility errors, misunderstanding limits; cue deliberate pace and STOP on confusion.</w:t>
      </w:r>
    </w:p>
    <w:p w14:paraId="51DC0C91" w14:textId="77777777" w:rsidR="001B3F6A" w:rsidRDefault="00527484">
      <w:r>
        <w:t>Answer: A (Teacher Key)</w:t>
      </w:r>
    </w:p>
    <w:p w14:paraId="01DAEAC0" w14:textId="77777777" w:rsidR="001B3F6A" w:rsidRDefault="00527484">
      <w:r>
        <w:t>Rationale: Drawn from manual/table for Classes 1–5 — Rare; avoid wheelspin; maintain traction by technique.</w:t>
      </w:r>
    </w:p>
    <w:p w14:paraId="466C7395" w14:textId="77777777" w:rsidR="001B3F6A" w:rsidRDefault="00527484">
      <w:r>
        <w:rPr>
          <w:b/>
        </w:rPr>
        <w:t>Q (Class 7): For 'Axle Differential Lock', which practice best reflects correct procedure for **Class 7** telehandlers?</w:t>
      </w:r>
    </w:p>
    <w:p w14:paraId="499AFEEF" w14:textId="77777777" w:rsidR="001B3F6A" w:rsidRDefault="00527484">
      <w:r>
        <w:lastRenderedPageBreak/>
        <w:t>A) Engage stopped; disengage to steer; avoid driveline strain.</w:t>
      </w:r>
    </w:p>
    <w:p w14:paraId="5A330591" w14:textId="77777777" w:rsidR="001B3F6A" w:rsidRDefault="00527484">
      <w:r>
        <w:t>B) Rare; avoid wheelspin; maintain traction by technique.</w:t>
      </w:r>
    </w:p>
    <w:p w14:paraId="72697758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53146BD8" w14:textId="77777777" w:rsidR="001B3F6A" w:rsidRDefault="00527484">
      <w:r>
        <w:t>D) Rushing, visibility errors, misunderstanding limits; cue deliberate pace and STOP on confusion.</w:t>
      </w:r>
    </w:p>
    <w:p w14:paraId="517A277E" w14:textId="77777777" w:rsidR="001B3F6A" w:rsidRDefault="00527484">
      <w:r>
        <w:t>Answer: A (Teacher Key)</w:t>
      </w:r>
    </w:p>
    <w:p w14:paraId="5649E770" w14:textId="77777777" w:rsidR="001B3F6A" w:rsidRDefault="00527484">
      <w:r>
        <w:t>Rationale: Drawn from manual/table for Class 7 — Engage stopped; disengage to steer; avoid driveline strain.</w:t>
      </w:r>
    </w:p>
    <w:p w14:paraId="6C408548" w14:textId="77777777" w:rsidR="001B3F6A" w:rsidRDefault="00527484">
      <w:pPr>
        <w:pStyle w:val="Heading3"/>
      </w:pPr>
      <w:r>
        <w:t>Sub-Section: Parking Brake</w:t>
      </w:r>
    </w:p>
    <w:p w14:paraId="024613F2" w14:textId="77777777" w:rsidR="001B3F6A" w:rsidRDefault="00527484">
      <w:r>
        <w:rPr>
          <w:b/>
        </w:rPr>
        <w:t>Q (Classes 1–5): For 'Parking Brake', which action best reflects correct procedure for **Classes 1–5**?</w:t>
      </w:r>
    </w:p>
    <w:p w14:paraId="5577D6E5" w14:textId="77777777" w:rsidR="001B3F6A" w:rsidRDefault="00527484">
      <w:r>
        <w:t>A) Set before dismount; forks down; key removed; chock on incline.</w:t>
      </w:r>
    </w:p>
    <w:p w14:paraId="717C00EF" w14:textId="77777777" w:rsidR="001B3F6A" w:rsidRDefault="00527484">
      <w:r>
        <w:t>B) Set before raising or leaving seat; interlocks may depend on it.</w:t>
      </w:r>
    </w:p>
    <w:p w14:paraId="3D3CB754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5D51D792" w14:textId="77777777" w:rsidR="001B3F6A" w:rsidRDefault="00527484">
      <w:r>
        <w:t>D) Rushing, visibility errors, misunderstanding limits; cue deliberate pace and STOP on confusion.</w:t>
      </w:r>
    </w:p>
    <w:p w14:paraId="27C7F5E0" w14:textId="77777777" w:rsidR="001B3F6A" w:rsidRDefault="00527484">
      <w:r>
        <w:t>Answer: A (Teacher Key)</w:t>
      </w:r>
    </w:p>
    <w:p w14:paraId="3D305330" w14:textId="77777777" w:rsidR="001B3F6A" w:rsidRDefault="00527484">
      <w:r>
        <w:t>Rationale: Drawn from manual/table for Classes 1–5 — Set before dismount; forks down; key removed; chock on incline.</w:t>
      </w:r>
    </w:p>
    <w:p w14:paraId="01F436DA" w14:textId="77777777" w:rsidR="001B3F6A" w:rsidRDefault="00527484">
      <w:r>
        <w:rPr>
          <w:b/>
        </w:rPr>
        <w:t>Q (Class 7): For 'Parking Brake', which practice best reflects correct procedure for **Class 7** telehandlers?</w:t>
      </w:r>
    </w:p>
    <w:p w14:paraId="10E8F794" w14:textId="77777777" w:rsidR="001B3F6A" w:rsidRDefault="00527484">
      <w:r>
        <w:t>A) Set before raising or leaving seat; interlocks may depend on it.</w:t>
      </w:r>
    </w:p>
    <w:p w14:paraId="546EACF4" w14:textId="77777777" w:rsidR="001B3F6A" w:rsidRDefault="00527484">
      <w:r>
        <w:t>B) Set before dismount; forks down; key removed; chock on incline.</w:t>
      </w:r>
    </w:p>
    <w:p w14:paraId="34EDE25C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2511B578" w14:textId="77777777" w:rsidR="001B3F6A" w:rsidRDefault="00527484">
      <w:r>
        <w:lastRenderedPageBreak/>
        <w:t>D) Rushing, visibility errors, misunderstanding limits; cue deliberate pace and STOP on confusion.</w:t>
      </w:r>
    </w:p>
    <w:p w14:paraId="336B9276" w14:textId="77777777" w:rsidR="001B3F6A" w:rsidRDefault="00527484">
      <w:r>
        <w:t>Answer: A (Teacher Key)</w:t>
      </w:r>
    </w:p>
    <w:p w14:paraId="40DE98DA" w14:textId="77777777" w:rsidR="001B3F6A" w:rsidRDefault="00527484">
      <w:r>
        <w:t>Rationale: Drawn from manual/table for Class 7 — Set before raising or leaving seat; interlocks may depend on it.</w:t>
      </w:r>
    </w:p>
    <w:p w14:paraId="369AB0D2" w14:textId="77777777" w:rsidR="001B3F6A" w:rsidRDefault="00527484">
      <w:pPr>
        <w:pStyle w:val="Heading3"/>
      </w:pPr>
      <w:r>
        <w:t>Sub-Section: Service Brake</w:t>
      </w:r>
    </w:p>
    <w:p w14:paraId="677E4905" w14:textId="77777777" w:rsidR="001B3F6A" w:rsidRDefault="00527484">
      <w:r>
        <w:rPr>
          <w:b/>
        </w:rPr>
        <w:t>Q (Classes 1–5): For 'Service Brake', which action best reflects correct procedure for **Classes 1–5**?</w:t>
      </w:r>
    </w:p>
    <w:p w14:paraId="72C431C2" w14:textId="77777777" w:rsidR="001B3F6A" w:rsidRDefault="00527484">
      <w:r>
        <w:t>A) Test; modulate smoothly; avoid load shift.</w:t>
      </w:r>
    </w:p>
    <w:p w14:paraId="6BB5E3B9" w14:textId="77777777" w:rsidR="001B3F6A" w:rsidRDefault="00527484">
      <w:r>
        <w:t>B) Fine placement; avoid stabbing with boom up.</w:t>
      </w:r>
    </w:p>
    <w:p w14:paraId="3BEE20FA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3973D888" w14:textId="77777777" w:rsidR="001B3F6A" w:rsidRDefault="00527484">
      <w:r>
        <w:t>D) Rushing, visibility errors, misunderstanding limits; cue deliberate pace and STOP on confusion.</w:t>
      </w:r>
    </w:p>
    <w:p w14:paraId="2C46BEB6" w14:textId="77777777" w:rsidR="001B3F6A" w:rsidRDefault="00527484">
      <w:r>
        <w:t>Answer: A (Teacher Key)</w:t>
      </w:r>
    </w:p>
    <w:p w14:paraId="310F15C6" w14:textId="77777777" w:rsidR="001B3F6A" w:rsidRDefault="00527484">
      <w:r>
        <w:t>Rationale: Drawn from manual/table for Classes 1–5 — Test; modulate smoothly; avoid load shift.</w:t>
      </w:r>
    </w:p>
    <w:p w14:paraId="2AC3159D" w14:textId="77777777" w:rsidR="001B3F6A" w:rsidRDefault="00527484">
      <w:r>
        <w:rPr>
          <w:b/>
        </w:rPr>
        <w:t>Q (Class 7): For 'Service Brake', which practice best reflects correct procedure for **Class 7** telehandlers?</w:t>
      </w:r>
    </w:p>
    <w:p w14:paraId="1920E2DB" w14:textId="77777777" w:rsidR="001B3F6A" w:rsidRDefault="00527484">
      <w:r>
        <w:t>A) Fine placement; avoid stabbing with boom up.</w:t>
      </w:r>
    </w:p>
    <w:p w14:paraId="1DABB597" w14:textId="77777777" w:rsidR="001B3F6A" w:rsidRDefault="00527484">
      <w:r>
        <w:t>B) Test; modulate smoothly; avoid load shift.</w:t>
      </w:r>
    </w:p>
    <w:p w14:paraId="5F622703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537F9107" w14:textId="77777777" w:rsidR="001B3F6A" w:rsidRDefault="00527484">
      <w:r>
        <w:t>D) Rushing, visibility errors, misunderstanding limits; cue deliberate pace and STOP on confusion.</w:t>
      </w:r>
    </w:p>
    <w:p w14:paraId="5FEBABCF" w14:textId="77777777" w:rsidR="001B3F6A" w:rsidRDefault="00527484">
      <w:r>
        <w:t>Answer: A (Teacher Key)</w:t>
      </w:r>
    </w:p>
    <w:p w14:paraId="6F2AFE1C" w14:textId="77777777" w:rsidR="001B3F6A" w:rsidRDefault="00527484">
      <w:r>
        <w:t>Rationale: Drawn from manual/table for Class 7 — Fine placement; avoid stabbing with boom up.</w:t>
      </w:r>
    </w:p>
    <w:p w14:paraId="5F63772C" w14:textId="77777777" w:rsidR="001B3F6A" w:rsidRDefault="00527484">
      <w:pPr>
        <w:pStyle w:val="Heading3"/>
      </w:pPr>
      <w:r>
        <w:lastRenderedPageBreak/>
        <w:t>Sub-Section: Accelerator Pedal</w:t>
      </w:r>
    </w:p>
    <w:p w14:paraId="05DFCEB2" w14:textId="77777777" w:rsidR="001B3F6A" w:rsidRDefault="00527484">
      <w:r>
        <w:rPr>
          <w:b/>
        </w:rPr>
        <w:t>Q (Classes 1–5): For 'Accelerator Pedal', which action best reflects correct procedure for **Classes 1–5**?</w:t>
      </w:r>
    </w:p>
    <w:p w14:paraId="760931DE" w14:textId="77777777" w:rsidR="001B3F6A" w:rsidRDefault="00527484">
      <w:r>
        <w:t>A) Use to modulate; avoid revving during lifts.</w:t>
      </w:r>
    </w:p>
    <w:p w14:paraId="59CAFC1F" w14:textId="77777777" w:rsidR="001B3F6A" w:rsidRDefault="00527484">
      <w:r>
        <w:t>B) Increase pump flow only with brake/neutral to prevent unintended motion.</w:t>
      </w:r>
    </w:p>
    <w:p w14:paraId="5B370F72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6A586E9D" w14:textId="77777777" w:rsidR="001B3F6A" w:rsidRDefault="00527484">
      <w:r>
        <w:t>D) Rushing, visibility errors, misunderstanding limits; cue deliberate pace and STOP on confusion.</w:t>
      </w:r>
    </w:p>
    <w:p w14:paraId="5D9873F2" w14:textId="77777777" w:rsidR="001B3F6A" w:rsidRDefault="00527484">
      <w:r>
        <w:t>Answer: A (Teacher Key)</w:t>
      </w:r>
    </w:p>
    <w:p w14:paraId="3CA4EEDE" w14:textId="77777777" w:rsidR="001B3F6A" w:rsidRDefault="00527484">
      <w:r>
        <w:t>Rationale: Drawn from manual/table for Classes 1–5 — Use to modulate; avoid revving during lifts.</w:t>
      </w:r>
    </w:p>
    <w:p w14:paraId="1E6CA054" w14:textId="77777777" w:rsidR="001B3F6A" w:rsidRDefault="00527484">
      <w:r>
        <w:rPr>
          <w:b/>
        </w:rPr>
        <w:t>Q (Class 7): For 'Accelerator Pedal', which practice best reflects correct procedure for **Class 7** telehandlers?</w:t>
      </w:r>
    </w:p>
    <w:p w14:paraId="484F7CA6" w14:textId="77777777" w:rsidR="001B3F6A" w:rsidRDefault="00527484">
      <w:r>
        <w:t>A) Increase pump flow only with brake/neutral to prevent unintended motion.</w:t>
      </w:r>
    </w:p>
    <w:p w14:paraId="2C6DC6BF" w14:textId="77777777" w:rsidR="001B3F6A" w:rsidRDefault="00527484">
      <w:r>
        <w:t>B) Use to modulate; avoid revving during lifts.</w:t>
      </w:r>
    </w:p>
    <w:p w14:paraId="0A6E4A15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441CC00D" w14:textId="77777777" w:rsidR="001B3F6A" w:rsidRDefault="00527484">
      <w:r>
        <w:t>D) Rushing, visibility errors, misunderstanding limits; cue deliberate pace and STOP on confusion.</w:t>
      </w:r>
    </w:p>
    <w:p w14:paraId="1E0083F3" w14:textId="77777777" w:rsidR="001B3F6A" w:rsidRDefault="00527484">
      <w:r>
        <w:t>Answer: A (Teacher Key)</w:t>
      </w:r>
    </w:p>
    <w:p w14:paraId="14D2B0DC" w14:textId="77777777" w:rsidR="001B3F6A" w:rsidRDefault="00527484">
      <w:r>
        <w:t>Rationale: Drawn from manual/table for Class 7 — Increase pump flow only with brake/neutral to prevent unintended motion.</w:t>
      </w:r>
    </w:p>
    <w:p w14:paraId="71D7A882" w14:textId="77777777" w:rsidR="001B3F6A" w:rsidRDefault="00527484">
      <w:pPr>
        <w:pStyle w:val="Heading3"/>
      </w:pPr>
      <w:r>
        <w:t>Sub-Section: Frame Sway</w:t>
      </w:r>
    </w:p>
    <w:p w14:paraId="79687317" w14:textId="77777777" w:rsidR="001B3F6A" w:rsidRDefault="00527484">
      <w:r>
        <w:rPr>
          <w:b/>
        </w:rPr>
        <w:t>Q (Classes 1–5): For 'Frame Sway', which action best reflects correct procedure for **Classes 1–5**?</w:t>
      </w:r>
    </w:p>
    <w:p w14:paraId="371440E7" w14:textId="77777777" w:rsidR="001B3F6A" w:rsidRDefault="00527484">
      <w:r>
        <w:t>A) N/A—use mast tilt within limits only.</w:t>
      </w:r>
    </w:p>
    <w:p w14:paraId="1F0AA806" w14:textId="77777777" w:rsidR="001B3F6A" w:rsidRDefault="00527484">
      <w:r>
        <w:lastRenderedPageBreak/>
        <w:t>B) Level chassis before lift; never above horizontal boom; avoid soft ground.</w:t>
      </w:r>
    </w:p>
    <w:p w14:paraId="76DCBA4E" w14:textId="77777777" w:rsidR="001B3F6A" w:rsidRDefault="00527484">
      <w:r>
        <w:t>C) Forklifts: rear-steer, mast tilt; Telehandlers: multiple steering modes, joystick, frame sway for pre-lift leveling, deployable stabilizers.</w:t>
      </w:r>
    </w:p>
    <w:p w14:paraId="0CE43129" w14:textId="77777777" w:rsidR="001B3F6A" w:rsidRDefault="00527484">
      <w:r>
        <w:t>D) Rushing, visibility errors, misunderstanding limits; cue deliberate pace and STOP on confusion.</w:t>
      </w:r>
    </w:p>
    <w:p w14:paraId="293E97E3" w14:textId="77777777" w:rsidR="001B3F6A" w:rsidRDefault="00527484">
      <w:r>
        <w:t>Answer: A (Teacher Key)</w:t>
      </w:r>
    </w:p>
    <w:p w14:paraId="61559676" w14:textId="77777777" w:rsidR="001B3F6A" w:rsidRDefault="00527484">
      <w:r>
        <w:t>Rationale: Drawn from manual/table for Classes 1–5 — N/A—use mast tilt within limits only.</w:t>
      </w:r>
    </w:p>
    <w:p w14:paraId="2B7A1325" w14:textId="77777777" w:rsidR="001B3F6A" w:rsidRDefault="00527484">
      <w:r>
        <w:rPr>
          <w:b/>
        </w:rPr>
        <w:t>Q (Class 7): For 'Frame Sway', which practice best reflects correct procedure for **Class 7** telehandlers?</w:t>
      </w:r>
    </w:p>
    <w:p w14:paraId="053D49F6" w14:textId="77777777" w:rsidR="001B3F6A" w:rsidRDefault="00527484">
      <w:r>
        <w:t>A) Level chassis before lift; never above horizontal boom; avoid soft ground.</w:t>
      </w:r>
    </w:p>
    <w:p w14:paraId="1B4B1BD7" w14:textId="77777777" w:rsidR="001B3F6A" w:rsidRDefault="00527484">
      <w:r>
        <w:t>B) N/A—use mast tilt within limits only.</w:t>
      </w:r>
    </w:p>
    <w:p w14:paraId="2B77C6CC" w14:textId="77777777" w:rsidR="001B3F6A" w:rsidRDefault="00527484">
      <w:r>
        <w:t>C) Forklifts: rear-steer, mast tilt; Telehandlers: multiple steering modes, joystick, frame sway for pre-lift leveling, deployable stabilizers.</w:t>
      </w:r>
    </w:p>
    <w:p w14:paraId="2D1242B9" w14:textId="77777777" w:rsidR="001B3F6A" w:rsidRDefault="00527484">
      <w:r>
        <w:t>D) Rushing, visibility errors, misunderstanding limits; cue deliberate pace and STOP on confusion.</w:t>
      </w:r>
    </w:p>
    <w:p w14:paraId="3096790B" w14:textId="77777777" w:rsidR="001B3F6A" w:rsidRDefault="00527484">
      <w:r>
        <w:t>Answer: A (Teacher Key)</w:t>
      </w:r>
    </w:p>
    <w:p w14:paraId="17AE5990" w14:textId="77777777" w:rsidR="001B3F6A" w:rsidRDefault="00527484">
      <w:r>
        <w:t>Rationale: Drawn from manual/table for Class 7 — Level chassis before lift; never above horizontal boom; avoid soft ground.</w:t>
      </w:r>
    </w:p>
    <w:p w14:paraId="16AEB67E" w14:textId="77777777" w:rsidR="001B3F6A" w:rsidRDefault="00527484">
      <w:pPr>
        <w:pStyle w:val="Heading3"/>
      </w:pPr>
      <w:r>
        <w:t>Sub-Section: Stabilizers</w:t>
      </w:r>
    </w:p>
    <w:p w14:paraId="479BB6B2" w14:textId="77777777" w:rsidR="001B3F6A" w:rsidRDefault="00527484">
      <w:r>
        <w:rPr>
          <w:b/>
        </w:rPr>
        <w:t>Q (Classes 1–5): For 'Stabilizers', which action best reflects correct procedure for **Classes 1–5**?</w:t>
      </w:r>
    </w:p>
    <w:p w14:paraId="3BBCA9F9" w14:textId="77777777" w:rsidR="001B3F6A" w:rsidRDefault="00527484">
      <w:r>
        <w:t>A) Not applicable on most warehouse units.</w:t>
      </w:r>
    </w:p>
    <w:p w14:paraId="4FD19118" w14:textId="77777777" w:rsidR="001B3F6A" w:rsidRDefault="00527484">
      <w:r>
        <w:t>B) Deploy on firm ground; capacity increases only in marked zones; verify pads.</w:t>
      </w:r>
    </w:p>
    <w:p w14:paraId="35B8252E" w14:textId="77777777" w:rsidR="001B3F6A" w:rsidRDefault="00527484">
      <w:r>
        <w:t>C) Forklifts: rear-steer, mast tilt; Telehandlers: multiple steering modes, joystick, frame sway for pre-lift leveling, deployable stabilizers.</w:t>
      </w:r>
    </w:p>
    <w:p w14:paraId="747718EB" w14:textId="77777777" w:rsidR="001B3F6A" w:rsidRDefault="00527484">
      <w:r>
        <w:t>D) Rushing, visibility errors, misunderstanding limits; cue deliberate pace and STOP on confusion.</w:t>
      </w:r>
    </w:p>
    <w:p w14:paraId="1803ECF4" w14:textId="77777777" w:rsidR="001B3F6A" w:rsidRDefault="00527484">
      <w:r>
        <w:lastRenderedPageBreak/>
        <w:t>Answer: A (Teacher Key)</w:t>
      </w:r>
    </w:p>
    <w:p w14:paraId="69A61099" w14:textId="77777777" w:rsidR="001B3F6A" w:rsidRDefault="00527484">
      <w:r>
        <w:t>Rationale: Drawn from manual/table for Classes 1–5 — Not applicable on most warehouse units.</w:t>
      </w:r>
    </w:p>
    <w:p w14:paraId="22D7B41F" w14:textId="77777777" w:rsidR="001B3F6A" w:rsidRDefault="00527484">
      <w:r>
        <w:rPr>
          <w:b/>
        </w:rPr>
        <w:t>Q (Class 7): For 'Stabilizers', which practice best reflects correct procedure for **Class 7** telehandlers?</w:t>
      </w:r>
    </w:p>
    <w:p w14:paraId="4825CA60" w14:textId="77777777" w:rsidR="001B3F6A" w:rsidRDefault="00527484">
      <w:r>
        <w:t>A) Deploy on firm ground; capacity increases only in marked zones; verify pads.</w:t>
      </w:r>
    </w:p>
    <w:p w14:paraId="6CD198CB" w14:textId="77777777" w:rsidR="001B3F6A" w:rsidRDefault="00527484">
      <w:r>
        <w:t>B) Not applicable on most warehouse units.</w:t>
      </w:r>
    </w:p>
    <w:p w14:paraId="3FDF8E5F" w14:textId="77777777" w:rsidR="001B3F6A" w:rsidRDefault="00527484">
      <w:r>
        <w:t>C) Forklifts: rear-steer, mast tilt; Telehandlers: multiple steering modes, joystick, frame sway for pre-lift leveling, deployable stabilizers.</w:t>
      </w:r>
    </w:p>
    <w:p w14:paraId="7E659844" w14:textId="77777777" w:rsidR="001B3F6A" w:rsidRDefault="00527484">
      <w:r>
        <w:t>D) Rushing, visibility errors, misunderstanding limits; cue deliberate pace and STOP on confusion.</w:t>
      </w:r>
    </w:p>
    <w:p w14:paraId="1A8F6D07" w14:textId="77777777" w:rsidR="001B3F6A" w:rsidRDefault="00527484">
      <w:r>
        <w:t>Answer: A (Teacher Key)</w:t>
      </w:r>
    </w:p>
    <w:p w14:paraId="0B5676FE" w14:textId="77777777" w:rsidR="001B3F6A" w:rsidRDefault="00527484">
      <w:r>
        <w:t>Rationale: Drawn from manual/table for Class 7 — Deploy on firm ground; capacity increases only in marked zones; verify pads.</w:t>
      </w:r>
    </w:p>
    <w:p w14:paraId="0F1FB2C3" w14:textId="77777777" w:rsidR="001B3F6A" w:rsidRDefault="00527484">
      <w:pPr>
        <w:pStyle w:val="Heading3"/>
      </w:pPr>
      <w:r>
        <w:t>Sub-Section: Dashboard Controls</w:t>
      </w:r>
    </w:p>
    <w:p w14:paraId="4E199710" w14:textId="77777777" w:rsidR="001B3F6A" w:rsidRDefault="00527484">
      <w:r>
        <w:rPr>
          <w:b/>
        </w:rPr>
        <w:t>Q (Classes 1–5): For 'Dashboard Controls', which action best reflects correct procedure for **Classes 1–5**?</w:t>
      </w:r>
    </w:p>
    <w:p w14:paraId="46C531CE" w14:textId="77777777" w:rsidR="001B3F6A" w:rsidRDefault="00527484">
      <w:r>
        <w:t>A) Check lamps/gauges/alarms; lights and horn operational.</w:t>
      </w:r>
    </w:p>
    <w:p w14:paraId="16148262" w14:textId="77777777" w:rsidR="001B3F6A" w:rsidRDefault="00527484">
      <w:r>
        <w:t>B) Lights/beacons/alarms; verify before use.</w:t>
      </w:r>
    </w:p>
    <w:p w14:paraId="2BDA9536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7B9B0783" w14:textId="77777777" w:rsidR="001B3F6A" w:rsidRDefault="00527484">
      <w:r>
        <w:t>D) Rushing, visibility errors, misunderstanding limits; cue deliberate pace and STOP on confusion.</w:t>
      </w:r>
    </w:p>
    <w:p w14:paraId="057C3710" w14:textId="77777777" w:rsidR="001B3F6A" w:rsidRDefault="00527484">
      <w:r>
        <w:t>Answer: A (Teacher Key)</w:t>
      </w:r>
    </w:p>
    <w:p w14:paraId="095907B4" w14:textId="77777777" w:rsidR="001B3F6A" w:rsidRDefault="00527484">
      <w:r>
        <w:t>Rationale: Drawn from manual/table for Classes 1–5 — Check lamps/gauges/alarms; lights and horn operational.</w:t>
      </w:r>
    </w:p>
    <w:p w14:paraId="37894248" w14:textId="77777777" w:rsidR="001B3F6A" w:rsidRDefault="00527484">
      <w:r>
        <w:rPr>
          <w:b/>
        </w:rPr>
        <w:t>Q (Class 7): For 'Dashboard Controls', which practice best reflects correct procedure for **Class 7** telehandlers?</w:t>
      </w:r>
    </w:p>
    <w:p w14:paraId="27C09F59" w14:textId="77777777" w:rsidR="001B3F6A" w:rsidRDefault="00527484">
      <w:r>
        <w:lastRenderedPageBreak/>
        <w:t>A) Lights/beacons/alarms; verify before use.</w:t>
      </w:r>
    </w:p>
    <w:p w14:paraId="23ADCEFC" w14:textId="77777777" w:rsidR="001B3F6A" w:rsidRDefault="00527484">
      <w:r>
        <w:t>B) Check lamps/gauges/alarms; lights and horn operational.</w:t>
      </w:r>
    </w:p>
    <w:p w14:paraId="5DEA4F1E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00EA2D3C" w14:textId="77777777" w:rsidR="001B3F6A" w:rsidRDefault="00527484">
      <w:r>
        <w:t>D) Rushing, visibility errors, misunderstanding limits; cue deliberate pace and STOP on confusion.</w:t>
      </w:r>
    </w:p>
    <w:p w14:paraId="32D60986" w14:textId="77777777" w:rsidR="001B3F6A" w:rsidRDefault="00527484">
      <w:r>
        <w:t>Answer: A (Teacher Key)</w:t>
      </w:r>
    </w:p>
    <w:p w14:paraId="58383265" w14:textId="77777777" w:rsidR="001B3F6A" w:rsidRDefault="00527484">
      <w:r>
        <w:t>Rationale: Drawn from manual/table for Class 7 — Lights/beacons/alarms; verify before use.</w:t>
      </w:r>
    </w:p>
    <w:p w14:paraId="7EF2346D" w14:textId="77777777" w:rsidR="001B3F6A" w:rsidRDefault="00527484">
      <w:pPr>
        <w:pStyle w:val="Heading3"/>
      </w:pPr>
      <w:r>
        <w:t>Sub-Section: Instrument Panel Controls</w:t>
      </w:r>
    </w:p>
    <w:p w14:paraId="2CD23921" w14:textId="77777777" w:rsidR="001B3F6A" w:rsidRDefault="00527484">
      <w:r>
        <w:rPr>
          <w:b/>
        </w:rPr>
        <w:t>Q (Classes 1–5): For 'Instrument Panel Controls', which action best reflects correct procedure for **Classes 1–5**?</w:t>
      </w:r>
    </w:p>
    <w:p w14:paraId="17E66076" w14:textId="77777777" w:rsidR="001B3F6A" w:rsidRDefault="00527484">
      <w:r>
        <w:t>A) Check lamps/gauges/alarms; lights and horn operational.</w:t>
      </w:r>
    </w:p>
    <w:p w14:paraId="7C0F4E8E" w14:textId="77777777" w:rsidR="001B3F6A" w:rsidRDefault="00527484">
      <w:r>
        <w:t>B) Telehandler-specific lamps: axle lock, sway active, stabilizers, overload.</w:t>
      </w:r>
    </w:p>
    <w:p w14:paraId="7245868F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70480838" w14:textId="77777777" w:rsidR="001B3F6A" w:rsidRDefault="00527484">
      <w:r>
        <w:t>D) Rushing, visibility errors, misunderstanding limits; cue deliberate pace and STOP on confusion.</w:t>
      </w:r>
    </w:p>
    <w:p w14:paraId="16703851" w14:textId="77777777" w:rsidR="001B3F6A" w:rsidRDefault="00527484">
      <w:r>
        <w:t>Answer: A (Teacher Key)</w:t>
      </w:r>
    </w:p>
    <w:p w14:paraId="6A2D4B86" w14:textId="77777777" w:rsidR="001B3F6A" w:rsidRDefault="00527484">
      <w:r>
        <w:t>Rationale: Drawn from manual/table for Classes 1–5 — Check lamps/gauges/alarms; lights and horn operational.</w:t>
      </w:r>
    </w:p>
    <w:p w14:paraId="66B7342F" w14:textId="77777777" w:rsidR="001B3F6A" w:rsidRDefault="00527484">
      <w:r>
        <w:rPr>
          <w:b/>
        </w:rPr>
        <w:t>Q (Class 7): For 'Instrument Panel Controls', which practice best reflects correct procedure for **Class 7** telehandlers?</w:t>
      </w:r>
    </w:p>
    <w:p w14:paraId="1D59ED7B" w14:textId="77777777" w:rsidR="001B3F6A" w:rsidRDefault="00527484">
      <w:r>
        <w:t>A) Telehandler-specific lamps: axle lock, sway active, stabilizers, overload.</w:t>
      </w:r>
    </w:p>
    <w:p w14:paraId="1DF84B92" w14:textId="77777777" w:rsidR="001B3F6A" w:rsidRDefault="00527484">
      <w:r>
        <w:t>B) Check lamps/gauges/alarms; lights and horn operational.</w:t>
      </w:r>
    </w:p>
    <w:p w14:paraId="5977E93E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683BDB1E" w14:textId="77777777" w:rsidR="001B3F6A" w:rsidRDefault="00527484">
      <w:r>
        <w:lastRenderedPageBreak/>
        <w:t>D) Rushing, visibility errors, misunderstanding limits; cue deliberate pace and STOP on confusion.</w:t>
      </w:r>
    </w:p>
    <w:p w14:paraId="5B5207CE" w14:textId="77777777" w:rsidR="001B3F6A" w:rsidRDefault="00527484">
      <w:r>
        <w:t>Answer: A (Teacher Key)</w:t>
      </w:r>
    </w:p>
    <w:p w14:paraId="750257FA" w14:textId="77777777" w:rsidR="001B3F6A" w:rsidRDefault="00527484">
      <w:r>
        <w:t>Rationale: Drawn from manual/table for Class 7 — Telehandler-specific lamps: axle lock, sway active, stabilizers, overload.</w:t>
      </w:r>
    </w:p>
    <w:p w14:paraId="75F61278" w14:textId="77777777" w:rsidR="001B3F6A" w:rsidRDefault="00527484">
      <w:pPr>
        <w:pStyle w:val="Heading3"/>
      </w:pPr>
      <w:r>
        <w:t>Sub-Section: Telehandler Operation</w:t>
      </w:r>
    </w:p>
    <w:p w14:paraId="7C2F8126" w14:textId="77777777" w:rsidR="001B3F6A" w:rsidRDefault="00527484">
      <w:r>
        <w:rPr>
          <w:b/>
        </w:rPr>
        <w:t>Q (Classes 1–5): For 'Telehandler Operation', which action best reflects correct procedure for **Classes 1–5**?</w:t>
      </w:r>
    </w:p>
    <w:p w14:paraId="457A7CE0" w14:textId="77777777" w:rsidR="001B3F6A" w:rsidRDefault="00527484">
      <w:r>
        <w:t>A) 360° walkaround; mount 3 points; belt; neutral; brake set; start; check instruments.</w:t>
      </w:r>
    </w:p>
    <w:p w14:paraId="071570C6" w14:textId="77777777" w:rsidR="001B3F6A" w:rsidRDefault="00527484">
      <w:r>
        <w:t>B) Follow sequence: verify chart/attachment → position → brake → lift retracted → extend to place → retract → travel.</w:t>
      </w:r>
    </w:p>
    <w:p w14:paraId="5C9415C6" w14:textId="77777777" w:rsidR="001B3F6A" w:rsidRDefault="00527484">
      <w:r>
        <w:t>C) Telehandlers must position then lift, retract before travel, and never drive elevated; forklifts travel with forks low and mast back.</w:t>
      </w:r>
    </w:p>
    <w:p w14:paraId="38142F76" w14:textId="77777777" w:rsidR="001B3F6A" w:rsidRDefault="00527484">
      <w:r>
        <w:t>D) Rushing, visibility errors, misunderstanding limits; cue deliberate pace and STOP on confusion.</w:t>
      </w:r>
    </w:p>
    <w:p w14:paraId="796D963C" w14:textId="77777777" w:rsidR="001B3F6A" w:rsidRDefault="00527484">
      <w:r>
        <w:t>Answer: A (Teacher Key)</w:t>
      </w:r>
    </w:p>
    <w:p w14:paraId="7C2969DD" w14:textId="77777777" w:rsidR="001B3F6A" w:rsidRDefault="00527484">
      <w:r>
        <w:t>Rationale: Drawn from manual/table for Classes 1–5 — 360° walkaround; mount 3 points; belt; neutral; brake set; start; check instruments.</w:t>
      </w:r>
    </w:p>
    <w:p w14:paraId="5BCF3D0B" w14:textId="77777777" w:rsidR="001B3F6A" w:rsidRDefault="00527484">
      <w:r>
        <w:rPr>
          <w:b/>
        </w:rPr>
        <w:t>Q (Class 7): For 'Telehandler Operation', which practice best reflects correct procedure for **Class 7** telehandlers?</w:t>
      </w:r>
    </w:p>
    <w:p w14:paraId="3865AF48" w14:textId="77777777" w:rsidR="001B3F6A" w:rsidRDefault="00527484">
      <w:r>
        <w:t>A) Follow sequence: verify chart/attachment → position → brake → lift retracted → extend to place → retract → travel.</w:t>
      </w:r>
    </w:p>
    <w:p w14:paraId="3002204B" w14:textId="77777777" w:rsidR="001B3F6A" w:rsidRDefault="00527484">
      <w:r>
        <w:t>B) 360° walkaround; mount 3 points; belt; neutral; brake set; start; check instruments.</w:t>
      </w:r>
    </w:p>
    <w:p w14:paraId="5C9DAD7E" w14:textId="77777777" w:rsidR="001B3F6A" w:rsidRDefault="00527484">
      <w:r>
        <w:t>C) Telehandlers must position then lift, retract before travel, and never drive elevated; forklifts travel with forks low and mast back.</w:t>
      </w:r>
    </w:p>
    <w:p w14:paraId="2815A938" w14:textId="77777777" w:rsidR="001B3F6A" w:rsidRDefault="00527484">
      <w:r>
        <w:t>D) Rushing, visibility errors, misunderstanding limits; cue deliberate pace and STOP on confusion.</w:t>
      </w:r>
    </w:p>
    <w:p w14:paraId="62099924" w14:textId="77777777" w:rsidR="001B3F6A" w:rsidRDefault="00527484">
      <w:r>
        <w:t>Answer: A (Teacher Key)</w:t>
      </w:r>
    </w:p>
    <w:p w14:paraId="2544E514" w14:textId="77777777" w:rsidR="001B3F6A" w:rsidRDefault="00527484">
      <w:r>
        <w:lastRenderedPageBreak/>
        <w:t>Rationale: Drawn from manual/table for Class 7 — Follow sequence: verify chart/attachment → position → brake → lift retracted → extend to place → retract → travel.</w:t>
      </w:r>
    </w:p>
    <w:p w14:paraId="5F14F26D" w14:textId="77777777" w:rsidR="001B3F6A" w:rsidRDefault="00527484">
      <w:pPr>
        <w:pStyle w:val="Heading3"/>
      </w:pPr>
      <w:r>
        <w:t>Sub-Section: Startup</w:t>
      </w:r>
    </w:p>
    <w:p w14:paraId="41A52859" w14:textId="77777777" w:rsidR="001B3F6A" w:rsidRDefault="00527484">
      <w:r>
        <w:rPr>
          <w:b/>
        </w:rPr>
        <w:t>Q (Classes 1–5): For 'Startup', which action best reflects correct procedure for **Classes 1–5**?</w:t>
      </w:r>
    </w:p>
    <w:p w14:paraId="7809B59F" w14:textId="77777777" w:rsidR="001B3F6A" w:rsidRDefault="00527484">
      <w:r>
        <w:t>A) 360° walkaround; mount 3 points; belt; neutral; brake set; start; check instruments.</w:t>
      </w:r>
    </w:p>
    <w:p w14:paraId="2789860E" w14:textId="77777777" w:rsidR="001B3F6A" w:rsidRDefault="00527484">
      <w:r>
        <w:t>B) Walkaround; belt; neutral; brake; indicators OK; verify chart &amp; attachment.</w:t>
      </w:r>
    </w:p>
    <w:p w14:paraId="61E89323" w14:textId="77777777" w:rsidR="001B3F6A" w:rsidRDefault="00527484">
      <w:r>
        <w:t>C) Telehandlers must position then lift, retract before travel, and never drive elevated; forklifts travel with forks low and mast back.</w:t>
      </w:r>
    </w:p>
    <w:p w14:paraId="32618D91" w14:textId="77777777" w:rsidR="001B3F6A" w:rsidRDefault="00527484">
      <w:r>
        <w:t>D) Rushing, visibility errors, misunderstanding limits; cue deliberate pace and STOP on confusion.</w:t>
      </w:r>
    </w:p>
    <w:p w14:paraId="6380C412" w14:textId="77777777" w:rsidR="001B3F6A" w:rsidRDefault="00527484">
      <w:r>
        <w:t>Answer: A (Teacher Key)</w:t>
      </w:r>
    </w:p>
    <w:p w14:paraId="5DEEE2EB" w14:textId="77777777" w:rsidR="001B3F6A" w:rsidRDefault="00527484">
      <w:r>
        <w:t>Rationale: Drawn from manual/table for Classes 1–5 — 360° walkaround; mount 3 points; belt; neutral; brake set; start; check instruments.</w:t>
      </w:r>
    </w:p>
    <w:p w14:paraId="30843F4B" w14:textId="77777777" w:rsidR="001B3F6A" w:rsidRDefault="00527484">
      <w:r>
        <w:rPr>
          <w:b/>
        </w:rPr>
        <w:t>Q (Class 7): For 'Startup', which practice best reflects correct procedure for **Class 7** telehandlers?</w:t>
      </w:r>
    </w:p>
    <w:p w14:paraId="5C7CE5A1" w14:textId="77777777" w:rsidR="001B3F6A" w:rsidRDefault="00527484">
      <w:r>
        <w:t>A) Walkaround; belt; neutral; brake; indicators OK; verify chart &amp; attachment.</w:t>
      </w:r>
    </w:p>
    <w:p w14:paraId="3E8232F8" w14:textId="77777777" w:rsidR="001B3F6A" w:rsidRDefault="00527484">
      <w:r>
        <w:t>B) 360° walkaround; mount 3 points; belt; neutral; brake set; start; check instruments.</w:t>
      </w:r>
    </w:p>
    <w:p w14:paraId="23EA3A00" w14:textId="77777777" w:rsidR="001B3F6A" w:rsidRDefault="00527484">
      <w:r>
        <w:t>C) Telehandlers must position then lift, retract before travel, and never drive elevated; forklifts travel with forks low and mast back.</w:t>
      </w:r>
    </w:p>
    <w:p w14:paraId="6BBFC6AC" w14:textId="77777777" w:rsidR="001B3F6A" w:rsidRDefault="00527484">
      <w:r>
        <w:t>D) Rushing, visibility errors, misunderstanding limits; cue deliberate pace and STOP on confusion.</w:t>
      </w:r>
    </w:p>
    <w:p w14:paraId="3735A8EC" w14:textId="77777777" w:rsidR="001B3F6A" w:rsidRDefault="00527484">
      <w:r>
        <w:t>Answer: A (Teacher Key)</w:t>
      </w:r>
    </w:p>
    <w:p w14:paraId="209E4A11" w14:textId="77777777" w:rsidR="001B3F6A" w:rsidRDefault="00527484">
      <w:r>
        <w:t>Rationale: Drawn from manual/table for Class 7 — Walkaround; belt; neutral; brake; indicators OK; verify chart &amp; attachment.</w:t>
      </w:r>
    </w:p>
    <w:p w14:paraId="738C29F7" w14:textId="77777777" w:rsidR="001B3F6A" w:rsidRDefault="00527484">
      <w:pPr>
        <w:pStyle w:val="Heading3"/>
      </w:pPr>
      <w:r>
        <w:lastRenderedPageBreak/>
        <w:t>Sub-Section: Traveling With or Without Load</w:t>
      </w:r>
    </w:p>
    <w:p w14:paraId="6332E6FC" w14:textId="77777777" w:rsidR="001B3F6A" w:rsidRDefault="00527484">
      <w:r>
        <w:rPr>
          <w:b/>
        </w:rPr>
        <w:t>Q (Classes 1–5): For 'Traveling With or Without Load', which action best reflects correct procedure for **Classes 1–5**?</w:t>
      </w:r>
    </w:p>
    <w:p w14:paraId="32D42DEF" w14:textId="77777777" w:rsidR="001B3F6A" w:rsidRDefault="00527484">
      <w:r>
        <w:t>A) Forks low; horn at corners; reverse if blocked; no turns on ramps; pedestrians have ROW.</w:t>
      </w:r>
    </w:p>
    <w:p w14:paraId="10F3023E" w14:textId="77777777" w:rsidR="001B3F6A" w:rsidRDefault="00527484">
      <w:r>
        <w:t>B) Boom stowed; load low; horn; spotter; no turns on slopes.</w:t>
      </w:r>
    </w:p>
    <w:p w14:paraId="55A9C4E3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6CF3136D" w14:textId="77777777" w:rsidR="001B3F6A" w:rsidRDefault="00527484">
      <w:r>
        <w:t>D) Rushing, visibility errors, misunderstanding limits; cue deliberate pace and STOP on confusion.</w:t>
      </w:r>
    </w:p>
    <w:p w14:paraId="443D2A11" w14:textId="77777777" w:rsidR="001B3F6A" w:rsidRDefault="00527484">
      <w:r>
        <w:t>Answer: A (Teacher Key)</w:t>
      </w:r>
    </w:p>
    <w:p w14:paraId="7983B68C" w14:textId="77777777" w:rsidR="001B3F6A" w:rsidRDefault="00527484">
      <w:r>
        <w:t>Rationale: Drawn from manual/table for Classes 1–5 — Forks low; horn at corners; reverse if blocked; no turns on ramps; pedestrians have ROW.</w:t>
      </w:r>
    </w:p>
    <w:p w14:paraId="4CFF1A09" w14:textId="77777777" w:rsidR="001B3F6A" w:rsidRDefault="00527484">
      <w:r>
        <w:rPr>
          <w:b/>
        </w:rPr>
        <w:t>Q (Class 7): For 'Traveling With or Without Load', which practice best reflects correct procedure for **Class 7** telehandlers?</w:t>
      </w:r>
    </w:p>
    <w:p w14:paraId="7196AACD" w14:textId="77777777" w:rsidR="001B3F6A" w:rsidRDefault="00527484">
      <w:r>
        <w:t>A) Boom stowed; load low; horn; spotter; no turns on slopes.</w:t>
      </w:r>
    </w:p>
    <w:p w14:paraId="3C236B04" w14:textId="77777777" w:rsidR="001B3F6A" w:rsidRDefault="00527484">
      <w:r>
        <w:t>B) Forks low; horn at corners; reverse if blocked; no turns on ramps; pedestrians have ROW.</w:t>
      </w:r>
    </w:p>
    <w:p w14:paraId="35CD4BB3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1FDDE44D" w14:textId="77777777" w:rsidR="001B3F6A" w:rsidRDefault="00527484">
      <w:r>
        <w:t>D) Rushing, visibility errors, misunderstanding limits; cue deliberate pace and STOP on confusion.</w:t>
      </w:r>
    </w:p>
    <w:p w14:paraId="1E8C2262" w14:textId="77777777" w:rsidR="001B3F6A" w:rsidRDefault="00527484">
      <w:r>
        <w:t>Answer: A (Teacher Key)</w:t>
      </w:r>
    </w:p>
    <w:p w14:paraId="010FDD3A" w14:textId="77777777" w:rsidR="001B3F6A" w:rsidRDefault="00527484">
      <w:r>
        <w:t>Rationale: Drawn from manual/table for Class 7 — Boom stowed; load low; horn; spotter; no turns on slopes.</w:t>
      </w:r>
    </w:p>
    <w:p w14:paraId="58A6A275" w14:textId="77777777" w:rsidR="001B3F6A" w:rsidRDefault="00527484">
      <w:pPr>
        <w:pStyle w:val="Heading3"/>
      </w:pPr>
      <w:r>
        <w:t>Sub-Section: Hand Signals</w:t>
      </w:r>
    </w:p>
    <w:p w14:paraId="0BB338AD" w14:textId="77777777" w:rsidR="001B3F6A" w:rsidRDefault="00527484">
      <w:r>
        <w:rPr>
          <w:b/>
        </w:rPr>
        <w:t>Q (Classes 1–5): For 'Hand Signals', which action best reflects correct procedure for **Classes 1–5**?</w:t>
      </w:r>
    </w:p>
    <w:p w14:paraId="7591FF70" w14:textId="77777777" w:rsidR="001B3F6A" w:rsidRDefault="00527484">
      <w:r>
        <w:t>A) Use standard signals; no signal = no move.</w:t>
      </w:r>
    </w:p>
    <w:p w14:paraId="7D016D89" w14:textId="77777777" w:rsidR="001B3F6A" w:rsidRDefault="00527484">
      <w:r>
        <w:lastRenderedPageBreak/>
        <w:t>B) Agree signals; unclear = STOP; radios supplement only.</w:t>
      </w:r>
    </w:p>
    <w:p w14:paraId="3AD418BB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75C5906D" w14:textId="77777777" w:rsidR="001B3F6A" w:rsidRDefault="00527484">
      <w:r>
        <w:t>D) Rushing, visibility errors, misunderstanding limits; cue deliberate pace and STOP on confusion.</w:t>
      </w:r>
    </w:p>
    <w:p w14:paraId="3742A547" w14:textId="77777777" w:rsidR="001B3F6A" w:rsidRDefault="00527484">
      <w:r>
        <w:t>Answer: A (Teacher Key)</w:t>
      </w:r>
    </w:p>
    <w:p w14:paraId="12CB5C0E" w14:textId="77777777" w:rsidR="001B3F6A" w:rsidRDefault="00527484">
      <w:r>
        <w:t>Rationale: Drawn from manual/table for Classes 1–5 — Use standard signals; no signal = no move.</w:t>
      </w:r>
    </w:p>
    <w:p w14:paraId="1E972E99" w14:textId="77777777" w:rsidR="001B3F6A" w:rsidRDefault="00527484">
      <w:r>
        <w:rPr>
          <w:b/>
        </w:rPr>
        <w:t>Q (Class 7): For 'Hand Signals', which practice best reflects correct procedure for **Class 7** telehandlers?</w:t>
      </w:r>
    </w:p>
    <w:p w14:paraId="28E36F30" w14:textId="77777777" w:rsidR="001B3F6A" w:rsidRDefault="00527484">
      <w:r>
        <w:t>A) Agree signals; unclear = STOP; radios supplement only.</w:t>
      </w:r>
    </w:p>
    <w:p w14:paraId="382D427B" w14:textId="77777777" w:rsidR="001B3F6A" w:rsidRDefault="00527484">
      <w:r>
        <w:t>B) Use standard signals; no signal = no move.</w:t>
      </w:r>
    </w:p>
    <w:p w14:paraId="3B5C2B72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59FB882F" w14:textId="77777777" w:rsidR="001B3F6A" w:rsidRDefault="00527484">
      <w:r>
        <w:t>D) Rushing, visibility errors, misunderstanding limits; cue deliberate pace and STOP on confusion.</w:t>
      </w:r>
    </w:p>
    <w:p w14:paraId="21A44FC3" w14:textId="77777777" w:rsidR="001B3F6A" w:rsidRDefault="00527484">
      <w:r>
        <w:t>Answer: A (Teacher Key)</w:t>
      </w:r>
    </w:p>
    <w:p w14:paraId="3794B9C4" w14:textId="77777777" w:rsidR="001B3F6A" w:rsidRDefault="00527484">
      <w:r>
        <w:t>Rationale: Drawn from manual/table for Class 7 — Agree signals; unclear = STOP; radios supplement only.</w:t>
      </w:r>
    </w:p>
    <w:p w14:paraId="5FA76A72" w14:textId="77777777" w:rsidR="001B3F6A" w:rsidRDefault="00527484">
      <w:pPr>
        <w:pStyle w:val="Heading3"/>
      </w:pPr>
      <w:r>
        <w:t>Sub-Section: General Traveling Guidelines</w:t>
      </w:r>
    </w:p>
    <w:p w14:paraId="34AB73E0" w14:textId="77777777" w:rsidR="001B3F6A" w:rsidRDefault="00527484">
      <w:r>
        <w:rPr>
          <w:b/>
        </w:rPr>
        <w:t>Q (Classes 1–5): For 'General Traveling Guidelines', which action best reflects correct procedure for **Classes 1–5**?</w:t>
      </w:r>
    </w:p>
    <w:p w14:paraId="308937C3" w14:textId="77777777" w:rsidR="001B3F6A" w:rsidRDefault="00527484">
      <w:r>
        <w:t>A) Forks low; horn at corners; reverse if blocked; no turns on ramps; pedestrians have ROW.</w:t>
      </w:r>
    </w:p>
    <w:p w14:paraId="1B2CF016" w14:textId="77777777" w:rsidR="001B3F6A" w:rsidRDefault="00527484">
      <w:r>
        <w:t>B) Slow on rough ground; pedestrian right-of-way.</w:t>
      </w:r>
    </w:p>
    <w:p w14:paraId="260330F8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637A5DAD" w14:textId="77777777" w:rsidR="001B3F6A" w:rsidRDefault="00527484">
      <w:r>
        <w:t>D) Rushing, visibility errors, misunderstanding limits; cue deliberate pace and STOP on confusion.</w:t>
      </w:r>
    </w:p>
    <w:p w14:paraId="6868AFE7" w14:textId="77777777" w:rsidR="001B3F6A" w:rsidRDefault="00527484">
      <w:r>
        <w:lastRenderedPageBreak/>
        <w:t>Answer: A (Teacher Key)</w:t>
      </w:r>
    </w:p>
    <w:p w14:paraId="13312D01" w14:textId="77777777" w:rsidR="001B3F6A" w:rsidRDefault="00527484">
      <w:r>
        <w:t>Rationale: Drawn from manual/table for Classes 1–5 — Forks low; horn at corners; reverse if blocked; no turns on ramps; pedestrians have ROW.</w:t>
      </w:r>
    </w:p>
    <w:p w14:paraId="60982B0B" w14:textId="77777777" w:rsidR="001B3F6A" w:rsidRDefault="00527484">
      <w:r>
        <w:rPr>
          <w:b/>
        </w:rPr>
        <w:t>Q (Class 7): For 'General Traveling Guidelines', which practice best reflects correct procedure for **Class 7** telehandlers?</w:t>
      </w:r>
    </w:p>
    <w:p w14:paraId="48B8413A" w14:textId="77777777" w:rsidR="001B3F6A" w:rsidRDefault="00527484">
      <w:r>
        <w:t>A) Slow on rough ground; pedestrian right-of-way.</w:t>
      </w:r>
    </w:p>
    <w:p w14:paraId="5FAB2E0D" w14:textId="77777777" w:rsidR="001B3F6A" w:rsidRDefault="00527484">
      <w:r>
        <w:t>B) Forks low; horn at corners; reverse if blocked; no turns on ramps; pedestrians have ROW.</w:t>
      </w:r>
    </w:p>
    <w:p w14:paraId="45129CB6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7612D2D9" w14:textId="77777777" w:rsidR="001B3F6A" w:rsidRDefault="00527484">
      <w:r>
        <w:t>D) Rushing, visibility errors, misunderstanding limits; cue deliberate pace and STOP on confusion.</w:t>
      </w:r>
    </w:p>
    <w:p w14:paraId="4B2FBBC7" w14:textId="77777777" w:rsidR="001B3F6A" w:rsidRDefault="00527484">
      <w:r>
        <w:t>Answer: A (Teacher Key)</w:t>
      </w:r>
    </w:p>
    <w:p w14:paraId="01439F55" w14:textId="77777777" w:rsidR="001B3F6A" w:rsidRDefault="00527484">
      <w:r>
        <w:t>Rationale: Drawn from manual/table for Class 7 — Slow on rough ground; pedestrian right-of-way.</w:t>
      </w:r>
    </w:p>
    <w:p w14:paraId="1A4431C9" w14:textId="77777777" w:rsidR="001B3F6A" w:rsidRDefault="00527484">
      <w:pPr>
        <w:pStyle w:val="Heading3"/>
      </w:pPr>
      <w:r>
        <w:t>Sub-Section: Suspended Loads</w:t>
      </w:r>
    </w:p>
    <w:p w14:paraId="45369E73" w14:textId="77777777" w:rsidR="001B3F6A" w:rsidRDefault="00527484">
      <w:r>
        <w:rPr>
          <w:b/>
        </w:rPr>
        <w:t>Q (Classes 1–5): For 'Suspended Loads', which action best reflects correct procedure for **Classes 1–5**?</w:t>
      </w:r>
    </w:p>
    <w:p w14:paraId="5B696A1F" w14:textId="77777777" w:rsidR="001B3F6A" w:rsidRDefault="00527484">
      <w:r>
        <w:t>A) Only with approved attachments; control swing; keep people clear.</w:t>
      </w:r>
    </w:p>
    <w:p w14:paraId="7618FC3A" w14:textId="77777777" w:rsidR="001B3F6A" w:rsidRDefault="00527484">
      <w:r>
        <w:t>B) Correct attachment; obey chart; taglines; wind limits; clear drop zone.</w:t>
      </w:r>
    </w:p>
    <w:p w14:paraId="37913C86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59CBB978" w14:textId="77777777" w:rsidR="001B3F6A" w:rsidRDefault="00527484">
      <w:r>
        <w:t>D) Rushing, visibility errors, misunderstanding limits; cue deliberate pace and STOP on confusion.</w:t>
      </w:r>
    </w:p>
    <w:p w14:paraId="779713CC" w14:textId="77777777" w:rsidR="001B3F6A" w:rsidRDefault="00527484">
      <w:r>
        <w:t>Answer: A (Teacher Key)</w:t>
      </w:r>
    </w:p>
    <w:p w14:paraId="79DF65D4" w14:textId="77777777" w:rsidR="001B3F6A" w:rsidRDefault="00527484">
      <w:r>
        <w:t>Rationale: Drawn from manual/table for Classes 1–5 — Only with approved attachments; control swing; keep people clear.</w:t>
      </w:r>
    </w:p>
    <w:p w14:paraId="0A526570" w14:textId="77777777" w:rsidR="001B3F6A" w:rsidRDefault="00527484">
      <w:r>
        <w:rPr>
          <w:b/>
        </w:rPr>
        <w:lastRenderedPageBreak/>
        <w:t>Q (Class 7): For 'Suspended Loads', which practice best reflects correct procedure for **Class 7** telehandlers?</w:t>
      </w:r>
    </w:p>
    <w:p w14:paraId="160A3110" w14:textId="77777777" w:rsidR="001B3F6A" w:rsidRDefault="00527484">
      <w:r>
        <w:t>A) Correct attachment; obey chart; taglines; wind limits; clear drop zone.</w:t>
      </w:r>
    </w:p>
    <w:p w14:paraId="2008EF35" w14:textId="77777777" w:rsidR="001B3F6A" w:rsidRDefault="00527484">
      <w:r>
        <w:t>B) Only with approved attachments; control swing; keep people clear.</w:t>
      </w:r>
    </w:p>
    <w:p w14:paraId="11CD872B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14C737F8" w14:textId="77777777" w:rsidR="001B3F6A" w:rsidRDefault="00527484">
      <w:r>
        <w:t>D) Rushing, visibility errors, misunderstanding limits; cue deliberate pace and STOP on confusion.</w:t>
      </w:r>
    </w:p>
    <w:p w14:paraId="39BAD32D" w14:textId="77777777" w:rsidR="001B3F6A" w:rsidRDefault="00527484">
      <w:r>
        <w:t>Answer: A (Teacher Key)</w:t>
      </w:r>
    </w:p>
    <w:p w14:paraId="4F443406" w14:textId="77777777" w:rsidR="001B3F6A" w:rsidRDefault="00527484">
      <w:r>
        <w:t>Rationale: Drawn from manual/table for Class 7 — Correct attachment; obey chart; taglines; wind limits; clear drop zone.</w:t>
      </w:r>
    </w:p>
    <w:p w14:paraId="068C9962" w14:textId="77777777" w:rsidR="001B3F6A" w:rsidRDefault="00527484">
      <w:pPr>
        <w:pStyle w:val="Heading3"/>
      </w:pPr>
      <w:r>
        <w:t>Sub-Section: Raising and Placing Loads</w:t>
      </w:r>
    </w:p>
    <w:p w14:paraId="5AE4F7DA" w14:textId="77777777" w:rsidR="001B3F6A" w:rsidRDefault="00527484">
      <w:r>
        <w:rPr>
          <w:b/>
        </w:rPr>
        <w:t>Q (Classes 1–5): For 'Raising and Placing Loads', which action best reflects correct procedure for **Classes 1–5**?</w:t>
      </w:r>
    </w:p>
    <w:p w14:paraId="1D054954" w14:textId="77777777" w:rsidR="001B3F6A" w:rsidRDefault="00527484">
      <w:r>
        <w:t>A) Approach square; minimal elevation; do not push with forks; ensure base stability.</w:t>
      </w:r>
    </w:p>
    <w:p w14:paraId="6EDADAE7" w14:textId="77777777" w:rsidR="001B3F6A" w:rsidRDefault="00527484">
      <w:r>
        <w:t>B) Position first; retracted lift; extend to place; retract to travel.</w:t>
      </w:r>
    </w:p>
    <w:p w14:paraId="5D0CC362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4DB05CFE" w14:textId="77777777" w:rsidR="001B3F6A" w:rsidRDefault="00527484">
      <w:r>
        <w:t>D) Rushing, visibility errors, misunderstanding limits; cue deliberate pace and STOP on confusion.</w:t>
      </w:r>
    </w:p>
    <w:p w14:paraId="01EC66AD" w14:textId="77777777" w:rsidR="001B3F6A" w:rsidRDefault="00527484">
      <w:r>
        <w:t>Answer: A (Teacher Key)</w:t>
      </w:r>
    </w:p>
    <w:p w14:paraId="652BABA0" w14:textId="77777777" w:rsidR="001B3F6A" w:rsidRDefault="00527484">
      <w:r>
        <w:t>Rationale: Drawn from manual/table for Classes 1–5 — Approach square; minimal elevation; do not push with forks; ensure base stability.</w:t>
      </w:r>
    </w:p>
    <w:p w14:paraId="5763FC7B" w14:textId="77777777" w:rsidR="001B3F6A" w:rsidRDefault="00527484">
      <w:r>
        <w:rPr>
          <w:b/>
        </w:rPr>
        <w:t>Q (Class 7): For 'Raising and Placing Loads', which practice best reflects correct procedure for **Class 7** telehandlers?</w:t>
      </w:r>
    </w:p>
    <w:p w14:paraId="31D9E5FB" w14:textId="77777777" w:rsidR="001B3F6A" w:rsidRDefault="00527484">
      <w:r>
        <w:t>A) Position first; retracted lift; extend to place; retract to travel.</w:t>
      </w:r>
    </w:p>
    <w:p w14:paraId="0F58AC39" w14:textId="77777777" w:rsidR="001B3F6A" w:rsidRDefault="00527484">
      <w:r>
        <w:lastRenderedPageBreak/>
        <w:t>B) Approach square; minimal elevation; do not push with forks; ensure base stability.</w:t>
      </w:r>
    </w:p>
    <w:p w14:paraId="57D3B89C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705E1176" w14:textId="77777777" w:rsidR="001B3F6A" w:rsidRDefault="00527484">
      <w:r>
        <w:t>D) Rushing, visibility errors, misunderstanding limits; cue deliberate pace and STOP on confusion.</w:t>
      </w:r>
    </w:p>
    <w:p w14:paraId="63D0BF12" w14:textId="77777777" w:rsidR="001B3F6A" w:rsidRDefault="00527484">
      <w:r>
        <w:t>Answer: A (Teacher Key)</w:t>
      </w:r>
    </w:p>
    <w:p w14:paraId="5A3F0242" w14:textId="77777777" w:rsidR="001B3F6A" w:rsidRDefault="00527484">
      <w:r>
        <w:t>Rationale: Drawn from manual/table for Class 7 — Position first; retracted lift; extend to place; retract to travel.</w:t>
      </w:r>
    </w:p>
    <w:p w14:paraId="3E468D52" w14:textId="77777777" w:rsidR="001B3F6A" w:rsidRDefault="00527484">
      <w:pPr>
        <w:pStyle w:val="Heading3"/>
      </w:pPr>
      <w:r>
        <w:t>Sub-Section: Load Retrieving with Forks</w:t>
      </w:r>
    </w:p>
    <w:p w14:paraId="33A8597B" w14:textId="77777777" w:rsidR="001B3F6A" w:rsidRDefault="00527484">
      <w:r>
        <w:rPr>
          <w:b/>
        </w:rPr>
        <w:t>Q (Classes 1–5): For 'Load Retrieving with Forks', which action best reflects correct procedure for **Classes 1–5**?</w:t>
      </w:r>
    </w:p>
    <w:p w14:paraId="5C7DA397" w14:textId="77777777" w:rsidR="001B3F6A" w:rsidRDefault="00527484">
      <w:r>
        <w:t>A) Approach square; minimal elevation; do not push with forks; ensure base stability.</w:t>
      </w:r>
    </w:p>
    <w:p w14:paraId="5AF9C4E0" w14:textId="77777777" w:rsidR="001B3F6A" w:rsidRDefault="00527484">
      <w:r>
        <w:t>B) Center load; frame level; retract then lower to travel height.</w:t>
      </w:r>
    </w:p>
    <w:p w14:paraId="3B02AA3B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70495FA4" w14:textId="77777777" w:rsidR="001B3F6A" w:rsidRDefault="00527484">
      <w:r>
        <w:t>D) Rushing, visibility errors, misunderstanding limits; cue deliberate pace and STOP on confusion.</w:t>
      </w:r>
    </w:p>
    <w:p w14:paraId="49E6F7FC" w14:textId="77777777" w:rsidR="001B3F6A" w:rsidRDefault="00527484">
      <w:r>
        <w:t>Answer: A (Teacher Key)</w:t>
      </w:r>
    </w:p>
    <w:p w14:paraId="3CC45D7B" w14:textId="77777777" w:rsidR="001B3F6A" w:rsidRDefault="00527484">
      <w:r>
        <w:t>Rationale: Drawn from manual/table for Classes 1–5 — Approach square; minimal elevation; do not push with forks; ensure base stability.</w:t>
      </w:r>
    </w:p>
    <w:p w14:paraId="544316D7" w14:textId="77777777" w:rsidR="001B3F6A" w:rsidRDefault="00527484">
      <w:r>
        <w:rPr>
          <w:b/>
        </w:rPr>
        <w:t>Q (Class 7): For 'Load Retrieving with Forks', which practice best reflects correct procedure for **Class 7** telehandlers?</w:t>
      </w:r>
    </w:p>
    <w:p w14:paraId="2CD02A2C" w14:textId="77777777" w:rsidR="001B3F6A" w:rsidRDefault="00527484">
      <w:r>
        <w:t>A) Center load; frame level; retract then lower to travel height.</w:t>
      </w:r>
    </w:p>
    <w:p w14:paraId="48EE9B52" w14:textId="77777777" w:rsidR="001B3F6A" w:rsidRDefault="00527484">
      <w:r>
        <w:t>B) Approach square; minimal elevation; do not push with forks; ensure base stability.</w:t>
      </w:r>
    </w:p>
    <w:p w14:paraId="04C9819E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417E424C" w14:textId="77777777" w:rsidR="001B3F6A" w:rsidRDefault="00527484">
      <w:r>
        <w:lastRenderedPageBreak/>
        <w:t>D) Rushing, visibility errors, misunderstanding limits; cue deliberate pace and STOP on confusion.</w:t>
      </w:r>
    </w:p>
    <w:p w14:paraId="23C2246B" w14:textId="77777777" w:rsidR="001B3F6A" w:rsidRDefault="00527484">
      <w:r>
        <w:t>Answer: A (Teacher Key)</w:t>
      </w:r>
    </w:p>
    <w:p w14:paraId="69FBE94C" w14:textId="77777777" w:rsidR="001B3F6A" w:rsidRDefault="00527484">
      <w:r>
        <w:t>Rationale: Drawn from manual/table for Class 7 — Center load; frame level; retract then lower to travel height.</w:t>
      </w:r>
    </w:p>
    <w:p w14:paraId="0031ECF1" w14:textId="77777777" w:rsidR="001B3F6A" w:rsidRDefault="00527484">
      <w:pPr>
        <w:pStyle w:val="Heading3"/>
      </w:pPr>
      <w:r>
        <w:t>Sub-Section: Stacking and Unstacking</w:t>
      </w:r>
    </w:p>
    <w:p w14:paraId="165B9559" w14:textId="77777777" w:rsidR="001B3F6A" w:rsidRDefault="00527484">
      <w:r>
        <w:rPr>
          <w:b/>
        </w:rPr>
        <w:t>Q (Classes 1–5): For 'Stacking and Unstacking', which action best reflects correct procedure for **Classes 1–5**?</w:t>
      </w:r>
    </w:p>
    <w:p w14:paraId="527D28DC" w14:textId="77777777" w:rsidR="001B3F6A" w:rsidRDefault="00527484">
      <w:r>
        <w:t>A) Approach square; minimal elevation; do not push with forks; ensure base stability.</w:t>
      </w:r>
    </w:p>
    <w:p w14:paraId="26956A9A" w14:textId="77777777" w:rsidR="001B3F6A" w:rsidRDefault="00527484">
      <w:r>
        <w:t>B) Do not push with boom; ensure base stability; observe height limits &amp; chart.</w:t>
      </w:r>
    </w:p>
    <w:p w14:paraId="4D276A77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7C2C2CDF" w14:textId="77777777" w:rsidR="001B3F6A" w:rsidRDefault="00527484">
      <w:r>
        <w:t>D) Rushing, visibility errors, misunderstanding limits; cue deliberate pace and STOP on confusion.</w:t>
      </w:r>
    </w:p>
    <w:p w14:paraId="45C25874" w14:textId="77777777" w:rsidR="001B3F6A" w:rsidRDefault="00527484">
      <w:r>
        <w:t>Answer: A (Teacher Key)</w:t>
      </w:r>
    </w:p>
    <w:p w14:paraId="4BC83447" w14:textId="77777777" w:rsidR="001B3F6A" w:rsidRDefault="00527484">
      <w:r>
        <w:t>Rationale: Drawn from manual/table for Classes 1–5 — Approach square; minimal elevation; do not push with forks; ensure base stability.</w:t>
      </w:r>
    </w:p>
    <w:p w14:paraId="5A8A7556" w14:textId="77777777" w:rsidR="001B3F6A" w:rsidRDefault="00527484">
      <w:r>
        <w:rPr>
          <w:b/>
        </w:rPr>
        <w:t>Q (Class 7): For 'Stacking and Unstacking', which practice best reflects correct procedure for **Class 7** telehandlers?</w:t>
      </w:r>
    </w:p>
    <w:p w14:paraId="0CC45384" w14:textId="77777777" w:rsidR="001B3F6A" w:rsidRDefault="00527484">
      <w:r>
        <w:t>A) Do not push with boom; ensure base stability; observe height limits &amp; chart.</w:t>
      </w:r>
    </w:p>
    <w:p w14:paraId="62C49850" w14:textId="77777777" w:rsidR="001B3F6A" w:rsidRDefault="00527484">
      <w:r>
        <w:t>B) Approach square; minimal elevation; do not push with forks; ensure base stability.</w:t>
      </w:r>
    </w:p>
    <w:p w14:paraId="2B141918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3D137401" w14:textId="77777777" w:rsidR="001B3F6A" w:rsidRDefault="00527484">
      <w:r>
        <w:t>D) Rushing, visibility errors, misunderstanding limits; cue deliberate pace and STOP on confusion.</w:t>
      </w:r>
    </w:p>
    <w:p w14:paraId="2E560C60" w14:textId="77777777" w:rsidR="001B3F6A" w:rsidRDefault="00527484">
      <w:r>
        <w:t>Answer: A (Teacher Key)</w:t>
      </w:r>
    </w:p>
    <w:p w14:paraId="362599B0" w14:textId="77777777" w:rsidR="001B3F6A" w:rsidRDefault="00527484">
      <w:r>
        <w:lastRenderedPageBreak/>
        <w:t>Rationale: Drawn from manual/table for Class 7 — Do not push with boom; ensure base stability; observe height limits &amp; chart.</w:t>
      </w:r>
    </w:p>
    <w:p w14:paraId="5B85D478" w14:textId="77777777" w:rsidR="001B3F6A" w:rsidRDefault="00527484">
      <w:pPr>
        <w:pStyle w:val="Heading3"/>
      </w:pPr>
      <w:r>
        <w:t>Sub-Section: General</w:t>
      </w:r>
    </w:p>
    <w:p w14:paraId="3834F023" w14:textId="77777777" w:rsidR="001B3F6A" w:rsidRDefault="00527484">
      <w:r>
        <w:rPr>
          <w:b/>
        </w:rPr>
        <w:t>Q (Classes 1–5): For 'General', which action best reflects correct procedure for **Classes 1–5**?</w:t>
      </w:r>
    </w:p>
    <w:p w14:paraId="61ED41CF" w14:textId="77777777" w:rsidR="001B3F6A" w:rsidRDefault="00527484">
      <w:r>
        <w:t>A) Approach square; minimal elevation; do not push with forks; ensure base stability.</w:t>
      </w:r>
    </w:p>
    <w:p w14:paraId="66028CE5" w14:textId="77777777" w:rsidR="001B3F6A" w:rsidRDefault="00527484">
      <w:r>
        <w:t>B) Follow site policy; maintain situational awareness; no distractions.</w:t>
      </w:r>
    </w:p>
    <w:p w14:paraId="0AE42036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6CB4641F" w14:textId="77777777" w:rsidR="001B3F6A" w:rsidRDefault="00527484">
      <w:r>
        <w:t>D) Rushing, visibility errors, misunderstanding limits; cue deliberate pace and STOP on confusion.</w:t>
      </w:r>
    </w:p>
    <w:p w14:paraId="5F71F56B" w14:textId="77777777" w:rsidR="001B3F6A" w:rsidRDefault="00527484">
      <w:r>
        <w:t>Answer: A (Teacher Key)</w:t>
      </w:r>
    </w:p>
    <w:p w14:paraId="31E0E2F6" w14:textId="77777777" w:rsidR="001B3F6A" w:rsidRDefault="00527484">
      <w:r>
        <w:t>Rationale: Drawn from manual/table for Classes 1–5 — Approach square; minimal elevation; do not push with forks; ensure base stability.</w:t>
      </w:r>
    </w:p>
    <w:p w14:paraId="1B6FD016" w14:textId="77777777" w:rsidR="001B3F6A" w:rsidRDefault="00527484">
      <w:r>
        <w:rPr>
          <w:b/>
        </w:rPr>
        <w:t>Q (Class 7): For 'General', which practice best reflects correct procedure for **Class 7** telehandlers?</w:t>
      </w:r>
    </w:p>
    <w:p w14:paraId="2B8E91DE" w14:textId="77777777" w:rsidR="001B3F6A" w:rsidRDefault="00527484">
      <w:r>
        <w:t>A) Follow site policy; maintain situational awareness; no distractions.</w:t>
      </w:r>
    </w:p>
    <w:p w14:paraId="177EBC21" w14:textId="77777777" w:rsidR="001B3F6A" w:rsidRDefault="00527484">
      <w:r>
        <w:t>B) Approach square; minimal elevation; do not push with forks; ensure base stability.</w:t>
      </w:r>
    </w:p>
    <w:p w14:paraId="74040697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597DCF6E" w14:textId="77777777" w:rsidR="001B3F6A" w:rsidRDefault="00527484">
      <w:r>
        <w:t>D) Rushing, visibility errors, misunderstanding limits; cue deliberate pace and STOP on confusion.</w:t>
      </w:r>
    </w:p>
    <w:p w14:paraId="4A8BA379" w14:textId="77777777" w:rsidR="001B3F6A" w:rsidRDefault="00527484">
      <w:r>
        <w:t>Answer: A (Teacher Key)</w:t>
      </w:r>
    </w:p>
    <w:p w14:paraId="6A0B441A" w14:textId="77777777" w:rsidR="001B3F6A" w:rsidRDefault="00527484">
      <w:r>
        <w:t>Rationale: Drawn from manual/table for Class 7 — Follow site policy; maintain situational awareness; no distractions.</w:t>
      </w:r>
    </w:p>
    <w:p w14:paraId="4D408FE8" w14:textId="77777777" w:rsidR="001B3F6A" w:rsidRDefault="00527484">
      <w:pPr>
        <w:pStyle w:val="Heading3"/>
      </w:pPr>
      <w:r>
        <w:t>Sub-Section: Refueling</w:t>
      </w:r>
    </w:p>
    <w:p w14:paraId="40DD97CA" w14:textId="77777777" w:rsidR="001B3F6A" w:rsidRDefault="00527484">
      <w:r>
        <w:rPr>
          <w:b/>
        </w:rPr>
        <w:t>Q (Classes 1–5): For 'Refueling', which action best reflects correct procedure for **Classes 1–5**?</w:t>
      </w:r>
    </w:p>
    <w:p w14:paraId="1014F86D" w14:textId="77777777" w:rsidR="001B3F6A" w:rsidRDefault="00527484">
      <w:r>
        <w:lastRenderedPageBreak/>
        <w:t>A) Ventilate; eliminate ignition sources; battery charging PPE/eyewash; fuel safely.</w:t>
      </w:r>
    </w:p>
    <w:p w14:paraId="0F8B317C" w14:textId="77777777" w:rsidR="001B3F6A" w:rsidRDefault="00527484">
      <w:r>
        <w:t>B) Shutdown; ventilate; manage DEF/diesel as applicable; spill kit ready.</w:t>
      </w:r>
    </w:p>
    <w:p w14:paraId="69F62B40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23E621D9" w14:textId="77777777" w:rsidR="001B3F6A" w:rsidRDefault="00527484">
      <w:r>
        <w:t>D) Rushing, visibility errors, misunderstanding limits; cue deliberate pace and STOP on confusion.</w:t>
      </w:r>
    </w:p>
    <w:p w14:paraId="4EAD5560" w14:textId="77777777" w:rsidR="001B3F6A" w:rsidRDefault="00527484">
      <w:r>
        <w:t>Answer: A (Teacher Key)</w:t>
      </w:r>
    </w:p>
    <w:p w14:paraId="6AB13204" w14:textId="77777777" w:rsidR="001B3F6A" w:rsidRDefault="00527484">
      <w:r>
        <w:t>Rationale: Drawn from manual/table for Classes 1–5 — Ventilate; eliminate ignition sources; battery charging PPE/eyewash; fuel safely.</w:t>
      </w:r>
    </w:p>
    <w:p w14:paraId="2AD8C41B" w14:textId="77777777" w:rsidR="001B3F6A" w:rsidRDefault="00527484">
      <w:r>
        <w:rPr>
          <w:b/>
        </w:rPr>
        <w:t>Q (Class 7): For 'Refueling', which practice best reflects correct procedure for **Class 7** telehandlers?</w:t>
      </w:r>
    </w:p>
    <w:p w14:paraId="58E814ED" w14:textId="77777777" w:rsidR="001B3F6A" w:rsidRDefault="00527484">
      <w:r>
        <w:t>A) Shutdown; ventilate; manage DEF/diesel as applicable; spill kit ready.</w:t>
      </w:r>
    </w:p>
    <w:p w14:paraId="5A77AF1F" w14:textId="77777777" w:rsidR="001B3F6A" w:rsidRDefault="00527484">
      <w:r>
        <w:t>B) Ventilate; eliminate ignition sources; battery charging PPE/eyewash; fuel safely.</w:t>
      </w:r>
    </w:p>
    <w:p w14:paraId="3C862F19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02C9AF12" w14:textId="77777777" w:rsidR="001B3F6A" w:rsidRDefault="00527484">
      <w:r>
        <w:t>D) Rushing, visibility errors, misunderstanding limits; cue deliberate pace and STOP on confusion.</w:t>
      </w:r>
    </w:p>
    <w:p w14:paraId="0E4E08FA" w14:textId="77777777" w:rsidR="001B3F6A" w:rsidRDefault="00527484">
      <w:r>
        <w:t>Answer: A (Teacher Key)</w:t>
      </w:r>
    </w:p>
    <w:p w14:paraId="62BB2494" w14:textId="77777777" w:rsidR="001B3F6A" w:rsidRDefault="00527484">
      <w:r>
        <w:t>Rationale: Drawn from manual/table for Class 7 — Shutdown; ventilate; manage DEF/diesel as applicable; spill kit ready.</w:t>
      </w:r>
    </w:p>
    <w:p w14:paraId="407736BB" w14:textId="77777777" w:rsidR="001B3F6A" w:rsidRDefault="00527484">
      <w:pPr>
        <w:pStyle w:val="Heading3"/>
      </w:pPr>
      <w:r>
        <w:t>Sub-Section: Recharging</w:t>
      </w:r>
    </w:p>
    <w:p w14:paraId="387B6C2A" w14:textId="77777777" w:rsidR="001B3F6A" w:rsidRDefault="00527484">
      <w:r>
        <w:rPr>
          <w:b/>
        </w:rPr>
        <w:t>Q (Classes 1–5): For 'Recharging', which action best reflects correct procedure for **Classes 1–5**?</w:t>
      </w:r>
    </w:p>
    <w:p w14:paraId="71F164FE" w14:textId="77777777" w:rsidR="001B3F6A" w:rsidRDefault="00527484">
      <w:r>
        <w:t>A) Ventilate; eliminate ignition sources; battery charging PPE/eyewash; fuel safely.</w:t>
      </w:r>
    </w:p>
    <w:p w14:paraId="54BC4707" w14:textId="77777777" w:rsidR="001B3F6A" w:rsidRDefault="00527484">
      <w:r>
        <w:t>B) Ventilate; eyewash; PPE; isolate electrics if equipped.</w:t>
      </w:r>
    </w:p>
    <w:p w14:paraId="55FDC0F7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02E0B361" w14:textId="77777777" w:rsidR="001B3F6A" w:rsidRDefault="00527484">
      <w:r>
        <w:lastRenderedPageBreak/>
        <w:t>D) Rushing, visibility errors, misunderstanding limits; cue deliberate pace and STOP on confusion.</w:t>
      </w:r>
    </w:p>
    <w:p w14:paraId="014E3615" w14:textId="77777777" w:rsidR="001B3F6A" w:rsidRDefault="00527484">
      <w:r>
        <w:t>Answer: A (Teacher Key)</w:t>
      </w:r>
    </w:p>
    <w:p w14:paraId="307D6CB1" w14:textId="77777777" w:rsidR="001B3F6A" w:rsidRDefault="00527484">
      <w:r>
        <w:t>Rationale: Drawn from manual/table for Classes 1–5 — Ventilate; eliminate ignition sources; battery charging PPE/eyewash; fuel safely.</w:t>
      </w:r>
    </w:p>
    <w:p w14:paraId="56BFA174" w14:textId="77777777" w:rsidR="001B3F6A" w:rsidRDefault="00527484">
      <w:r>
        <w:rPr>
          <w:b/>
        </w:rPr>
        <w:t>Q (Class 7): For 'Recharging', which practice best reflects correct procedure for **Class 7** telehandlers?</w:t>
      </w:r>
    </w:p>
    <w:p w14:paraId="10A1C010" w14:textId="77777777" w:rsidR="001B3F6A" w:rsidRDefault="00527484">
      <w:r>
        <w:t>A) Ventilate; eyewash; PPE; isolate electrics if equipped.</w:t>
      </w:r>
    </w:p>
    <w:p w14:paraId="2851EA99" w14:textId="77777777" w:rsidR="001B3F6A" w:rsidRDefault="00527484">
      <w:r>
        <w:t>B) Ventilate; eliminate ignition sources; battery charging PPE/eyewash; fuel safely.</w:t>
      </w:r>
    </w:p>
    <w:p w14:paraId="69A1BFAE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7D4356B7" w14:textId="77777777" w:rsidR="001B3F6A" w:rsidRDefault="00527484">
      <w:r>
        <w:t>D) Rushing, visibility errors, misunderstanding limits; cue deliberate pace and STOP on confusion.</w:t>
      </w:r>
    </w:p>
    <w:p w14:paraId="1B62A8E3" w14:textId="77777777" w:rsidR="001B3F6A" w:rsidRDefault="00527484">
      <w:r>
        <w:t>Answer: A (Teacher Key)</w:t>
      </w:r>
    </w:p>
    <w:p w14:paraId="32F5D06D" w14:textId="77777777" w:rsidR="001B3F6A" w:rsidRDefault="00527484">
      <w:r>
        <w:t>Rationale: Drawn from manual/table for Class 7 — Ventilate; eyewash; PPE; isolate electrics if equipped.</w:t>
      </w:r>
    </w:p>
    <w:p w14:paraId="1B49B5C6" w14:textId="77777777" w:rsidR="001B3F6A" w:rsidRDefault="00527484">
      <w:pPr>
        <w:pStyle w:val="Heading3"/>
      </w:pPr>
      <w:r>
        <w:t>Sub-Section: Shutdown</w:t>
      </w:r>
    </w:p>
    <w:p w14:paraId="75CF2E0A" w14:textId="77777777" w:rsidR="001B3F6A" w:rsidRDefault="00527484">
      <w:r>
        <w:rPr>
          <w:b/>
        </w:rPr>
        <w:t>Q (Classes 1–5): For 'Shutdown', which action best reflects correct procedure for **Classes 1–5**?</w:t>
      </w:r>
    </w:p>
    <w:p w14:paraId="28262FEB" w14:textId="77777777" w:rsidR="001B3F6A" w:rsidRDefault="00527484">
      <w:r>
        <w:t>A) Park level; forks down; neutral; brake; key out; chock if inclined.</w:t>
      </w:r>
    </w:p>
    <w:p w14:paraId="5C090EA1" w14:textId="77777777" w:rsidR="001B3F6A" w:rsidRDefault="00527484">
      <w:r>
        <w:t>B) Stow boom; attachment grounded; brake; key out; chock if needed; secure.</w:t>
      </w:r>
    </w:p>
    <w:p w14:paraId="62832288" w14:textId="77777777" w:rsidR="001B3F6A" w:rsidRDefault="00527484">
      <w:r>
        <w:t>C) Telehandlers must position then lift, retract before travel, and never drive elevated; forklifts travel with forks low and mast back.</w:t>
      </w:r>
    </w:p>
    <w:p w14:paraId="5BD0B8C3" w14:textId="77777777" w:rsidR="001B3F6A" w:rsidRDefault="00527484">
      <w:r>
        <w:t>D) Rushing, visibility errors, misunderstanding limits; cue deliberate pace and STOP on confusion.</w:t>
      </w:r>
    </w:p>
    <w:p w14:paraId="714CE641" w14:textId="77777777" w:rsidR="001B3F6A" w:rsidRDefault="00527484">
      <w:r>
        <w:t>Answer: A (Teacher Key)</w:t>
      </w:r>
    </w:p>
    <w:p w14:paraId="2E2A4E84" w14:textId="77777777" w:rsidR="001B3F6A" w:rsidRDefault="00527484">
      <w:r>
        <w:t>Rationale: Drawn from manual/table for Classes 1–5 — Park level; forks down; neutral; brake; key out; chock if inclined.</w:t>
      </w:r>
    </w:p>
    <w:p w14:paraId="2812DE05" w14:textId="77777777" w:rsidR="001B3F6A" w:rsidRDefault="00527484">
      <w:r>
        <w:rPr>
          <w:b/>
        </w:rPr>
        <w:lastRenderedPageBreak/>
        <w:t>Q (Class 7): For 'Shutdown', which practice best reflects correct procedure for **Class 7** telehandlers?</w:t>
      </w:r>
    </w:p>
    <w:p w14:paraId="76DC24E7" w14:textId="77777777" w:rsidR="001B3F6A" w:rsidRDefault="00527484">
      <w:r>
        <w:t>A) Stow boom; attachment grounded; brake; key out; chock if needed; secure.</w:t>
      </w:r>
    </w:p>
    <w:p w14:paraId="7680AFDF" w14:textId="77777777" w:rsidR="001B3F6A" w:rsidRDefault="00527484">
      <w:r>
        <w:t>B) Park level; forks down; neutral; brake; key out; chock if inclined.</w:t>
      </w:r>
    </w:p>
    <w:p w14:paraId="41E7E4E3" w14:textId="77777777" w:rsidR="001B3F6A" w:rsidRDefault="00527484">
      <w:r>
        <w:t>C) Telehandlers must position then lift, retract before travel, and never drive elevated; forklifts travel with forks low and mast back.</w:t>
      </w:r>
    </w:p>
    <w:p w14:paraId="7844C170" w14:textId="77777777" w:rsidR="001B3F6A" w:rsidRDefault="00527484">
      <w:r>
        <w:t>D) Rushing, visibility errors, misunderstanding limits; cue deliberate pace and STOP on confusion.</w:t>
      </w:r>
    </w:p>
    <w:p w14:paraId="00BDD1E3" w14:textId="77777777" w:rsidR="001B3F6A" w:rsidRDefault="00527484">
      <w:r>
        <w:t>Answer: A (Teacher Key)</w:t>
      </w:r>
    </w:p>
    <w:p w14:paraId="0D29B009" w14:textId="77777777" w:rsidR="001B3F6A" w:rsidRDefault="00527484">
      <w:r>
        <w:t>Rationale: Drawn from manual/table for Class 7 — Stow boom; attachment grounded; brake; key out; chock if needed; secure.</w:t>
      </w:r>
    </w:p>
    <w:p w14:paraId="1352F016" w14:textId="77777777" w:rsidR="001B3F6A" w:rsidRDefault="00527484">
      <w:pPr>
        <w:pStyle w:val="Heading1"/>
      </w:pPr>
      <w:r>
        <w:t>SECTION 5: PERFORM PRE-OPERATION INSPECTION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1558"/>
        <w:gridCol w:w="1616"/>
        <w:gridCol w:w="1758"/>
        <w:gridCol w:w="2824"/>
        <w:gridCol w:w="1934"/>
        <w:gridCol w:w="1289"/>
      </w:tblGrid>
      <w:tr w:rsidR="001B3F6A" w14:paraId="6AA97DDC" w14:textId="77777777">
        <w:tc>
          <w:tcPr>
            <w:tcW w:w="1234" w:type="dxa"/>
          </w:tcPr>
          <w:p w14:paraId="6FD13E6A" w14:textId="77777777" w:rsidR="001B3F6A" w:rsidRDefault="00527484">
            <w:r>
              <w:t>Section</w:t>
            </w:r>
          </w:p>
        </w:tc>
        <w:tc>
          <w:tcPr>
            <w:tcW w:w="1234" w:type="dxa"/>
          </w:tcPr>
          <w:p w14:paraId="49545677" w14:textId="77777777" w:rsidR="001B3F6A" w:rsidRDefault="00527484">
            <w:r>
              <w:t>Sub-Section</w:t>
            </w:r>
          </w:p>
        </w:tc>
        <w:tc>
          <w:tcPr>
            <w:tcW w:w="1234" w:type="dxa"/>
          </w:tcPr>
          <w:p w14:paraId="4385EF51" w14:textId="77777777" w:rsidR="001B3F6A" w:rsidRDefault="00527484">
            <w:r>
              <w:t>Category</w:t>
            </w:r>
          </w:p>
        </w:tc>
        <w:tc>
          <w:tcPr>
            <w:tcW w:w="1234" w:type="dxa"/>
          </w:tcPr>
          <w:p w14:paraId="043AD956" w14:textId="77777777" w:rsidR="001B3F6A" w:rsidRDefault="00527484">
            <w:r>
              <w:t>Classes 1–5</w:t>
            </w:r>
          </w:p>
        </w:tc>
        <w:tc>
          <w:tcPr>
            <w:tcW w:w="1234" w:type="dxa"/>
          </w:tcPr>
          <w:p w14:paraId="60B062BA" w14:textId="77777777" w:rsidR="001B3F6A" w:rsidRDefault="00527484">
            <w:r>
              <w:t>Class 7</w:t>
            </w:r>
          </w:p>
        </w:tc>
        <w:tc>
          <w:tcPr>
            <w:tcW w:w="1234" w:type="dxa"/>
          </w:tcPr>
          <w:p w14:paraId="69C85308" w14:textId="77777777" w:rsidR="001B3F6A" w:rsidRDefault="00527484">
            <w:r>
              <w:t>What is the Same</w:t>
            </w:r>
          </w:p>
        </w:tc>
        <w:tc>
          <w:tcPr>
            <w:tcW w:w="1234" w:type="dxa"/>
          </w:tcPr>
          <w:p w14:paraId="45265577" w14:textId="77777777" w:rsidR="001B3F6A" w:rsidRDefault="00527484">
            <w:r>
              <w:t>What is Different</w:t>
            </w:r>
          </w:p>
        </w:tc>
      </w:tr>
      <w:tr w:rsidR="001B3F6A" w14:paraId="2B33B528" w14:textId="77777777">
        <w:tc>
          <w:tcPr>
            <w:tcW w:w="1234" w:type="dxa"/>
          </w:tcPr>
          <w:p w14:paraId="034E53A4" w14:textId="77777777" w:rsidR="001B3F6A" w:rsidRDefault="00527484">
            <w:r>
              <w:t>SECTION 5: PERFORM PRE-OPERATION INSPECTION</w:t>
            </w:r>
          </w:p>
        </w:tc>
        <w:tc>
          <w:tcPr>
            <w:tcW w:w="1234" w:type="dxa"/>
          </w:tcPr>
          <w:p w14:paraId="6EEB7193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5970FAAE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5E4DD3BB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6AC083B3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768950E7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0CF196D2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1789CDE" w14:textId="77777777">
        <w:tc>
          <w:tcPr>
            <w:tcW w:w="1234" w:type="dxa"/>
          </w:tcPr>
          <w:p w14:paraId="79B98237" w14:textId="77777777" w:rsidR="001B3F6A" w:rsidRDefault="00527484">
            <w:r>
              <w:lastRenderedPageBreak/>
              <w:t>SECTION 5: PERFORM PRE-OPERATION INSPECTION</w:t>
            </w:r>
          </w:p>
        </w:tc>
        <w:tc>
          <w:tcPr>
            <w:tcW w:w="1234" w:type="dxa"/>
          </w:tcPr>
          <w:p w14:paraId="5CC56B25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1CAC4B53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18D283AD" w14:textId="77777777" w:rsidR="001B3F6A" w:rsidRDefault="00527484">
            <w:r>
              <w:t>Rear-steer; top-heavy; mast blocks view; not a car—smooth inputs, extended stopping distances.</w:t>
            </w:r>
          </w:p>
        </w:tc>
        <w:tc>
          <w:tcPr>
            <w:tcW w:w="1234" w:type="dxa"/>
          </w:tcPr>
          <w:p w14:paraId="5F123320" w14:textId="77777777" w:rsidR="001B3F6A" w:rsidRDefault="00527484">
            <w:r>
              <w:t>Heavier mass/long stops; telehandler ≠ automobile; deliberate controls only.</w:t>
            </w:r>
          </w:p>
        </w:tc>
        <w:tc>
          <w:tcPr>
            <w:tcW w:w="1234" w:type="dxa"/>
          </w:tcPr>
          <w:p w14:paraId="58404411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34801A2A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DCD8778" w14:textId="77777777">
        <w:tc>
          <w:tcPr>
            <w:tcW w:w="1234" w:type="dxa"/>
          </w:tcPr>
          <w:p w14:paraId="7B26C1CB" w14:textId="77777777" w:rsidR="001B3F6A" w:rsidRDefault="00527484">
            <w:r>
              <w:t>SECTION 5: PERFORM PRE-OPERATION INSPECTION</w:t>
            </w:r>
          </w:p>
        </w:tc>
        <w:tc>
          <w:tcPr>
            <w:tcW w:w="1234" w:type="dxa"/>
          </w:tcPr>
          <w:p w14:paraId="18E57E16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3722D6DA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4E994043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684326B9" w14:textId="77777777" w:rsidR="001B3F6A" w:rsidRDefault="00527484">
            <w:r>
              <w:t>Heavier mass/long stops; telehandler ≠ automobile; deliberate controls only.</w:t>
            </w:r>
          </w:p>
        </w:tc>
        <w:tc>
          <w:tcPr>
            <w:tcW w:w="1234" w:type="dxa"/>
          </w:tcPr>
          <w:p w14:paraId="733185FC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4DEDFB46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8E5F8D6" w14:textId="77777777">
        <w:tc>
          <w:tcPr>
            <w:tcW w:w="1234" w:type="dxa"/>
          </w:tcPr>
          <w:p w14:paraId="10D2D4AC" w14:textId="77777777" w:rsidR="001B3F6A" w:rsidRDefault="00527484">
            <w:r>
              <w:t>SECTION 5: PERFORM PRE-</w:t>
            </w:r>
            <w:r>
              <w:lastRenderedPageBreak/>
              <w:t>OPERATION INSPECTION</w:t>
            </w:r>
          </w:p>
        </w:tc>
        <w:tc>
          <w:tcPr>
            <w:tcW w:w="1234" w:type="dxa"/>
          </w:tcPr>
          <w:p w14:paraId="0335884E" w14:textId="77777777" w:rsidR="001B3F6A" w:rsidRDefault="00527484">
            <w:r>
              <w:lastRenderedPageBreak/>
              <w:t>Fundamentals</w:t>
            </w:r>
          </w:p>
        </w:tc>
        <w:tc>
          <w:tcPr>
            <w:tcW w:w="1234" w:type="dxa"/>
          </w:tcPr>
          <w:p w14:paraId="37BAC631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135225F0" w14:textId="77777777" w:rsidR="001B3F6A" w:rsidRDefault="00527484">
            <w:r>
              <w:t xml:space="preserve">State rule → reason → consequence. </w:t>
            </w:r>
            <w:r>
              <w:lastRenderedPageBreak/>
              <w:t>Narrate deliberate sequence; reinforce visibility and speed control.</w:t>
            </w:r>
          </w:p>
        </w:tc>
        <w:tc>
          <w:tcPr>
            <w:tcW w:w="1234" w:type="dxa"/>
          </w:tcPr>
          <w:p w14:paraId="51863464" w14:textId="77777777" w:rsidR="001B3F6A" w:rsidRDefault="00527484">
            <w:r>
              <w:lastRenderedPageBreak/>
              <w:t xml:space="preserve">Position → brake → verify chart/zone → raise retracted → extend to place </w:t>
            </w:r>
            <w:r>
              <w:lastRenderedPageBreak/>
              <w:t>→ retract to travel; never fine-position rolling.</w:t>
            </w:r>
          </w:p>
        </w:tc>
        <w:tc>
          <w:tcPr>
            <w:tcW w:w="1234" w:type="dxa"/>
          </w:tcPr>
          <w:p w14:paraId="2494AFC1" w14:textId="77777777" w:rsidR="001B3F6A" w:rsidRDefault="00527484">
            <w:r>
              <w:lastRenderedPageBreak/>
              <w:t xml:space="preserve">Short talk → demo → student practice → </w:t>
            </w:r>
            <w:r>
              <w:lastRenderedPageBreak/>
              <w:t>debrief; repeat; safety criticals voiced before/after moves.</w:t>
            </w:r>
          </w:p>
        </w:tc>
        <w:tc>
          <w:tcPr>
            <w:tcW w:w="1234" w:type="dxa"/>
          </w:tcPr>
          <w:p w14:paraId="77274744" w14:textId="77777777" w:rsidR="001B3F6A" w:rsidRDefault="00527484">
            <w:r>
              <w:lastRenderedPageBreak/>
              <w:t xml:space="preserve">Mast vs telescoping boom; data </w:t>
            </w:r>
            <w:r>
              <w:lastRenderedPageBreak/>
              <w:t>plate vs load chart; flat-floor vs rough-terrain setup; visibility: mast vs boom; stability footprints differ.</w:t>
            </w:r>
          </w:p>
        </w:tc>
      </w:tr>
      <w:tr w:rsidR="001B3F6A" w14:paraId="1E207D78" w14:textId="77777777">
        <w:tc>
          <w:tcPr>
            <w:tcW w:w="1234" w:type="dxa"/>
          </w:tcPr>
          <w:p w14:paraId="6987EA67" w14:textId="77777777" w:rsidR="001B3F6A" w:rsidRDefault="00527484">
            <w:r>
              <w:lastRenderedPageBreak/>
              <w:t>SECTION 5: PERFORM PRE-OPERATION INSPECTION</w:t>
            </w:r>
          </w:p>
        </w:tc>
        <w:tc>
          <w:tcPr>
            <w:tcW w:w="1234" w:type="dxa"/>
          </w:tcPr>
          <w:p w14:paraId="1E386842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75046299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44477161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03D5825D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30F6E162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0A313DE7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0A7EB3B" w14:textId="77777777">
        <w:tc>
          <w:tcPr>
            <w:tcW w:w="1234" w:type="dxa"/>
          </w:tcPr>
          <w:p w14:paraId="5F7A210F" w14:textId="77777777" w:rsidR="001B3F6A" w:rsidRDefault="00527484">
            <w:r>
              <w:t>SECTION 5: PERFORM PRE-OPERATION INSPECTION</w:t>
            </w:r>
          </w:p>
        </w:tc>
        <w:tc>
          <w:tcPr>
            <w:tcW w:w="1234" w:type="dxa"/>
          </w:tcPr>
          <w:p w14:paraId="6B532CB1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70E65FE2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50F95C5C" w14:textId="77777777" w:rsidR="001B3F6A" w:rsidRDefault="00527484">
            <w:r>
              <w:t xml:space="preserve">Rushing controls; ignoring plate; poor visibility choices. Cues: low forks, horn, </w:t>
            </w:r>
            <w:r>
              <w:lastRenderedPageBreak/>
              <w:t>reverse if blocked.</w:t>
            </w:r>
          </w:p>
        </w:tc>
        <w:tc>
          <w:tcPr>
            <w:tcW w:w="1234" w:type="dxa"/>
          </w:tcPr>
          <w:p w14:paraId="0959079F" w14:textId="77777777" w:rsidR="001B3F6A" w:rsidRDefault="00527484">
            <w:r>
              <w:lastRenderedPageBreak/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37861C34" w14:textId="77777777" w:rsidR="001B3F6A" w:rsidRDefault="00527484">
            <w:r>
              <w:t xml:space="preserve">Rushing, visibility errors, misunderstanding limits; cue deliberate pace and STOP on </w:t>
            </w:r>
            <w:r>
              <w:lastRenderedPageBreak/>
              <w:t>confusion.</w:t>
            </w:r>
          </w:p>
        </w:tc>
        <w:tc>
          <w:tcPr>
            <w:tcW w:w="1234" w:type="dxa"/>
          </w:tcPr>
          <w:p w14:paraId="2EF4CEA2" w14:textId="77777777" w:rsidR="001B3F6A" w:rsidRDefault="00527484">
            <w:r>
              <w:lastRenderedPageBreak/>
              <w:t xml:space="preserve">Mast vs telescoping boom; data plate vs load chart; flat-floor </w:t>
            </w:r>
            <w:r>
              <w:lastRenderedPageBreak/>
              <w:t>vs rough-terrain setup; visibility: mast vs boom; stability footprints differ.</w:t>
            </w:r>
          </w:p>
        </w:tc>
      </w:tr>
      <w:tr w:rsidR="001B3F6A" w14:paraId="77F3E75B" w14:textId="77777777">
        <w:tc>
          <w:tcPr>
            <w:tcW w:w="1234" w:type="dxa"/>
          </w:tcPr>
          <w:p w14:paraId="44F7E9C2" w14:textId="77777777" w:rsidR="001B3F6A" w:rsidRDefault="00527484">
            <w:r>
              <w:lastRenderedPageBreak/>
              <w:t>SECTION 5: PERFORM PRE-OPERATION INSPECTION</w:t>
            </w:r>
          </w:p>
        </w:tc>
        <w:tc>
          <w:tcPr>
            <w:tcW w:w="1234" w:type="dxa"/>
          </w:tcPr>
          <w:p w14:paraId="75CFA193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39767180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0FED00F6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124A9F75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53D406EC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081A6727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A580A5C" w14:textId="77777777">
        <w:tc>
          <w:tcPr>
            <w:tcW w:w="1234" w:type="dxa"/>
          </w:tcPr>
          <w:p w14:paraId="62FF83FE" w14:textId="77777777" w:rsidR="001B3F6A" w:rsidRDefault="00527484">
            <w:r>
              <w:t>SECTION 5: PERFORM PRE-OPERATION INSPECTION</w:t>
            </w:r>
          </w:p>
        </w:tc>
        <w:tc>
          <w:tcPr>
            <w:tcW w:w="1234" w:type="dxa"/>
          </w:tcPr>
          <w:p w14:paraId="7F77A3E0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2BD6CB34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6A3E430F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719F86FD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100A915F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0077ADED" w14:textId="77777777" w:rsidR="001B3F6A" w:rsidRDefault="00527484">
            <w:r>
              <w:t xml:space="preserve">Mast vs telescoping boom; data plate vs load chart; flat-floor vs rough-terrain setup; </w:t>
            </w:r>
            <w:r>
              <w:lastRenderedPageBreak/>
              <w:t>visibility: mast vs boom; stability footprints differ.</w:t>
            </w:r>
          </w:p>
        </w:tc>
      </w:tr>
      <w:tr w:rsidR="001B3F6A" w14:paraId="5F2AE82F" w14:textId="77777777">
        <w:tc>
          <w:tcPr>
            <w:tcW w:w="1234" w:type="dxa"/>
          </w:tcPr>
          <w:p w14:paraId="6E9213CF" w14:textId="77777777" w:rsidR="001B3F6A" w:rsidRDefault="00527484">
            <w:r>
              <w:lastRenderedPageBreak/>
              <w:t>SECTION 5: PERFORM PRE-OPERATION INSPECTION</w:t>
            </w:r>
          </w:p>
        </w:tc>
        <w:tc>
          <w:tcPr>
            <w:tcW w:w="1234" w:type="dxa"/>
          </w:tcPr>
          <w:p w14:paraId="750ECDDE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53FCA1D4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1DD91650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2C39BBCD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3DE67EEA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4E9FAFDF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E02249B" w14:textId="77777777">
        <w:tc>
          <w:tcPr>
            <w:tcW w:w="1234" w:type="dxa"/>
          </w:tcPr>
          <w:p w14:paraId="0C1A3BAD" w14:textId="77777777" w:rsidR="001B3F6A" w:rsidRDefault="00527484">
            <w:r>
              <w:t>SECTION 5: PERFORM PRE-OPERATION INSPECTION</w:t>
            </w:r>
          </w:p>
        </w:tc>
        <w:tc>
          <w:tcPr>
            <w:tcW w:w="1234" w:type="dxa"/>
          </w:tcPr>
          <w:p w14:paraId="65702533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1A500F10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0C5EA41E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25CADB6E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7250DE34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23696987" w14:textId="77777777" w:rsidR="001B3F6A" w:rsidRDefault="00527484">
            <w:r>
              <w:t xml:space="preserve">Mast vs telescoping boom; data plate vs load chart; flat-floor vs rough-terrain setup; visibility: mast vs boom; </w:t>
            </w:r>
            <w:r>
              <w:lastRenderedPageBreak/>
              <w:t>stability footprints differ.</w:t>
            </w:r>
          </w:p>
        </w:tc>
      </w:tr>
      <w:tr w:rsidR="001B3F6A" w14:paraId="24CAECFA" w14:textId="77777777">
        <w:tc>
          <w:tcPr>
            <w:tcW w:w="1234" w:type="dxa"/>
          </w:tcPr>
          <w:p w14:paraId="53430980" w14:textId="77777777" w:rsidR="001B3F6A" w:rsidRDefault="00527484">
            <w:r>
              <w:lastRenderedPageBreak/>
              <w:t>SECTION 5: PERFORM PRE-OPERATION INSPECTION</w:t>
            </w:r>
          </w:p>
        </w:tc>
        <w:tc>
          <w:tcPr>
            <w:tcW w:w="1234" w:type="dxa"/>
          </w:tcPr>
          <w:p w14:paraId="4DD0605F" w14:textId="77777777" w:rsidR="001B3F6A" w:rsidRDefault="00527484">
            <w:r>
              <w:t>Pre-Operation Inspection</w:t>
            </w:r>
          </w:p>
        </w:tc>
        <w:tc>
          <w:tcPr>
            <w:tcW w:w="1234" w:type="dxa"/>
          </w:tcPr>
          <w:p w14:paraId="4E0DF36E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0840916A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301749CE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08772374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5D97D4C8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A0D9604" w14:textId="77777777">
        <w:tc>
          <w:tcPr>
            <w:tcW w:w="1234" w:type="dxa"/>
          </w:tcPr>
          <w:p w14:paraId="17F1F103" w14:textId="77777777" w:rsidR="001B3F6A" w:rsidRDefault="00527484">
            <w:r>
              <w:t>SECTION 5: PERFORM PRE-OPERATION INSPECTION</w:t>
            </w:r>
          </w:p>
        </w:tc>
        <w:tc>
          <w:tcPr>
            <w:tcW w:w="1234" w:type="dxa"/>
          </w:tcPr>
          <w:p w14:paraId="37B7D0CA" w14:textId="77777777" w:rsidR="001B3F6A" w:rsidRDefault="00527484">
            <w:r>
              <w:t>Pre-Operation Inspection</w:t>
            </w:r>
          </w:p>
        </w:tc>
        <w:tc>
          <w:tcPr>
            <w:tcW w:w="1234" w:type="dxa"/>
          </w:tcPr>
          <w:p w14:paraId="21D1A0EA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0216E816" w14:textId="77777777" w:rsidR="001B3F6A" w:rsidRDefault="00527484">
            <w:r>
              <w:t>Mast + forks on firm floors; capacity via data plate + load center; maintain stability triangle; rear-wheel steer.</w:t>
            </w:r>
          </w:p>
        </w:tc>
        <w:tc>
          <w:tcPr>
            <w:tcW w:w="1234" w:type="dxa"/>
          </w:tcPr>
          <w:p w14:paraId="43D23483" w14:textId="77777777" w:rsidR="001B3F6A" w:rsidRDefault="00527484">
            <w:r>
              <w:t>Telehandler-specific procedures per this sub-section; follow chart and level setup.</w:t>
            </w:r>
          </w:p>
        </w:tc>
        <w:tc>
          <w:tcPr>
            <w:tcW w:w="1234" w:type="dxa"/>
          </w:tcPr>
          <w:p w14:paraId="723558FC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03A3B2C3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3ACE1F4" w14:textId="77777777">
        <w:tc>
          <w:tcPr>
            <w:tcW w:w="1234" w:type="dxa"/>
          </w:tcPr>
          <w:p w14:paraId="3640F39E" w14:textId="77777777" w:rsidR="001B3F6A" w:rsidRDefault="00527484">
            <w:r>
              <w:lastRenderedPageBreak/>
              <w:t>SECTION 5: PERFORM PRE-OPERATION INSPECTION</w:t>
            </w:r>
          </w:p>
        </w:tc>
        <w:tc>
          <w:tcPr>
            <w:tcW w:w="1234" w:type="dxa"/>
          </w:tcPr>
          <w:p w14:paraId="74CEB7E8" w14:textId="77777777" w:rsidR="001B3F6A" w:rsidRDefault="00527484">
            <w:r>
              <w:t>Pre-Operation Inspection</w:t>
            </w:r>
          </w:p>
        </w:tc>
        <w:tc>
          <w:tcPr>
            <w:tcW w:w="1234" w:type="dxa"/>
          </w:tcPr>
          <w:p w14:paraId="3972325F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6D034059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30C88E5E" w14:textId="77777777" w:rsidR="001B3F6A" w:rsidRDefault="00527484">
            <w:r>
              <w:t>Telehandler-specific procedures per this sub-section; follow chart and level setup.</w:t>
            </w:r>
          </w:p>
        </w:tc>
        <w:tc>
          <w:tcPr>
            <w:tcW w:w="1234" w:type="dxa"/>
          </w:tcPr>
          <w:p w14:paraId="190A85B1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43B78D19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D239C8B" w14:textId="77777777">
        <w:tc>
          <w:tcPr>
            <w:tcW w:w="1234" w:type="dxa"/>
          </w:tcPr>
          <w:p w14:paraId="4A6540BB" w14:textId="77777777" w:rsidR="001B3F6A" w:rsidRDefault="00527484">
            <w:r>
              <w:t>SECTION 5: PERFORM PRE-OPERATION INSPECTION</w:t>
            </w:r>
          </w:p>
        </w:tc>
        <w:tc>
          <w:tcPr>
            <w:tcW w:w="1234" w:type="dxa"/>
          </w:tcPr>
          <w:p w14:paraId="29711FC6" w14:textId="77777777" w:rsidR="001B3F6A" w:rsidRDefault="00527484">
            <w:r>
              <w:t>Pre-Operation Inspection</w:t>
            </w:r>
          </w:p>
        </w:tc>
        <w:tc>
          <w:tcPr>
            <w:tcW w:w="1234" w:type="dxa"/>
          </w:tcPr>
          <w:p w14:paraId="73DCC099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76D5AD55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7E678A8A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653AC94A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1B491126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1957E03" w14:textId="77777777">
        <w:tc>
          <w:tcPr>
            <w:tcW w:w="1234" w:type="dxa"/>
          </w:tcPr>
          <w:p w14:paraId="3A39741C" w14:textId="77777777" w:rsidR="001B3F6A" w:rsidRDefault="00527484">
            <w:r>
              <w:t>SECTION 5: PERFORM PRE-</w:t>
            </w:r>
            <w:r>
              <w:lastRenderedPageBreak/>
              <w:t>OPERATION INSPECTION</w:t>
            </w:r>
          </w:p>
        </w:tc>
        <w:tc>
          <w:tcPr>
            <w:tcW w:w="1234" w:type="dxa"/>
          </w:tcPr>
          <w:p w14:paraId="49283A6D" w14:textId="77777777" w:rsidR="001B3F6A" w:rsidRDefault="00527484">
            <w:r>
              <w:lastRenderedPageBreak/>
              <w:t>Pre-Operation Inspection</w:t>
            </w:r>
          </w:p>
        </w:tc>
        <w:tc>
          <w:tcPr>
            <w:tcW w:w="1234" w:type="dxa"/>
          </w:tcPr>
          <w:p w14:paraId="275642CA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334CF508" w14:textId="77777777" w:rsidR="001B3F6A" w:rsidRDefault="00527484">
            <w:r>
              <w:t xml:space="preserve">Brief → Demo slow and narrated → </w:t>
            </w:r>
            <w:r>
              <w:lastRenderedPageBreak/>
              <w:t>Student attempts with coaching → Debrief and repeat until smooth.</w:t>
            </w:r>
          </w:p>
        </w:tc>
        <w:tc>
          <w:tcPr>
            <w:tcW w:w="1234" w:type="dxa"/>
          </w:tcPr>
          <w:p w14:paraId="2A610FD8" w14:textId="77777777" w:rsidR="001B3F6A" w:rsidRDefault="00527484">
            <w:r>
              <w:lastRenderedPageBreak/>
              <w:t xml:space="preserve">Brief chart lines; demonstrate placement with retract/extend; </w:t>
            </w:r>
            <w:r>
              <w:lastRenderedPageBreak/>
              <w:t>students practice with spotter and barricades; debrief.</w:t>
            </w:r>
          </w:p>
        </w:tc>
        <w:tc>
          <w:tcPr>
            <w:tcW w:w="1234" w:type="dxa"/>
          </w:tcPr>
          <w:p w14:paraId="68A9A66F" w14:textId="77777777" w:rsidR="001B3F6A" w:rsidRDefault="00527484">
            <w:r>
              <w:lastRenderedPageBreak/>
              <w:t xml:space="preserve">Brief → Demo slow → Student attempts with </w:t>
            </w:r>
            <w:r>
              <w:lastRenderedPageBreak/>
              <w:t>coaching → Debrief → Repeat until safe/smooth.</w:t>
            </w:r>
          </w:p>
        </w:tc>
        <w:tc>
          <w:tcPr>
            <w:tcW w:w="1234" w:type="dxa"/>
          </w:tcPr>
          <w:p w14:paraId="4F62EFC7" w14:textId="77777777" w:rsidR="001B3F6A" w:rsidRDefault="00527484">
            <w:r>
              <w:lastRenderedPageBreak/>
              <w:t xml:space="preserve">Mast vs telescoping boom; data </w:t>
            </w:r>
            <w:r>
              <w:lastRenderedPageBreak/>
              <w:t>plate vs load chart; flat-floor vs rough-terrain setup; visibility: mast vs boom; stability footprints differ.</w:t>
            </w:r>
          </w:p>
        </w:tc>
      </w:tr>
      <w:tr w:rsidR="001B3F6A" w14:paraId="196081F4" w14:textId="77777777">
        <w:tc>
          <w:tcPr>
            <w:tcW w:w="1234" w:type="dxa"/>
          </w:tcPr>
          <w:p w14:paraId="7F0FEEF6" w14:textId="77777777" w:rsidR="001B3F6A" w:rsidRDefault="00527484">
            <w:r>
              <w:lastRenderedPageBreak/>
              <w:t>SECTION 5: PERFORM PRE-OPERATION INSPECTION</w:t>
            </w:r>
          </w:p>
        </w:tc>
        <w:tc>
          <w:tcPr>
            <w:tcW w:w="1234" w:type="dxa"/>
          </w:tcPr>
          <w:p w14:paraId="214F4436" w14:textId="77777777" w:rsidR="001B3F6A" w:rsidRDefault="00527484">
            <w:r>
              <w:t>Pre-Operation Inspection</w:t>
            </w:r>
          </w:p>
        </w:tc>
        <w:tc>
          <w:tcPr>
            <w:tcW w:w="1234" w:type="dxa"/>
          </w:tcPr>
          <w:p w14:paraId="78F8945F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7360E8A9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67CA87D0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5FC93078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445559BD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8B07894" w14:textId="77777777">
        <w:tc>
          <w:tcPr>
            <w:tcW w:w="1234" w:type="dxa"/>
          </w:tcPr>
          <w:p w14:paraId="26661C66" w14:textId="77777777" w:rsidR="001B3F6A" w:rsidRDefault="00527484">
            <w:r>
              <w:t>SECTION 5: PERFORM PRE-OPERATION INSPECTION</w:t>
            </w:r>
          </w:p>
        </w:tc>
        <w:tc>
          <w:tcPr>
            <w:tcW w:w="1234" w:type="dxa"/>
          </w:tcPr>
          <w:p w14:paraId="365C35B8" w14:textId="77777777" w:rsidR="001B3F6A" w:rsidRDefault="00527484">
            <w:r>
              <w:t>Pre-Operation Inspection</w:t>
            </w:r>
          </w:p>
        </w:tc>
        <w:tc>
          <w:tcPr>
            <w:tcW w:w="1234" w:type="dxa"/>
          </w:tcPr>
          <w:p w14:paraId="0A85A452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43FD9469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723369F1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39742EAC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392F5A85" w14:textId="77777777" w:rsidR="001B3F6A" w:rsidRDefault="00527484">
            <w:r>
              <w:t xml:space="preserve">Mast vs telescoping boom; data plate vs load chart; flat-floor </w:t>
            </w:r>
            <w:r>
              <w:lastRenderedPageBreak/>
              <w:t>vs rough-terrain setup; visibility: mast vs boom; stability footprints differ.</w:t>
            </w:r>
          </w:p>
        </w:tc>
      </w:tr>
      <w:tr w:rsidR="001B3F6A" w14:paraId="7C627DD3" w14:textId="77777777">
        <w:tc>
          <w:tcPr>
            <w:tcW w:w="1234" w:type="dxa"/>
          </w:tcPr>
          <w:p w14:paraId="550EC4EB" w14:textId="77777777" w:rsidR="001B3F6A" w:rsidRDefault="00527484">
            <w:r>
              <w:lastRenderedPageBreak/>
              <w:t>SECTION 5: PERFORM PRE-OPERATION INSPECTION</w:t>
            </w:r>
          </w:p>
        </w:tc>
        <w:tc>
          <w:tcPr>
            <w:tcW w:w="1234" w:type="dxa"/>
          </w:tcPr>
          <w:p w14:paraId="32A54E94" w14:textId="77777777" w:rsidR="001B3F6A" w:rsidRDefault="00527484">
            <w:r>
              <w:t>Pre-Operation Inspection</w:t>
            </w:r>
          </w:p>
        </w:tc>
        <w:tc>
          <w:tcPr>
            <w:tcW w:w="1234" w:type="dxa"/>
          </w:tcPr>
          <w:p w14:paraId="0AC44A20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275C769B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213EEF01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0663B2E9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39D35B4D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EDD7DE0" w14:textId="77777777">
        <w:tc>
          <w:tcPr>
            <w:tcW w:w="1234" w:type="dxa"/>
          </w:tcPr>
          <w:p w14:paraId="6981F439" w14:textId="77777777" w:rsidR="001B3F6A" w:rsidRDefault="00527484">
            <w:r>
              <w:t>SECTION 5: PERFORM PRE-OPERATION INSPECTION</w:t>
            </w:r>
          </w:p>
        </w:tc>
        <w:tc>
          <w:tcPr>
            <w:tcW w:w="1234" w:type="dxa"/>
          </w:tcPr>
          <w:p w14:paraId="39831031" w14:textId="77777777" w:rsidR="001B3F6A" w:rsidRDefault="00527484">
            <w:r>
              <w:t>Pre-Operation Inspection</w:t>
            </w:r>
          </w:p>
        </w:tc>
        <w:tc>
          <w:tcPr>
            <w:tcW w:w="1234" w:type="dxa"/>
          </w:tcPr>
          <w:p w14:paraId="7410E756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4787CFA5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4035BB18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68574C80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781EC0F5" w14:textId="77777777" w:rsidR="001B3F6A" w:rsidRDefault="00527484">
            <w:r>
              <w:t xml:space="preserve">Mast vs telescoping boom; data plate vs load chart; flat-floor vs rough-terrain setup; </w:t>
            </w:r>
            <w:r>
              <w:lastRenderedPageBreak/>
              <w:t>visibility: mast vs boom; stability footprints differ.</w:t>
            </w:r>
          </w:p>
        </w:tc>
      </w:tr>
      <w:tr w:rsidR="001B3F6A" w14:paraId="38A058C4" w14:textId="77777777">
        <w:tc>
          <w:tcPr>
            <w:tcW w:w="1234" w:type="dxa"/>
          </w:tcPr>
          <w:p w14:paraId="2232D26B" w14:textId="77777777" w:rsidR="001B3F6A" w:rsidRDefault="00527484">
            <w:r>
              <w:lastRenderedPageBreak/>
              <w:t>SECTION 5: PERFORM PRE-OPERATION INSPECTION</w:t>
            </w:r>
          </w:p>
        </w:tc>
        <w:tc>
          <w:tcPr>
            <w:tcW w:w="1234" w:type="dxa"/>
          </w:tcPr>
          <w:p w14:paraId="12BF16C2" w14:textId="77777777" w:rsidR="001B3F6A" w:rsidRDefault="00527484">
            <w:r>
              <w:t>Pre-Operation Inspection</w:t>
            </w:r>
          </w:p>
        </w:tc>
        <w:tc>
          <w:tcPr>
            <w:tcW w:w="1234" w:type="dxa"/>
          </w:tcPr>
          <w:p w14:paraId="47D8D9AE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6523D3CE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2A817FBF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450E8A2B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59D76DE9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</w:tbl>
    <w:p w14:paraId="7A7A17DD" w14:textId="77777777" w:rsidR="001B3F6A" w:rsidRDefault="00527484">
      <w:pPr>
        <w:pStyle w:val="Heading2"/>
      </w:pPr>
      <w:r>
        <w:t>Instructor Notes (Section-level)</w:t>
      </w:r>
    </w:p>
    <w:p w14:paraId="38F2701F" w14:textId="77777777" w:rsidR="001B3F6A" w:rsidRDefault="00527484">
      <w:pPr>
        <w:pStyle w:val="Heading3"/>
      </w:pPr>
      <w:r>
        <w:t>Fundamentals</w:t>
      </w:r>
    </w:p>
    <w:p w14:paraId="47C43266" w14:textId="77777777" w:rsidR="001B3F6A" w:rsidRDefault="00527484">
      <w:r>
        <w:rPr>
          <w:b/>
        </w:rPr>
        <w:t xml:space="preserve">Learning Outcomes: </w:t>
      </w:r>
    </w:p>
    <w:p w14:paraId="4CCE446D" w14:textId="77777777" w:rsidR="001B3F6A" w:rsidRDefault="00527484">
      <w:r>
        <w:t>Classes 1–5: Define key terms and safe behaviors; explain stability logic; perform task deliberately and safely.</w:t>
      </w:r>
    </w:p>
    <w:p w14:paraId="2023ED7B" w14:textId="77777777" w:rsidR="001B3F6A" w:rsidRDefault="00527484">
      <w:r>
        <w:t>Class 7: Explain chart use (height/reach/zone/angle), terrain setup, and boom/retraction sequence; perform with spotter.</w:t>
      </w:r>
    </w:p>
    <w:p w14:paraId="1D5A4008" w14:textId="77777777" w:rsidR="001B3F6A" w:rsidRDefault="00527484">
      <w:r>
        <w:t>What is the Same: Understand purpose, safe sequence, and device use; demonstrate under supervision.</w:t>
      </w:r>
    </w:p>
    <w:p w14:paraId="2A573D29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6FD227F5" w14:textId="77777777" w:rsidR="001B3F6A" w:rsidRDefault="00527484">
      <w:r>
        <w:rPr>
          <w:b/>
        </w:rPr>
        <w:t xml:space="preserve">For Classes 1–5: </w:t>
      </w:r>
    </w:p>
    <w:p w14:paraId="6C53C894" w14:textId="77777777" w:rsidR="001B3F6A" w:rsidRDefault="00527484">
      <w:r>
        <w:t>Classes 1–5: Rear-steer; top-heavy; mast blocks view; not a car—smooth inputs, extended stopping distances.</w:t>
      </w:r>
    </w:p>
    <w:p w14:paraId="6542C93A" w14:textId="77777777" w:rsidR="001B3F6A" w:rsidRDefault="00527484">
      <w:r>
        <w:t>Class 7: Heavier mass/long stops; telehandler ≠ automobile; deliberate controls only.</w:t>
      </w:r>
    </w:p>
    <w:p w14:paraId="4E2EB2D3" w14:textId="77777777" w:rsidR="001B3F6A" w:rsidRDefault="00527484">
      <w:r>
        <w:t>What is the Same: Core safety principles, communication, and inspection discipline apply to both.</w:t>
      </w:r>
    </w:p>
    <w:p w14:paraId="708F330C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0A650DD" w14:textId="77777777" w:rsidR="001B3F6A" w:rsidRDefault="00527484">
      <w:r>
        <w:rPr>
          <w:b/>
        </w:rPr>
        <w:t xml:space="preserve">For Class 7: </w:t>
      </w:r>
    </w:p>
    <w:p w14:paraId="477911B7" w14:textId="77777777" w:rsidR="001B3F6A" w:rsidRDefault="00527484">
      <w:r>
        <w:t>Classes 1–5: Define key terms and safe behaviors; explain stability logic; perform task deliberately and safely.</w:t>
      </w:r>
    </w:p>
    <w:p w14:paraId="0AA974BF" w14:textId="77777777" w:rsidR="001B3F6A" w:rsidRDefault="00527484">
      <w:r>
        <w:t>Class 7: Heavier mass/long stops; telehandler ≠ automobile; deliberate controls only.</w:t>
      </w:r>
    </w:p>
    <w:p w14:paraId="21F08002" w14:textId="77777777" w:rsidR="001B3F6A" w:rsidRDefault="00527484">
      <w:r>
        <w:t>What is the Same: Core safety principles, communication, and inspection discipline apply to both.</w:t>
      </w:r>
    </w:p>
    <w:p w14:paraId="226B7E2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0D4800F" w14:textId="77777777" w:rsidR="001B3F6A" w:rsidRDefault="00527484">
      <w:r>
        <w:rPr>
          <w:b/>
        </w:rPr>
        <w:t xml:space="preserve">Instructor Script: </w:t>
      </w:r>
    </w:p>
    <w:p w14:paraId="43416EA7" w14:textId="77777777" w:rsidR="001B3F6A" w:rsidRDefault="00527484">
      <w:r>
        <w:t>Classes 1–5: State rule → reason → consequence. Narrate deliberate sequence; reinforce visibility and speed control.</w:t>
      </w:r>
    </w:p>
    <w:p w14:paraId="403EE724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48362E30" w14:textId="77777777" w:rsidR="001B3F6A" w:rsidRDefault="00527484">
      <w:r>
        <w:t>What is the Same: Short talk → demo → student practice → debrief; repeat; safety criticals voiced before/after moves.</w:t>
      </w:r>
    </w:p>
    <w:p w14:paraId="6196C6AB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70508927" w14:textId="77777777" w:rsidR="001B3F6A" w:rsidRDefault="00527484">
      <w:r>
        <w:rPr>
          <w:b/>
        </w:rPr>
        <w:t xml:space="preserve">Demo/Lab Steps: </w:t>
      </w:r>
    </w:p>
    <w:p w14:paraId="5CAA80BF" w14:textId="77777777" w:rsidR="001B3F6A" w:rsidRDefault="00527484">
      <w:r>
        <w:t>Classes 1–5: Brief → Demo slow and narrated → Student attempts with coaching → Debrief and repeat until smooth.</w:t>
      </w:r>
    </w:p>
    <w:p w14:paraId="141A08AA" w14:textId="77777777" w:rsidR="001B3F6A" w:rsidRDefault="00527484">
      <w:r>
        <w:t>Class 7: Brief chart lines; demonstrate placement with retract/extend; students practice with spotter and barricades; debrief.</w:t>
      </w:r>
    </w:p>
    <w:p w14:paraId="45CB1D1A" w14:textId="77777777" w:rsidR="001B3F6A" w:rsidRDefault="00527484">
      <w:r>
        <w:t>What is the Same: Brief → Demo slow → Student attempts with coaching → Debrief → Repeat until safe/smooth.</w:t>
      </w:r>
    </w:p>
    <w:p w14:paraId="1C2842E4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F9AF381" w14:textId="77777777" w:rsidR="001B3F6A" w:rsidRDefault="00527484">
      <w:r>
        <w:rPr>
          <w:b/>
        </w:rPr>
        <w:t xml:space="preserve">Common Mistakes &amp; Coaching Cues: </w:t>
      </w:r>
    </w:p>
    <w:p w14:paraId="067C6B11" w14:textId="77777777" w:rsidR="001B3F6A" w:rsidRDefault="00527484">
      <w:r>
        <w:t>Classes 1–5: Rushing controls; ignoring plate; poor visibility choices. Cues: low forks, horn, reverse if blocked.</w:t>
      </w:r>
    </w:p>
    <w:p w14:paraId="6E241E6D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7AB01EB9" w14:textId="77777777" w:rsidR="001B3F6A" w:rsidRDefault="00527484">
      <w:r>
        <w:t>What is the Same: Rushing, visibility errors, misunderstanding limits; cue deliberate pace and STOP on confusion.</w:t>
      </w:r>
    </w:p>
    <w:p w14:paraId="5197AB66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2973C33" w14:textId="77777777" w:rsidR="001B3F6A" w:rsidRDefault="00527484">
      <w:r>
        <w:rPr>
          <w:b/>
        </w:rPr>
        <w:t xml:space="preserve">Checks for Understanding: </w:t>
      </w:r>
    </w:p>
    <w:p w14:paraId="3EED49B1" w14:textId="77777777" w:rsidR="001B3F6A" w:rsidRDefault="00527484">
      <w:r>
        <w:t>Classes 1–5: Student restates one-line rule + why; points to plate/indicator; answers mini-scenario.</w:t>
      </w:r>
    </w:p>
    <w:p w14:paraId="3030EAFC" w14:textId="77777777" w:rsidR="001B3F6A" w:rsidRDefault="00527484">
      <w:r>
        <w:t>Class 7: Read capacity at given height/reach; identify zone; describe action in wind/slope or blocked visibility.</w:t>
      </w:r>
    </w:p>
    <w:p w14:paraId="5FB39DA9" w14:textId="77777777" w:rsidR="001B3F6A" w:rsidRDefault="00527484">
      <w:r>
        <w:t>What is the Same: Explain rule + reason; identify device/indicator; answer scenario variations.</w:t>
      </w:r>
    </w:p>
    <w:p w14:paraId="08B44D9D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0812451F" w14:textId="77777777" w:rsidR="001B3F6A" w:rsidRDefault="00527484">
      <w:r>
        <w:rPr>
          <w:b/>
        </w:rPr>
        <w:t xml:space="preserve">Assessment Criteria: </w:t>
      </w:r>
    </w:p>
    <w:p w14:paraId="3FF27BDF" w14:textId="77777777" w:rsidR="001B3F6A" w:rsidRDefault="00527484">
      <w:r>
        <w:t>Classes 1–5: Applies rule without prompts; safe posture/speeds; stops when unsure; uses plate correctly.</w:t>
      </w:r>
    </w:p>
    <w:p w14:paraId="5486EA09" w14:textId="77777777" w:rsidR="001B3F6A" w:rsidRDefault="00527484">
      <w:r>
        <w:t>Class 7: Uses correct chart; respects zone; positions first; calls STOP; retracts before moving; no elevated travel.</w:t>
      </w:r>
    </w:p>
    <w:p w14:paraId="56CD34CF" w14:textId="77777777" w:rsidR="001B3F6A" w:rsidRDefault="00527484">
      <w:r>
        <w:t>What is the Same: Safe posture/speed; correct limit use; requests spotter as needed.</w:t>
      </w:r>
    </w:p>
    <w:p w14:paraId="196FC55D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FF3444B" w14:textId="77777777" w:rsidR="001B3F6A" w:rsidRDefault="00527484">
      <w:r>
        <w:rPr>
          <w:b/>
        </w:rPr>
        <w:t xml:space="preserve">Required Materials: </w:t>
      </w:r>
    </w:p>
    <w:p w14:paraId="628FE456" w14:textId="77777777" w:rsidR="001B3F6A" w:rsidRDefault="00527484">
      <w:r>
        <w:t>Classes 1–5: Assigned forklift, plate copy, cones, checklist.</w:t>
      </w:r>
    </w:p>
    <w:p w14:paraId="45379115" w14:textId="77777777" w:rsidR="001B3F6A" w:rsidRDefault="00527484">
      <w:r>
        <w:t>Class 7: Telehandler, correct attachment &amp; chart copies, cones/barricades, spotter vests, taglines, PPE, checklist.</w:t>
      </w:r>
    </w:p>
    <w:p w14:paraId="7FC5A44C" w14:textId="77777777" w:rsidR="001B3F6A" w:rsidRDefault="00527484">
      <w:r>
        <w:t>What is the Same: Assigned machine, manual(s), cones/barricades, PPE, checklists.</w:t>
      </w:r>
    </w:p>
    <w:p w14:paraId="5C3CF75C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9EA7916" w14:textId="77777777" w:rsidR="001B3F6A" w:rsidRDefault="00527484">
      <w:r>
        <w:rPr>
          <w:b/>
        </w:rPr>
        <w:t xml:space="preserve">Estimated Time: </w:t>
      </w:r>
    </w:p>
    <w:p w14:paraId="233413B7" w14:textId="77777777" w:rsidR="001B3F6A" w:rsidRDefault="00527484">
      <w:r>
        <w:t>Classes 1–5: 5–15 min classroom + 10–20 min practical.</w:t>
      </w:r>
    </w:p>
    <w:p w14:paraId="1FE51B57" w14:textId="77777777" w:rsidR="001B3F6A" w:rsidRDefault="00527484">
      <w:r>
        <w:t>Class 7: 5–15 min classroom + 10–25 min practical (chart drills included).</w:t>
      </w:r>
    </w:p>
    <w:p w14:paraId="33569380" w14:textId="77777777" w:rsidR="001B3F6A" w:rsidRDefault="00527484">
      <w:r>
        <w:t>What is the Same: 5–15 min classroom + 10–25 min practical for new students.</w:t>
      </w:r>
    </w:p>
    <w:p w14:paraId="1B656680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1C19FD8A" w14:textId="77777777" w:rsidR="001B3F6A" w:rsidRDefault="00527484">
      <w:pPr>
        <w:pStyle w:val="Heading3"/>
      </w:pPr>
      <w:r>
        <w:t>Pre-Operation Inspection</w:t>
      </w:r>
    </w:p>
    <w:p w14:paraId="2C206416" w14:textId="77777777" w:rsidR="001B3F6A" w:rsidRDefault="00527484">
      <w:r>
        <w:rPr>
          <w:b/>
        </w:rPr>
        <w:t xml:space="preserve">Learning Outcomes: </w:t>
      </w:r>
    </w:p>
    <w:p w14:paraId="71AC685F" w14:textId="77777777" w:rsidR="001B3F6A" w:rsidRDefault="00527484">
      <w:r>
        <w:t>Classes 1–5: Define key terms and safe behaviors; explain stability logic; perform task deliberately and safely.</w:t>
      </w:r>
    </w:p>
    <w:p w14:paraId="7E2CF02E" w14:textId="77777777" w:rsidR="001B3F6A" w:rsidRDefault="00527484">
      <w:r>
        <w:t>Class 7: Explain chart use (height/reach/zone/angle), terrain setup, and boom/retraction sequence; perform with spotter.</w:t>
      </w:r>
    </w:p>
    <w:p w14:paraId="1D0715AA" w14:textId="77777777" w:rsidR="001B3F6A" w:rsidRDefault="00527484">
      <w:r>
        <w:t>What is the Same: Understand purpose, safe sequence, and device use; demonstrate under supervision.</w:t>
      </w:r>
    </w:p>
    <w:p w14:paraId="33D6E576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62DBD60" w14:textId="77777777" w:rsidR="001B3F6A" w:rsidRDefault="00527484">
      <w:r>
        <w:rPr>
          <w:b/>
        </w:rPr>
        <w:t xml:space="preserve">For Classes 1–5: </w:t>
      </w:r>
    </w:p>
    <w:p w14:paraId="33C70017" w14:textId="77777777" w:rsidR="001B3F6A" w:rsidRDefault="00527484">
      <w:r>
        <w:t>Classes 1–5: Mast + forks on firm floors; capacity via data plate + load center; maintain stability triangle; rear-wheel steer.</w:t>
      </w:r>
    </w:p>
    <w:p w14:paraId="745B41A0" w14:textId="77777777" w:rsidR="001B3F6A" w:rsidRDefault="00527484">
      <w:r>
        <w:t>Class 7: Telehandler-specific procedures per this sub-section; follow chart and level setup.</w:t>
      </w:r>
    </w:p>
    <w:p w14:paraId="6BF19E12" w14:textId="77777777" w:rsidR="001B3F6A" w:rsidRDefault="00527484">
      <w:r>
        <w:t>What is the Same: Core safety principles, communication, and inspection discipline apply to both.</w:t>
      </w:r>
    </w:p>
    <w:p w14:paraId="2F49F7A0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3AD7BEF" w14:textId="77777777" w:rsidR="001B3F6A" w:rsidRDefault="00527484">
      <w:r>
        <w:rPr>
          <w:b/>
        </w:rPr>
        <w:t xml:space="preserve">For Class 7: </w:t>
      </w:r>
    </w:p>
    <w:p w14:paraId="71784C40" w14:textId="77777777" w:rsidR="001B3F6A" w:rsidRDefault="00527484">
      <w:r>
        <w:t>Classes 1–5: Define key terms and safe behaviors; explain stability logic; perform task deliberately and safely.</w:t>
      </w:r>
    </w:p>
    <w:p w14:paraId="2F121795" w14:textId="77777777" w:rsidR="001B3F6A" w:rsidRDefault="00527484">
      <w:r>
        <w:t>Class 7: Telehandler-specific procedures per this sub-section; follow chart and level setup.</w:t>
      </w:r>
    </w:p>
    <w:p w14:paraId="641F6AFF" w14:textId="77777777" w:rsidR="001B3F6A" w:rsidRDefault="00527484">
      <w:r>
        <w:t>What is the Same: Core safety principles, communication, and inspection discipline apply to both.</w:t>
      </w:r>
    </w:p>
    <w:p w14:paraId="2458977F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75B8BB53" w14:textId="77777777" w:rsidR="001B3F6A" w:rsidRDefault="00527484">
      <w:r>
        <w:rPr>
          <w:b/>
        </w:rPr>
        <w:t xml:space="preserve">Instructor Script: </w:t>
      </w:r>
    </w:p>
    <w:p w14:paraId="4AF75756" w14:textId="77777777" w:rsidR="001B3F6A" w:rsidRDefault="00527484">
      <w:r>
        <w:t>Classes 1–5: State rule → reason → consequence. Narrate deliberate sequence; reinforce visibility and speed control.</w:t>
      </w:r>
    </w:p>
    <w:p w14:paraId="0DDE6592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27EB5806" w14:textId="77777777" w:rsidR="001B3F6A" w:rsidRDefault="00527484">
      <w:r>
        <w:t>What is the Same: Short talk → demo → student practice → debrief; repeat; safety criticals voiced before/after moves.</w:t>
      </w:r>
    </w:p>
    <w:p w14:paraId="0A9CAAAF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74CC082" w14:textId="77777777" w:rsidR="001B3F6A" w:rsidRDefault="00527484">
      <w:r>
        <w:rPr>
          <w:b/>
        </w:rPr>
        <w:t xml:space="preserve">Demo/Lab Steps: </w:t>
      </w:r>
    </w:p>
    <w:p w14:paraId="16821944" w14:textId="77777777" w:rsidR="001B3F6A" w:rsidRDefault="00527484">
      <w:r>
        <w:t>Classes 1–5: Brief → Demo slow and narrated → Student attempts with coaching → Debrief and repeat until smooth.</w:t>
      </w:r>
    </w:p>
    <w:p w14:paraId="180FF79C" w14:textId="77777777" w:rsidR="001B3F6A" w:rsidRDefault="00527484">
      <w:r>
        <w:t>Class 7: Brief chart lines; demonstrate placement with retract/extend; students practice with spotter and barricades; debrief.</w:t>
      </w:r>
    </w:p>
    <w:p w14:paraId="379ACE19" w14:textId="77777777" w:rsidR="001B3F6A" w:rsidRDefault="00527484">
      <w:r>
        <w:t>What is the Same: Brief → Demo slow → Student attempts with coaching → Debrief → Repeat until safe/smooth.</w:t>
      </w:r>
    </w:p>
    <w:p w14:paraId="48E17849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CD0753E" w14:textId="77777777" w:rsidR="001B3F6A" w:rsidRDefault="00527484">
      <w:r>
        <w:rPr>
          <w:b/>
        </w:rPr>
        <w:t xml:space="preserve">Common Mistakes &amp; Coaching Cues: </w:t>
      </w:r>
    </w:p>
    <w:p w14:paraId="342E9481" w14:textId="77777777" w:rsidR="001B3F6A" w:rsidRDefault="00527484">
      <w:r>
        <w:t>Classes 1–5: Rushing controls; ignoring plate; poor visibility choices. Cues: low forks, horn, reverse if blocked.</w:t>
      </w:r>
    </w:p>
    <w:p w14:paraId="7A03EF8D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0409FA80" w14:textId="77777777" w:rsidR="001B3F6A" w:rsidRDefault="00527484">
      <w:r>
        <w:t>What is the Same: Rushing, visibility errors, misunderstanding limits; cue deliberate pace and STOP on confusion.</w:t>
      </w:r>
    </w:p>
    <w:p w14:paraId="0DDBA0CC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3DB4709A" w14:textId="77777777" w:rsidR="001B3F6A" w:rsidRDefault="00527484">
      <w:r>
        <w:rPr>
          <w:b/>
        </w:rPr>
        <w:t xml:space="preserve">Checks for Understanding: </w:t>
      </w:r>
    </w:p>
    <w:p w14:paraId="4E508A27" w14:textId="77777777" w:rsidR="001B3F6A" w:rsidRDefault="00527484">
      <w:r>
        <w:t>Classes 1–5: Student restates one-line rule + why; points to plate/indicator; answers mini-scenario.</w:t>
      </w:r>
    </w:p>
    <w:p w14:paraId="02D0DB94" w14:textId="77777777" w:rsidR="001B3F6A" w:rsidRDefault="00527484">
      <w:r>
        <w:t>Class 7: Read capacity at given height/reach; identify zone; describe action in wind/slope or blocked visibility.</w:t>
      </w:r>
    </w:p>
    <w:p w14:paraId="21847557" w14:textId="77777777" w:rsidR="001B3F6A" w:rsidRDefault="00527484">
      <w:r>
        <w:t>What is the Same: Explain rule + reason; identify device/indicator; answer scenario variations.</w:t>
      </w:r>
    </w:p>
    <w:p w14:paraId="71964367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CA4AB20" w14:textId="77777777" w:rsidR="001B3F6A" w:rsidRDefault="00527484">
      <w:r>
        <w:rPr>
          <w:b/>
        </w:rPr>
        <w:t xml:space="preserve">Assessment Criteria: </w:t>
      </w:r>
    </w:p>
    <w:p w14:paraId="4445A2E5" w14:textId="77777777" w:rsidR="001B3F6A" w:rsidRDefault="00527484">
      <w:r>
        <w:t>Classes 1–5: Applies rule without prompts; safe posture/speeds; stops when unsure; uses plate correctly.</w:t>
      </w:r>
    </w:p>
    <w:p w14:paraId="3E8714D7" w14:textId="77777777" w:rsidR="001B3F6A" w:rsidRDefault="00527484">
      <w:r>
        <w:t>Class 7: Uses correct chart; respects zone; positions first; calls STOP; retracts before moving; no elevated travel.</w:t>
      </w:r>
    </w:p>
    <w:p w14:paraId="5F375A4A" w14:textId="77777777" w:rsidR="001B3F6A" w:rsidRDefault="00527484">
      <w:r>
        <w:t>What is the Same: Safe posture/speed; correct limit use; requests spotter as needed.</w:t>
      </w:r>
    </w:p>
    <w:p w14:paraId="698FAF15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83CAF8A" w14:textId="77777777" w:rsidR="001B3F6A" w:rsidRDefault="00527484">
      <w:r>
        <w:rPr>
          <w:b/>
        </w:rPr>
        <w:t xml:space="preserve">Required Materials: </w:t>
      </w:r>
    </w:p>
    <w:p w14:paraId="5B272516" w14:textId="77777777" w:rsidR="001B3F6A" w:rsidRDefault="00527484">
      <w:r>
        <w:t>Classes 1–5: Assigned forklift, plate copy, cones, checklist.</w:t>
      </w:r>
    </w:p>
    <w:p w14:paraId="07C6A2AC" w14:textId="77777777" w:rsidR="001B3F6A" w:rsidRDefault="00527484">
      <w:r>
        <w:t>Class 7: Telehandler, correct attachment &amp; chart copies, cones/barricades, spotter vests, taglines, PPE, checklist.</w:t>
      </w:r>
    </w:p>
    <w:p w14:paraId="6A5B669D" w14:textId="77777777" w:rsidR="001B3F6A" w:rsidRDefault="00527484">
      <w:r>
        <w:t>What is the Same: Assigned machine, manual(s), cones/barricades, PPE, checklists.</w:t>
      </w:r>
    </w:p>
    <w:p w14:paraId="4F7C95D6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798D15CB" w14:textId="77777777" w:rsidR="001B3F6A" w:rsidRDefault="00527484">
      <w:r>
        <w:rPr>
          <w:b/>
        </w:rPr>
        <w:t xml:space="preserve">Estimated Time: </w:t>
      </w:r>
    </w:p>
    <w:p w14:paraId="348A11E5" w14:textId="77777777" w:rsidR="001B3F6A" w:rsidRDefault="00527484">
      <w:r>
        <w:t>Classes 1–5: 5–15 min classroom + 10–20 min practical.</w:t>
      </w:r>
    </w:p>
    <w:p w14:paraId="2FDD4F7D" w14:textId="77777777" w:rsidR="001B3F6A" w:rsidRDefault="00527484">
      <w:r>
        <w:t>Class 7: 5–15 min classroom + 10–25 min practical (chart drills included).</w:t>
      </w:r>
    </w:p>
    <w:p w14:paraId="583F4B52" w14:textId="77777777" w:rsidR="001B3F6A" w:rsidRDefault="00527484">
      <w:r>
        <w:t>What is the Same: 5–15 min classroom + 10–25 min practical for new students.</w:t>
      </w:r>
    </w:p>
    <w:p w14:paraId="0F396B9F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8E27CA5" w14:textId="77777777" w:rsidR="001B3F6A" w:rsidRDefault="00527484">
      <w:pPr>
        <w:pStyle w:val="Heading2"/>
      </w:pPr>
      <w:r>
        <w:t>Manual Content (Full)</w:t>
      </w:r>
    </w:p>
    <w:p w14:paraId="13D47D2B" w14:textId="77777777" w:rsidR="001B3F6A" w:rsidRDefault="00527484">
      <w:pPr>
        <w:pStyle w:val="Heading2"/>
      </w:pPr>
      <w:r>
        <w:t>Fundamentals</w:t>
      </w:r>
    </w:p>
    <w:p w14:paraId="59D28913" w14:textId="77777777" w:rsidR="001B3F6A" w:rsidRDefault="00527484">
      <w:pPr>
        <w:pStyle w:val="Heading3"/>
      </w:pPr>
      <w:r>
        <w:t>Learning Outcomes</w:t>
      </w:r>
    </w:p>
    <w:p w14:paraId="7CE18F6A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7447DCD3" w14:textId="77777777" w:rsidR="001B3F6A" w:rsidRDefault="00527484">
      <w:pPr>
        <w:pStyle w:val="ListBullet"/>
      </w:pPr>
      <w:r>
        <w:t>Explain why the rule exists using stability and hazard logic.</w:t>
      </w:r>
    </w:p>
    <w:p w14:paraId="03EF8CA8" w14:textId="77777777" w:rsidR="001B3F6A" w:rsidRDefault="00527484">
      <w:pPr>
        <w:pStyle w:val="ListBullet"/>
      </w:pPr>
      <w:r>
        <w:t>Perform the skill deliberately and safely under supervision.</w:t>
      </w:r>
    </w:p>
    <w:p w14:paraId="17F3C234" w14:textId="77777777" w:rsidR="001B3F6A" w:rsidRDefault="00527484">
      <w:pPr>
        <w:pStyle w:val="Heading3"/>
      </w:pPr>
      <w:r>
        <w:t>For Classes 1–5</w:t>
      </w:r>
    </w:p>
    <w:p w14:paraId="7D6E0F11" w14:textId="77777777" w:rsidR="001B3F6A" w:rsidRDefault="00527484">
      <w:pPr>
        <w:pStyle w:val="ListBullet"/>
      </w:pPr>
      <w:r>
        <w:t>Rear-steer, top-heavy, limited forward visibility from mast; not a car—smooth inputs.</w:t>
      </w:r>
    </w:p>
    <w:p w14:paraId="0244F8A3" w14:textId="77777777" w:rsidR="001B3F6A" w:rsidRDefault="00527484">
      <w:pPr>
        <w:pStyle w:val="Heading3"/>
      </w:pPr>
      <w:r>
        <w:t>For Class 7</w:t>
      </w:r>
    </w:p>
    <w:p w14:paraId="2B0349A0" w14:textId="77777777" w:rsidR="001B3F6A" w:rsidRDefault="00527484">
      <w:pPr>
        <w:pStyle w:val="ListBullet"/>
      </w:pPr>
      <w:r>
        <w:t>Heavier mass and longer stopping distance; telehandler is not an automobile; deliberate control.</w:t>
      </w:r>
    </w:p>
    <w:p w14:paraId="382C52C0" w14:textId="77777777" w:rsidR="001B3F6A" w:rsidRDefault="00527484">
      <w:pPr>
        <w:pStyle w:val="Heading3"/>
      </w:pPr>
      <w:r>
        <w:t>Instructor Script</w:t>
      </w:r>
    </w:p>
    <w:p w14:paraId="176F4F24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243BE52E" w14:textId="77777777" w:rsidR="001B3F6A" w:rsidRDefault="00527484">
      <w:pPr>
        <w:pStyle w:val="ListBullet"/>
      </w:pPr>
      <w:r>
        <w:lastRenderedPageBreak/>
        <w:t>Demonstrate slowly. Narrate: position → brake → check → act → re-check.</w:t>
      </w:r>
    </w:p>
    <w:p w14:paraId="28D3EC08" w14:textId="77777777" w:rsidR="001B3F6A" w:rsidRDefault="00527484">
      <w:pPr>
        <w:pStyle w:val="ListBullet"/>
      </w:pPr>
      <w:r>
        <w:t>Cold-call students to explain back the why, not just the what.</w:t>
      </w:r>
    </w:p>
    <w:p w14:paraId="6512ABF9" w14:textId="77777777" w:rsidR="001B3F6A" w:rsidRDefault="00527484">
      <w:pPr>
        <w:pStyle w:val="Heading3"/>
      </w:pPr>
      <w:r>
        <w:t>Demo/Lab Steps</w:t>
      </w:r>
    </w:p>
    <w:p w14:paraId="185C4AB9" w14:textId="77777777" w:rsidR="001B3F6A" w:rsidRDefault="00527484">
      <w:pPr>
        <w:pStyle w:val="ListNumber"/>
      </w:pPr>
      <w:r>
        <w:t>Pre-brief the maneuver and hazard controls.</w:t>
      </w:r>
    </w:p>
    <w:p w14:paraId="27AB57D3" w14:textId="77777777" w:rsidR="001B3F6A" w:rsidRDefault="00527484">
      <w:pPr>
        <w:pStyle w:val="ListNumber"/>
      </w:pPr>
      <w:r>
        <w:t>Demonstrate with exaggeratedly slow motions and narrated steps.</w:t>
      </w:r>
    </w:p>
    <w:p w14:paraId="73551177" w14:textId="77777777" w:rsidR="001B3F6A" w:rsidRDefault="00527484">
      <w:pPr>
        <w:pStyle w:val="ListNumber"/>
      </w:pPr>
      <w:r>
        <w:t>Students execute one by one with instructor coaching.</w:t>
      </w:r>
    </w:p>
    <w:p w14:paraId="218BFDF0" w14:textId="77777777" w:rsidR="001B3F6A" w:rsidRDefault="00527484">
      <w:pPr>
        <w:pStyle w:val="ListNumber"/>
      </w:pPr>
      <w:r>
        <w:t>Debrief: what went right, what to improve; repeat until smooth.</w:t>
      </w:r>
    </w:p>
    <w:p w14:paraId="1299B5D5" w14:textId="77777777" w:rsidR="001B3F6A" w:rsidRDefault="00527484">
      <w:pPr>
        <w:pStyle w:val="Heading3"/>
      </w:pPr>
      <w:r>
        <w:t>Common Mistakes &amp; Coaching Cues</w:t>
      </w:r>
    </w:p>
    <w:p w14:paraId="2DE17775" w14:textId="77777777" w:rsidR="001B3F6A" w:rsidRDefault="00527484">
      <w:pPr>
        <w:pStyle w:val="ListBullet"/>
      </w:pPr>
      <w:r>
        <w:t>Rushing controls → cue: “Slow is smooth; smooth is safe.”</w:t>
      </w:r>
    </w:p>
    <w:p w14:paraId="3DB09D7E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3B96CA62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22DEE2C0" w14:textId="77777777" w:rsidR="001B3F6A" w:rsidRDefault="00527484">
      <w:pPr>
        <w:pStyle w:val="Heading3"/>
      </w:pPr>
      <w:r>
        <w:t>Checks for Understanding</w:t>
      </w:r>
    </w:p>
    <w:p w14:paraId="5BADAEB9" w14:textId="77777777" w:rsidR="001B3F6A" w:rsidRDefault="00527484">
      <w:pPr>
        <w:pStyle w:val="ListBullet"/>
      </w:pPr>
      <w:r>
        <w:t>Ask for the one-line rule and the reason (cause/effect).</w:t>
      </w:r>
    </w:p>
    <w:p w14:paraId="3114DA48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0806C54A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06CB6627" w14:textId="77777777" w:rsidR="001B3F6A" w:rsidRDefault="00527484">
      <w:pPr>
        <w:pStyle w:val="Heading3"/>
      </w:pPr>
      <w:r>
        <w:t>Assessment Criteria</w:t>
      </w:r>
    </w:p>
    <w:p w14:paraId="441A9779" w14:textId="77777777" w:rsidR="001B3F6A" w:rsidRDefault="00527484">
      <w:pPr>
        <w:pStyle w:val="ListBullet"/>
      </w:pPr>
      <w:r>
        <w:t>Applies rule without prompts; maintains safe speeds and posture.</w:t>
      </w:r>
    </w:p>
    <w:p w14:paraId="4B31C45D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4F470198" w14:textId="77777777" w:rsidR="001B3F6A" w:rsidRDefault="00527484">
      <w:pPr>
        <w:pStyle w:val="ListBullet"/>
      </w:pPr>
      <w:r>
        <w:t>Stops on confusion; requests spotter; never travels elevated.</w:t>
      </w:r>
    </w:p>
    <w:p w14:paraId="72150DF1" w14:textId="77777777" w:rsidR="001B3F6A" w:rsidRDefault="00527484">
      <w:pPr>
        <w:pStyle w:val="Heading3"/>
      </w:pPr>
      <w:r>
        <w:t>Required Materials</w:t>
      </w:r>
    </w:p>
    <w:p w14:paraId="2CC4BBB5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1261CAA0" w14:textId="77777777" w:rsidR="001B3F6A" w:rsidRDefault="00527484">
      <w:pPr>
        <w:pStyle w:val="ListBullet"/>
      </w:pPr>
      <w:r>
        <w:t>Cones/tape for exclusion zones; tagline; PPE; checklist sheets.</w:t>
      </w:r>
    </w:p>
    <w:p w14:paraId="4CA7149F" w14:textId="77777777" w:rsidR="001B3F6A" w:rsidRDefault="00527484">
      <w:pPr>
        <w:pStyle w:val="Heading3"/>
      </w:pPr>
      <w:r>
        <w:t>Estimated Time</w:t>
      </w:r>
    </w:p>
    <w:p w14:paraId="40CEEFF4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5DD83576" w14:textId="77777777" w:rsidR="001B3F6A" w:rsidRDefault="00527484">
      <w:pPr>
        <w:pStyle w:val="Heading2"/>
      </w:pPr>
      <w:r>
        <w:lastRenderedPageBreak/>
        <w:t>Pre-Operation Inspection</w:t>
      </w:r>
    </w:p>
    <w:p w14:paraId="4A87D731" w14:textId="77777777" w:rsidR="001B3F6A" w:rsidRDefault="00527484">
      <w:pPr>
        <w:pStyle w:val="Heading3"/>
      </w:pPr>
      <w:r>
        <w:t>Learning Outcomes</w:t>
      </w:r>
    </w:p>
    <w:p w14:paraId="58575F25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2AEA014F" w14:textId="77777777" w:rsidR="001B3F6A" w:rsidRDefault="00527484">
      <w:pPr>
        <w:pStyle w:val="ListBullet"/>
      </w:pPr>
      <w:r>
        <w:t>Explain why the rule exists using stability and hazard logic.</w:t>
      </w:r>
    </w:p>
    <w:p w14:paraId="6E40F8A1" w14:textId="77777777" w:rsidR="001B3F6A" w:rsidRDefault="00527484">
      <w:pPr>
        <w:pStyle w:val="ListBullet"/>
      </w:pPr>
      <w:r>
        <w:t>Perform the skill deliberately and safely under supervision.</w:t>
      </w:r>
    </w:p>
    <w:p w14:paraId="4D8F3CE3" w14:textId="77777777" w:rsidR="001B3F6A" w:rsidRDefault="00527484">
      <w:pPr>
        <w:pStyle w:val="Heading3"/>
      </w:pPr>
      <w:r>
        <w:t>For Classes 1–5</w:t>
      </w:r>
    </w:p>
    <w:p w14:paraId="0B1FA8CF" w14:textId="77777777" w:rsidR="001B3F6A" w:rsidRDefault="00527484">
      <w:pPr>
        <w:pStyle w:val="Heading3"/>
      </w:pPr>
      <w:r>
        <w:t>For Class 7</w:t>
      </w:r>
    </w:p>
    <w:p w14:paraId="589BC698" w14:textId="77777777" w:rsidR="001B3F6A" w:rsidRDefault="00527484">
      <w:pPr>
        <w:pStyle w:val="Heading3"/>
      </w:pPr>
      <w:r>
        <w:t>Instructor Script</w:t>
      </w:r>
    </w:p>
    <w:p w14:paraId="6B1E944D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0F2C3B12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2EE2E700" w14:textId="77777777" w:rsidR="001B3F6A" w:rsidRDefault="00527484">
      <w:pPr>
        <w:pStyle w:val="ListBullet"/>
      </w:pPr>
      <w:r>
        <w:t>Cold-call students to explain back the why, not just the what.</w:t>
      </w:r>
    </w:p>
    <w:p w14:paraId="51C4AD16" w14:textId="77777777" w:rsidR="001B3F6A" w:rsidRDefault="00527484">
      <w:pPr>
        <w:pStyle w:val="Heading3"/>
      </w:pPr>
      <w:r>
        <w:t>Demo/Lab Steps</w:t>
      </w:r>
    </w:p>
    <w:p w14:paraId="013106C7" w14:textId="77777777" w:rsidR="001B3F6A" w:rsidRDefault="00527484">
      <w:pPr>
        <w:pStyle w:val="ListNumber"/>
      </w:pPr>
      <w:r>
        <w:t>Pre-brief the maneuver and hazard controls.</w:t>
      </w:r>
    </w:p>
    <w:p w14:paraId="50DDB557" w14:textId="77777777" w:rsidR="001B3F6A" w:rsidRDefault="00527484">
      <w:pPr>
        <w:pStyle w:val="ListNumber"/>
      </w:pPr>
      <w:r>
        <w:t>Demonstrate with exaggeratedly slow motions and narrated steps.</w:t>
      </w:r>
    </w:p>
    <w:p w14:paraId="6482BB86" w14:textId="77777777" w:rsidR="001B3F6A" w:rsidRDefault="00527484">
      <w:pPr>
        <w:pStyle w:val="ListNumber"/>
      </w:pPr>
      <w:r>
        <w:t>Students execute one by one with instructor coaching.</w:t>
      </w:r>
    </w:p>
    <w:p w14:paraId="0660DEB9" w14:textId="77777777" w:rsidR="001B3F6A" w:rsidRDefault="00527484">
      <w:pPr>
        <w:pStyle w:val="ListNumber"/>
      </w:pPr>
      <w:r>
        <w:t>Debrief: what went right, what to improve; repeat until smooth.</w:t>
      </w:r>
    </w:p>
    <w:p w14:paraId="4D4D06EB" w14:textId="77777777" w:rsidR="001B3F6A" w:rsidRDefault="00527484">
      <w:pPr>
        <w:pStyle w:val="Heading3"/>
      </w:pPr>
      <w:r>
        <w:t>Common Mistakes &amp; Coaching Cues</w:t>
      </w:r>
    </w:p>
    <w:p w14:paraId="1F0F498D" w14:textId="77777777" w:rsidR="001B3F6A" w:rsidRDefault="00527484">
      <w:pPr>
        <w:pStyle w:val="ListBullet"/>
      </w:pPr>
      <w:r>
        <w:t>Rushing controls → cue: “Slow is smooth; smooth is safe.”</w:t>
      </w:r>
    </w:p>
    <w:p w14:paraId="28857A72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23B72130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4380E3A3" w14:textId="77777777" w:rsidR="001B3F6A" w:rsidRDefault="00527484">
      <w:pPr>
        <w:pStyle w:val="Heading3"/>
      </w:pPr>
      <w:r>
        <w:t>Checks for Understanding</w:t>
      </w:r>
    </w:p>
    <w:p w14:paraId="42A9BCB5" w14:textId="77777777" w:rsidR="001B3F6A" w:rsidRDefault="00527484">
      <w:pPr>
        <w:pStyle w:val="ListBullet"/>
      </w:pPr>
      <w:r>
        <w:t>Ask for the one-line rule and the reason (cause/effect).</w:t>
      </w:r>
    </w:p>
    <w:p w14:paraId="04B93317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4FE9A9D5" w14:textId="77777777" w:rsidR="001B3F6A" w:rsidRDefault="00527484">
      <w:pPr>
        <w:pStyle w:val="ListBullet"/>
      </w:pPr>
      <w:r>
        <w:lastRenderedPageBreak/>
        <w:t>Mini-scenario: what changes your decision here (slope, wind, load center, reach)?</w:t>
      </w:r>
    </w:p>
    <w:p w14:paraId="52253E39" w14:textId="77777777" w:rsidR="001B3F6A" w:rsidRDefault="00527484">
      <w:pPr>
        <w:pStyle w:val="Heading3"/>
      </w:pPr>
      <w:r>
        <w:t>Assessment Criteria</w:t>
      </w:r>
    </w:p>
    <w:p w14:paraId="79D0F57B" w14:textId="77777777" w:rsidR="001B3F6A" w:rsidRDefault="00527484">
      <w:pPr>
        <w:pStyle w:val="ListBullet"/>
      </w:pPr>
      <w:r>
        <w:t>Applies rule without prompts; maintains safe speeds and posture.</w:t>
      </w:r>
    </w:p>
    <w:p w14:paraId="60667BA6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56A274D5" w14:textId="77777777" w:rsidR="001B3F6A" w:rsidRDefault="00527484">
      <w:pPr>
        <w:pStyle w:val="ListBullet"/>
      </w:pPr>
      <w:r>
        <w:t>Stops on confusion; requests spotter; never travels elevated.</w:t>
      </w:r>
    </w:p>
    <w:p w14:paraId="3168EDF1" w14:textId="77777777" w:rsidR="001B3F6A" w:rsidRDefault="00527484">
      <w:pPr>
        <w:pStyle w:val="Heading3"/>
      </w:pPr>
      <w:r>
        <w:t>Required Materials</w:t>
      </w:r>
    </w:p>
    <w:p w14:paraId="217CF2DF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517E10F4" w14:textId="77777777" w:rsidR="001B3F6A" w:rsidRDefault="00527484">
      <w:pPr>
        <w:pStyle w:val="ListBullet"/>
      </w:pPr>
      <w:r>
        <w:t>Cones/tape for exclusion zones; tagline; PPE; checklist sheets.</w:t>
      </w:r>
    </w:p>
    <w:p w14:paraId="6C5D4677" w14:textId="77777777" w:rsidR="001B3F6A" w:rsidRDefault="00527484">
      <w:pPr>
        <w:pStyle w:val="Heading3"/>
      </w:pPr>
      <w:r>
        <w:t>Estimated Time</w:t>
      </w:r>
    </w:p>
    <w:p w14:paraId="51653DAA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33FB751B" w14:textId="77777777" w:rsidR="001B3F6A" w:rsidRDefault="00527484">
      <w:pPr>
        <w:pStyle w:val="Heading2"/>
      </w:pPr>
      <w:r>
        <w:t>Knowledge Test (Built from Manual — Open Response)</w:t>
      </w:r>
    </w:p>
    <w:p w14:paraId="50C85830" w14:textId="77777777" w:rsidR="001B3F6A" w:rsidRDefault="00527484">
      <w:pPr>
        <w:pStyle w:val="Heading3"/>
      </w:pPr>
      <w:r>
        <w:t>Sub-Section: Fundamentals</w:t>
      </w:r>
    </w:p>
    <w:p w14:paraId="30EBF8F0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67B9DE4F" w14:textId="77777777" w:rsidR="001B3F6A" w:rsidRDefault="00527484">
      <w:r>
        <w:t>Expected elements (rubric, drawn from manual/table):</w:t>
      </w:r>
    </w:p>
    <w:p w14:paraId="609275B5" w14:textId="77777777" w:rsidR="001B3F6A" w:rsidRDefault="00527484">
      <w:r>
        <w:t>- Rear-steer; top-heavy; mast blocks view; not a car—smooth inputs, extended stopping distances.</w:t>
      </w:r>
    </w:p>
    <w:p w14:paraId="6DBA8801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280073BE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346510B9" w14:textId="77777777" w:rsidR="001B3F6A" w:rsidRDefault="00527484">
      <w:r>
        <w:t>Expected elements (rubric, drawn from manual/table):</w:t>
      </w:r>
    </w:p>
    <w:p w14:paraId="243F54BD" w14:textId="77777777" w:rsidR="001B3F6A" w:rsidRDefault="00527484">
      <w:r>
        <w:t>- Heavier mass/long stops; telehandler ≠ automobile; deliberate controls only.</w:t>
      </w:r>
    </w:p>
    <w:p w14:paraId="2CA28DBC" w14:textId="77777777" w:rsidR="001B3F6A" w:rsidRDefault="00527484">
      <w:r>
        <w:lastRenderedPageBreak/>
        <w:t>- Mast vs telescoping boom; data plate vs load chart; flat-floor vs rough-terrain setup; visibility: mast vs boom; stability footprints differ.</w:t>
      </w:r>
    </w:p>
    <w:p w14:paraId="73242C2D" w14:textId="77777777" w:rsidR="001B3F6A" w:rsidRDefault="00527484">
      <w:pPr>
        <w:pStyle w:val="Heading3"/>
      </w:pPr>
      <w:r>
        <w:t>Sub-Section: Pre-Operation Inspection</w:t>
      </w:r>
    </w:p>
    <w:p w14:paraId="4DBFB41B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4E6D5017" w14:textId="77777777" w:rsidR="001B3F6A" w:rsidRDefault="00527484">
      <w:r>
        <w:t>Expected elements (rubric, drawn from manual/table):</w:t>
      </w:r>
    </w:p>
    <w:p w14:paraId="52A66BDB" w14:textId="77777777" w:rsidR="001B3F6A" w:rsidRDefault="00527484">
      <w:r>
        <w:t>- Mast + forks on firm floors; capacity via data plate + load center; maintain stability triangle; rear-wheel steer.</w:t>
      </w:r>
    </w:p>
    <w:p w14:paraId="558480CE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574E4D47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71F792F4" w14:textId="77777777" w:rsidR="001B3F6A" w:rsidRDefault="00527484">
      <w:r>
        <w:t>Expected elements (rubric, drawn from manual/table):</w:t>
      </w:r>
    </w:p>
    <w:p w14:paraId="41CD85A3" w14:textId="77777777" w:rsidR="001B3F6A" w:rsidRDefault="00527484">
      <w:r>
        <w:t>- Telehandler-specific procedures per this sub-section; follow chart and level setup.</w:t>
      </w:r>
    </w:p>
    <w:p w14:paraId="048CA6BE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22E58969" w14:textId="77777777" w:rsidR="001B3F6A" w:rsidRDefault="00527484">
      <w:pPr>
        <w:pStyle w:val="Heading2"/>
      </w:pPr>
      <w:r>
        <w:t>Knowledge Test (Built from Manual — Multiple Choice)</w:t>
      </w:r>
    </w:p>
    <w:p w14:paraId="5AD5586F" w14:textId="77777777" w:rsidR="001B3F6A" w:rsidRDefault="00527484">
      <w:pPr>
        <w:pStyle w:val="Heading3"/>
      </w:pPr>
      <w:r>
        <w:t>Sub-Section: Fundamentals</w:t>
      </w:r>
    </w:p>
    <w:p w14:paraId="45AE8B9E" w14:textId="77777777" w:rsidR="001B3F6A" w:rsidRDefault="00527484">
      <w:r>
        <w:rPr>
          <w:b/>
        </w:rPr>
        <w:t>Q (Classes 1–5): For 'Fundamentals', which action best reflects correct procedure for **Classes 1–5**?</w:t>
      </w:r>
    </w:p>
    <w:p w14:paraId="542EF873" w14:textId="77777777" w:rsidR="001B3F6A" w:rsidRDefault="00527484">
      <w:r>
        <w:t>A) Rear-steer; top-heavy; mast blocks view; not a car—smooth inputs, extended stopping distances.</w:t>
      </w:r>
    </w:p>
    <w:p w14:paraId="28FE3BA1" w14:textId="77777777" w:rsidR="001B3F6A" w:rsidRDefault="00527484">
      <w:r>
        <w:t>B) Heavier mass/long stops; telehandler ≠ automobile; deliberate controls only.</w:t>
      </w:r>
    </w:p>
    <w:p w14:paraId="3C425FE3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59655D7B" w14:textId="77777777" w:rsidR="001B3F6A" w:rsidRDefault="00527484">
      <w:r>
        <w:t>D) Rushing, visibility errors, misunderstanding limits; cue deliberate pace and STOP on confusion.</w:t>
      </w:r>
    </w:p>
    <w:p w14:paraId="20C0259B" w14:textId="77777777" w:rsidR="001B3F6A" w:rsidRDefault="00527484">
      <w:r>
        <w:lastRenderedPageBreak/>
        <w:t>Answer: A (Teacher Key)</w:t>
      </w:r>
    </w:p>
    <w:p w14:paraId="066F70B2" w14:textId="77777777" w:rsidR="001B3F6A" w:rsidRDefault="00527484">
      <w:r>
        <w:t>Rationale: Drawn from manual/table for Classes 1–5 — Rear-steer; top-heavy; mast blocks view; not a car—smooth inputs, extended stopping distances.</w:t>
      </w:r>
    </w:p>
    <w:p w14:paraId="7C4317C7" w14:textId="77777777" w:rsidR="001B3F6A" w:rsidRDefault="00527484">
      <w:r>
        <w:rPr>
          <w:b/>
        </w:rPr>
        <w:t>Q (Class 7): For 'Fundamentals', which practice best reflects correct procedure for **Class 7** telehandlers?</w:t>
      </w:r>
    </w:p>
    <w:p w14:paraId="34F4398F" w14:textId="77777777" w:rsidR="001B3F6A" w:rsidRDefault="00527484">
      <w:r>
        <w:t>A) Heavier mass/long stops; telehandler ≠ automobile; deliberate controls only.</w:t>
      </w:r>
    </w:p>
    <w:p w14:paraId="1850FDFD" w14:textId="77777777" w:rsidR="001B3F6A" w:rsidRDefault="00527484">
      <w:r>
        <w:t>B) Rear-steer; top-heavy; mast blocks view; not a car—smooth inputs, extended stopping distances.</w:t>
      </w:r>
    </w:p>
    <w:p w14:paraId="762CA0FC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2928C7BA" w14:textId="77777777" w:rsidR="001B3F6A" w:rsidRDefault="00527484">
      <w:r>
        <w:t>D) Rushing, visibility errors, misunderstanding limits; cue deliberate pace and STOP on confusion.</w:t>
      </w:r>
    </w:p>
    <w:p w14:paraId="1C82FEDE" w14:textId="77777777" w:rsidR="001B3F6A" w:rsidRDefault="00527484">
      <w:r>
        <w:t>Answer: A (Teacher Key)</w:t>
      </w:r>
    </w:p>
    <w:p w14:paraId="68784B62" w14:textId="77777777" w:rsidR="001B3F6A" w:rsidRDefault="00527484">
      <w:r>
        <w:t>Rationale: Drawn from manual/table for Class 7 — Heavier mass/long stops; telehandler ≠ automobile; deliberate controls only.</w:t>
      </w:r>
    </w:p>
    <w:p w14:paraId="69F0EC67" w14:textId="77777777" w:rsidR="001B3F6A" w:rsidRDefault="00527484">
      <w:pPr>
        <w:pStyle w:val="Heading3"/>
      </w:pPr>
      <w:r>
        <w:t>Sub-Section: Pre-Operation Inspection</w:t>
      </w:r>
    </w:p>
    <w:p w14:paraId="5AAA2AA5" w14:textId="77777777" w:rsidR="001B3F6A" w:rsidRDefault="00527484">
      <w:r>
        <w:rPr>
          <w:b/>
        </w:rPr>
        <w:t>Q (Classes 1–5): For 'Pre-Operation Inspection', which action best reflects correct procedure for **Classes 1–5**?</w:t>
      </w:r>
    </w:p>
    <w:p w14:paraId="4D32E61D" w14:textId="77777777" w:rsidR="001B3F6A" w:rsidRDefault="00527484">
      <w:r>
        <w:t>A) Mast + forks on firm floors; capacity via data plate + load center; maintain stability triangle; rear-wheel steer.</w:t>
      </w:r>
    </w:p>
    <w:p w14:paraId="34B2CF23" w14:textId="77777777" w:rsidR="001B3F6A" w:rsidRDefault="00527484">
      <w:r>
        <w:t>B) Telehandler-specific procedures per this sub-section; follow chart and level setup.</w:t>
      </w:r>
    </w:p>
    <w:p w14:paraId="4AC13B12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7203F4B5" w14:textId="77777777" w:rsidR="001B3F6A" w:rsidRDefault="00527484">
      <w:r>
        <w:t>D) Rushing, visibility errors, misunderstanding limits; cue deliberate pace and STOP on confusion.</w:t>
      </w:r>
    </w:p>
    <w:p w14:paraId="1CCFB56C" w14:textId="77777777" w:rsidR="001B3F6A" w:rsidRDefault="00527484">
      <w:r>
        <w:t>Answer: A (Teacher Key)</w:t>
      </w:r>
    </w:p>
    <w:p w14:paraId="676FB8D6" w14:textId="77777777" w:rsidR="001B3F6A" w:rsidRDefault="00527484">
      <w:r>
        <w:t>Rationale: Drawn from manual/table for Classes 1–5 — Mast + forks on firm floors; capacity via data plate + load center; maintain stability triangle; rear-wheel steer.</w:t>
      </w:r>
    </w:p>
    <w:p w14:paraId="4412EA52" w14:textId="77777777" w:rsidR="001B3F6A" w:rsidRDefault="00527484">
      <w:r>
        <w:rPr>
          <w:b/>
        </w:rPr>
        <w:lastRenderedPageBreak/>
        <w:t>Q (Class 7): For 'Pre-Operation Inspection', which practice best reflects correct procedure for **Class 7** telehandlers?</w:t>
      </w:r>
    </w:p>
    <w:p w14:paraId="24B419F1" w14:textId="77777777" w:rsidR="001B3F6A" w:rsidRDefault="00527484">
      <w:r>
        <w:t>A) Telehandler-specific procedures per this sub-section; follow chart and level setup.</w:t>
      </w:r>
    </w:p>
    <w:p w14:paraId="2C53F756" w14:textId="77777777" w:rsidR="001B3F6A" w:rsidRDefault="00527484">
      <w:r>
        <w:t>B) Mast + forks on firm floors; capacity via data plate + load center; maintain stability triangle; rear-wheel steer.</w:t>
      </w:r>
    </w:p>
    <w:p w14:paraId="2C446E58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5849E01D" w14:textId="77777777" w:rsidR="001B3F6A" w:rsidRDefault="00527484">
      <w:r>
        <w:t>D) Rushing, visibility errors, misunderstanding limits; cue deliberate pace and STOP on confusion.</w:t>
      </w:r>
    </w:p>
    <w:p w14:paraId="25279094" w14:textId="77777777" w:rsidR="001B3F6A" w:rsidRDefault="00527484">
      <w:r>
        <w:t>Answer: A (Teacher Key)</w:t>
      </w:r>
    </w:p>
    <w:p w14:paraId="79E241A6" w14:textId="77777777" w:rsidR="001B3F6A" w:rsidRDefault="00527484">
      <w:r>
        <w:t>Rationale: Drawn from manual/table for Class 7 — Telehandler-specific procedures per this sub-section; follow chart and level setup.</w:t>
      </w:r>
    </w:p>
    <w:p w14:paraId="77FD6CDF" w14:textId="77777777" w:rsidR="001B3F6A" w:rsidRDefault="00527484">
      <w:pPr>
        <w:pStyle w:val="Heading1"/>
      </w:pPr>
      <w:r>
        <w:t>SECTION 6: PERFORM FUNCTION TESTS PRIOR TO USE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6"/>
        <w:gridCol w:w="1558"/>
        <w:gridCol w:w="1616"/>
        <w:gridCol w:w="1758"/>
        <w:gridCol w:w="2824"/>
        <w:gridCol w:w="1934"/>
        <w:gridCol w:w="1289"/>
      </w:tblGrid>
      <w:tr w:rsidR="001B3F6A" w14:paraId="4C238924" w14:textId="77777777">
        <w:tc>
          <w:tcPr>
            <w:tcW w:w="1234" w:type="dxa"/>
          </w:tcPr>
          <w:p w14:paraId="504692AF" w14:textId="77777777" w:rsidR="001B3F6A" w:rsidRDefault="00527484">
            <w:r>
              <w:t>Section</w:t>
            </w:r>
          </w:p>
        </w:tc>
        <w:tc>
          <w:tcPr>
            <w:tcW w:w="1234" w:type="dxa"/>
          </w:tcPr>
          <w:p w14:paraId="3E761E2A" w14:textId="77777777" w:rsidR="001B3F6A" w:rsidRDefault="00527484">
            <w:r>
              <w:t>Sub-Section</w:t>
            </w:r>
          </w:p>
        </w:tc>
        <w:tc>
          <w:tcPr>
            <w:tcW w:w="1234" w:type="dxa"/>
          </w:tcPr>
          <w:p w14:paraId="546FFBE3" w14:textId="77777777" w:rsidR="001B3F6A" w:rsidRDefault="00527484">
            <w:r>
              <w:t>Category</w:t>
            </w:r>
          </w:p>
        </w:tc>
        <w:tc>
          <w:tcPr>
            <w:tcW w:w="1234" w:type="dxa"/>
          </w:tcPr>
          <w:p w14:paraId="671F0A01" w14:textId="77777777" w:rsidR="001B3F6A" w:rsidRDefault="00527484">
            <w:r>
              <w:t>Classes 1–5</w:t>
            </w:r>
          </w:p>
        </w:tc>
        <w:tc>
          <w:tcPr>
            <w:tcW w:w="1234" w:type="dxa"/>
          </w:tcPr>
          <w:p w14:paraId="2CCFC0B3" w14:textId="77777777" w:rsidR="001B3F6A" w:rsidRDefault="00527484">
            <w:r>
              <w:t>Class 7</w:t>
            </w:r>
          </w:p>
        </w:tc>
        <w:tc>
          <w:tcPr>
            <w:tcW w:w="1234" w:type="dxa"/>
          </w:tcPr>
          <w:p w14:paraId="392061ED" w14:textId="77777777" w:rsidR="001B3F6A" w:rsidRDefault="00527484">
            <w:r>
              <w:t>What is the Same</w:t>
            </w:r>
          </w:p>
        </w:tc>
        <w:tc>
          <w:tcPr>
            <w:tcW w:w="1234" w:type="dxa"/>
          </w:tcPr>
          <w:p w14:paraId="2A59A534" w14:textId="77777777" w:rsidR="001B3F6A" w:rsidRDefault="00527484">
            <w:r>
              <w:t>What is Different</w:t>
            </w:r>
          </w:p>
        </w:tc>
      </w:tr>
      <w:tr w:rsidR="001B3F6A" w14:paraId="0CCDE8FF" w14:textId="77777777">
        <w:tc>
          <w:tcPr>
            <w:tcW w:w="1234" w:type="dxa"/>
          </w:tcPr>
          <w:p w14:paraId="0A510E56" w14:textId="77777777" w:rsidR="001B3F6A" w:rsidRDefault="00527484">
            <w:r>
              <w:t>SECTION 6: PERFORM FUNCTION TESTS PRIOR TO USE</w:t>
            </w:r>
          </w:p>
        </w:tc>
        <w:tc>
          <w:tcPr>
            <w:tcW w:w="1234" w:type="dxa"/>
          </w:tcPr>
          <w:p w14:paraId="629FAE11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22E59E31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5DF2735F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3940FED8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0D7D7D90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2246AFAB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3E79C2D" w14:textId="77777777">
        <w:tc>
          <w:tcPr>
            <w:tcW w:w="1234" w:type="dxa"/>
          </w:tcPr>
          <w:p w14:paraId="5270491D" w14:textId="77777777" w:rsidR="001B3F6A" w:rsidRDefault="00527484">
            <w:r>
              <w:lastRenderedPageBreak/>
              <w:t>SECTION 6: PERFORM FUNCTION TESTS PRIOR TO USE</w:t>
            </w:r>
          </w:p>
        </w:tc>
        <w:tc>
          <w:tcPr>
            <w:tcW w:w="1234" w:type="dxa"/>
          </w:tcPr>
          <w:p w14:paraId="38B1CC81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17FF4B14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37F00C6B" w14:textId="77777777" w:rsidR="001B3F6A" w:rsidRDefault="00527484">
            <w:r>
              <w:t>Rear-steer; top-heavy; mast blocks view; not a car—smooth inputs, extended stopping distances.</w:t>
            </w:r>
          </w:p>
        </w:tc>
        <w:tc>
          <w:tcPr>
            <w:tcW w:w="1234" w:type="dxa"/>
          </w:tcPr>
          <w:p w14:paraId="0F1929A9" w14:textId="77777777" w:rsidR="001B3F6A" w:rsidRDefault="00527484">
            <w:r>
              <w:t>Heavier mass/long stops; telehandler ≠ automobile; deliberate controls only.</w:t>
            </w:r>
          </w:p>
        </w:tc>
        <w:tc>
          <w:tcPr>
            <w:tcW w:w="1234" w:type="dxa"/>
          </w:tcPr>
          <w:p w14:paraId="535FE221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2072EC80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F5E03F7" w14:textId="77777777">
        <w:tc>
          <w:tcPr>
            <w:tcW w:w="1234" w:type="dxa"/>
          </w:tcPr>
          <w:p w14:paraId="175F5499" w14:textId="77777777" w:rsidR="001B3F6A" w:rsidRDefault="00527484">
            <w:r>
              <w:t>SECTION 6: PERFORM FUNCTION TESTS PRIOR TO USE</w:t>
            </w:r>
          </w:p>
        </w:tc>
        <w:tc>
          <w:tcPr>
            <w:tcW w:w="1234" w:type="dxa"/>
          </w:tcPr>
          <w:p w14:paraId="3F3D3AF0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2B0ADC5C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5AB480B9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59BB281A" w14:textId="77777777" w:rsidR="001B3F6A" w:rsidRDefault="00527484">
            <w:r>
              <w:t>Heavier mass/long stops; telehandler ≠ automobile; deliberate controls only.</w:t>
            </w:r>
          </w:p>
        </w:tc>
        <w:tc>
          <w:tcPr>
            <w:tcW w:w="1234" w:type="dxa"/>
          </w:tcPr>
          <w:p w14:paraId="7BFE40B0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64049892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76A48BE" w14:textId="77777777">
        <w:tc>
          <w:tcPr>
            <w:tcW w:w="1234" w:type="dxa"/>
          </w:tcPr>
          <w:p w14:paraId="74CAD5EC" w14:textId="77777777" w:rsidR="001B3F6A" w:rsidRDefault="00527484">
            <w:r>
              <w:t xml:space="preserve">SECTION 6: PERFORM </w:t>
            </w:r>
            <w:r>
              <w:lastRenderedPageBreak/>
              <w:t>FUNCTION TESTS PRIOR TO USE</w:t>
            </w:r>
          </w:p>
        </w:tc>
        <w:tc>
          <w:tcPr>
            <w:tcW w:w="1234" w:type="dxa"/>
          </w:tcPr>
          <w:p w14:paraId="247DAB9B" w14:textId="77777777" w:rsidR="001B3F6A" w:rsidRDefault="00527484">
            <w:r>
              <w:lastRenderedPageBreak/>
              <w:t>Fundamentals</w:t>
            </w:r>
          </w:p>
        </w:tc>
        <w:tc>
          <w:tcPr>
            <w:tcW w:w="1234" w:type="dxa"/>
          </w:tcPr>
          <w:p w14:paraId="042D304E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54A2CF64" w14:textId="77777777" w:rsidR="001B3F6A" w:rsidRDefault="00527484">
            <w:r>
              <w:t xml:space="preserve">State rule → reason → consequence. </w:t>
            </w:r>
            <w:r>
              <w:lastRenderedPageBreak/>
              <w:t>Narrate deliberate sequence; reinforce visibility and speed control.</w:t>
            </w:r>
          </w:p>
        </w:tc>
        <w:tc>
          <w:tcPr>
            <w:tcW w:w="1234" w:type="dxa"/>
          </w:tcPr>
          <w:p w14:paraId="04FB0BDE" w14:textId="77777777" w:rsidR="001B3F6A" w:rsidRDefault="00527484">
            <w:r>
              <w:lastRenderedPageBreak/>
              <w:t xml:space="preserve">Position → brake → verify chart/zone → raise retracted → extend to place </w:t>
            </w:r>
            <w:r>
              <w:lastRenderedPageBreak/>
              <w:t>→ retract to travel; never fine-position rolling.</w:t>
            </w:r>
          </w:p>
        </w:tc>
        <w:tc>
          <w:tcPr>
            <w:tcW w:w="1234" w:type="dxa"/>
          </w:tcPr>
          <w:p w14:paraId="2E0303A3" w14:textId="77777777" w:rsidR="001B3F6A" w:rsidRDefault="00527484">
            <w:r>
              <w:lastRenderedPageBreak/>
              <w:t xml:space="preserve">Short talk → demo → student practice → </w:t>
            </w:r>
            <w:r>
              <w:lastRenderedPageBreak/>
              <w:t>debrief; repeat; safety criticals voiced before/after moves.</w:t>
            </w:r>
          </w:p>
        </w:tc>
        <w:tc>
          <w:tcPr>
            <w:tcW w:w="1234" w:type="dxa"/>
          </w:tcPr>
          <w:p w14:paraId="44AF62B3" w14:textId="77777777" w:rsidR="001B3F6A" w:rsidRDefault="00527484">
            <w:r>
              <w:lastRenderedPageBreak/>
              <w:t xml:space="preserve">Mast vs telescoping boom; data </w:t>
            </w:r>
            <w:r>
              <w:lastRenderedPageBreak/>
              <w:t>plate vs load chart; flat-floor vs rough-terrain setup; visibility: mast vs boom; stability footprints differ.</w:t>
            </w:r>
          </w:p>
        </w:tc>
      </w:tr>
      <w:tr w:rsidR="001B3F6A" w14:paraId="39ED16FD" w14:textId="77777777">
        <w:tc>
          <w:tcPr>
            <w:tcW w:w="1234" w:type="dxa"/>
          </w:tcPr>
          <w:p w14:paraId="63756116" w14:textId="77777777" w:rsidR="001B3F6A" w:rsidRDefault="00527484">
            <w:r>
              <w:lastRenderedPageBreak/>
              <w:t>SECTION 6: PERFORM FUNCTION TESTS PRIOR TO USE</w:t>
            </w:r>
          </w:p>
        </w:tc>
        <w:tc>
          <w:tcPr>
            <w:tcW w:w="1234" w:type="dxa"/>
          </w:tcPr>
          <w:p w14:paraId="291A6E72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760BE301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4110842A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31AB2131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0D2517CA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630E62B1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D8F9EB1" w14:textId="77777777">
        <w:tc>
          <w:tcPr>
            <w:tcW w:w="1234" w:type="dxa"/>
          </w:tcPr>
          <w:p w14:paraId="5797B6F5" w14:textId="77777777" w:rsidR="001B3F6A" w:rsidRDefault="00527484">
            <w:r>
              <w:t xml:space="preserve">SECTION 6: PERFORM FUNCTION TESTS PRIOR TO </w:t>
            </w:r>
            <w:r>
              <w:lastRenderedPageBreak/>
              <w:t>USE</w:t>
            </w:r>
          </w:p>
        </w:tc>
        <w:tc>
          <w:tcPr>
            <w:tcW w:w="1234" w:type="dxa"/>
          </w:tcPr>
          <w:p w14:paraId="7252C70B" w14:textId="77777777" w:rsidR="001B3F6A" w:rsidRDefault="00527484">
            <w:r>
              <w:lastRenderedPageBreak/>
              <w:t>Fundamentals</w:t>
            </w:r>
          </w:p>
        </w:tc>
        <w:tc>
          <w:tcPr>
            <w:tcW w:w="1234" w:type="dxa"/>
          </w:tcPr>
          <w:p w14:paraId="6CAADC5E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71D4E739" w14:textId="77777777" w:rsidR="001B3F6A" w:rsidRDefault="00527484">
            <w:r>
              <w:t xml:space="preserve">Rushing controls; ignoring plate; poor visibility choices. Cues: low forks, horn, </w:t>
            </w:r>
            <w:r>
              <w:lastRenderedPageBreak/>
              <w:t>reverse if blocked.</w:t>
            </w:r>
          </w:p>
        </w:tc>
        <w:tc>
          <w:tcPr>
            <w:tcW w:w="1234" w:type="dxa"/>
          </w:tcPr>
          <w:p w14:paraId="0FB77743" w14:textId="77777777" w:rsidR="001B3F6A" w:rsidRDefault="00527484">
            <w:r>
              <w:lastRenderedPageBreak/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0C66FB11" w14:textId="77777777" w:rsidR="001B3F6A" w:rsidRDefault="00527484">
            <w:r>
              <w:t xml:space="preserve">Rushing, visibility errors, misunderstanding limits; cue deliberate pace and STOP on </w:t>
            </w:r>
            <w:r>
              <w:lastRenderedPageBreak/>
              <w:t>confusion.</w:t>
            </w:r>
          </w:p>
        </w:tc>
        <w:tc>
          <w:tcPr>
            <w:tcW w:w="1234" w:type="dxa"/>
          </w:tcPr>
          <w:p w14:paraId="65BA77B7" w14:textId="77777777" w:rsidR="001B3F6A" w:rsidRDefault="00527484">
            <w:r>
              <w:lastRenderedPageBreak/>
              <w:t xml:space="preserve">Mast vs telescoping boom; data plate vs load chart; flat-floor </w:t>
            </w:r>
            <w:r>
              <w:lastRenderedPageBreak/>
              <w:t>vs rough-terrain setup; visibility: mast vs boom; stability footprints differ.</w:t>
            </w:r>
          </w:p>
        </w:tc>
      </w:tr>
      <w:tr w:rsidR="001B3F6A" w14:paraId="6C2A29BE" w14:textId="77777777">
        <w:tc>
          <w:tcPr>
            <w:tcW w:w="1234" w:type="dxa"/>
          </w:tcPr>
          <w:p w14:paraId="49C7C5C4" w14:textId="77777777" w:rsidR="001B3F6A" w:rsidRDefault="00527484">
            <w:r>
              <w:lastRenderedPageBreak/>
              <w:t>SECTION 6: PERFORM FUNCTION TESTS PRIOR TO USE</w:t>
            </w:r>
          </w:p>
        </w:tc>
        <w:tc>
          <w:tcPr>
            <w:tcW w:w="1234" w:type="dxa"/>
          </w:tcPr>
          <w:p w14:paraId="0FFAC566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2273A1B0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490EA94A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5281593E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474985CD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6A9EE0FD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3A6904F" w14:textId="77777777">
        <w:tc>
          <w:tcPr>
            <w:tcW w:w="1234" w:type="dxa"/>
          </w:tcPr>
          <w:p w14:paraId="28904414" w14:textId="77777777" w:rsidR="001B3F6A" w:rsidRDefault="00527484">
            <w:r>
              <w:t>SECTION 6: PERFORM FUNCTION TESTS PRIOR TO USE</w:t>
            </w:r>
          </w:p>
        </w:tc>
        <w:tc>
          <w:tcPr>
            <w:tcW w:w="1234" w:type="dxa"/>
          </w:tcPr>
          <w:p w14:paraId="41907607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5E0CBE50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29EDDFC0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25AD96AD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0F7A4118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601FEBD1" w14:textId="77777777" w:rsidR="001B3F6A" w:rsidRDefault="00527484">
            <w:r>
              <w:t xml:space="preserve">Mast vs telescoping boom; data plate vs load chart; flat-floor vs rough-terrain setup; </w:t>
            </w:r>
            <w:r>
              <w:lastRenderedPageBreak/>
              <w:t>visibility: mast vs boom; stability footprints differ.</w:t>
            </w:r>
          </w:p>
        </w:tc>
      </w:tr>
      <w:tr w:rsidR="001B3F6A" w14:paraId="03DBD6E2" w14:textId="77777777">
        <w:tc>
          <w:tcPr>
            <w:tcW w:w="1234" w:type="dxa"/>
          </w:tcPr>
          <w:p w14:paraId="67FB094E" w14:textId="77777777" w:rsidR="001B3F6A" w:rsidRDefault="00527484">
            <w:r>
              <w:lastRenderedPageBreak/>
              <w:t>SECTION 6: PERFORM FUNCTION TESTS PRIOR TO USE</w:t>
            </w:r>
          </w:p>
        </w:tc>
        <w:tc>
          <w:tcPr>
            <w:tcW w:w="1234" w:type="dxa"/>
          </w:tcPr>
          <w:p w14:paraId="24A0D0AD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4872406F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621EB604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4F39B389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73A960D0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43F407CB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FEBC9B8" w14:textId="77777777">
        <w:tc>
          <w:tcPr>
            <w:tcW w:w="1234" w:type="dxa"/>
          </w:tcPr>
          <w:p w14:paraId="23CF514D" w14:textId="77777777" w:rsidR="001B3F6A" w:rsidRDefault="00527484">
            <w:r>
              <w:t>SECTION 6: PERFORM FUNCTION TESTS PRIOR TO USE</w:t>
            </w:r>
          </w:p>
        </w:tc>
        <w:tc>
          <w:tcPr>
            <w:tcW w:w="1234" w:type="dxa"/>
          </w:tcPr>
          <w:p w14:paraId="636ECF76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2D19CF90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523C9E27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7A8C2C02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6E8153DE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727B5153" w14:textId="77777777" w:rsidR="001B3F6A" w:rsidRDefault="00527484">
            <w:r>
              <w:t xml:space="preserve">Mast vs telescoping boom; data plate vs load chart; flat-floor vs rough-terrain setup; visibility: mast vs boom; </w:t>
            </w:r>
            <w:r>
              <w:lastRenderedPageBreak/>
              <w:t>stability footprints differ.</w:t>
            </w:r>
          </w:p>
        </w:tc>
      </w:tr>
      <w:tr w:rsidR="001B3F6A" w14:paraId="1166DFFD" w14:textId="77777777">
        <w:tc>
          <w:tcPr>
            <w:tcW w:w="1234" w:type="dxa"/>
          </w:tcPr>
          <w:p w14:paraId="13A69FB1" w14:textId="77777777" w:rsidR="001B3F6A" w:rsidRDefault="00527484">
            <w:r>
              <w:lastRenderedPageBreak/>
              <w:t>SECTION 6: PERFORM FUNCTION TESTS PRIOR TO USE</w:t>
            </w:r>
          </w:p>
        </w:tc>
        <w:tc>
          <w:tcPr>
            <w:tcW w:w="1234" w:type="dxa"/>
          </w:tcPr>
          <w:p w14:paraId="7A4908E9" w14:textId="77777777" w:rsidR="001B3F6A" w:rsidRDefault="00527484">
            <w:r>
              <w:t>Tests</w:t>
            </w:r>
          </w:p>
        </w:tc>
        <w:tc>
          <w:tcPr>
            <w:tcW w:w="1234" w:type="dxa"/>
          </w:tcPr>
          <w:p w14:paraId="5EE7DB03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7FC9F267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01656457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29C70817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538E33D2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A63D1E1" w14:textId="77777777">
        <w:tc>
          <w:tcPr>
            <w:tcW w:w="1234" w:type="dxa"/>
          </w:tcPr>
          <w:p w14:paraId="32AB9CDE" w14:textId="77777777" w:rsidR="001B3F6A" w:rsidRDefault="00527484">
            <w:r>
              <w:t>SECTION 6: PERFORM FUNCTION TESTS PRIOR TO USE</w:t>
            </w:r>
          </w:p>
        </w:tc>
        <w:tc>
          <w:tcPr>
            <w:tcW w:w="1234" w:type="dxa"/>
          </w:tcPr>
          <w:p w14:paraId="7CADADB6" w14:textId="77777777" w:rsidR="001B3F6A" w:rsidRDefault="00527484">
            <w:r>
              <w:t>Tests</w:t>
            </w:r>
          </w:p>
        </w:tc>
        <w:tc>
          <w:tcPr>
            <w:tcW w:w="1234" w:type="dxa"/>
          </w:tcPr>
          <w:p w14:paraId="2DEE20BF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236AFC28" w14:textId="77777777" w:rsidR="001B3F6A" w:rsidRDefault="00527484">
            <w:r>
              <w:t>Mast + forks on firm floors; capacity via data plate + load center; maintain stability triangle; rear-wheel steer.</w:t>
            </w:r>
          </w:p>
        </w:tc>
        <w:tc>
          <w:tcPr>
            <w:tcW w:w="1234" w:type="dxa"/>
          </w:tcPr>
          <w:p w14:paraId="5A5849EB" w14:textId="77777777" w:rsidR="001B3F6A" w:rsidRDefault="00527484">
            <w:r>
              <w:t>Telehandler-specific procedures per this sub-section; follow chart and level setup.</w:t>
            </w:r>
          </w:p>
        </w:tc>
        <w:tc>
          <w:tcPr>
            <w:tcW w:w="1234" w:type="dxa"/>
          </w:tcPr>
          <w:p w14:paraId="0818AFD7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361E7B0F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E90E574" w14:textId="77777777">
        <w:tc>
          <w:tcPr>
            <w:tcW w:w="1234" w:type="dxa"/>
          </w:tcPr>
          <w:p w14:paraId="72778000" w14:textId="77777777" w:rsidR="001B3F6A" w:rsidRDefault="00527484">
            <w:r>
              <w:lastRenderedPageBreak/>
              <w:t>SECTION 6: PERFORM FUNCTION TESTS PRIOR TO USE</w:t>
            </w:r>
          </w:p>
        </w:tc>
        <w:tc>
          <w:tcPr>
            <w:tcW w:w="1234" w:type="dxa"/>
          </w:tcPr>
          <w:p w14:paraId="6D7662FA" w14:textId="77777777" w:rsidR="001B3F6A" w:rsidRDefault="00527484">
            <w:r>
              <w:t>Tests</w:t>
            </w:r>
          </w:p>
        </w:tc>
        <w:tc>
          <w:tcPr>
            <w:tcW w:w="1234" w:type="dxa"/>
          </w:tcPr>
          <w:p w14:paraId="71C00F12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700F2849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10897760" w14:textId="77777777" w:rsidR="001B3F6A" w:rsidRDefault="00527484">
            <w:r>
              <w:t>Telehandler-specific procedures per this sub-section; follow chart and level setup.</w:t>
            </w:r>
          </w:p>
        </w:tc>
        <w:tc>
          <w:tcPr>
            <w:tcW w:w="1234" w:type="dxa"/>
          </w:tcPr>
          <w:p w14:paraId="04B56549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3DFB58F8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C2E12D8" w14:textId="77777777">
        <w:tc>
          <w:tcPr>
            <w:tcW w:w="1234" w:type="dxa"/>
          </w:tcPr>
          <w:p w14:paraId="47BF784B" w14:textId="77777777" w:rsidR="001B3F6A" w:rsidRDefault="00527484">
            <w:r>
              <w:t>SECTION 6: PERFORM FUNCTION TESTS PRIOR TO USE</w:t>
            </w:r>
          </w:p>
        </w:tc>
        <w:tc>
          <w:tcPr>
            <w:tcW w:w="1234" w:type="dxa"/>
          </w:tcPr>
          <w:p w14:paraId="1776B77B" w14:textId="77777777" w:rsidR="001B3F6A" w:rsidRDefault="00527484">
            <w:r>
              <w:t>Tests</w:t>
            </w:r>
          </w:p>
        </w:tc>
        <w:tc>
          <w:tcPr>
            <w:tcW w:w="1234" w:type="dxa"/>
          </w:tcPr>
          <w:p w14:paraId="4069A22E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2F7F96E7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4CCCEDBD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6CC952FC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028179E6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6E01C75" w14:textId="77777777">
        <w:tc>
          <w:tcPr>
            <w:tcW w:w="1234" w:type="dxa"/>
          </w:tcPr>
          <w:p w14:paraId="4E95BB57" w14:textId="77777777" w:rsidR="001B3F6A" w:rsidRDefault="00527484">
            <w:r>
              <w:t xml:space="preserve">SECTION 6: PERFORM </w:t>
            </w:r>
            <w:r>
              <w:lastRenderedPageBreak/>
              <w:t>FUNCTION TESTS PRIOR TO USE</w:t>
            </w:r>
          </w:p>
        </w:tc>
        <w:tc>
          <w:tcPr>
            <w:tcW w:w="1234" w:type="dxa"/>
          </w:tcPr>
          <w:p w14:paraId="6140E566" w14:textId="77777777" w:rsidR="001B3F6A" w:rsidRDefault="00527484">
            <w:r>
              <w:lastRenderedPageBreak/>
              <w:t>Tests</w:t>
            </w:r>
          </w:p>
        </w:tc>
        <w:tc>
          <w:tcPr>
            <w:tcW w:w="1234" w:type="dxa"/>
          </w:tcPr>
          <w:p w14:paraId="11AD705F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45BC98B8" w14:textId="77777777" w:rsidR="001B3F6A" w:rsidRDefault="00527484">
            <w:r>
              <w:t xml:space="preserve">Brief → Demo slow and narrated → </w:t>
            </w:r>
            <w:r>
              <w:lastRenderedPageBreak/>
              <w:t>Student attempts with coaching → Debrief and repeat until smooth.</w:t>
            </w:r>
          </w:p>
        </w:tc>
        <w:tc>
          <w:tcPr>
            <w:tcW w:w="1234" w:type="dxa"/>
          </w:tcPr>
          <w:p w14:paraId="6F3BAB20" w14:textId="77777777" w:rsidR="001B3F6A" w:rsidRDefault="00527484">
            <w:r>
              <w:lastRenderedPageBreak/>
              <w:t xml:space="preserve">Brief chart lines; demonstrate placement with retract/extend; </w:t>
            </w:r>
            <w:r>
              <w:lastRenderedPageBreak/>
              <w:t>students practice with spotter and barricades; debrief.</w:t>
            </w:r>
          </w:p>
        </w:tc>
        <w:tc>
          <w:tcPr>
            <w:tcW w:w="1234" w:type="dxa"/>
          </w:tcPr>
          <w:p w14:paraId="5F20D41F" w14:textId="77777777" w:rsidR="001B3F6A" w:rsidRDefault="00527484">
            <w:r>
              <w:lastRenderedPageBreak/>
              <w:t xml:space="preserve">Brief → Demo slow → Student attempts with </w:t>
            </w:r>
            <w:r>
              <w:lastRenderedPageBreak/>
              <w:t>coaching → Debrief → Repeat until safe/smooth.</w:t>
            </w:r>
          </w:p>
        </w:tc>
        <w:tc>
          <w:tcPr>
            <w:tcW w:w="1234" w:type="dxa"/>
          </w:tcPr>
          <w:p w14:paraId="09769FE0" w14:textId="77777777" w:rsidR="001B3F6A" w:rsidRDefault="00527484">
            <w:r>
              <w:lastRenderedPageBreak/>
              <w:t xml:space="preserve">Mast vs telescoping boom; data </w:t>
            </w:r>
            <w:r>
              <w:lastRenderedPageBreak/>
              <w:t>plate vs load chart; flat-floor vs rough-terrain setup; visibility: mast vs boom; stability footprints differ.</w:t>
            </w:r>
          </w:p>
        </w:tc>
      </w:tr>
      <w:tr w:rsidR="001B3F6A" w14:paraId="226AE8D3" w14:textId="77777777">
        <w:tc>
          <w:tcPr>
            <w:tcW w:w="1234" w:type="dxa"/>
          </w:tcPr>
          <w:p w14:paraId="7EB0844D" w14:textId="77777777" w:rsidR="001B3F6A" w:rsidRDefault="00527484">
            <w:r>
              <w:lastRenderedPageBreak/>
              <w:t>SECTION 6: PERFORM FUNCTION TESTS PRIOR TO USE</w:t>
            </w:r>
          </w:p>
        </w:tc>
        <w:tc>
          <w:tcPr>
            <w:tcW w:w="1234" w:type="dxa"/>
          </w:tcPr>
          <w:p w14:paraId="54D068F8" w14:textId="77777777" w:rsidR="001B3F6A" w:rsidRDefault="00527484">
            <w:r>
              <w:t>Tests</w:t>
            </w:r>
          </w:p>
        </w:tc>
        <w:tc>
          <w:tcPr>
            <w:tcW w:w="1234" w:type="dxa"/>
          </w:tcPr>
          <w:p w14:paraId="5A57DA9E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776AC825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568D3118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01A15717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2596BA04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3F051EB" w14:textId="77777777">
        <w:tc>
          <w:tcPr>
            <w:tcW w:w="1234" w:type="dxa"/>
          </w:tcPr>
          <w:p w14:paraId="7A729C8F" w14:textId="77777777" w:rsidR="001B3F6A" w:rsidRDefault="00527484">
            <w:r>
              <w:t xml:space="preserve">SECTION 6: PERFORM FUNCTION TESTS PRIOR TO </w:t>
            </w:r>
            <w:r>
              <w:lastRenderedPageBreak/>
              <w:t>USE</w:t>
            </w:r>
          </w:p>
        </w:tc>
        <w:tc>
          <w:tcPr>
            <w:tcW w:w="1234" w:type="dxa"/>
          </w:tcPr>
          <w:p w14:paraId="19ED2176" w14:textId="77777777" w:rsidR="001B3F6A" w:rsidRDefault="00527484">
            <w:r>
              <w:lastRenderedPageBreak/>
              <w:t>Tests</w:t>
            </w:r>
          </w:p>
        </w:tc>
        <w:tc>
          <w:tcPr>
            <w:tcW w:w="1234" w:type="dxa"/>
          </w:tcPr>
          <w:p w14:paraId="39295F58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033B84A5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1D5C60F8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7C00D851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4777A48B" w14:textId="77777777" w:rsidR="001B3F6A" w:rsidRDefault="00527484">
            <w:r>
              <w:t xml:space="preserve">Mast vs telescoping boom; data plate vs load chart; flat-floor </w:t>
            </w:r>
            <w:r>
              <w:lastRenderedPageBreak/>
              <w:t>vs rough-terrain setup; visibility: mast vs boom; stability footprints differ.</w:t>
            </w:r>
          </w:p>
        </w:tc>
      </w:tr>
      <w:tr w:rsidR="001B3F6A" w14:paraId="357DC276" w14:textId="77777777">
        <w:tc>
          <w:tcPr>
            <w:tcW w:w="1234" w:type="dxa"/>
          </w:tcPr>
          <w:p w14:paraId="45839404" w14:textId="77777777" w:rsidR="001B3F6A" w:rsidRDefault="00527484">
            <w:r>
              <w:lastRenderedPageBreak/>
              <w:t>SECTION 6: PERFORM FUNCTION TESTS PRIOR TO USE</w:t>
            </w:r>
          </w:p>
        </w:tc>
        <w:tc>
          <w:tcPr>
            <w:tcW w:w="1234" w:type="dxa"/>
          </w:tcPr>
          <w:p w14:paraId="63D229A7" w14:textId="77777777" w:rsidR="001B3F6A" w:rsidRDefault="00527484">
            <w:r>
              <w:t>Tests</w:t>
            </w:r>
          </w:p>
        </w:tc>
        <w:tc>
          <w:tcPr>
            <w:tcW w:w="1234" w:type="dxa"/>
          </w:tcPr>
          <w:p w14:paraId="1094E175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3A9A0DA9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430AE329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13B982C6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4EDAA877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B895BCC" w14:textId="77777777">
        <w:tc>
          <w:tcPr>
            <w:tcW w:w="1234" w:type="dxa"/>
          </w:tcPr>
          <w:p w14:paraId="3499EB8E" w14:textId="77777777" w:rsidR="001B3F6A" w:rsidRDefault="00527484">
            <w:r>
              <w:t>SECTION 6: PERFORM FUNCTION TESTS PRIOR TO USE</w:t>
            </w:r>
          </w:p>
        </w:tc>
        <w:tc>
          <w:tcPr>
            <w:tcW w:w="1234" w:type="dxa"/>
          </w:tcPr>
          <w:p w14:paraId="0FEE7364" w14:textId="77777777" w:rsidR="001B3F6A" w:rsidRDefault="00527484">
            <w:r>
              <w:t>Tests</w:t>
            </w:r>
          </w:p>
        </w:tc>
        <w:tc>
          <w:tcPr>
            <w:tcW w:w="1234" w:type="dxa"/>
          </w:tcPr>
          <w:p w14:paraId="49CD7DC6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6B5EE27A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32236273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1284A0A2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05132BF0" w14:textId="77777777" w:rsidR="001B3F6A" w:rsidRDefault="00527484">
            <w:r>
              <w:t xml:space="preserve">Mast vs telescoping boom; data plate vs load chart; flat-floor vs rough-terrain setup; </w:t>
            </w:r>
            <w:r>
              <w:lastRenderedPageBreak/>
              <w:t>visibility: mast vs boom; stability footprints differ.</w:t>
            </w:r>
          </w:p>
        </w:tc>
      </w:tr>
      <w:tr w:rsidR="001B3F6A" w14:paraId="47DB0652" w14:textId="77777777">
        <w:tc>
          <w:tcPr>
            <w:tcW w:w="1234" w:type="dxa"/>
          </w:tcPr>
          <w:p w14:paraId="6F937121" w14:textId="77777777" w:rsidR="001B3F6A" w:rsidRDefault="00527484">
            <w:r>
              <w:lastRenderedPageBreak/>
              <w:t>SECTION 6: PERFORM FUNCTION TESTS PRIOR TO USE</w:t>
            </w:r>
          </w:p>
        </w:tc>
        <w:tc>
          <w:tcPr>
            <w:tcW w:w="1234" w:type="dxa"/>
          </w:tcPr>
          <w:p w14:paraId="0667FEE5" w14:textId="77777777" w:rsidR="001B3F6A" w:rsidRDefault="00527484">
            <w:r>
              <w:t>Tests</w:t>
            </w:r>
          </w:p>
        </w:tc>
        <w:tc>
          <w:tcPr>
            <w:tcW w:w="1234" w:type="dxa"/>
          </w:tcPr>
          <w:p w14:paraId="5EAA4D10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465B4FA8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380BA8A3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32514F6E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7460FD1C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</w:tbl>
    <w:p w14:paraId="388E480A" w14:textId="77777777" w:rsidR="001B3F6A" w:rsidRDefault="00527484">
      <w:pPr>
        <w:pStyle w:val="Heading2"/>
      </w:pPr>
      <w:r>
        <w:t>Instructor Notes (Section-level)</w:t>
      </w:r>
    </w:p>
    <w:p w14:paraId="456E6FB7" w14:textId="77777777" w:rsidR="001B3F6A" w:rsidRDefault="00527484">
      <w:pPr>
        <w:pStyle w:val="Heading3"/>
      </w:pPr>
      <w:r>
        <w:t>Fundamentals</w:t>
      </w:r>
    </w:p>
    <w:p w14:paraId="38C08F48" w14:textId="77777777" w:rsidR="001B3F6A" w:rsidRDefault="00527484">
      <w:r>
        <w:rPr>
          <w:b/>
        </w:rPr>
        <w:t xml:space="preserve">Learning Outcomes: </w:t>
      </w:r>
    </w:p>
    <w:p w14:paraId="4E4581CA" w14:textId="77777777" w:rsidR="001B3F6A" w:rsidRDefault="00527484">
      <w:r>
        <w:t>Classes 1–5: Define key terms and safe behaviors; explain stability logic; perform task deliberately and safely.</w:t>
      </w:r>
    </w:p>
    <w:p w14:paraId="5B910AE8" w14:textId="77777777" w:rsidR="001B3F6A" w:rsidRDefault="00527484">
      <w:r>
        <w:t>Class 7: Explain chart use (height/reach/zone/angle), terrain setup, and boom/retraction sequence; perform with spotter.</w:t>
      </w:r>
    </w:p>
    <w:p w14:paraId="665C4F07" w14:textId="77777777" w:rsidR="001B3F6A" w:rsidRDefault="00527484">
      <w:r>
        <w:t>What is the Same: Understand purpose, safe sequence, and device use; demonstrate under supervision.</w:t>
      </w:r>
    </w:p>
    <w:p w14:paraId="7E50BD32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7A771874" w14:textId="77777777" w:rsidR="001B3F6A" w:rsidRDefault="00527484">
      <w:r>
        <w:rPr>
          <w:b/>
        </w:rPr>
        <w:t xml:space="preserve">For Classes 1–5: </w:t>
      </w:r>
    </w:p>
    <w:p w14:paraId="45F20C8E" w14:textId="77777777" w:rsidR="001B3F6A" w:rsidRDefault="00527484">
      <w:r>
        <w:t>Classes 1–5: Rear-steer; top-heavy; mast blocks view; not a car—smooth inputs, extended stopping distances.</w:t>
      </w:r>
    </w:p>
    <w:p w14:paraId="71D88B82" w14:textId="77777777" w:rsidR="001B3F6A" w:rsidRDefault="00527484">
      <w:r>
        <w:t>Class 7: Heavier mass/long stops; telehandler ≠ automobile; deliberate controls only.</w:t>
      </w:r>
    </w:p>
    <w:p w14:paraId="1B6CF7F5" w14:textId="77777777" w:rsidR="001B3F6A" w:rsidRDefault="00527484">
      <w:r>
        <w:t>What is the Same: Core safety principles, communication, and inspection discipline apply to both.</w:t>
      </w:r>
    </w:p>
    <w:p w14:paraId="3E71440D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A4C7C98" w14:textId="77777777" w:rsidR="001B3F6A" w:rsidRDefault="00527484">
      <w:r>
        <w:rPr>
          <w:b/>
        </w:rPr>
        <w:t xml:space="preserve">For Class 7: </w:t>
      </w:r>
    </w:p>
    <w:p w14:paraId="03548CD8" w14:textId="77777777" w:rsidR="001B3F6A" w:rsidRDefault="00527484">
      <w:r>
        <w:t>Classes 1–5: Define key terms and safe behaviors; explain stability logic; perform task deliberately and safely.</w:t>
      </w:r>
    </w:p>
    <w:p w14:paraId="5DABE1BB" w14:textId="77777777" w:rsidR="001B3F6A" w:rsidRDefault="00527484">
      <w:r>
        <w:t>Class 7: Heavier mass/long stops; telehandler ≠ automobile; deliberate controls only.</w:t>
      </w:r>
    </w:p>
    <w:p w14:paraId="25FFA3AC" w14:textId="77777777" w:rsidR="001B3F6A" w:rsidRDefault="00527484">
      <w:r>
        <w:t>What is the Same: Core safety principles, communication, and inspection discipline apply to both.</w:t>
      </w:r>
    </w:p>
    <w:p w14:paraId="5B36B4B5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CBF5892" w14:textId="77777777" w:rsidR="001B3F6A" w:rsidRDefault="00527484">
      <w:r>
        <w:rPr>
          <w:b/>
        </w:rPr>
        <w:t xml:space="preserve">Instructor Script: </w:t>
      </w:r>
    </w:p>
    <w:p w14:paraId="33B5CA8E" w14:textId="77777777" w:rsidR="001B3F6A" w:rsidRDefault="00527484">
      <w:r>
        <w:t>Classes 1–5: State rule → reason → consequence. Narrate deliberate sequence; reinforce visibility and speed control.</w:t>
      </w:r>
    </w:p>
    <w:p w14:paraId="60288A8B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0E57D1FD" w14:textId="77777777" w:rsidR="001B3F6A" w:rsidRDefault="00527484">
      <w:r>
        <w:t>What is the Same: Short talk → demo → student practice → debrief; repeat; safety criticals voiced before/after moves.</w:t>
      </w:r>
    </w:p>
    <w:p w14:paraId="5A1F8211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05CDB7FF" w14:textId="77777777" w:rsidR="001B3F6A" w:rsidRDefault="00527484">
      <w:r>
        <w:rPr>
          <w:b/>
        </w:rPr>
        <w:t xml:space="preserve">Demo/Lab Steps: </w:t>
      </w:r>
    </w:p>
    <w:p w14:paraId="401861BE" w14:textId="77777777" w:rsidR="001B3F6A" w:rsidRDefault="00527484">
      <w:r>
        <w:t>Classes 1–5: Brief → Demo slow and narrated → Student attempts with coaching → Debrief and repeat until smooth.</w:t>
      </w:r>
    </w:p>
    <w:p w14:paraId="026A8108" w14:textId="77777777" w:rsidR="001B3F6A" w:rsidRDefault="00527484">
      <w:r>
        <w:t>Class 7: Brief chart lines; demonstrate placement with retract/extend; students practice with spotter and barricades; debrief.</w:t>
      </w:r>
    </w:p>
    <w:p w14:paraId="4AE4BC90" w14:textId="77777777" w:rsidR="001B3F6A" w:rsidRDefault="00527484">
      <w:r>
        <w:t>What is the Same: Brief → Demo slow → Student attempts with coaching → Debrief → Repeat until safe/smooth.</w:t>
      </w:r>
    </w:p>
    <w:p w14:paraId="4422C40B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4C7C1C7" w14:textId="77777777" w:rsidR="001B3F6A" w:rsidRDefault="00527484">
      <w:r>
        <w:rPr>
          <w:b/>
        </w:rPr>
        <w:t xml:space="preserve">Common Mistakes &amp; Coaching Cues: </w:t>
      </w:r>
    </w:p>
    <w:p w14:paraId="7E61925B" w14:textId="77777777" w:rsidR="001B3F6A" w:rsidRDefault="00527484">
      <w:r>
        <w:t>Classes 1–5: Rushing controls; ignoring plate; poor visibility choices. Cues: low forks, horn, reverse if blocked.</w:t>
      </w:r>
    </w:p>
    <w:p w14:paraId="0038AD91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19673492" w14:textId="77777777" w:rsidR="001B3F6A" w:rsidRDefault="00527484">
      <w:r>
        <w:t>What is the Same: Rushing, visibility errors, misunderstanding limits; cue deliberate pace and STOP on confusion.</w:t>
      </w:r>
    </w:p>
    <w:p w14:paraId="275894EA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C55AEFB" w14:textId="77777777" w:rsidR="001B3F6A" w:rsidRDefault="00527484">
      <w:r>
        <w:rPr>
          <w:b/>
        </w:rPr>
        <w:t xml:space="preserve">Checks for Understanding: </w:t>
      </w:r>
    </w:p>
    <w:p w14:paraId="4E26944C" w14:textId="77777777" w:rsidR="001B3F6A" w:rsidRDefault="00527484">
      <w:r>
        <w:t>Classes 1–5: Student restates one-line rule + why; points to plate/indicator; answers mini-scenario.</w:t>
      </w:r>
    </w:p>
    <w:p w14:paraId="3913FB88" w14:textId="77777777" w:rsidR="001B3F6A" w:rsidRDefault="00527484">
      <w:r>
        <w:t>Class 7: Read capacity at given height/reach; identify zone; describe action in wind/slope or blocked visibility.</w:t>
      </w:r>
    </w:p>
    <w:p w14:paraId="4EA554AA" w14:textId="77777777" w:rsidR="001B3F6A" w:rsidRDefault="00527484">
      <w:r>
        <w:t>What is the Same: Explain rule + reason; identify device/indicator; answer scenario variations.</w:t>
      </w:r>
    </w:p>
    <w:p w14:paraId="37ADE9CE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25EF5AD4" w14:textId="77777777" w:rsidR="001B3F6A" w:rsidRDefault="00527484">
      <w:r>
        <w:rPr>
          <w:b/>
        </w:rPr>
        <w:t xml:space="preserve">Assessment Criteria: </w:t>
      </w:r>
    </w:p>
    <w:p w14:paraId="6A7C4C6E" w14:textId="77777777" w:rsidR="001B3F6A" w:rsidRDefault="00527484">
      <w:r>
        <w:t>Classes 1–5: Applies rule without prompts; safe posture/speeds; stops when unsure; uses plate correctly.</w:t>
      </w:r>
    </w:p>
    <w:p w14:paraId="3D8D1ADC" w14:textId="77777777" w:rsidR="001B3F6A" w:rsidRDefault="00527484">
      <w:r>
        <w:t>Class 7: Uses correct chart; respects zone; positions first; calls STOP; retracts before moving; no elevated travel.</w:t>
      </w:r>
    </w:p>
    <w:p w14:paraId="694C5046" w14:textId="77777777" w:rsidR="001B3F6A" w:rsidRDefault="00527484">
      <w:r>
        <w:t>What is the Same: Safe posture/speed; correct limit use; requests spotter as needed.</w:t>
      </w:r>
    </w:p>
    <w:p w14:paraId="2FB06BEA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E28CBB9" w14:textId="77777777" w:rsidR="001B3F6A" w:rsidRDefault="00527484">
      <w:r>
        <w:rPr>
          <w:b/>
        </w:rPr>
        <w:t xml:space="preserve">Required Materials: </w:t>
      </w:r>
    </w:p>
    <w:p w14:paraId="1E1C3846" w14:textId="77777777" w:rsidR="001B3F6A" w:rsidRDefault="00527484">
      <w:r>
        <w:t>Classes 1–5: Assigned forklift, plate copy, cones, checklist.</w:t>
      </w:r>
    </w:p>
    <w:p w14:paraId="3BA79485" w14:textId="77777777" w:rsidR="001B3F6A" w:rsidRDefault="00527484">
      <w:r>
        <w:t>Class 7: Telehandler, correct attachment &amp; chart copies, cones/barricades, spotter vests, taglines, PPE, checklist.</w:t>
      </w:r>
    </w:p>
    <w:p w14:paraId="26F989E9" w14:textId="77777777" w:rsidR="001B3F6A" w:rsidRDefault="00527484">
      <w:r>
        <w:t>What is the Same: Assigned machine, manual(s), cones/barricades, PPE, checklists.</w:t>
      </w:r>
    </w:p>
    <w:p w14:paraId="4E2C7015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9D4B790" w14:textId="77777777" w:rsidR="001B3F6A" w:rsidRDefault="00527484">
      <w:r>
        <w:rPr>
          <w:b/>
        </w:rPr>
        <w:t xml:space="preserve">Estimated Time: </w:t>
      </w:r>
    </w:p>
    <w:p w14:paraId="1092D24D" w14:textId="77777777" w:rsidR="001B3F6A" w:rsidRDefault="00527484">
      <w:r>
        <w:t>Classes 1–5: 5–15 min classroom + 10–20 min practical.</w:t>
      </w:r>
    </w:p>
    <w:p w14:paraId="6B9A9648" w14:textId="77777777" w:rsidR="001B3F6A" w:rsidRDefault="00527484">
      <w:r>
        <w:t>Class 7: 5–15 min classroom + 10–25 min practical (chart drills included).</w:t>
      </w:r>
    </w:p>
    <w:p w14:paraId="24843ED8" w14:textId="77777777" w:rsidR="001B3F6A" w:rsidRDefault="00527484">
      <w:r>
        <w:t>What is the Same: 5–15 min classroom + 10–25 min practical for new students.</w:t>
      </w:r>
    </w:p>
    <w:p w14:paraId="006BB386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3ED2C0FF" w14:textId="77777777" w:rsidR="001B3F6A" w:rsidRDefault="00527484">
      <w:pPr>
        <w:pStyle w:val="Heading3"/>
      </w:pPr>
      <w:r>
        <w:t>Tests</w:t>
      </w:r>
    </w:p>
    <w:p w14:paraId="3642BBA6" w14:textId="77777777" w:rsidR="001B3F6A" w:rsidRDefault="00527484">
      <w:r>
        <w:rPr>
          <w:b/>
        </w:rPr>
        <w:t xml:space="preserve">Learning Outcomes: </w:t>
      </w:r>
    </w:p>
    <w:p w14:paraId="39259969" w14:textId="77777777" w:rsidR="001B3F6A" w:rsidRDefault="00527484">
      <w:r>
        <w:t>Classes 1–5: Define key terms and safe behaviors; explain stability logic; perform task deliberately and safely.</w:t>
      </w:r>
    </w:p>
    <w:p w14:paraId="727B1D45" w14:textId="77777777" w:rsidR="001B3F6A" w:rsidRDefault="00527484">
      <w:r>
        <w:t>Class 7: Explain chart use (height/reach/zone/angle), terrain setup, and boom/retraction sequence; perform with spotter.</w:t>
      </w:r>
    </w:p>
    <w:p w14:paraId="781ECEE2" w14:textId="77777777" w:rsidR="001B3F6A" w:rsidRDefault="00527484">
      <w:r>
        <w:t>What is the Same: Understand purpose, safe sequence, and device use; demonstrate under supervision.</w:t>
      </w:r>
    </w:p>
    <w:p w14:paraId="50F3A6D1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E537D5D" w14:textId="77777777" w:rsidR="001B3F6A" w:rsidRDefault="00527484">
      <w:r>
        <w:rPr>
          <w:b/>
        </w:rPr>
        <w:t xml:space="preserve">For Classes 1–5: </w:t>
      </w:r>
    </w:p>
    <w:p w14:paraId="53FD1FAB" w14:textId="77777777" w:rsidR="001B3F6A" w:rsidRDefault="00527484">
      <w:r>
        <w:t>Classes 1–5: Mast + forks on firm floors; capacity via data plate + load center; maintain stability triangle; rear-wheel steer.</w:t>
      </w:r>
    </w:p>
    <w:p w14:paraId="30B4B684" w14:textId="77777777" w:rsidR="001B3F6A" w:rsidRDefault="00527484">
      <w:r>
        <w:t>Class 7: Telehandler-specific procedures per this sub-section; follow chart and level setup.</w:t>
      </w:r>
    </w:p>
    <w:p w14:paraId="1FCAC62A" w14:textId="77777777" w:rsidR="001B3F6A" w:rsidRDefault="00527484">
      <w:r>
        <w:t>What is the Same: Core safety principles, communication, and inspection discipline apply to both.</w:t>
      </w:r>
    </w:p>
    <w:p w14:paraId="4120F56D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8742AF8" w14:textId="77777777" w:rsidR="001B3F6A" w:rsidRDefault="00527484">
      <w:r>
        <w:rPr>
          <w:b/>
        </w:rPr>
        <w:t xml:space="preserve">For Class 7: </w:t>
      </w:r>
    </w:p>
    <w:p w14:paraId="0BA133CE" w14:textId="77777777" w:rsidR="001B3F6A" w:rsidRDefault="00527484">
      <w:r>
        <w:t>Classes 1–5: Define key terms and safe behaviors; explain stability logic; perform task deliberately and safely.</w:t>
      </w:r>
    </w:p>
    <w:p w14:paraId="424D12CB" w14:textId="77777777" w:rsidR="001B3F6A" w:rsidRDefault="00527484">
      <w:r>
        <w:t>Class 7: Telehandler-specific procedures per this sub-section; follow chart and level setup.</w:t>
      </w:r>
    </w:p>
    <w:p w14:paraId="21D6CEFD" w14:textId="77777777" w:rsidR="001B3F6A" w:rsidRDefault="00527484">
      <w:r>
        <w:t>What is the Same: Core safety principles, communication, and inspection discipline apply to both.</w:t>
      </w:r>
    </w:p>
    <w:p w14:paraId="48CF8033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5B75F885" w14:textId="77777777" w:rsidR="001B3F6A" w:rsidRDefault="00527484">
      <w:r>
        <w:rPr>
          <w:b/>
        </w:rPr>
        <w:t xml:space="preserve">Instructor Script: </w:t>
      </w:r>
    </w:p>
    <w:p w14:paraId="57CBF7E8" w14:textId="77777777" w:rsidR="001B3F6A" w:rsidRDefault="00527484">
      <w:r>
        <w:t>Classes 1–5: State rule → reason → consequence. Narrate deliberate sequence; reinforce visibility and speed control.</w:t>
      </w:r>
    </w:p>
    <w:p w14:paraId="46F26735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5C6E339E" w14:textId="77777777" w:rsidR="001B3F6A" w:rsidRDefault="00527484">
      <w:r>
        <w:t>What is the Same: Short talk → demo → student practice → debrief; repeat; safety criticals voiced before/after moves.</w:t>
      </w:r>
    </w:p>
    <w:p w14:paraId="0ABF2CA9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3211753" w14:textId="77777777" w:rsidR="001B3F6A" w:rsidRDefault="00527484">
      <w:r>
        <w:rPr>
          <w:b/>
        </w:rPr>
        <w:t xml:space="preserve">Demo/Lab Steps: </w:t>
      </w:r>
    </w:p>
    <w:p w14:paraId="0788B362" w14:textId="77777777" w:rsidR="001B3F6A" w:rsidRDefault="00527484">
      <w:r>
        <w:t>Classes 1–5: Brief → Demo slow and narrated → Student attempts with coaching → Debrief and repeat until smooth.</w:t>
      </w:r>
    </w:p>
    <w:p w14:paraId="22565D1E" w14:textId="77777777" w:rsidR="001B3F6A" w:rsidRDefault="00527484">
      <w:r>
        <w:t>Class 7: Brief chart lines; demonstrate placement with retract/extend; students practice with spotter and barricades; debrief.</w:t>
      </w:r>
    </w:p>
    <w:p w14:paraId="663F094F" w14:textId="77777777" w:rsidR="001B3F6A" w:rsidRDefault="00527484">
      <w:r>
        <w:t>What is the Same: Brief → Demo slow → Student attempts with coaching → Debrief → Repeat until safe/smooth.</w:t>
      </w:r>
    </w:p>
    <w:p w14:paraId="1B550B7F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8A6BAEA" w14:textId="77777777" w:rsidR="001B3F6A" w:rsidRDefault="00527484">
      <w:r>
        <w:rPr>
          <w:b/>
        </w:rPr>
        <w:t xml:space="preserve">Common Mistakes &amp; Coaching Cues: </w:t>
      </w:r>
    </w:p>
    <w:p w14:paraId="1F5D6A31" w14:textId="77777777" w:rsidR="001B3F6A" w:rsidRDefault="00527484">
      <w:r>
        <w:t>Classes 1–5: Rushing controls; ignoring plate; poor visibility choices. Cues: low forks, horn, reverse if blocked.</w:t>
      </w:r>
    </w:p>
    <w:p w14:paraId="5DBFA2B4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1BD1C97B" w14:textId="77777777" w:rsidR="001B3F6A" w:rsidRDefault="00527484">
      <w:r>
        <w:t>What is the Same: Rushing, visibility errors, misunderstanding limits; cue deliberate pace and STOP on confusion.</w:t>
      </w:r>
    </w:p>
    <w:p w14:paraId="5A2B3159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46110FFA" w14:textId="77777777" w:rsidR="001B3F6A" w:rsidRDefault="00527484">
      <w:r>
        <w:rPr>
          <w:b/>
        </w:rPr>
        <w:t xml:space="preserve">Checks for Understanding: </w:t>
      </w:r>
    </w:p>
    <w:p w14:paraId="179ED233" w14:textId="77777777" w:rsidR="001B3F6A" w:rsidRDefault="00527484">
      <w:r>
        <w:t>Classes 1–5: Student restates one-line rule + why; points to plate/indicator; answers mini-scenario.</w:t>
      </w:r>
    </w:p>
    <w:p w14:paraId="42F2A2FA" w14:textId="77777777" w:rsidR="001B3F6A" w:rsidRDefault="00527484">
      <w:r>
        <w:t>Class 7: Read capacity at given height/reach; identify zone; describe action in wind/slope or blocked visibility.</w:t>
      </w:r>
    </w:p>
    <w:p w14:paraId="7163305A" w14:textId="77777777" w:rsidR="001B3F6A" w:rsidRDefault="00527484">
      <w:r>
        <w:t>What is the Same: Explain rule + reason; identify device/indicator; answer scenario variations.</w:t>
      </w:r>
    </w:p>
    <w:p w14:paraId="0542DD3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12E4067" w14:textId="77777777" w:rsidR="001B3F6A" w:rsidRDefault="00527484">
      <w:r>
        <w:rPr>
          <w:b/>
        </w:rPr>
        <w:t xml:space="preserve">Assessment Criteria: </w:t>
      </w:r>
    </w:p>
    <w:p w14:paraId="1669A80E" w14:textId="77777777" w:rsidR="001B3F6A" w:rsidRDefault="00527484">
      <w:r>
        <w:t>Classes 1–5: Applies rule without prompts; safe posture/speeds; stops when unsure; uses plate correctly.</w:t>
      </w:r>
    </w:p>
    <w:p w14:paraId="6E60E5A5" w14:textId="77777777" w:rsidR="001B3F6A" w:rsidRDefault="00527484">
      <w:r>
        <w:t>Class 7: Uses correct chart; respects zone; positions first; calls STOP; retracts before moving; no elevated travel.</w:t>
      </w:r>
    </w:p>
    <w:p w14:paraId="1656CC80" w14:textId="77777777" w:rsidR="001B3F6A" w:rsidRDefault="00527484">
      <w:r>
        <w:t>What is the Same: Safe posture/speed; correct limit use; requests spotter as needed.</w:t>
      </w:r>
    </w:p>
    <w:p w14:paraId="1AF01129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6CF1063" w14:textId="77777777" w:rsidR="001B3F6A" w:rsidRDefault="00527484">
      <w:r>
        <w:rPr>
          <w:b/>
        </w:rPr>
        <w:t xml:space="preserve">Required Materials: </w:t>
      </w:r>
    </w:p>
    <w:p w14:paraId="50B46C2C" w14:textId="77777777" w:rsidR="001B3F6A" w:rsidRDefault="00527484">
      <w:r>
        <w:t>Classes 1–5: Assigned forklift, plate copy, cones, checklist.</w:t>
      </w:r>
    </w:p>
    <w:p w14:paraId="34A6B564" w14:textId="77777777" w:rsidR="001B3F6A" w:rsidRDefault="00527484">
      <w:r>
        <w:t>Class 7: Telehandler, correct attachment &amp; chart copies, cones/barricades, spotter vests, taglines, PPE, checklist.</w:t>
      </w:r>
    </w:p>
    <w:p w14:paraId="7A899C42" w14:textId="77777777" w:rsidR="001B3F6A" w:rsidRDefault="00527484">
      <w:r>
        <w:t>What is the Same: Assigned machine, manual(s), cones/barricades, PPE, checklists.</w:t>
      </w:r>
    </w:p>
    <w:p w14:paraId="0C3C9581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0B401D5B" w14:textId="77777777" w:rsidR="001B3F6A" w:rsidRDefault="00527484">
      <w:r>
        <w:rPr>
          <w:b/>
        </w:rPr>
        <w:t xml:space="preserve">Estimated Time: </w:t>
      </w:r>
    </w:p>
    <w:p w14:paraId="35B2D4F8" w14:textId="77777777" w:rsidR="001B3F6A" w:rsidRDefault="00527484">
      <w:r>
        <w:t>Classes 1–5: 5–15 min classroom + 10–20 min practical.</w:t>
      </w:r>
    </w:p>
    <w:p w14:paraId="28A10EAE" w14:textId="77777777" w:rsidR="001B3F6A" w:rsidRDefault="00527484">
      <w:r>
        <w:t>Class 7: 5–15 min classroom + 10–25 min practical (chart drills included).</w:t>
      </w:r>
    </w:p>
    <w:p w14:paraId="45BCE1DB" w14:textId="77777777" w:rsidR="001B3F6A" w:rsidRDefault="00527484">
      <w:r>
        <w:t>What is the Same: 5–15 min classroom + 10–25 min practical for new students.</w:t>
      </w:r>
    </w:p>
    <w:p w14:paraId="7A3174AF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6564D84" w14:textId="77777777" w:rsidR="001B3F6A" w:rsidRDefault="00527484">
      <w:pPr>
        <w:pStyle w:val="Heading2"/>
      </w:pPr>
      <w:r>
        <w:t>Manual Content (Full)</w:t>
      </w:r>
    </w:p>
    <w:p w14:paraId="47E8A92E" w14:textId="77777777" w:rsidR="001B3F6A" w:rsidRDefault="00527484">
      <w:pPr>
        <w:pStyle w:val="Heading2"/>
      </w:pPr>
      <w:r>
        <w:t>Fundamentals</w:t>
      </w:r>
    </w:p>
    <w:p w14:paraId="43AF1696" w14:textId="77777777" w:rsidR="001B3F6A" w:rsidRDefault="00527484">
      <w:pPr>
        <w:pStyle w:val="Heading3"/>
      </w:pPr>
      <w:r>
        <w:t>Learning Outcomes</w:t>
      </w:r>
    </w:p>
    <w:p w14:paraId="2F026045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09340080" w14:textId="77777777" w:rsidR="001B3F6A" w:rsidRDefault="00527484">
      <w:pPr>
        <w:pStyle w:val="ListBullet"/>
      </w:pPr>
      <w:r>
        <w:t>Explain why the rule exists using stability and hazard logic.</w:t>
      </w:r>
    </w:p>
    <w:p w14:paraId="2B03E247" w14:textId="77777777" w:rsidR="001B3F6A" w:rsidRDefault="00527484">
      <w:pPr>
        <w:pStyle w:val="ListBullet"/>
      </w:pPr>
      <w:r>
        <w:t>Perform the skill deliberately and safely under supervision.</w:t>
      </w:r>
    </w:p>
    <w:p w14:paraId="4F0C84F9" w14:textId="77777777" w:rsidR="001B3F6A" w:rsidRDefault="00527484">
      <w:pPr>
        <w:pStyle w:val="Heading3"/>
      </w:pPr>
      <w:r>
        <w:t>For Classes 1–5</w:t>
      </w:r>
    </w:p>
    <w:p w14:paraId="2E5633BA" w14:textId="77777777" w:rsidR="001B3F6A" w:rsidRDefault="00527484">
      <w:pPr>
        <w:pStyle w:val="ListBullet"/>
      </w:pPr>
      <w:r>
        <w:t>Rear-steer, top-heavy, limited forward visibility from mast; not a car—smooth inputs.</w:t>
      </w:r>
    </w:p>
    <w:p w14:paraId="3C0B364B" w14:textId="77777777" w:rsidR="001B3F6A" w:rsidRDefault="00527484">
      <w:pPr>
        <w:pStyle w:val="Heading3"/>
      </w:pPr>
      <w:r>
        <w:t>For Class 7</w:t>
      </w:r>
    </w:p>
    <w:p w14:paraId="152EBF47" w14:textId="77777777" w:rsidR="001B3F6A" w:rsidRDefault="00527484">
      <w:pPr>
        <w:pStyle w:val="ListBullet"/>
      </w:pPr>
      <w:r>
        <w:t>Heavier mass and longer stopping distance; telehandler is not an automobile; deliberate control.</w:t>
      </w:r>
    </w:p>
    <w:p w14:paraId="3D6CCD14" w14:textId="77777777" w:rsidR="001B3F6A" w:rsidRDefault="00527484">
      <w:pPr>
        <w:pStyle w:val="Heading3"/>
      </w:pPr>
      <w:r>
        <w:t>Instructor Script</w:t>
      </w:r>
    </w:p>
    <w:p w14:paraId="12043A48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473C909B" w14:textId="77777777" w:rsidR="001B3F6A" w:rsidRDefault="00527484">
      <w:pPr>
        <w:pStyle w:val="ListBullet"/>
      </w:pPr>
      <w:r>
        <w:lastRenderedPageBreak/>
        <w:t>Demonstrate slowly. Narrate: position → brake → check → act → re-check.</w:t>
      </w:r>
    </w:p>
    <w:p w14:paraId="798469D7" w14:textId="77777777" w:rsidR="001B3F6A" w:rsidRDefault="00527484">
      <w:pPr>
        <w:pStyle w:val="ListBullet"/>
      </w:pPr>
      <w:r>
        <w:t>Cold-call students to explain back the why, not just the what.</w:t>
      </w:r>
    </w:p>
    <w:p w14:paraId="67DD4DA5" w14:textId="77777777" w:rsidR="001B3F6A" w:rsidRDefault="00527484">
      <w:pPr>
        <w:pStyle w:val="Heading3"/>
      </w:pPr>
      <w:r>
        <w:t>Demo/Lab Steps</w:t>
      </w:r>
    </w:p>
    <w:p w14:paraId="2FF8AC8D" w14:textId="77777777" w:rsidR="001B3F6A" w:rsidRDefault="00527484">
      <w:pPr>
        <w:pStyle w:val="ListNumber"/>
      </w:pPr>
      <w:r>
        <w:t>Pre-brief the maneuver and hazard controls.</w:t>
      </w:r>
    </w:p>
    <w:p w14:paraId="72006F7E" w14:textId="77777777" w:rsidR="001B3F6A" w:rsidRDefault="00527484">
      <w:pPr>
        <w:pStyle w:val="ListNumber"/>
      </w:pPr>
      <w:r>
        <w:t>Demonstrate with exaggeratedly slow motions and narrated steps.</w:t>
      </w:r>
    </w:p>
    <w:p w14:paraId="15C21F8D" w14:textId="77777777" w:rsidR="001B3F6A" w:rsidRDefault="00527484">
      <w:pPr>
        <w:pStyle w:val="ListNumber"/>
      </w:pPr>
      <w:r>
        <w:t>Students execute one by one with instructor coaching.</w:t>
      </w:r>
    </w:p>
    <w:p w14:paraId="5341118E" w14:textId="77777777" w:rsidR="001B3F6A" w:rsidRDefault="00527484">
      <w:pPr>
        <w:pStyle w:val="ListNumber"/>
      </w:pPr>
      <w:r>
        <w:t>Debrief: what went right, what to improve; repeat until smooth.</w:t>
      </w:r>
    </w:p>
    <w:p w14:paraId="024B4A4F" w14:textId="77777777" w:rsidR="001B3F6A" w:rsidRDefault="00527484">
      <w:pPr>
        <w:pStyle w:val="Heading3"/>
      </w:pPr>
      <w:r>
        <w:t>Common Mistakes &amp; Coaching Cues</w:t>
      </w:r>
    </w:p>
    <w:p w14:paraId="1D6E6463" w14:textId="77777777" w:rsidR="001B3F6A" w:rsidRDefault="00527484">
      <w:pPr>
        <w:pStyle w:val="ListBullet"/>
      </w:pPr>
      <w:r>
        <w:t>Rushing controls → cue: “Slow is smooth; smooth is safe.”</w:t>
      </w:r>
    </w:p>
    <w:p w14:paraId="2F0DD979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415CC795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1F6163B1" w14:textId="77777777" w:rsidR="001B3F6A" w:rsidRDefault="00527484">
      <w:pPr>
        <w:pStyle w:val="Heading3"/>
      </w:pPr>
      <w:r>
        <w:t>Checks for Understanding</w:t>
      </w:r>
    </w:p>
    <w:p w14:paraId="763A387E" w14:textId="77777777" w:rsidR="001B3F6A" w:rsidRDefault="00527484">
      <w:pPr>
        <w:pStyle w:val="ListBullet"/>
      </w:pPr>
      <w:r>
        <w:t>Ask for the one-line rule and the reason (cause/effect).</w:t>
      </w:r>
    </w:p>
    <w:p w14:paraId="329626A5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45555EEF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7727CC3D" w14:textId="77777777" w:rsidR="001B3F6A" w:rsidRDefault="00527484">
      <w:pPr>
        <w:pStyle w:val="Heading3"/>
      </w:pPr>
      <w:r>
        <w:t>Assessment Criteria</w:t>
      </w:r>
    </w:p>
    <w:p w14:paraId="4CD3430F" w14:textId="77777777" w:rsidR="001B3F6A" w:rsidRDefault="00527484">
      <w:pPr>
        <w:pStyle w:val="ListBullet"/>
      </w:pPr>
      <w:r>
        <w:t>Applies rule without prompts; maintains safe speeds and posture.</w:t>
      </w:r>
    </w:p>
    <w:p w14:paraId="5FC07CE0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768382D3" w14:textId="77777777" w:rsidR="001B3F6A" w:rsidRDefault="00527484">
      <w:pPr>
        <w:pStyle w:val="ListBullet"/>
      </w:pPr>
      <w:r>
        <w:t>Stops on confusion; requests spotter; never travels elevated.</w:t>
      </w:r>
    </w:p>
    <w:p w14:paraId="2E3ED69C" w14:textId="77777777" w:rsidR="001B3F6A" w:rsidRDefault="00527484">
      <w:pPr>
        <w:pStyle w:val="Heading3"/>
      </w:pPr>
      <w:r>
        <w:t>Required Materials</w:t>
      </w:r>
    </w:p>
    <w:p w14:paraId="3BBBDF30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316DF6FA" w14:textId="77777777" w:rsidR="001B3F6A" w:rsidRDefault="00527484">
      <w:pPr>
        <w:pStyle w:val="ListBullet"/>
      </w:pPr>
      <w:r>
        <w:t>Cones/tape for exclusion zones; tagline; PPE; checklist sheets.</w:t>
      </w:r>
    </w:p>
    <w:p w14:paraId="62A893AF" w14:textId="77777777" w:rsidR="001B3F6A" w:rsidRDefault="00527484">
      <w:pPr>
        <w:pStyle w:val="Heading3"/>
      </w:pPr>
      <w:r>
        <w:t>Estimated Time</w:t>
      </w:r>
    </w:p>
    <w:p w14:paraId="7836899F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5F4A8BED" w14:textId="77777777" w:rsidR="001B3F6A" w:rsidRDefault="00527484">
      <w:pPr>
        <w:pStyle w:val="Heading2"/>
      </w:pPr>
      <w:r>
        <w:lastRenderedPageBreak/>
        <w:t>Tests</w:t>
      </w:r>
    </w:p>
    <w:p w14:paraId="49E6E3FB" w14:textId="77777777" w:rsidR="001B3F6A" w:rsidRDefault="00527484">
      <w:pPr>
        <w:pStyle w:val="Heading3"/>
      </w:pPr>
      <w:r>
        <w:t>Learning Outcomes</w:t>
      </w:r>
    </w:p>
    <w:p w14:paraId="39C4E8B4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52201708" w14:textId="77777777" w:rsidR="001B3F6A" w:rsidRDefault="00527484">
      <w:pPr>
        <w:pStyle w:val="ListBullet"/>
      </w:pPr>
      <w:r>
        <w:t>Explain why the rule exists using stability and hazard logic.</w:t>
      </w:r>
    </w:p>
    <w:p w14:paraId="34207F59" w14:textId="77777777" w:rsidR="001B3F6A" w:rsidRDefault="00527484">
      <w:pPr>
        <w:pStyle w:val="ListBullet"/>
      </w:pPr>
      <w:r>
        <w:t>Perform the skill deliberately and safely under supervision.</w:t>
      </w:r>
    </w:p>
    <w:p w14:paraId="5DC25352" w14:textId="77777777" w:rsidR="001B3F6A" w:rsidRDefault="00527484">
      <w:pPr>
        <w:pStyle w:val="Heading3"/>
      </w:pPr>
      <w:r>
        <w:t>For Classes 1–5</w:t>
      </w:r>
    </w:p>
    <w:p w14:paraId="03035067" w14:textId="77777777" w:rsidR="001B3F6A" w:rsidRDefault="00527484">
      <w:pPr>
        <w:pStyle w:val="Heading3"/>
      </w:pPr>
      <w:r>
        <w:t>For Class 7</w:t>
      </w:r>
    </w:p>
    <w:p w14:paraId="31302A34" w14:textId="77777777" w:rsidR="001B3F6A" w:rsidRDefault="00527484">
      <w:pPr>
        <w:pStyle w:val="Heading3"/>
      </w:pPr>
      <w:r>
        <w:t>Instructor Script</w:t>
      </w:r>
    </w:p>
    <w:p w14:paraId="1FCFDBDF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0432AF5D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277E42DA" w14:textId="77777777" w:rsidR="001B3F6A" w:rsidRDefault="00527484">
      <w:pPr>
        <w:pStyle w:val="ListBullet"/>
      </w:pPr>
      <w:r>
        <w:t>Cold-call students to explain back the why, not just the what.</w:t>
      </w:r>
    </w:p>
    <w:p w14:paraId="31D76449" w14:textId="77777777" w:rsidR="001B3F6A" w:rsidRDefault="00527484">
      <w:pPr>
        <w:pStyle w:val="Heading3"/>
      </w:pPr>
      <w:r>
        <w:t>Demo/Lab Steps</w:t>
      </w:r>
    </w:p>
    <w:p w14:paraId="2F2F1C1D" w14:textId="77777777" w:rsidR="001B3F6A" w:rsidRDefault="00527484">
      <w:pPr>
        <w:pStyle w:val="ListNumber"/>
      </w:pPr>
      <w:r>
        <w:t>Pre-brief the maneuver and hazard controls.</w:t>
      </w:r>
    </w:p>
    <w:p w14:paraId="3D5644F9" w14:textId="77777777" w:rsidR="001B3F6A" w:rsidRDefault="00527484">
      <w:pPr>
        <w:pStyle w:val="ListNumber"/>
      </w:pPr>
      <w:r>
        <w:t>Demonstrate with exaggeratedly slow motions and narrated steps.</w:t>
      </w:r>
    </w:p>
    <w:p w14:paraId="31A0E664" w14:textId="77777777" w:rsidR="001B3F6A" w:rsidRDefault="00527484">
      <w:pPr>
        <w:pStyle w:val="ListNumber"/>
      </w:pPr>
      <w:r>
        <w:t>Students execute one by one with instructor coaching.</w:t>
      </w:r>
    </w:p>
    <w:p w14:paraId="04B34D51" w14:textId="77777777" w:rsidR="001B3F6A" w:rsidRDefault="00527484">
      <w:pPr>
        <w:pStyle w:val="ListNumber"/>
      </w:pPr>
      <w:r>
        <w:t>Debrief: what went right, what to improve; repeat until smooth.</w:t>
      </w:r>
    </w:p>
    <w:p w14:paraId="6DA9DEBC" w14:textId="77777777" w:rsidR="001B3F6A" w:rsidRDefault="00527484">
      <w:pPr>
        <w:pStyle w:val="Heading3"/>
      </w:pPr>
      <w:r>
        <w:t>Common Mistakes &amp; Coaching Cues</w:t>
      </w:r>
    </w:p>
    <w:p w14:paraId="28D2C8FC" w14:textId="77777777" w:rsidR="001B3F6A" w:rsidRDefault="00527484">
      <w:pPr>
        <w:pStyle w:val="ListBullet"/>
      </w:pPr>
      <w:r>
        <w:t>Rushing controls → cue: “Slow is smooth; smooth is safe.”</w:t>
      </w:r>
    </w:p>
    <w:p w14:paraId="39753A99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6155CB42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33638E5A" w14:textId="77777777" w:rsidR="001B3F6A" w:rsidRDefault="00527484">
      <w:pPr>
        <w:pStyle w:val="Heading3"/>
      </w:pPr>
      <w:r>
        <w:t>Checks for Understanding</w:t>
      </w:r>
    </w:p>
    <w:p w14:paraId="0D58D157" w14:textId="77777777" w:rsidR="001B3F6A" w:rsidRDefault="00527484">
      <w:pPr>
        <w:pStyle w:val="ListBullet"/>
      </w:pPr>
      <w:r>
        <w:t>Ask for the one-line rule and the reason (cause/effect).</w:t>
      </w:r>
    </w:p>
    <w:p w14:paraId="2363A464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40A64321" w14:textId="77777777" w:rsidR="001B3F6A" w:rsidRDefault="00527484">
      <w:pPr>
        <w:pStyle w:val="ListBullet"/>
      </w:pPr>
      <w:r>
        <w:lastRenderedPageBreak/>
        <w:t>Mini-scenario: what changes your decision here (slope, wind, load center, reach)?</w:t>
      </w:r>
    </w:p>
    <w:p w14:paraId="456A28AC" w14:textId="77777777" w:rsidR="001B3F6A" w:rsidRDefault="00527484">
      <w:pPr>
        <w:pStyle w:val="Heading3"/>
      </w:pPr>
      <w:r>
        <w:t>Assessment Criteria</w:t>
      </w:r>
    </w:p>
    <w:p w14:paraId="14A7269A" w14:textId="77777777" w:rsidR="001B3F6A" w:rsidRDefault="00527484">
      <w:pPr>
        <w:pStyle w:val="ListBullet"/>
      </w:pPr>
      <w:r>
        <w:t>Applies rule without prompts; maintains safe speeds and posture.</w:t>
      </w:r>
    </w:p>
    <w:p w14:paraId="6B80ACCC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4271F98F" w14:textId="77777777" w:rsidR="001B3F6A" w:rsidRDefault="00527484">
      <w:pPr>
        <w:pStyle w:val="ListBullet"/>
      </w:pPr>
      <w:r>
        <w:t>Stops on confusion; requests spotter; never travels elevated.</w:t>
      </w:r>
    </w:p>
    <w:p w14:paraId="297FA8B6" w14:textId="77777777" w:rsidR="001B3F6A" w:rsidRDefault="00527484">
      <w:pPr>
        <w:pStyle w:val="Heading3"/>
      </w:pPr>
      <w:r>
        <w:t>Required Materials</w:t>
      </w:r>
    </w:p>
    <w:p w14:paraId="217805B7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14800EC8" w14:textId="77777777" w:rsidR="001B3F6A" w:rsidRDefault="00527484">
      <w:pPr>
        <w:pStyle w:val="ListBullet"/>
      </w:pPr>
      <w:r>
        <w:t>Cones/tape for exclusion zones; tagline; PPE; checklist sheets.</w:t>
      </w:r>
    </w:p>
    <w:p w14:paraId="0FC3C535" w14:textId="77777777" w:rsidR="001B3F6A" w:rsidRDefault="00527484">
      <w:pPr>
        <w:pStyle w:val="Heading3"/>
      </w:pPr>
      <w:r>
        <w:t>Estimated Time</w:t>
      </w:r>
    </w:p>
    <w:p w14:paraId="64713EB8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67800916" w14:textId="77777777" w:rsidR="001B3F6A" w:rsidRDefault="00527484">
      <w:pPr>
        <w:pStyle w:val="Heading2"/>
      </w:pPr>
      <w:r>
        <w:t>Knowledge Test (Built from Manual — Open Response)</w:t>
      </w:r>
    </w:p>
    <w:p w14:paraId="35E96E94" w14:textId="77777777" w:rsidR="001B3F6A" w:rsidRDefault="00527484">
      <w:pPr>
        <w:pStyle w:val="Heading3"/>
      </w:pPr>
      <w:r>
        <w:t>Sub-Section: Fundamentals</w:t>
      </w:r>
    </w:p>
    <w:p w14:paraId="5743F895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65A45DA5" w14:textId="77777777" w:rsidR="001B3F6A" w:rsidRDefault="00527484">
      <w:r>
        <w:t>Expected elements (rubric, drawn from manual/table):</w:t>
      </w:r>
    </w:p>
    <w:p w14:paraId="6DA963E5" w14:textId="77777777" w:rsidR="001B3F6A" w:rsidRDefault="00527484">
      <w:r>
        <w:t>- Rear-steer; top-heavy; mast blocks view; not a car—smooth inputs, extended stopping distances.</w:t>
      </w:r>
    </w:p>
    <w:p w14:paraId="166A4A0C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06A75999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5D24EEA3" w14:textId="77777777" w:rsidR="001B3F6A" w:rsidRDefault="00527484">
      <w:r>
        <w:t>Expected elements (rubric, drawn from manual/table):</w:t>
      </w:r>
    </w:p>
    <w:p w14:paraId="6CE3DBEC" w14:textId="77777777" w:rsidR="001B3F6A" w:rsidRDefault="00527484">
      <w:r>
        <w:t>- Heavier mass/long stops; telehandler ≠ automobile; deliberate controls only.</w:t>
      </w:r>
    </w:p>
    <w:p w14:paraId="7C78DE79" w14:textId="77777777" w:rsidR="001B3F6A" w:rsidRDefault="00527484">
      <w:r>
        <w:lastRenderedPageBreak/>
        <w:t>- Mast vs telescoping boom; data plate vs load chart; flat-floor vs rough-terrain setup; visibility: mast vs boom; stability footprints differ.</w:t>
      </w:r>
    </w:p>
    <w:p w14:paraId="43FBBDF8" w14:textId="77777777" w:rsidR="001B3F6A" w:rsidRDefault="00527484">
      <w:pPr>
        <w:pStyle w:val="Heading3"/>
      </w:pPr>
      <w:r>
        <w:t>Sub-Section: Tests</w:t>
      </w:r>
    </w:p>
    <w:p w14:paraId="2BB3B03B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277C98CF" w14:textId="77777777" w:rsidR="001B3F6A" w:rsidRDefault="00527484">
      <w:r>
        <w:t>Expected elements (rubric, drawn from manual/table):</w:t>
      </w:r>
    </w:p>
    <w:p w14:paraId="71FEFAB6" w14:textId="77777777" w:rsidR="001B3F6A" w:rsidRDefault="00527484">
      <w:r>
        <w:t>- Mast + forks on firm floors; capacity via data plate + load center; maintain stability triangle; rear-wheel steer.</w:t>
      </w:r>
    </w:p>
    <w:p w14:paraId="5DE51D30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399DAB0E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70B81226" w14:textId="77777777" w:rsidR="001B3F6A" w:rsidRDefault="00527484">
      <w:r>
        <w:t>Expected elements (rubric, drawn from manual/table):</w:t>
      </w:r>
    </w:p>
    <w:p w14:paraId="609D2261" w14:textId="77777777" w:rsidR="001B3F6A" w:rsidRDefault="00527484">
      <w:r>
        <w:t>- Telehandler-specific procedures per this sub-section; follow chart and level setup.</w:t>
      </w:r>
    </w:p>
    <w:p w14:paraId="073CD6B5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44058DB5" w14:textId="77777777" w:rsidR="001B3F6A" w:rsidRDefault="00527484">
      <w:pPr>
        <w:pStyle w:val="Heading2"/>
      </w:pPr>
      <w:r>
        <w:t>Knowledge Test (Built from Manual — Multiple Choice)</w:t>
      </w:r>
    </w:p>
    <w:p w14:paraId="241A3C30" w14:textId="77777777" w:rsidR="001B3F6A" w:rsidRDefault="00527484">
      <w:pPr>
        <w:pStyle w:val="Heading3"/>
      </w:pPr>
      <w:r>
        <w:t>Sub-Section: Fundamentals</w:t>
      </w:r>
    </w:p>
    <w:p w14:paraId="1D83B257" w14:textId="77777777" w:rsidR="001B3F6A" w:rsidRDefault="00527484">
      <w:r>
        <w:rPr>
          <w:b/>
        </w:rPr>
        <w:t>Q (Classes 1–5): For 'Fundamentals', which action best reflects correct procedure for **Classes 1–5**?</w:t>
      </w:r>
    </w:p>
    <w:p w14:paraId="605D7039" w14:textId="77777777" w:rsidR="001B3F6A" w:rsidRDefault="00527484">
      <w:r>
        <w:t>A) Rear-steer; top-heavy; mast blocks view; not a car—smooth inputs, extended stopping distances.</w:t>
      </w:r>
    </w:p>
    <w:p w14:paraId="7BA71285" w14:textId="77777777" w:rsidR="001B3F6A" w:rsidRDefault="00527484">
      <w:r>
        <w:t>B) Heavier mass/long stops; telehandler ≠ automobile; deliberate controls only.</w:t>
      </w:r>
    </w:p>
    <w:p w14:paraId="537E7406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3535DFD3" w14:textId="77777777" w:rsidR="001B3F6A" w:rsidRDefault="00527484">
      <w:r>
        <w:t>D) Rushing, visibility errors, misunderstanding limits; cue deliberate pace and STOP on confusion.</w:t>
      </w:r>
    </w:p>
    <w:p w14:paraId="6ED86CBA" w14:textId="77777777" w:rsidR="001B3F6A" w:rsidRDefault="00527484">
      <w:r>
        <w:lastRenderedPageBreak/>
        <w:t>Answer: A (Teacher Key)</w:t>
      </w:r>
    </w:p>
    <w:p w14:paraId="7FD01BEB" w14:textId="77777777" w:rsidR="001B3F6A" w:rsidRDefault="00527484">
      <w:r>
        <w:t>Rationale: Drawn from manual/table for Classes 1–5 — Rear-steer; top-heavy; mast blocks view; not a car—smooth inputs, extended stopping distances.</w:t>
      </w:r>
    </w:p>
    <w:p w14:paraId="6DCC0C6A" w14:textId="77777777" w:rsidR="001B3F6A" w:rsidRDefault="00527484">
      <w:r>
        <w:rPr>
          <w:b/>
        </w:rPr>
        <w:t>Q (Class 7): For 'Fundamentals', which practice best reflects correct procedure for **Class 7** telehandlers?</w:t>
      </w:r>
    </w:p>
    <w:p w14:paraId="48053D10" w14:textId="77777777" w:rsidR="001B3F6A" w:rsidRDefault="00527484">
      <w:r>
        <w:t>A) Heavier mass/long stops; telehandler ≠ automobile; deliberate controls only.</w:t>
      </w:r>
    </w:p>
    <w:p w14:paraId="0C0460B6" w14:textId="77777777" w:rsidR="001B3F6A" w:rsidRDefault="00527484">
      <w:r>
        <w:t>B) Rear-steer; top-heavy; mast blocks view; not a car—smooth inputs, extended stopping distances.</w:t>
      </w:r>
    </w:p>
    <w:p w14:paraId="1EFEEE0D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34FF2A96" w14:textId="77777777" w:rsidR="001B3F6A" w:rsidRDefault="00527484">
      <w:r>
        <w:t>D) Rushing, visibility errors, misunderstanding limits; cue deliberate pace and STOP on confusion.</w:t>
      </w:r>
    </w:p>
    <w:p w14:paraId="3C11895F" w14:textId="77777777" w:rsidR="001B3F6A" w:rsidRDefault="00527484">
      <w:r>
        <w:t>Answer: A (Teacher Key)</w:t>
      </w:r>
    </w:p>
    <w:p w14:paraId="07CFC2EE" w14:textId="77777777" w:rsidR="001B3F6A" w:rsidRDefault="00527484">
      <w:r>
        <w:t>Rationale: Drawn from manual/table for Class 7 — Heavier mass/long stops; telehandler ≠ automobile; deliberate controls only.</w:t>
      </w:r>
    </w:p>
    <w:p w14:paraId="4875C787" w14:textId="77777777" w:rsidR="001B3F6A" w:rsidRDefault="00527484">
      <w:pPr>
        <w:pStyle w:val="Heading3"/>
      </w:pPr>
      <w:r>
        <w:t>Sub-Section: Tests</w:t>
      </w:r>
    </w:p>
    <w:p w14:paraId="6974602E" w14:textId="77777777" w:rsidR="001B3F6A" w:rsidRDefault="00527484">
      <w:r>
        <w:rPr>
          <w:b/>
        </w:rPr>
        <w:t>Q (Classes 1–5): For 'Tests', which action best reflects correct procedure for **Classes 1–5**?</w:t>
      </w:r>
    </w:p>
    <w:p w14:paraId="309AB242" w14:textId="77777777" w:rsidR="001B3F6A" w:rsidRDefault="00527484">
      <w:r>
        <w:t>A) Mast + forks on firm floors; capacity via data plate + load center; maintain stability triangle; rear-wheel steer.</w:t>
      </w:r>
    </w:p>
    <w:p w14:paraId="39B556E2" w14:textId="77777777" w:rsidR="001B3F6A" w:rsidRDefault="00527484">
      <w:r>
        <w:t>B) Telehandler-specific procedures per this sub-section; follow chart and level setup.</w:t>
      </w:r>
    </w:p>
    <w:p w14:paraId="7CD2EBD2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42ADE1AF" w14:textId="77777777" w:rsidR="001B3F6A" w:rsidRDefault="00527484">
      <w:r>
        <w:t>D) Rushing, visibility errors, misunderstanding limits; cue deliberate pace and STOP on confusion.</w:t>
      </w:r>
    </w:p>
    <w:p w14:paraId="23B7BCEF" w14:textId="77777777" w:rsidR="001B3F6A" w:rsidRDefault="00527484">
      <w:r>
        <w:t>Answer: A (Teacher Key)</w:t>
      </w:r>
    </w:p>
    <w:p w14:paraId="5AD7E5CE" w14:textId="77777777" w:rsidR="001B3F6A" w:rsidRDefault="00527484">
      <w:r>
        <w:t>Rationale: Drawn from manual/table for Classes 1–5 — Mast + forks on firm floors; capacity via data plate + load center; maintain stability triangle; rear-wheel steer.</w:t>
      </w:r>
    </w:p>
    <w:p w14:paraId="2797E688" w14:textId="77777777" w:rsidR="001B3F6A" w:rsidRDefault="00527484">
      <w:r>
        <w:rPr>
          <w:b/>
        </w:rPr>
        <w:lastRenderedPageBreak/>
        <w:t>Q (Class 7): For 'Tests', which practice best reflects correct procedure for **Class 7** telehandlers?</w:t>
      </w:r>
    </w:p>
    <w:p w14:paraId="0973A8F4" w14:textId="77777777" w:rsidR="001B3F6A" w:rsidRDefault="00527484">
      <w:r>
        <w:t>A) Telehandler-specific procedures per this sub-section; follow chart and level setup.</w:t>
      </w:r>
    </w:p>
    <w:p w14:paraId="35255F4D" w14:textId="77777777" w:rsidR="001B3F6A" w:rsidRDefault="00527484">
      <w:r>
        <w:t>B) Mast + forks on firm floors; capacity via data plate + load center; maintain stability triangle; rear-wheel steer.</w:t>
      </w:r>
    </w:p>
    <w:p w14:paraId="75C5CB76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401B5A70" w14:textId="77777777" w:rsidR="001B3F6A" w:rsidRDefault="00527484">
      <w:r>
        <w:t>D) Rushing, visibility errors, misunderstanding limits; cue deliberate pace and STOP on confusion.</w:t>
      </w:r>
    </w:p>
    <w:p w14:paraId="74695C2B" w14:textId="77777777" w:rsidR="001B3F6A" w:rsidRDefault="00527484">
      <w:r>
        <w:t>Answer: A (Teacher Key)</w:t>
      </w:r>
    </w:p>
    <w:p w14:paraId="0901C387" w14:textId="77777777" w:rsidR="001B3F6A" w:rsidRDefault="00527484">
      <w:r>
        <w:t>Rationale: Drawn from manual/table for Class 7 — Telehandler-specific procedures per this sub-section; follow chart and level setup.</w:t>
      </w:r>
    </w:p>
    <w:p w14:paraId="23B6C6B8" w14:textId="77777777" w:rsidR="001B3F6A" w:rsidRDefault="00527484">
      <w:pPr>
        <w:pStyle w:val="Heading1"/>
      </w:pPr>
      <w:r>
        <w:t>SECTION 7: INSPECT THE WORKPLACE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1558"/>
        <w:gridCol w:w="1616"/>
        <w:gridCol w:w="1758"/>
        <w:gridCol w:w="2824"/>
        <w:gridCol w:w="1934"/>
        <w:gridCol w:w="1289"/>
      </w:tblGrid>
      <w:tr w:rsidR="001B3F6A" w14:paraId="66B091D5" w14:textId="77777777">
        <w:tc>
          <w:tcPr>
            <w:tcW w:w="1234" w:type="dxa"/>
          </w:tcPr>
          <w:p w14:paraId="35F24EEC" w14:textId="77777777" w:rsidR="001B3F6A" w:rsidRDefault="00527484">
            <w:r>
              <w:t>Section</w:t>
            </w:r>
          </w:p>
        </w:tc>
        <w:tc>
          <w:tcPr>
            <w:tcW w:w="1234" w:type="dxa"/>
          </w:tcPr>
          <w:p w14:paraId="2BCA718D" w14:textId="77777777" w:rsidR="001B3F6A" w:rsidRDefault="00527484">
            <w:r>
              <w:t>Sub-Section</w:t>
            </w:r>
          </w:p>
        </w:tc>
        <w:tc>
          <w:tcPr>
            <w:tcW w:w="1234" w:type="dxa"/>
          </w:tcPr>
          <w:p w14:paraId="10730272" w14:textId="77777777" w:rsidR="001B3F6A" w:rsidRDefault="00527484">
            <w:r>
              <w:t>Category</w:t>
            </w:r>
          </w:p>
        </w:tc>
        <w:tc>
          <w:tcPr>
            <w:tcW w:w="1234" w:type="dxa"/>
          </w:tcPr>
          <w:p w14:paraId="27318930" w14:textId="77777777" w:rsidR="001B3F6A" w:rsidRDefault="00527484">
            <w:r>
              <w:t>Classes 1–5</w:t>
            </w:r>
          </w:p>
        </w:tc>
        <w:tc>
          <w:tcPr>
            <w:tcW w:w="1234" w:type="dxa"/>
          </w:tcPr>
          <w:p w14:paraId="3268ABA3" w14:textId="77777777" w:rsidR="001B3F6A" w:rsidRDefault="00527484">
            <w:r>
              <w:t>Class 7</w:t>
            </w:r>
          </w:p>
        </w:tc>
        <w:tc>
          <w:tcPr>
            <w:tcW w:w="1234" w:type="dxa"/>
          </w:tcPr>
          <w:p w14:paraId="748D64B4" w14:textId="77777777" w:rsidR="001B3F6A" w:rsidRDefault="00527484">
            <w:r>
              <w:t>What is the Same</w:t>
            </w:r>
          </w:p>
        </w:tc>
        <w:tc>
          <w:tcPr>
            <w:tcW w:w="1234" w:type="dxa"/>
          </w:tcPr>
          <w:p w14:paraId="6F5D3B15" w14:textId="77777777" w:rsidR="001B3F6A" w:rsidRDefault="00527484">
            <w:r>
              <w:t>What is Different</w:t>
            </w:r>
          </w:p>
        </w:tc>
      </w:tr>
      <w:tr w:rsidR="001B3F6A" w14:paraId="748B4547" w14:textId="77777777">
        <w:tc>
          <w:tcPr>
            <w:tcW w:w="1234" w:type="dxa"/>
          </w:tcPr>
          <w:p w14:paraId="1ED7864D" w14:textId="77777777" w:rsidR="001B3F6A" w:rsidRDefault="00527484">
            <w:r>
              <w:t>SECTION 7: INSPECT THE WORKPLACE</w:t>
            </w:r>
          </w:p>
        </w:tc>
        <w:tc>
          <w:tcPr>
            <w:tcW w:w="1234" w:type="dxa"/>
          </w:tcPr>
          <w:p w14:paraId="4D47FD5B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5DCF6D8A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79AA2D08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108E8D50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47CFDDD9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0C7EB8FC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83DD57C" w14:textId="77777777">
        <w:tc>
          <w:tcPr>
            <w:tcW w:w="1234" w:type="dxa"/>
          </w:tcPr>
          <w:p w14:paraId="1DEDBBAB" w14:textId="77777777" w:rsidR="001B3F6A" w:rsidRDefault="00527484">
            <w:r>
              <w:lastRenderedPageBreak/>
              <w:t>SECTION 7: INSPECT THE WORKPLACE</w:t>
            </w:r>
          </w:p>
        </w:tc>
        <w:tc>
          <w:tcPr>
            <w:tcW w:w="1234" w:type="dxa"/>
          </w:tcPr>
          <w:p w14:paraId="444540CC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2FD3BC5C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68EDDEA0" w14:textId="77777777" w:rsidR="001B3F6A" w:rsidRDefault="00527484">
            <w:r>
              <w:t>Rear-steer; top-heavy; mast blocks view; not a car—smooth inputs, extended stopping distances.</w:t>
            </w:r>
          </w:p>
        </w:tc>
        <w:tc>
          <w:tcPr>
            <w:tcW w:w="1234" w:type="dxa"/>
          </w:tcPr>
          <w:p w14:paraId="08828BBA" w14:textId="77777777" w:rsidR="001B3F6A" w:rsidRDefault="00527484">
            <w:r>
              <w:t>Heavier mass/long stops; telehandler ≠ automobile; deliberate controls only.</w:t>
            </w:r>
          </w:p>
        </w:tc>
        <w:tc>
          <w:tcPr>
            <w:tcW w:w="1234" w:type="dxa"/>
          </w:tcPr>
          <w:p w14:paraId="13370BC1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41CAB2E5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2A1E13D" w14:textId="77777777">
        <w:tc>
          <w:tcPr>
            <w:tcW w:w="1234" w:type="dxa"/>
          </w:tcPr>
          <w:p w14:paraId="1733A4CE" w14:textId="77777777" w:rsidR="001B3F6A" w:rsidRDefault="00527484">
            <w:r>
              <w:t>SECTION 7: INSPECT THE WORKPLACE</w:t>
            </w:r>
          </w:p>
        </w:tc>
        <w:tc>
          <w:tcPr>
            <w:tcW w:w="1234" w:type="dxa"/>
          </w:tcPr>
          <w:p w14:paraId="33463380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273285FA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584A7E71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3CE19EDA" w14:textId="77777777" w:rsidR="001B3F6A" w:rsidRDefault="00527484">
            <w:r>
              <w:t>Heavier mass/long stops; telehandler ≠ automobile; deliberate controls only.</w:t>
            </w:r>
          </w:p>
        </w:tc>
        <w:tc>
          <w:tcPr>
            <w:tcW w:w="1234" w:type="dxa"/>
          </w:tcPr>
          <w:p w14:paraId="3697D6F4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7A1E2C99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2DC77BF6" w14:textId="77777777">
        <w:tc>
          <w:tcPr>
            <w:tcW w:w="1234" w:type="dxa"/>
          </w:tcPr>
          <w:p w14:paraId="474AE482" w14:textId="77777777" w:rsidR="001B3F6A" w:rsidRDefault="00527484">
            <w:r>
              <w:t xml:space="preserve">SECTION 7: INSPECT THE </w:t>
            </w:r>
            <w:r>
              <w:lastRenderedPageBreak/>
              <w:t>WORKPLACE</w:t>
            </w:r>
          </w:p>
        </w:tc>
        <w:tc>
          <w:tcPr>
            <w:tcW w:w="1234" w:type="dxa"/>
          </w:tcPr>
          <w:p w14:paraId="1F2D391A" w14:textId="77777777" w:rsidR="001B3F6A" w:rsidRDefault="00527484">
            <w:r>
              <w:lastRenderedPageBreak/>
              <w:t>Fundamentals</w:t>
            </w:r>
          </w:p>
        </w:tc>
        <w:tc>
          <w:tcPr>
            <w:tcW w:w="1234" w:type="dxa"/>
          </w:tcPr>
          <w:p w14:paraId="24F4672D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4F26DCD3" w14:textId="77777777" w:rsidR="001B3F6A" w:rsidRDefault="00527484">
            <w:r>
              <w:t xml:space="preserve">State rule → reason → consequence. </w:t>
            </w:r>
            <w:r>
              <w:lastRenderedPageBreak/>
              <w:t>Narrate deliberate sequence; reinforce visibility and speed control.</w:t>
            </w:r>
          </w:p>
        </w:tc>
        <w:tc>
          <w:tcPr>
            <w:tcW w:w="1234" w:type="dxa"/>
          </w:tcPr>
          <w:p w14:paraId="20F25C54" w14:textId="77777777" w:rsidR="001B3F6A" w:rsidRDefault="00527484">
            <w:r>
              <w:lastRenderedPageBreak/>
              <w:t xml:space="preserve">Position → brake → verify chart/zone → raise retracted → extend to place </w:t>
            </w:r>
            <w:r>
              <w:lastRenderedPageBreak/>
              <w:t>→ retract to travel; never fine-position rolling.</w:t>
            </w:r>
          </w:p>
        </w:tc>
        <w:tc>
          <w:tcPr>
            <w:tcW w:w="1234" w:type="dxa"/>
          </w:tcPr>
          <w:p w14:paraId="0CCCB58C" w14:textId="77777777" w:rsidR="001B3F6A" w:rsidRDefault="00527484">
            <w:r>
              <w:lastRenderedPageBreak/>
              <w:t xml:space="preserve">Short talk → demo → student practice → </w:t>
            </w:r>
            <w:r>
              <w:lastRenderedPageBreak/>
              <w:t>debrief; repeat; safety criticals voiced before/after moves.</w:t>
            </w:r>
          </w:p>
        </w:tc>
        <w:tc>
          <w:tcPr>
            <w:tcW w:w="1234" w:type="dxa"/>
          </w:tcPr>
          <w:p w14:paraId="245D63B9" w14:textId="77777777" w:rsidR="001B3F6A" w:rsidRDefault="00527484">
            <w:r>
              <w:lastRenderedPageBreak/>
              <w:t xml:space="preserve">Mast vs telescoping boom; data </w:t>
            </w:r>
            <w:r>
              <w:lastRenderedPageBreak/>
              <w:t>plate vs load chart; flat-floor vs rough-terrain setup; visibility: mast vs boom; stability footprints differ.</w:t>
            </w:r>
          </w:p>
        </w:tc>
      </w:tr>
      <w:tr w:rsidR="001B3F6A" w14:paraId="22F8D3DA" w14:textId="77777777">
        <w:tc>
          <w:tcPr>
            <w:tcW w:w="1234" w:type="dxa"/>
          </w:tcPr>
          <w:p w14:paraId="58EB5858" w14:textId="77777777" w:rsidR="001B3F6A" w:rsidRDefault="00527484">
            <w:r>
              <w:lastRenderedPageBreak/>
              <w:t>SECTION 7: INSPECT THE WORKPLACE</w:t>
            </w:r>
          </w:p>
        </w:tc>
        <w:tc>
          <w:tcPr>
            <w:tcW w:w="1234" w:type="dxa"/>
          </w:tcPr>
          <w:p w14:paraId="57A908DA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0AC567B8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5228AD1F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7D866FB3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29782662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016536ED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66406EA6" w14:textId="77777777">
        <w:tc>
          <w:tcPr>
            <w:tcW w:w="1234" w:type="dxa"/>
          </w:tcPr>
          <w:p w14:paraId="3EE41D0D" w14:textId="77777777" w:rsidR="001B3F6A" w:rsidRDefault="00527484">
            <w:r>
              <w:t>SECTION 7: INSPECT THE WORKPLACE</w:t>
            </w:r>
          </w:p>
        </w:tc>
        <w:tc>
          <w:tcPr>
            <w:tcW w:w="1234" w:type="dxa"/>
          </w:tcPr>
          <w:p w14:paraId="503B4C4F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0DEB46EC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160C8582" w14:textId="77777777" w:rsidR="001B3F6A" w:rsidRDefault="00527484">
            <w:r>
              <w:t xml:space="preserve">Rushing controls; ignoring plate; poor visibility choices. Cues: low forks, horn, </w:t>
            </w:r>
            <w:r>
              <w:lastRenderedPageBreak/>
              <w:t>reverse if blocked.</w:t>
            </w:r>
          </w:p>
        </w:tc>
        <w:tc>
          <w:tcPr>
            <w:tcW w:w="1234" w:type="dxa"/>
          </w:tcPr>
          <w:p w14:paraId="796A816C" w14:textId="77777777" w:rsidR="001B3F6A" w:rsidRDefault="00527484">
            <w:r>
              <w:lastRenderedPageBreak/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05F40B18" w14:textId="77777777" w:rsidR="001B3F6A" w:rsidRDefault="00527484">
            <w:r>
              <w:t xml:space="preserve">Rushing, visibility errors, misunderstanding limits; cue deliberate pace and STOP on </w:t>
            </w:r>
            <w:r>
              <w:lastRenderedPageBreak/>
              <w:t>confusion.</w:t>
            </w:r>
          </w:p>
        </w:tc>
        <w:tc>
          <w:tcPr>
            <w:tcW w:w="1234" w:type="dxa"/>
          </w:tcPr>
          <w:p w14:paraId="7E5A38C2" w14:textId="77777777" w:rsidR="001B3F6A" w:rsidRDefault="00527484">
            <w:r>
              <w:lastRenderedPageBreak/>
              <w:t xml:space="preserve">Mast vs telescoping boom; data plate vs load chart; flat-floor </w:t>
            </w:r>
            <w:r>
              <w:lastRenderedPageBreak/>
              <w:t>vs rough-terrain setup; visibility: mast vs boom; stability footprints differ.</w:t>
            </w:r>
          </w:p>
        </w:tc>
      </w:tr>
      <w:tr w:rsidR="001B3F6A" w14:paraId="54377DB6" w14:textId="77777777">
        <w:tc>
          <w:tcPr>
            <w:tcW w:w="1234" w:type="dxa"/>
          </w:tcPr>
          <w:p w14:paraId="50E1C007" w14:textId="77777777" w:rsidR="001B3F6A" w:rsidRDefault="00527484">
            <w:r>
              <w:lastRenderedPageBreak/>
              <w:t>SECTION 7: INSPECT THE WORKPLACE</w:t>
            </w:r>
          </w:p>
        </w:tc>
        <w:tc>
          <w:tcPr>
            <w:tcW w:w="1234" w:type="dxa"/>
          </w:tcPr>
          <w:p w14:paraId="7F90B1B1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6CFDDBBE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61E3FF62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02C93A15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7CC5E52F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4EF626B3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3A9159BF" w14:textId="77777777">
        <w:tc>
          <w:tcPr>
            <w:tcW w:w="1234" w:type="dxa"/>
          </w:tcPr>
          <w:p w14:paraId="6FDEA367" w14:textId="77777777" w:rsidR="001B3F6A" w:rsidRDefault="00527484">
            <w:r>
              <w:t>SECTION 7: INSPECT THE WORKPLACE</w:t>
            </w:r>
          </w:p>
        </w:tc>
        <w:tc>
          <w:tcPr>
            <w:tcW w:w="1234" w:type="dxa"/>
          </w:tcPr>
          <w:p w14:paraId="4B2FA306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7D8DF9B6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4AB1C7D5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214C1504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7ECEFDBC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65E919D8" w14:textId="77777777" w:rsidR="001B3F6A" w:rsidRDefault="00527484">
            <w:r>
              <w:t xml:space="preserve">Mast vs telescoping boom; data plate vs load chart; flat-floor vs rough-terrain setup; </w:t>
            </w:r>
            <w:r>
              <w:lastRenderedPageBreak/>
              <w:t>visibility: mast vs boom; stability footprints differ.</w:t>
            </w:r>
          </w:p>
        </w:tc>
      </w:tr>
      <w:tr w:rsidR="001B3F6A" w14:paraId="5107BA58" w14:textId="77777777">
        <w:tc>
          <w:tcPr>
            <w:tcW w:w="1234" w:type="dxa"/>
          </w:tcPr>
          <w:p w14:paraId="752CCBE6" w14:textId="77777777" w:rsidR="001B3F6A" w:rsidRDefault="00527484">
            <w:r>
              <w:lastRenderedPageBreak/>
              <w:t>SECTION 7: INSPECT THE WORKPLACE</w:t>
            </w:r>
          </w:p>
        </w:tc>
        <w:tc>
          <w:tcPr>
            <w:tcW w:w="1234" w:type="dxa"/>
          </w:tcPr>
          <w:p w14:paraId="52973CC0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0F0277E1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6CBDBC51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45EE5780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639FAEE0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0004BE5E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EA06DAF" w14:textId="77777777">
        <w:tc>
          <w:tcPr>
            <w:tcW w:w="1234" w:type="dxa"/>
          </w:tcPr>
          <w:p w14:paraId="3084A387" w14:textId="77777777" w:rsidR="001B3F6A" w:rsidRDefault="00527484">
            <w:r>
              <w:t>SECTION 7: INSPECT THE WORKPLACE</w:t>
            </w:r>
          </w:p>
        </w:tc>
        <w:tc>
          <w:tcPr>
            <w:tcW w:w="1234" w:type="dxa"/>
          </w:tcPr>
          <w:p w14:paraId="6B824669" w14:textId="77777777" w:rsidR="001B3F6A" w:rsidRDefault="00527484">
            <w:r>
              <w:t>Fundamentals</w:t>
            </w:r>
          </w:p>
        </w:tc>
        <w:tc>
          <w:tcPr>
            <w:tcW w:w="1234" w:type="dxa"/>
          </w:tcPr>
          <w:p w14:paraId="7FD41836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06B1C961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6D874828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79E81007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56BBD327" w14:textId="77777777" w:rsidR="001B3F6A" w:rsidRDefault="00527484">
            <w:r>
              <w:t xml:space="preserve">Mast vs telescoping boom; data plate vs load chart; flat-floor vs rough-terrain setup; visibility: mast vs boom; </w:t>
            </w:r>
            <w:r>
              <w:lastRenderedPageBreak/>
              <w:t>stability footprints differ.</w:t>
            </w:r>
          </w:p>
        </w:tc>
      </w:tr>
      <w:tr w:rsidR="001B3F6A" w14:paraId="1506C978" w14:textId="77777777">
        <w:tc>
          <w:tcPr>
            <w:tcW w:w="1234" w:type="dxa"/>
          </w:tcPr>
          <w:p w14:paraId="6B9CCFB4" w14:textId="77777777" w:rsidR="001B3F6A" w:rsidRDefault="00527484">
            <w:r>
              <w:lastRenderedPageBreak/>
              <w:t>SECTION 7: INSPECT THE WORKPLACE</w:t>
            </w:r>
          </w:p>
        </w:tc>
        <w:tc>
          <w:tcPr>
            <w:tcW w:w="1234" w:type="dxa"/>
          </w:tcPr>
          <w:p w14:paraId="79D9136A" w14:textId="77777777" w:rsidR="001B3F6A" w:rsidRDefault="00527484">
            <w:r>
              <w:t>Inspections</w:t>
            </w:r>
          </w:p>
        </w:tc>
        <w:tc>
          <w:tcPr>
            <w:tcW w:w="1234" w:type="dxa"/>
          </w:tcPr>
          <w:p w14:paraId="17CAC06C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5844ACE6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5DA9E033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590AECE7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132F34BC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6695AD6" w14:textId="77777777">
        <w:tc>
          <w:tcPr>
            <w:tcW w:w="1234" w:type="dxa"/>
          </w:tcPr>
          <w:p w14:paraId="406BCAC6" w14:textId="77777777" w:rsidR="001B3F6A" w:rsidRDefault="00527484">
            <w:r>
              <w:t>SECTION 7: INSPECT THE WORKPLACE</w:t>
            </w:r>
          </w:p>
        </w:tc>
        <w:tc>
          <w:tcPr>
            <w:tcW w:w="1234" w:type="dxa"/>
          </w:tcPr>
          <w:p w14:paraId="024EE107" w14:textId="77777777" w:rsidR="001B3F6A" w:rsidRDefault="00527484">
            <w:r>
              <w:t>Inspections</w:t>
            </w:r>
          </w:p>
        </w:tc>
        <w:tc>
          <w:tcPr>
            <w:tcW w:w="1234" w:type="dxa"/>
          </w:tcPr>
          <w:p w14:paraId="271B8DE1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671EBD64" w14:textId="77777777" w:rsidR="001B3F6A" w:rsidRDefault="00527484">
            <w:r>
              <w:t>Mast + forks on firm floors; capacity via data plate + load center; maintain stability triangle; rear-wheel steer.</w:t>
            </w:r>
          </w:p>
        </w:tc>
        <w:tc>
          <w:tcPr>
            <w:tcW w:w="1234" w:type="dxa"/>
          </w:tcPr>
          <w:p w14:paraId="21548F34" w14:textId="77777777" w:rsidR="001B3F6A" w:rsidRDefault="00527484">
            <w:r>
              <w:t>Telehandler-specific procedures per this sub-section; follow chart and level setup.</w:t>
            </w:r>
          </w:p>
        </w:tc>
        <w:tc>
          <w:tcPr>
            <w:tcW w:w="1234" w:type="dxa"/>
          </w:tcPr>
          <w:p w14:paraId="44068A9E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4A00A93D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D4C2F75" w14:textId="77777777">
        <w:tc>
          <w:tcPr>
            <w:tcW w:w="1234" w:type="dxa"/>
          </w:tcPr>
          <w:p w14:paraId="62CE76C4" w14:textId="77777777" w:rsidR="001B3F6A" w:rsidRDefault="00527484">
            <w:r>
              <w:lastRenderedPageBreak/>
              <w:t>SECTION 7: INSPECT THE WORKPLACE</w:t>
            </w:r>
          </w:p>
        </w:tc>
        <w:tc>
          <w:tcPr>
            <w:tcW w:w="1234" w:type="dxa"/>
          </w:tcPr>
          <w:p w14:paraId="25AF31CB" w14:textId="77777777" w:rsidR="001B3F6A" w:rsidRDefault="00527484">
            <w:r>
              <w:t>Inspections</w:t>
            </w:r>
          </w:p>
        </w:tc>
        <w:tc>
          <w:tcPr>
            <w:tcW w:w="1234" w:type="dxa"/>
          </w:tcPr>
          <w:p w14:paraId="4D160480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60B76E7A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78161F33" w14:textId="77777777" w:rsidR="001B3F6A" w:rsidRDefault="00527484">
            <w:r>
              <w:t>Telehandler-specific procedures per this sub-section; follow chart and level setup.</w:t>
            </w:r>
          </w:p>
        </w:tc>
        <w:tc>
          <w:tcPr>
            <w:tcW w:w="1234" w:type="dxa"/>
          </w:tcPr>
          <w:p w14:paraId="03B7E26A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4075ABCA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C4D2B3D" w14:textId="77777777">
        <w:tc>
          <w:tcPr>
            <w:tcW w:w="1234" w:type="dxa"/>
          </w:tcPr>
          <w:p w14:paraId="6EC59BDB" w14:textId="77777777" w:rsidR="001B3F6A" w:rsidRDefault="00527484">
            <w:r>
              <w:t>SECTION 7: INSPECT THE WORKPLACE</w:t>
            </w:r>
          </w:p>
        </w:tc>
        <w:tc>
          <w:tcPr>
            <w:tcW w:w="1234" w:type="dxa"/>
          </w:tcPr>
          <w:p w14:paraId="2DF9003E" w14:textId="77777777" w:rsidR="001B3F6A" w:rsidRDefault="00527484">
            <w:r>
              <w:t>Inspections</w:t>
            </w:r>
          </w:p>
        </w:tc>
        <w:tc>
          <w:tcPr>
            <w:tcW w:w="1234" w:type="dxa"/>
          </w:tcPr>
          <w:p w14:paraId="448B22B7" w14:textId="77777777" w:rsidR="001B3F6A" w:rsidRDefault="00527484">
            <w:r>
              <w:t>Instructor Script</w:t>
            </w:r>
          </w:p>
        </w:tc>
        <w:tc>
          <w:tcPr>
            <w:tcW w:w="1234" w:type="dxa"/>
          </w:tcPr>
          <w:p w14:paraId="28BF984E" w14:textId="77777777" w:rsidR="001B3F6A" w:rsidRDefault="00527484">
            <w:r>
              <w:t>State rule → reason → consequence. Narrate deliberate sequence; reinforce visibility and speed control.</w:t>
            </w:r>
          </w:p>
        </w:tc>
        <w:tc>
          <w:tcPr>
            <w:tcW w:w="1234" w:type="dxa"/>
          </w:tcPr>
          <w:p w14:paraId="5942A94C" w14:textId="77777777" w:rsidR="001B3F6A" w:rsidRDefault="00527484">
            <w:r>
              <w:t>Position → brake → verify chart/zone → raise retracted → extend to place → retract to travel; never fine-position rolling.</w:t>
            </w:r>
          </w:p>
        </w:tc>
        <w:tc>
          <w:tcPr>
            <w:tcW w:w="1234" w:type="dxa"/>
          </w:tcPr>
          <w:p w14:paraId="6D65B4F4" w14:textId="77777777" w:rsidR="001B3F6A" w:rsidRDefault="00527484">
            <w:r>
              <w:t>Short talk → demo → student practice → debrief; repeat; safety criticals voiced before/after moves.</w:t>
            </w:r>
          </w:p>
        </w:tc>
        <w:tc>
          <w:tcPr>
            <w:tcW w:w="1234" w:type="dxa"/>
          </w:tcPr>
          <w:p w14:paraId="71DBE781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1A665F9D" w14:textId="77777777">
        <w:tc>
          <w:tcPr>
            <w:tcW w:w="1234" w:type="dxa"/>
          </w:tcPr>
          <w:p w14:paraId="578081E0" w14:textId="77777777" w:rsidR="001B3F6A" w:rsidRDefault="00527484">
            <w:r>
              <w:t xml:space="preserve">SECTION 7: INSPECT THE </w:t>
            </w:r>
            <w:r>
              <w:lastRenderedPageBreak/>
              <w:t>WORKPLACE</w:t>
            </w:r>
          </w:p>
        </w:tc>
        <w:tc>
          <w:tcPr>
            <w:tcW w:w="1234" w:type="dxa"/>
          </w:tcPr>
          <w:p w14:paraId="7803497C" w14:textId="77777777" w:rsidR="001B3F6A" w:rsidRDefault="00527484">
            <w:r>
              <w:lastRenderedPageBreak/>
              <w:t>Inspections</w:t>
            </w:r>
          </w:p>
        </w:tc>
        <w:tc>
          <w:tcPr>
            <w:tcW w:w="1234" w:type="dxa"/>
          </w:tcPr>
          <w:p w14:paraId="31271574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436EE346" w14:textId="77777777" w:rsidR="001B3F6A" w:rsidRDefault="00527484">
            <w:r>
              <w:t xml:space="preserve">Brief → Demo slow and narrated → </w:t>
            </w:r>
            <w:r>
              <w:lastRenderedPageBreak/>
              <w:t>Student attempts with coaching → Debrief and repeat until smooth.</w:t>
            </w:r>
          </w:p>
        </w:tc>
        <w:tc>
          <w:tcPr>
            <w:tcW w:w="1234" w:type="dxa"/>
          </w:tcPr>
          <w:p w14:paraId="1011CFFF" w14:textId="77777777" w:rsidR="001B3F6A" w:rsidRDefault="00527484">
            <w:r>
              <w:lastRenderedPageBreak/>
              <w:t xml:space="preserve">Brief chart lines; demonstrate placement with retract/extend; </w:t>
            </w:r>
            <w:r>
              <w:lastRenderedPageBreak/>
              <w:t>students practice with spotter and barricades; debrief.</w:t>
            </w:r>
          </w:p>
        </w:tc>
        <w:tc>
          <w:tcPr>
            <w:tcW w:w="1234" w:type="dxa"/>
          </w:tcPr>
          <w:p w14:paraId="16651BC4" w14:textId="77777777" w:rsidR="001B3F6A" w:rsidRDefault="00527484">
            <w:r>
              <w:lastRenderedPageBreak/>
              <w:t xml:space="preserve">Brief → Demo slow → Student attempts with </w:t>
            </w:r>
            <w:r>
              <w:lastRenderedPageBreak/>
              <w:t>coaching → Debrief → Repeat until safe/smooth.</w:t>
            </w:r>
          </w:p>
        </w:tc>
        <w:tc>
          <w:tcPr>
            <w:tcW w:w="1234" w:type="dxa"/>
          </w:tcPr>
          <w:p w14:paraId="3FE6F589" w14:textId="77777777" w:rsidR="001B3F6A" w:rsidRDefault="00527484">
            <w:r>
              <w:lastRenderedPageBreak/>
              <w:t xml:space="preserve">Mast vs telescoping boom; data </w:t>
            </w:r>
            <w:r>
              <w:lastRenderedPageBreak/>
              <w:t>plate vs load chart; flat-floor vs rough-terrain setup; visibility: mast vs boom; stability footprints differ.</w:t>
            </w:r>
          </w:p>
        </w:tc>
      </w:tr>
      <w:tr w:rsidR="001B3F6A" w14:paraId="495A809F" w14:textId="77777777">
        <w:tc>
          <w:tcPr>
            <w:tcW w:w="1234" w:type="dxa"/>
          </w:tcPr>
          <w:p w14:paraId="646ED184" w14:textId="77777777" w:rsidR="001B3F6A" w:rsidRDefault="00527484">
            <w:r>
              <w:lastRenderedPageBreak/>
              <w:t>SECTION 7: INSPECT THE WORKPLACE</w:t>
            </w:r>
          </w:p>
        </w:tc>
        <w:tc>
          <w:tcPr>
            <w:tcW w:w="1234" w:type="dxa"/>
          </w:tcPr>
          <w:p w14:paraId="0A6899BC" w14:textId="77777777" w:rsidR="001B3F6A" w:rsidRDefault="00527484">
            <w:r>
              <w:t>Inspections</w:t>
            </w:r>
          </w:p>
        </w:tc>
        <w:tc>
          <w:tcPr>
            <w:tcW w:w="1234" w:type="dxa"/>
          </w:tcPr>
          <w:p w14:paraId="69DE8089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17F5ED4D" w14:textId="77777777" w:rsidR="001B3F6A" w:rsidRDefault="00527484">
            <w:r>
              <w:t>Rushing controls; ignoring plate; poor visibility choices. Cues: low forks, horn, reverse if blocked.</w:t>
            </w:r>
          </w:p>
        </w:tc>
        <w:tc>
          <w:tcPr>
            <w:tcW w:w="1234" w:type="dxa"/>
          </w:tcPr>
          <w:p w14:paraId="509D5B2B" w14:textId="77777777" w:rsidR="001B3F6A" w:rsidRDefault="00527484">
            <w:r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3FBF634D" w14:textId="77777777" w:rsidR="001B3F6A" w:rsidRDefault="00527484">
            <w:r>
              <w:t>Rushing, visibility errors, misunderstanding limits; cue deliberate pace and STOP on confusion.</w:t>
            </w:r>
          </w:p>
        </w:tc>
        <w:tc>
          <w:tcPr>
            <w:tcW w:w="1234" w:type="dxa"/>
          </w:tcPr>
          <w:p w14:paraId="2C516348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46B86DF6" w14:textId="77777777">
        <w:tc>
          <w:tcPr>
            <w:tcW w:w="1234" w:type="dxa"/>
          </w:tcPr>
          <w:p w14:paraId="300527D5" w14:textId="77777777" w:rsidR="001B3F6A" w:rsidRDefault="00527484">
            <w:r>
              <w:t>SECTION 7: INSPECT THE WORKPLACE</w:t>
            </w:r>
          </w:p>
        </w:tc>
        <w:tc>
          <w:tcPr>
            <w:tcW w:w="1234" w:type="dxa"/>
          </w:tcPr>
          <w:p w14:paraId="50D5E893" w14:textId="77777777" w:rsidR="001B3F6A" w:rsidRDefault="00527484">
            <w:r>
              <w:t>Inspections</w:t>
            </w:r>
          </w:p>
        </w:tc>
        <w:tc>
          <w:tcPr>
            <w:tcW w:w="1234" w:type="dxa"/>
          </w:tcPr>
          <w:p w14:paraId="39483335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21E14FFF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5BC6B803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718E24C7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7525D063" w14:textId="77777777" w:rsidR="001B3F6A" w:rsidRDefault="00527484">
            <w:r>
              <w:t xml:space="preserve">Mast vs telescoping boom; data plate vs load chart; flat-floor </w:t>
            </w:r>
            <w:r>
              <w:lastRenderedPageBreak/>
              <w:t>vs rough-terrain setup; visibility: mast vs boom; stability footprints differ.</w:t>
            </w:r>
          </w:p>
        </w:tc>
      </w:tr>
      <w:tr w:rsidR="001B3F6A" w14:paraId="68F7555D" w14:textId="77777777">
        <w:tc>
          <w:tcPr>
            <w:tcW w:w="1234" w:type="dxa"/>
          </w:tcPr>
          <w:p w14:paraId="2C5F43EB" w14:textId="77777777" w:rsidR="001B3F6A" w:rsidRDefault="00527484">
            <w:r>
              <w:lastRenderedPageBreak/>
              <w:t>SECTION 7: INSPECT THE WORKPLACE</w:t>
            </w:r>
          </w:p>
        </w:tc>
        <w:tc>
          <w:tcPr>
            <w:tcW w:w="1234" w:type="dxa"/>
          </w:tcPr>
          <w:p w14:paraId="5DBD6822" w14:textId="77777777" w:rsidR="001B3F6A" w:rsidRDefault="00527484">
            <w:r>
              <w:t>Inspections</w:t>
            </w:r>
          </w:p>
        </w:tc>
        <w:tc>
          <w:tcPr>
            <w:tcW w:w="1234" w:type="dxa"/>
          </w:tcPr>
          <w:p w14:paraId="4650D16B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257ED362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0D802475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0803456B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008AD418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C100EDC" w14:textId="77777777">
        <w:tc>
          <w:tcPr>
            <w:tcW w:w="1234" w:type="dxa"/>
          </w:tcPr>
          <w:p w14:paraId="7392B6E9" w14:textId="77777777" w:rsidR="001B3F6A" w:rsidRDefault="00527484">
            <w:r>
              <w:t>SECTION 7: INSPECT THE WORKPLACE</w:t>
            </w:r>
          </w:p>
        </w:tc>
        <w:tc>
          <w:tcPr>
            <w:tcW w:w="1234" w:type="dxa"/>
          </w:tcPr>
          <w:p w14:paraId="5E80040D" w14:textId="77777777" w:rsidR="001B3F6A" w:rsidRDefault="00527484">
            <w:r>
              <w:t>Inspections</w:t>
            </w:r>
          </w:p>
        </w:tc>
        <w:tc>
          <w:tcPr>
            <w:tcW w:w="1234" w:type="dxa"/>
          </w:tcPr>
          <w:p w14:paraId="702846DA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54331B1F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47A44CE7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05270F31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467E730A" w14:textId="77777777" w:rsidR="001B3F6A" w:rsidRDefault="00527484">
            <w:r>
              <w:t xml:space="preserve">Mast vs telescoping boom; data plate vs load chart; flat-floor vs rough-terrain setup; </w:t>
            </w:r>
            <w:r>
              <w:lastRenderedPageBreak/>
              <w:t>visibility: mast vs boom; stability footprints differ.</w:t>
            </w:r>
          </w:p>
        </w:tc>
      </w:tr>
      <w:tr w:rsidR="001B3F6A" w14:paraId="12F84470" w14:textId="77777777">
        <w:tc>
          <w:tcPr>
            <w:tcW w:w="1234" w:type="dxa"/>
          </w:tcPr>
          <w:p w14:paraId="0F171206" w14:textId="77777777" w:rsidR="001B3F6A" w:rsidRDefault="00527484">
            <w:r>
              <w:lastRenderedPageBreak/>
              <w:t>SECTION 7: INSPECT THE WORKPLACE</w:t>
            </w:r>
          </w:p>
        </w:tc>
        <w:tc>
          <w:tcPr>
            <w:tcW w:w="1234" w:type="dxa"/>
          </w:tcPr>
          <w:p w14:paraId="031B2CA7" w14:textId="77777777" w:rsidR="001B3F6A" w:rsidRDefault="00527484">
            <w:r>
              <w:t>Inspections</w:t>
            </w:r>
          </w:p>
        </w:tc>
        <w:tc>
          <w:tcPr>
            <w:tcW w:w="1234" w:type="dxa"/>
          </w:tcPr>
          <w:p w14:paraId="448CA62F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62D036A9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68CDDD37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3CAC6F6E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3E3BB0BE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</w:tbl>
    <w:p w14:paraId="5966473D" w14:textId="77777777" w:rsidR="001B3F6A" w:rsidRDefault="00527484">
      <w:pPr>
        <w:pStyle w:val="Heading2"/>
      </w:pPr>
      <w:r>
        <w:t>Instructor Notes (Section-level)</w:t>
      </w:r>
    </w:p>
    <w:p w14:paraId="43C7E519" w14:textId="77777777" w:rsidR="001B3F6A" w:rsidRDefault="00527484">
      <w:pPr>
        <w:pStyle w:val="Heading3"/>
      </w:pPr>
      <w:r>
        <w:t>Fundamentals</w:t>
      </w:r>
    </w:p>
    <w:p w14:paraId="66ACC62C" w14:textId="77777777" w:rsidR="001B3F6A" w:rsidRDefault="00527484">
      <w:r>
        <w:rPr>
          <w:b/>
        </w:rPr>
        <w:t xml:space="preserve">Learning Outcomes: </w:t>
      </w:r>
    </w:p>
    <w:p w14:paraId="0D3B7AE0" w14:textId="77777777" w:rsidR="001B3F6A" w:rsidRDefault="00527484">
      <w:r>
        <w:t>Classes 1–5: Define key terms and safe behaviors; explain stability logic; perform task deliberately and safely.</w:t>
      </w:r>
    </w:p>
    <w:p w14:paraId="3DE5A4A3" w14:textId="77777777" w:rsidR="001B3F6A" w:rsidRDefault="00527484">
      <w:r>
        <w:t>Class 7: Explain chart use (height/reach/zone/angle), terrain setup, and boom/retraction sequence; perform with spotter.</w:t>
      </w:r>
    </w:p>
    <w:p w14:paraId="2DE9E313" w14:textId="77777777" w:rsidR="001B3F6A" w:rsidRDefault="00527484">
      <w:r>
        <w:t>What is the Same: Understand purpose, safe sequence, and device use; demonstrate under supervision.</w:t>
      </w:r>
    </w:p>
    <w:p w14:paraId="00B90BED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560B232A" w14:textId="77777777" w:rsidR="001B3F6A" w:rsidRDefault="00527484">
      <w:r>
        <w:rPr>
          <w:b/>
        </w:rPr>
        <w:t xml:space="preserve">For Classes 1–5: </w:t>
      </w:r>
    </w:p>
    <w:p w14:paraId="0450F893" w14:textId="77777777" w:rsidR="001B3F6A" w:rsidRDefault="00527484">
      <w:r>
        <w:t>Classes 1–5: Rear-steer; top-heavy; mast blocks view; not a car—smooth inputs, extended stopping distances.</w:t>
      </w:r>
    </w:p>
    <w:p w14:paraId="315CD713" w14:textId="77777777" w:rsidR="001B3F6A" w:rsidRDefault="00527484">
      <w:r>
        <w:t>Class 7: Heavier mass/long stops; telehandler ≠ automobile; deliberate controls only.</w:t>
      </w:r>
    </w:p>
    <w:p w14:paraId="51B3CC2B" w14:textId="77777777" w:rsidR="001B3F6A" w:rsidRDefault="00527484">
      <w:r>
        <w:t>What is the Same: Core safety principles, communication, and inspection discipline apply to both.</w:t>
      </w:r>
    </w:p>
    <w:p w14:paraId="79AC6668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5E1AD59" w14:textId="77777777" w:rsidR="001B3F6A" w:rsidRDefault="00527484">
      <w:r>
        <w:rPr>
          <w:b/>
        </w:rPr>
        <w:t xml:space="preserve">For Class 7: </w:t>
      </w:r>
    </w:p>
    <w:p w14:paraId="1DC41C0E" w14:textId="77777777" w:rsidR="001B3F6A" w:rsidRDefault="00527484">
      <w:r>
        <w:t>Classes 1–5: Define key terms and safe behaviors; explain stability logic; perform task deliberately and safely.</w:t>
      </w:r>
    </w:p>
    <w:p w14:paraId="07750E12" w14:textId="77777777" w:rsidR="001B3F6A" w:rsidRDefault="00527484">
      <w:r>
        <w:t>Class 7: Heavier mass/long stops; telehandler ≠ automobile; deliberate controls only.</w:t>
      </w:r>
    </w:p>
    <w:p w14:paraId="30A978DE" w14:textId="77777777" w:rsidR="001B3F6A" w:rsidRDefault="00527484">
      <w:r>
        <w:t>What is the Same: Core safety principles, communication, and inspection discipline apply to both.</w:t>
      </w:r>
    </w:p>
    <w:p w14:paraId="708EBC8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EE4809C" w14:textId="77777777" w:rsidR="001B3F6A" w:rsidRDefault="00527484">
      <w:r>
        <w:rPr>
          <w:b/>
        </w:rPr>
        <w:t xml:space="preserve">Instructor Script: </w:t>
      </w:r>
    </w:p>
    <w:p w14:paraId="0F269F3E" w14:textId="77777777" w:rsidR="001B3F6A" w:rsidRDefault="00527484">
      <w:r>
        <w:t>Classes 1–5: State rule → reason → consequence. Narrate deliberate sequence; reinforce visibility and speed control.</w:t>
      </w:r>
    </w:p>
    <w:p w14:paraId="57B7B456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3D8E2487" w14:textId="77777777" w:rsidR="001B3F6A" w:rsidRDefault="00527484">
      <w:r>
        <w:t>What is the Same: Short talk → demo → student practice → debrief; repeat; safety criticals voiced before/after moves.</w:t>
      </w:r>
    </w:p>
    <w:p w14:paraId="111C2E5B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012B0E56" w14:textId="77777777" w:rsidR="001B3F6A" w:rsidRDefault="00527484">
      <w:r>
        <w:rPr>
          <w:b/>
        </w:rPr>
        <w:t xml:space="preserve">Demo/Lab Steps: </w:t>
      </w:r>
    </w:p>
    <w:p w14:paraId="6BD1B256" w14:textId="77777777" w:rsidR="001B3F6A" w:rsidRDefault="00527484">
      <w:r>
        <w:t>Classes 1–5: Brief → Demo slow and narrated → Student attempts with coaching → Debrief and repeat until smooth.</w:t>
      </w:r>
    </w:p>
    <w:p w14:paraId="66B376D1" w14:textId="77777777" w:rsidR="001B3F6A" w:rsidRDefault="00527484">
      <w:r>
        <w:t>Class 7: Brief chart lines; demonstrate placement with retract/extend; students practice with spotter and barricades; debrief.</w:t>
      </w:r>
    </w:p>
    <w:p w14:paraId="0DE212C2" w14:textId="77777777" w:rsidR="001B3F6A" w:rsidRDefault="00527484">
      <w:r>
        <w:t>What is the Same: Brief → Demo slow → Student attempts with coaching → Debrief → Repeat until safe/smooth.</w:t>
      </w:r>
    </w:p>
    <w:p w14:paraId="34F6665B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BC18EA4" w14:textId="77777777" w:rsidR="001B3F6A" w:rsidRDefault="00527484">
      <w:r>
        <w:rPr>
          <w:b/>
        </w:rPr>
        <w:t xml:space="preserve">Common Mistakes &amp; Coaching Cues: </w:t>
      </w:r>
    </w:p>
    <w:p w14:paraId="7B8A24C2" w14:textId="77777777" w:rsidR="001B3F6A" w:rsidRDefault="00527484">
      <w:r>
        <w:t>Classes 1–5: Rushing controls; ignoring plate; poor visibility choices. Cues: low forks, horn, reverse if blocked.</w:t>
      </w:r>
    </w:p>
    <w:p w14:paraId="7DB117FD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0DF24C4F" w14:textId="77777777" w:rsidR="001B3F6A" w:rsidRDefault="00527484">
      <w:r>
        <w:t>What is the Same: Rushing, visibility errors, misunderstanding limits; cue deliberate pace and STOP on confusion.</w:t>
      </w:r>
    </w:p>
    <w:p w14:paraId="23662ED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220CF05" w14:textId="77777777" w:rsidR="001B3F6A" w:rsidRDefault="00527484">
      <w:r>
        <w:rPr>
          <w:b/>
        </w:rPr>
        <w:t xml:space="preserve">Checks for Understanding: </w:t>
      </w:r>
    </w:p>
    <w:p w14:paraId="5FB2BA85" w14:textId="77777777" w:rsidR="001B3F6A" w:rsidRDefault="00527484">
      <w:r>
        <w:t>Classes 1–5: Student restates one-line rule + why; points to plate/indicator; answers mini-scenario.</w:t>
      </w:r>
    </w:p>
    <w:p w14:paraId="66AA79FF" w14:textId="77777777" w:rsidR="001B3F6A" w:rsidRDefault="00527484">
      <w:r>
        <w:t>Class 7: Read capacity at given height/reach; identify zone; describe action in wind/slope or blocked visibility.</w:t>
      </w:r>
    </w:p>
    <w:p w14:paraId="35172B3E" w14:textId="77777777" w:rsidR="001B3F6A" w:rsidRDefault="00527484">
      <w:r>
        <w:t>What is the Same: Explain rule + reason; identify device/indicator; answer scenario variations.</w:t>
      </w:r>
    </w:p>
    <w:p w14:paraId="54E2A9D0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1699648F" w14:textId="77777777" w:rsidR="001B3F6A" w:rsidRDefault="00527484">
      <w:r>
        <w:rPr>
          <w:b/>
        </w:rPr>
        <w:t xml:space="preserve">Assessment Criteria: </w:t>
      </w:r>
    </w:p>
    <w:p w14:paraId="15B38D2E" w14:textId="77777777" w:rsidR="001B3F6A" w:rsidRDefault="00527484">
      <w:r>
        <w:t>Classes 1–5: Applies rule without prompts; safe posture/speeds; stops when unsure; uses plate correctly.</w:t>
      </w:r>
    </w:p>
    <w:p w14:paraId="243BDF46" w14:textId="77777777" w:rsidR="001B3F6A" w:rsidRDefault="00527484">
      <w:r>
        <w:t>Class 7: Uses correct chart; respects zone; positions first; calls STOP; retracts before moving; no elevated travel.</w:t>
      </w:r>
    </w:p>
    <w:p w14:paraId="27F157CC" w14:textId="77777777" w:rsidR="001B3F6A" w:rsidRDefault="00527484">
      <w:r>
        <w:t>What is the Same: Safe posture/speed; correct limit use; requests spotter as needed.</w:t>
      </w:r>
    </w:p>
    <w:p w14:paraId="70C1FF01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D60B7A8" w14:textId="77777777" w:rsidR="001B3F6A" w:rsidRDefault="00527484">
      <w:r>
        <w:rPr>
          <w:b/>
        </w:rPr>
        <w:t xml:space="preserve">Required Materials: </w:t>
      </w:r>
    </w:p>
    <w:p w14:paraId="62729041" w14:textId="77777777" w:rsidR="001B3F6A" w:rsidRDefault="00527484">
      <w:r>
        <w:t>Classes 1–5: Assigned forklift, plate copy, cones, checklist.</w:t>
      </w:r>
    </w:p>
    <w:p w14:paraId="601500DA" w14:textId="77777777" w:rsidR="001B3F6A" w:rsidRDefault="00527484">
      <w:r>
        <w:t>Class 7: Telehandler, correct attachment &amp; chart copies, cones/barricades, spotter vests, taglines, PPE, checklist.</w:t>
      </w:r>
    </w:p>
    <w:p w14:paraId="20CE92F9" w14:textId="77777777" w:rsidR="001B3F6A" w:rsidRDefault="00527484">
      <w:r>
        <w:t>What is the Same: Assigned machine, manual(s), cones/barricades, PPE, checklists.</w:t>
      </w:r>
    </w:p>
    <w:p w14:paraId="2FE923E3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E12959B" w14:textId="77777777" w:rsidR="001B3F6A" w:rsidRDefault="00527484">
      <w:r>
        <w:rPr>
          <w:b/>
        </w:rPr>
        <w:t xml:space="preserve">Estimated Time: </w:t>
      </w:r>
    </w:p>
    <w:p w14:paraId="4A02227D" w14:textId="77777777" w:rsidR="001B3F6A" w:rsidRDefault="00527484">
      <w:r>
        <w:t>Classes 1–5: 5–15 min classroom + 10–20 min practical.</w:t>
      </w:r>
    </w:p>
    <w:p w14:paraId="4EF204AE" w14:textId="77777777" w:rsidR="001B3F6A" w:rsidRDefault="00527484">
      <w:r>
        <w:t>Class 7: 5–15 min classroom + 10–25 min practical (chart drills included).</w:t>
      </w:r>
    </w:p>
    <w:p w14:paraId="35AA56F0" w14:textId="77777777" w:rsidR="001B3F6A" w:rsidRDefault="00527484">
      <w:r>
        <w:t>What is the Same: 5–15 min classroom + 10–25 min practical for new students.</w:t>
      </w:r>
    </w:p>
    <w:p w14:paraId="62D5F2DA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44D281D7" w14:textId="77777777" w:rsidR="001B3F6A" w:rsidRDefault="00527484">
      <w:pPr>
        <w:pStyle w:val="Heading3"/>
      </w:pPr>
      <w:r>
        <w:t>Inspections</w:t>
      </w:r>
    </w:p>
    <w:p w14:paraId="5ACBFD7B" w14:textId="77777777" w:rsidR="001B3F6A" w:rsidRDefault="00527484">
      <w:r>
        <w:rPr>
          <w:b/>
        </w:rPr>
        <w:t xml:space="preserve">Learning Outcomes: </w:t>
      </w:r>
    </w:p>
    <w:p w14:paraId="5EC8327F" w14:textId="77777777" w:rsidR="001B3F6A" w:rsidRDefault="00527484">
      <w:r>
        <w:t>Classes 1–5: Define key terms and safe behaviors; explain stability logic; perform task deliberately and safely.</w:t>
      </w:r>
    </w:p>
    <w:p w14:paraId="414611AC" w14:textId="77777777" w:rsidR="001B3F6A" w:rsidRDefault="00527484">
      <w:r>
        <w:t>Class 7: Explain chart use (height/reach/zone/angle), terrain setup, and boom/retraction sequence; perform with spotter.</w:t>
      </w:r>
    </w:p>
    <w:p w14:paraId="3820BDAA" w14:textId="77777777" w:rsidR="001B3F6A" w:rsidRDefault="00527484">
      <w:r>
        <w:t>What is the Same: Understand purpose, safe sequence, and device use; demonstrate under supervision.</w:t>
      </w:r>
    </w:p>
    <w:p w14:paraId="5B18F5DA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79C96E4" w14:textId="77777777" w:rsidR="001B3F6A" w:rsidRDefault="00527484">
      <w:r>
        <w:rPr>
          <w:b/>
        </w:rPr>
        <w:t xml:space="preserve">For Classes 1–5: </w:t>
      </w:r>
    </w:p>
    <w:p w14:paraId="7D559BD7" w14:textId="77777777" w:rsidR="001B3F6A" w:rsidRDefault="00527484">
      <w:r>
        <w:t>Classes 1–5: Mast + forks on firm floors; capacity via data plate + load center; maintain stability triangle; rear-wheel steer.</w:t>
      </w:r>
    </w:p>
    <w:p w14:paraId="58488057" w14:textId="77777777" w:rsidR="001B3F6A" w:rsidRDefault="00527484">
      <w:r>
        <w:t>Class 7: Telehandler-specific procedures per this sub-section; follow chart and level setup.</w:t>
      </w:r>
    </w:p>
    <w:p w14:paraId="70705F8C" w14:textId="77777777" w:rsidR="001B3F6A" w:rsidRDefault="00527484">
      <w:r>
        <w:t>What is the Same: Core safety principles, communication, and inspection discipline apply to both.</w:t>
      </w:r>
    </w:p>
    <w:p w14:paraId="220E64D0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D3E4938" w14:textId="77777777" w:rsidR="001B3F6A" w:rsidRDefault="00527484">
      <w:r>
        <w:rPr>
          <w:b/>
        </w:rPr>
        <w:t xml:space="preserve">For Class 7: </w:t>
      </w:r>
    </w:p>
    <w:p w14:paraId="798BB205" w14:textId="77777777" w:rsidR="001B3F6A" w:rsidRDefault="00527484">
      <w:r>
        <w:t>Classes 1–5: Define key terms and safe behaviors; explain stability logic; perform task deliberately and safely.</w:t>
      </w:r>
    </w:p>
    <w:p w14:paraId="7F39715C" w14:textId="77777777" w:rsidR="001B3F6A" w:rsidRDefault="00527484">
      <w:r>
        <w:t>Class 7: Telehandler-specific procedures per this sub-section; follow chart and level setup.</w:t>
      </w:r>
    </w:p>
    <w:p w14:paraId="59BEC6E3" w14:textId="77777777" w:rsidR="001B3F6A" w:rsidRDefault="00527484">
      <w:r>
        <w:t>What is the Same: Core safety principles, communication, and inspection discipline apply to both.</w:t>
      </w:r>
    </w:p>
    <w:p w14:paraId="06E0E509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7CBF3354" w14:textId="77777777" w:rsidR="001B3F6A" w:rsidRDefault="00527484">
      <w:r>
        <w:rPr>
          <w:b/>
        </w:rPr>
        <w:t xml:space="preserve">Instructor Script: </w:t>
      </w:r>
    </w:p>
    <w:p w14:paraId="4E210C09" w14:textId="77777777" w:rsidR="001B3F6A" w:rsidRDefault="00527484">
      <w:r>
        <w:t>Classes 1–5: State rule → reason → consequence. Narrate deliberate sequence; reinforce visibility and speed control.</w:t>
      </w:r>
    </w:p>
    <w:p w14:paraId="64D78C1C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3C26FC04" w14:textId="77777777" w:rsidR="001B3F6A" w:rsidRDefault="00527484">
      <w:r>
        <w:t>What is the Same: Short talk → demo → student practice → debrief; repeat; safety criticals voiced before/after moves.</w:t>
      </w:r>
    </w:p>
    <w:p w14:paraId="3E9F0A3B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76585F09" w14:textId="77777777" w:rsidR="001B3F6A" w:rsidRDefault="00527484">
      <w:r>
        <w:rPr>
          <w:b/>
        </w:rPr>
        <w:t xml:space="preserve">Demo/Lab Steps: </w:t>
      </w:r>
    </w:p>
    <w:p w14:paraId="3742C1CC" w14:textId="77777777" w:rsidR="001B3F6A" w:rsidRDefault="00527484">
      <w:r>
        <w:t>Classes 1–5: Brief → Demo slow and narrated → Student attempts with coaching → Debrief and repeat until smooth.</w:t>
      </w:r>
    </w:p>
    <w:p w14:paraId="17118DBF" w14:textId="77777777" w:rsidR="001B3F6A" w:rsidRDefault="00527484">
      <w:r>
        <w:t>Class 7: Brief chart lines; demonstrate placement with retract/extend; students practice with spotter and barricades; debrief.</w:t>
      </w:r>
    </w:p>
    <w:p w14:paraId="17779BAD" w14:textId="77777777" w:rsidR="001B3F6A" w:rsidRDefault="00527484">
      <w:r>
        <w:t>What is the Same: Brief → Demo slow → Student attempts with coaching → Debrief → Repeat until safe/smooth.</w:t>
      </w:r>
    </w:p>
    <w:p w14:paraId="629BF3AB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13DFCD54" w14:textId="77777777" w:rsidR="001B3F6A" w:rsidRDefault="00527484">
      <w:r>
        <w:rPr>
          <w:b/>
        </w:rPr>
        <w:t xml:space="preserve">Common Mistakes &amp; Coaching Cues: </w:t>
      </w:r>
    </w:p>
    <w:p w14:paraId="0BD4B9B4" w14:textId="77777777" w:rsidR="001B3F6A" w:rsidRDefault="00527484">
      <w:r>
        <w:t>Classes 1–5: Rushing controls; ignoring plate; poor visibility choices. Cues: low forks, horn, reverse if blocked.</w:t>
      </w:r>
    </w:p>
    <w:p w14:paraId="7AE4EBFA" w14:textId="77777777" w:rsidR="001B3F6A" w:rsidRDefault="00527484">
      <w:r>
        <w:t>Class 7: Driving elevated; wrong chart/attachment; chasing balance with sway. Cues: retract first; match chart; sway only to level before lift.</w:t>
      </w:r>
    </w:p>
    <w:p w14:paraId="3B3DE1DD" w14:textId="77777777" w:rsidR="001B3F6A" w:rsidRDefault="00527484">
      <w:r>
        <w:t>What is the Same: Rushing, visibility errors, misunderstanding limits; cue deliberate pace and STOP on confusion.</w:t>
      </w:r>
    </w:p>
    <w:p w14:paraId="500EA17E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5C56402E" w14:textId="77777777" w:rsidR="001B3F6A" w:rsidRDefault="00527484">
      <w:r>
        <w:rPr>
          <w:b/>
        </w:rPr>
        <w:t xml:space="preserve">Checks for Understanding: </w:t>
      </w:r>
    </w:p>
    <w:p w14:paraId="73E903A4" w14:textId="77777777" w:rsidR="001B3F6A" w:rsidRDefault="00527484">
      <w:r>
        <w:t>Classes 1–5: Student restates one-line rule + why; points to plate/indicator; answers mini-scenario.</w:t>
      </w:r>
    </w:p>
    <w:p w14:paraId="4D3DB01A" w14:textId="77777777" w:rsidR="001B3F6A" w:rsidRDefault="00527484">
      <w:r>
        <w:t>Class 7: Read capacity at given height/reach; identify zone; describe action in wind/slope or blocked visibility.</w:t>
      </w:r>
    </w:p>
    <w:p w14:paraId="5299A34C" w14:textId="77777777" w:rsidR="001B3F6A" w:rsidRDefault="00527484">
      <w:r>
        <w:t>What is the Same: Explain rule + reason; identify device/indicator; answer scenario variations.</w:t>
      </w:r>
    </w:p>
    <w:p w14:paraId="6B1A69E2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F5CE3AE" w14:textId="77777777" w:rsidR="001B3F6A" w:rsidRDefault="00527484">
      <w:r>
        <w:rPr>
          <w:b/>
        </w:rPr>
        <w:t xml:space="preserve">Assessment Criteria: </w:t>
      </w:r>
    </w:p>
    <w:p w14:paraId="59978FA8" w14:textId="77777777" w:rsidR="001B3F6A" w:rsidRDefault="00527484">
      <w:r>
        <w:t>Classes 1–5: Applies rule without prompts; safe posture/speeds; stops when unsure; uses plate correctly.</w:t>
      </w:r>
    </w:p>
    <w:p w14:paraId="266F0D34" w14:textId="77777777" w:rsidR="001B3F6A" w:rsidRDefault="00527484">
      <w:r>
        <w:t>Class 7: Uses correct chart; respects zone; positions first; calls STOP; retracts before moving; no elevated travel.</w:t>
      </w:r>
    </w:p>
    <w:p w14:paraId="0D5A5052" w14:textId="77777777" w:rsidR="001B3F6A" w:rsidRDefault="00527484">
      <w:r>
        <w:t>What is the Same: Safe posture/speed; correct limit use; requests spotter as needed.</w:t>
      </w:r>
    </w:p>
    <w:p w14:paraId="5CC817C1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3442946" w14:textId="77777777" w:rsidR="001B3F6A" w:rsidRDefault="00527484">
      <w:r>
        <w:rPr>
          <w:b/>
        </w:rPr>
        <w:t xml:space="preserve">Required Materials: </w:t>
      </w:r>
    </w:p>
    <w:p w14:paraId="68F013F5" w14:textId="77777777" w:rsidR="001B3F6A" w:rsidRDefault="00527484">
      <w:r>
        <w:t>Classes 1–5: Assigned forklift, plate copy, cones, checklist.</w:t>
      </w:r>
    </w:p>
    <w:p w14:paraId="5D3A7A51" w14:textId="77777777" w:rsidR="001B3F6A" w:rsidRDefault="00527484">
      <w:r>
        <w:t>Class 7: Telehandler, correct attachment &amp; chart copies, cones/barricades, spotter vests, taglines, PPE, checklist.</w:t>
      </w:r>
    </w:p>
    <w:p w14:paraId="27735DE1" w14:textId="77777777" w:rsidR="001B3F6A" w:rsidRDefault="00527484">
      <w:r>
        <w:t>What is the Same: Assigned machine, manual(s), cones/barricades, PPE, checklists.</w:t>
      </w:r>
    </w:p>
    <w:p w14:paraId="0FE53C29" w14:textId="77777777" w:rsidR="001B3F6A" w:rsidRDefault="00527484">
      <w:r>
        <w:lastRenderedPageBreak/>
        <w:t>What is Different: Mast vs telescoping boom; data plate vs load chart; flat-floor vs rough-terrain setup; visibility: mast vs boom; stability footprints differ.</w:t>
      </w:r>
    </w:p>
    <w:p w14:paraId="6841A5F1" w14:textId="77777777" w:rsidR="001B3F6A" w:rsidRDefault="00527484">
      <w:r>
        <w:rPr>
          <w:b/>
        </w:rPr>
        <w:t xml:space="preserve">Estimated Time: </w:t>
      </w:r>
    </w:p>
    <w:p w14:paraId="3987FF78" w14:textId="77777777" w:rsidR="001B3F6A" w:rsidRDefault="00527484">
      <w:r>
        <w:t>Classes 1–5: 5–15 min classroom + 10–20 min practical.</w:t>
      </w:r>
    </w:p>
    <w:p w14:paraId="31606E2B" w14:textId="77777777" w:rsidR="001B3F6A" w:rsidRDefault="00527484">
      <w:r>
        <w:t>Class 7: 5–15 min classroom + 10–25 min practical (chart drills included).</w:t>
      </w:r>
    </w:p>
    <w:p w14:paraId="5B6F3DB6" w14:textId="77777777" w:rsidR="001B3F6A" w:rsidRDefault="00527484">
      <w:r>
        <w:t>What is the Same: 5–15 min classroom + 10–25 min practical for new students.</w:t>
      </w:r>
    </w:p>
    <w:p w14:paraId="559F6401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ECC61FD" w14:textId="77777777" w:rsidR="001B3F6A" w:rsidRDefault="00527484">
      <w:pPr>
        <w:pStyle w:val="Heading2"/>
      </w:pPr>
      <w:r>
        <w:t>Manual Content (Full)</w:t>
      </w:r>
    </w:p>
    <w:p w14:paraId="61D808C4" w14:textId="77777777" w:rsidR="001B3F6A" w:rsidRDefault="00527484">
      <w:pPr>
        <w:pStyle w:val="Heading2"/>
      </w:pPr>
      <w:r>
        <w:t>Fundamentals</w:t>
      </w:r>
    </w:p>
    <w:p w14:paraId="37D52996" w14:textId="77777777" w:rsidR="001B3F6A" w:rsidRDefault="00527484">
      <w:pPr>
        <w:pStyle w:val="Heading3"/>
      </w:pPr>
      <w:r>
        <w:t>Learning Outcomes</w:t>
      </w:r>
    </w:p>
    <w:p w14:paraId="07A925EE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7F20C50B" w14:textId="77777777" w:rsidR="001B3F6A" w:rsidRDefault="00527484">
      <w:pPr>
        <w:pStyle w:val="ListBullet"/>
      </w:pPr>
      <w:r>
        <w:t>Explain why the rule exists using stability and hazard logic.</w:t>
      </w:r>
    </w:p>
    <w:p w14:paraId="27342FEF" w14:textId="77777777" w:rsidR="001B3F6A" w:rsidRDefault="00527484">
      <w:pPr>
        <w:pStyle w:val="ListBullet"/>
      </w:pPr>
      <w:r>
        <w:t>Perform the skill deliberately and safely under supervision.</w:t>
      </w:r>
    </w:p>
    <w:p w14:paraId="181F9DE5" w14:textId="77777777" w:rsidR="001B3F6A" w:rsidRDefault="00527484">
      <w:pPr>
        <w:pStyle w:val="Heading3"/>
      </w:pPr>
      <w:r>
        <w:t>For Classes 1–5</w:t>
      </w:r>
    </w:p>
    <w:p w14:paraId="0FF92B44" w14:textId="77777777" w:rsidR="001B3F6A" w:rsidRDefault="00527484">
      <w:pPr>
        <w:pStyle w:val="ListBullet"/>
      </w:pPr>
      <w:r>
        <w:t>Rear-steer, top-heavy, limited forward visibility from mast; not a car—smooth inputs.</w:t>
      </w:r>
    </w:p>
    <w:p w14:paraId="64FD97B5" w14:textId="77777777" w:rsidR="001B3F6A" w:rsidRDefault="00527484">
      <w:pPr>
        <w:pStyle w:val="Heading3"/>
      </w:pPr>
      <w:r>
        <w:t>For Class 7</w:t>
      </w:r>
    </w:p>
    <w:p w14:paraId="6FB1E9F2" w14:textId="77777777" w:rsidR="001B3F6A" w:rsidRDefault="00527484">
      <w:pPr>
        <w:pStyle w:val="ListBullet"/>
      </w:pPr>
      <w:r>
        <w:t>Heavier mass and longer stopping distance; telehandler is not an automobile; deliberate control.</w:t>
      </w:r>
    </w:p>
    <w:p w14:paraId="1768D809" w14:textId="77777777" w:rsidR="001B3F6A" w:rsidRDefault="00527484">
      <w:pPr>
        <w:pStyle w:val="Heading3"/>
      </w:pPr>
      <w:r>
        <w:t>Instructor Script</w:t>
      </w:r>
    </w:p>
    <w:p w14:paraId="2C349322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77FD4C3A" w14:textId="77777777" w:rsidR="001B3F6A" w:rsidRDefault="00527484">
      <w:pPr>
        <w:pStyle w:val="ListBullet"/>
      </w:pPr>
      <w:r>
        <w:lastRenderedPageBreak/>
        <w:t>Demonstrate slowly. Narrate: position → brake → check → act → re-check.</w:t>
      </w:r>
    </w:p>
    <w:p w14:paraId="4B6234D8" w14:textId="77777777" w:rsidR="001B3F6A" w:rsidRDefault="00527484">
      <w:pPr>
        <w:pStyle w:val="ListBullet"/>
      </w:pPr>
      <w:r>
        <w:t>Cold-call students to explain back the why, not just the what.</w:t>
      </w:r>
    </w:p>
    <w:p w14:paraId="11923257" w14:textId="77777777" w:rsidR="001B3F6A" w:rsidRDefault="00527484">
      <w:pPr>
        <w:pStyle w:val="Heading3"/>
      </w:pPr>
      <w:r>
        <w:t>Demo/Lab Steps</w:t>
      </w:r>
    </w:p>
    <w:p w14:paraId="30A1EE5A" w14:textId="77777777" w:rsidR="001B3F6A" w:rsidRDefault="00527484">
      <w:pPr>
        <w:pStyle w:val="ListNumber"/>
      </w:pPr>
      <w:r>
        <w:t>Pre-brief the maneuver and hazard controls.</w:t>
      </w:r>
    </w:p>
    <w:p w14:paraId="4F41B5C1" w14:textId="77777777" w:rsidR="001B3F6A" w:rsidRDefault="00527484">
      <w:pPr>
        <w:pStyle w:val="ListNumber"/>
      </w:pPr>
      <w:r>
        <w:t>Demonstrate with exaggeratedly slow motions and narrated steps.</w:t>
      </w:r>
    </w:p>
    <w:p w14:paraId="26E69CC2" w14:textId="77777777" w:rsidR="001B3F6A" w:rsidRDefault="00527484">
      <w:pPr>
        <w:pStyle w:val="ListNumber"/>
      </w:pPr>
      <w:r>
        <w:t>Students execute one by one with instructor coaching.</w:t>
      </w:r>
    </w:p>
    <w:p w14:paraId="78188AAD" w14:textId="77777777" w:rsidR="001B3F6A" w:rsidRDefault="00527484">
      <w:pPr>
        <w:pStyle w:val="ListNumber"/>
      </w:pPr>
      <w:r>
        <w:t>Debrief: what went right, what to improve; repeat until smooth.</w:t>
      </w:r>
    </w:p>
    <w:p w14:paraId="608D04A2" w14:textId="77777777" w:rsidR="001B3F6A" w:rsidRDefault="00527484">
      <w:pPr>
        <w:pStyle w:val="Heading3"/>
      </w:pPr>
      <w:r>
        <w:t>Common Mistakes &amp; Coaching Cues</w:t>
      </w:r>
    </w:p>
    <w:p w14:paraId="1CF7A960" w14:textId="77777777" w:rsidR="001B3F6A" w:rsidRDefault="00527484">
      <w:pPr>
        <w:pStyle w:val="ListBullet"/>
      </w:pPr>
      <w:r>
        <w:t>Rushing controls → cue: “Slow is smooth; smooth is safe.”</w:t>
      </w:r>
    </w:p>
    <w:p w14:paraId="64297847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25F822AC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3B56E305" w14:textId="77777777" w:rsidR="001B3F6A" w:rsidRDefault="00527484">
      <w:pPr>
        <w:pStyle w:val="Heading3"/>
      </w:pPr>
      <w:r>
        <w:t>Checks for Understanding</w:t>
      </w:r>
    </w:p>
    <w:p w14:paraId="0F501C0C" w14:textId="77777777" w:rsidR="001B3F6A" w:rsidRDefault="00527484">
      <w:pPr>
        <w:pStyle w:val="ListBullet"/>
      </w:pPr>
      <w:r>
        <w:t>Ask for the one-line rule and the reason (cause/effect).</w:t>
      </w:r>
    </w:p>
    <w:p w14:paraId="0F50BB0D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2724882A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3F886DB4" w14:textId="77777777" w:rsidR="001B3F6A" w:rsidRDefault="00527484">
      <w:pPr>
        <w:pStyle w:val="Heading3"/>
      </w:pPr>
      <w:r>
        <w:t>Assessment Criteria</w:t>
      </w:r>
    </w:p>
    <w:p w14:paraId="6FE55FF0" w14:textId="77777777" w:rsidR="001B3F6A" w:rsidRDefault="00527484">
      <w:pPr>
        <w:pStyle w:val="ListBullet"/>
      </w:pPr>
      <w:r>
        <w:t>Applies rule without prompts; maintains safe speeds and posture.</w:t>
      </w:r>
    </w:p>
    <w:p w14:paraId="4D9E7A50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53C74047" w14:textId="77777777" w:rsidR="001B3F6A" w:rsidRDefault="00527484">
      <w:pPr>
        <w:pStyle w:val="ListBullet"/>
      </w:pPr>
      <w:r>
        <w:t>Stops on confusion; requests spotter; never travels elevated.</w:t>
      </w:r>
    </w:p>
    <w:p w14:paraId="1DF9CF3E" w14:textId="77777777" w:rsidR="001B3F6A" w:rsidRDefault="00527484">
      <w:pPr>
        <w:pStyle w:val="Heading3"/>
      </w:pPr>
      <w:r>
        <w:t>Required Materials</w:t>
      </w:r>
    </w:p>
    <w:p w14:paraId="13904323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206C3F61" w14:textId="77777777" w:rsidR="001B3F6A" w:rsidRDefault="00527484">
      <w:pPr>
        <w:pStyle w:val="ListBullet"/>
      </w:pPr>
      <w:r>
        <w:t>Cones/tape for exclusion zones; tagline; PPE; checklist sheets.</w:t>
      </w:r>
    </w:p>
    <w:p w14:paraId="73C81F69" w14:textId="77777777" w:rsidR="001B3F6A" w:rsidRDefault="00527484">
      <w:pPr>
        <w:pStyle w:val="Heading3"/>
      </w:pPr>
      <w:r>
        <w:t>Estimated Time</w:t>
      </w:r>
    </w:p>
    <w:p w14:paraId="5F6A01AB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00CEE726" w14:textId="77777777" w:rsidR="001B3F6A" w:rsidRDefault="00527484">
      <w:pPr>
        <w:pStyle w:val="Heading2"/>
      </w:pPr>
      <w:r>
        <w:lastRenderedPageBreak/>
        <w:t>Inspections</w:t>
      </w:r>
    </w:p>
    <w:p w14:paraId="1C86511B" w14:textId="77777777" w:rsidR="001B3F6A" w:rsidRDefault="00527484">
      <w:pPr>
        <w:pStyle w:val="Heading3"/>
      </w:pPr>
      <w:r>
        <w:t>Learning Outcomes</w:t>
      </w:r>
    </w:p>
    <w:p w14:paraId="67E24A68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6F4D55B4" w14:textId="77777777" w:rsidR="001B3F6A" w:rsidRDefault="00527484">
      <w:pPr>
        <w:pStyle w:val="ListBullet"/>
      </w:pPr>
      <w:r>
        <w:t>Explain why the rule exists using stability and hazard logic.</w:t>
      </w:r>
    </w:p>
    <w:p w14:paraId="04DDBB5A" w14:textId="77777777" w:rsidR="001B3F6A" w:rsidRDefault="00527484">
      <w:pPr>
        <w:pStyle w:val="ListBullet"/>
      </w:pPr>
      <w:r>
        <w:t>Perform the skill deliberately and safely under supervision.</w:t>
      </w:r>
    </w:p>
    <w:p w14:paraId="496920F8" w14:textId="77777777" w:rsidR="001B3F6A" w:rsidRDefault="00527484">
      <w:pPr>
        <w:pStyle w:val="Heading3"/>
      </w:pPr>
      <w:r>
        <w:t>For Classes 1–5</w:t>
      </w:r>
    </w:p>
    <w:p w14:paraId="6122A98D" w14:textId="77777777" w:rsidR="001B3F6A" w:rsidRDefault="00527484">
      <w:pPr>
        <w:pStyle w:val="Heading3"/>
      </w:pPr>
      <w:r>
        <w:t>For Class 7</w:t>
      </w:r>
    </w:p>
    <w:p w14:paraId="09CF6FCD" w14:textId="77777777" w:rsidR="001B3F6A" w:rsidRDefault="00527484">
      <w:pPr>
        <w:pStyle w:val="Heading3"/>
      </w:pPr>
      <w:r>
        <w:t>Instructor Script</w:t>
      </w:r>
    </w:p>
    <w:p w14:paraId="7600BC53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1545A67B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2C106692" w14:textId="77777777" w:rsidR="001B3F6A" w:rsidRDefault="00527484">
      <w:pPr>
        <w:pStyle w:val="ListBullet"/>
      </w:pPr>
      <w:r>
        <w:t>Cold-call students to explain back the why, not just the what.</w:t>
      </w:r>
    </w:p>
    <w:p w14:paraId="0C3BB720" w14:textId="77777777" w:rsidR="001B3F6A" w:rsidRDefault="00527484">
      <w:pPr>
        <w:pStyle w:val="Heading3"/>
      </w:pPr>
      <w:r>
        <w:t>Demo/Lab Steps</w:t>
      </w:r>
    </w:p>
    <w:p w14:paraId="69ECF00F" w14:textId="77777777" w:rsidR="001B3F6A" w:rsidRDefault="00527484">
      <w:pPr>
        <w:pStyle w:val="ListNumber"/>
      </w:pPr>
      <w:r>
        <w:t>Pre-brief the maneuver and hazard controls.</w:t>
      </w:r>
    </w:p>
    <w:p w14:paraId="41C25A72" w14:textId="77777777" w:rsidR="001B3F6A" w:rsidRDefault="00527484">
      <w:pPr>
        <w:pStyle w:val="ListNumber"/>
      </w:pPr>
      <w:r>
        <w:t>Demonstrate with exaggeratedly slow motions and narrated steps.</w:t>
      </w:r>
    </w:p>
    <w:p w14:paraId="5814AFF0" w14:textId="77777777" w:rsidR="001B3F6A" w:rsidRDefault="00527484">
      <w:pPr>
        <w:pStyle w:val="ListNumber"/>
      </w:pPr>
      <w:r>
        <w:t>Students execute one by one with instructor coaching.</w:t>
      </w:r>
    </w:p>
    <w:p w14:paraId="2CAE72F0" w14:textId="77777777" w:rsidR="001B3F6A" w:rsidRDefault="00527484">
      <w:pPr>
        <w:pStyle w:val="ListNumber"/>
      </w:pPr>
      <w:r>
        <w:t>Debrief: what went right, what to improve; repeat until smooth.</w:t>
      </w:r>
    </w:p>
    <w:p w14:paraId="3B7C387B" w14:textId="77777777" w:rsidR="001B3F6A" w:rsidRDefault="00527484">
      <w:pPr>
        <w:pStyle w:val="Heading3"/>
      </w:pPr>
      <w:r>
        <w:t>Common Mistakes &amp; Coaching Cues</w:t>
      </w:r>
    </w:p>
    <w:p w14:paraId="278F919D" w14:textId="77777777" w:rsidR="001B3F6A" w:rsidRDefault="00527484">
      <w:pPr>
        <w:pStyle w:val="ListBullet"/>
      </w:pPr>
      <w:r>
        <w:t>Rushing controls → cue: “Slow is smooth; smooth is safe.”</w:t>
      </w:r>
    </w:p>
    <w:p w14:paraId="49D20016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185A33D8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5783B5DE" w14:textId="77777777" w:rsidR="001B3F6A" w:rsidRDefault="00527484">
      <w:pPr>
        <w:pStyle w:val="Heading3"/>
      </w:pPr>
      <w:r>
        <w:t>Checks for Understanding</w:t>
      </w:r>
    </w:p>
    <w:p w14:paraId="72E4DBAA" w14:textId="77777777" w:rsidR="001B3F6A" w:rsidRDefault="00527484">
      <w:pPr>
        <w:pStyle w:val="ListBullet"/>
      </w:pPr>
      <w:r>
        <w:t>Ask for the one-line rule and the reason (cause/effect).</w:t>
      </w:r>
    </w:p>
    <w:p w14:paraId="50CBF6AD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3BC336AC" w14:textId="77777777" w:rsidR="001B3F6A" w:rsidRDefault="00527484">
      <w:pPr>
        <w:pStyle w:val="ListBullet"/>
      </w:pPr>
      <w:r>
        <w:lastRenderedPageBreak/>
        <w:t>Mini-scenario: what changes your decision here (slope, wind, load center, reach)?</w:t>
      </w:r>
    </w:p>
    <w:p w14:paraId="4B152692" w14:textId="77777777" w:rsidR="001B3F6A" w:rsidRDefault="00527484">
      <w:pPr>
        <w:pStyle w:val="Heading3"/>
      </w:pPr>
      <w:r>
        <w:t>Assessment Criteria</w:t>
      </w:r>
    </w:p>
    <w:p w14:paraId="057590D3" w14:textId="77777777" w:rsidR="001B3F6A" w:rsidRDefault="00527484">
      <w:pPr>
        <w:pStyle w:val="ListBullet"/>
      </w:pPr>
      <w:r>
        <w:t>Applies rule without prompts; maintains safe speeds and posture.</w:t>
      </w:r>
    </w:p>
    <w:p w14:paraId="0A41A3B5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1331FAF3" w14:textId="77777777" w:rsidR="001B3F6A" w:rsidRDefault="00527484">
      <w:pPr>
        <w:pStyle w:val="ListBullet"/>
      </w:pPr>
      <w:r>
        <w:t>Stops on confusion; requests spotter; never travels elevated.</w:t>
      </w:r>
    </w:p>
    <w:p w14:paraId="7F74E57C" w14:textId="77777777" w:rsidR="001B3F6A" w:rsidRDefault="00527484">
      <w:pPr>
        <w:pStyle w:val="Heading3"/>
      </w:pPr>
      <w:r>
        <w:t>Required Materials</w:t>
      </w:r>
    </w:p>
    <w:p w14:paraId="4294C281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5FF69D76" w14:textId="77777777" w:rsidR="001B3F6A" w:rsidRDefault="00527484">
      <w:pPr>
        <w:pStyle w:val="ListBullet"/>
      </w:pPr>
      <w:r>
        <w:t>Cones/tape for exclusion zones; tagline; PPE; checklist sheets.</w:t>
      </w:r>
    </w:p>
    <w:p w14:paraId="1303A677" w14:textId="77777777" w:rsidR="001B3F6A" w:rsidRDefault="00527484">
      <w:pPr>
        <w:pStyle w:val="Heading3"/>
      </w:pPr>
      <w:r>
        <w:t>Estimated Time</w:t>
      </w:r>
    </w:p>
    <w:p w14:paraId="0E15DA9B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777028B3" w14:textId="77777777" w:rsidR="001B3F6A" w:rsidRDefault="00527484">
      <w:pPr>
        <w:pStyle w:val="Heading2"/>
      </w:pPr>
      <w:r>
        <w:t>Knowledge Test (Built from Manual — Open Response)</w:t>
      </w:r>
    </w:p>
    <w:p w14:paraId="24D6444E" w14:textId="77777777" w:rsidR="001B3F6A" w:rsidRDefault="00527484">
      <w:pPr>
        <w:pStyle w:val="Heading3"/>
      </w:pPr>
      <w:r>
        <w:t>Sub-Section: Fundamentals</w:t>
      </w:r>
    </w:p>
    <w:p w14:paraId="4B071FC1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6B5A0A86" w14:textId="77777777" w:rsidR="001B3F6A" w:rsidRDefault="00527484">
      <w:r>
        <w:t>Expected elements (rubric, drawn from manual/table):</w:t>
      </w:r>
    </w:p>
    <w:p w14:paraId="7852A798" w14:textId="77777777" w:rsidR="001B3F6A" w:rsidRDefault="00527484">
      <w:r>
        <w:t>- Rear-steer; top-heavy; mast blocks view; not a car—smooth inputs, extended stopping distances.</w:t>
      </w:r>
    </w:p>
    <w:p w14:paraId="15F4683C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5C4F7C91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706ABE69" w14:textId="77777777" w:rsidR="001B3F6A" w:rsidRDefault="00527484">
      <w:r>
        <w:t>Expected elements (rubric, drawn from manual/table):</w:t>
      </w:r>
    </w:p>
    <w:p w14:paraId="4A17A606" w14:textId="77777777" w:rsidR="001B3F6A" w:rsidRDefault="00527484">
      <w:r>
        <w:t>- Heavier mass/long stops; telehandler ≠ automobile; deliberate controls only.</w:t>
      </w:r>
    </w:p>
    <w:p w14:paraId="084912F8" w14:textId="77777777" w:rsidR="001B3F6A" w:rsidRDefault="00527484">
      <w:r>
        <w:lastRenderedPageBreak/>
        <w:t>- Mast vs telescoping boom; data plate vs load chart; flat-floor vs rough-terrain setup; visibility: mast vs boom; stability footprints differ.</w:t>
      </w:r>
    </w:p>
    <w:p w14:paraId="76695EF3" w14:textId="77777777" w:rsidR="001B3F6A" w:rsidRDefault="00527484">
      <w:pPr>
        <w:pStyle w:val="Heading3"/>
      </w:pPr>
      <w:r>
        <w:t>Sub-Section: Inspections</w:t>
      </w:r>
    </w:p>
    <w:p w14:paraId="436C8C95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365A1728" w14:textId="77777777" w:rsidR="001B3F6A" w:rsidRDefault="00527484">
      <w:r>
        <w:t>Expected elements (rubric, drawn from manual/table):</w:t>
      </w:r>
    </w:p>
    <w:p w14:paraId="39372A01" w14:textId="77777777" w:rsidR="001B3F6A" w:rsidRDefault="00527484">
      <w:r>
        <w:t>- Mast + forks on firm floors; capacity via data plate + load center; maintain stability triangle; rear-wheel steer.</w:t>
      </w:r>
    </w:p>
    <w:p w14:paraId="1453455A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59985121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436D4B1C" w14:textId="77777777" w:rsidR="001B3F6A" w:rsidRDefault="00527484">
      <w:r>
        <w:t>Expected elements (rubric, drawn from manual/table):</w:t>
      </w:r>
    </w:p>
    <w:p w14:paraId="52E74F22" w14:textId="77777777" w:rsidR="001B3F6A" w:rsidRDefault="00527484">
      <w:r>
        <w:t>- Telehandler-specific procedures per this sub-section; follow chart and level setup.</w:t>
      </w:r>
    </w:p>
    <w:p w14:paraId="0ED39CA7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672D6937" w14:textId="77777777" w:rsidR="001B3F6A" w:rsidRDefault="00527484">
      <w:pPr>
        <w:pStyle w:val="Heading2"/>
      </w:pPr>
      <w:r>
        <w:t>Knowledge Test (Built from Manual — Multiple Choice)</w:t>
      </w:r>
    </w:p>
    <w:p w14:paraId="542A45CF" w14:textId="77777777" w:rsidR="001B3F6A" w:rsidRDefault="00527484">
      <w:pPr>
        <w:pStyle w:val="Heading3"/>
      </w:pPr>
      <w:r>
        <w:t>Sub-Section: Fundamentals</w:t>
      </w:r>
    </w:p>
    <w:p w14:paraId="74C50670" w14:textId="77777777" w:rsidR="001B3F6A" w:rsidRDefault="00527484">
      <w:r>
        <w:rPr>
          <w:b/>
        </w:rPr>
        <w:t>Q (Classes 1–5): For 'Fundamentals', which action best reflects correct procedure for **Classes 1–5**?</w:t>
      </w:r>
    </w:p>
    <w:p w14:paraId="4594FAA3" w14:textId="77777777" w:rsidR="001B3F6A" w:rsidRDefault="00527484">
      <w:r>
        <w:t>A) Rear-steer; top-heavy; mast blocks view; not a car—smooth inputs, extended stopping distances.</w:t>
      </w:r>
    </w:p>
    <w:p w14:paraId="7F60141B" w14:textId="77777777" w:rsidR="001B3F6A" w:rsidRDefault="00527484">
      <w:r>
        <w:t>B) Heavier mass/long stops; telehandler ≠ automobile; deliberate controls only.</w:t>
      </w:r>
    </w:p>
    <w:p w14:paraId="23F0484C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54124215" w14:textId="77777777" w:rsidR="001B3F6A" w:rsidRDefault="00527484">
      <w:r>
        <w:t>D) Rushing, visibility errors, misunderstanding limits; cue deliberate pace and STOP on confusion.</w:t>
      </w:r>
    </w:p>
    <w:p w14:paraId="5B7DFB7D" w14:textId="77777777" w:rsidR="001B3F6A" w:rsidRDefault="00527484">
      <w:r>
        <w:lastRenderedPageBreak/>
        <w:t>Answer: A (Teacher Key)</w:t>
      </w:r>
    </w:p>
    <w:p w14:paraId="0B25DEC7" w14:textId="77777777" w:rsidR="001B3F6A" w:rsidRDefault="00527484">
      <w:r>
        <w:t>Rationale: Drawn from manual/table for Classes 1–5 — Rear-steer; top-heavy; mast blocks view; not a car—smooth inputs, extended stopping distances.</w:t>
      </w:r>
    </w:p>
    <w:p w14:paraId="46E02F24" w14:textId="77777777" w:rsidR="001B3F6A" w:rsidRDefault="00527484">
      <w:r>
        <w:rPr>
          <w:b/>
        </w:rPr>
        <w:t>Q (Class 7): For 'Fundamentals', which practice best reflects correct procedure for **Class 7** telehandlers?</w:t>
      </w:r>
    </w:p>
    <w:p w14:paraId="217D506C" w14:textId="77777777" w:rsidR="001B3F6A" w:rsidRDefault="00527484">
      <w:r>
        <w:t>A) Heavier mass/long stops; telehandler ≠ automobile; deliberate controls only.</w:t>
      </w:r>
    </w:p>
    <w:p w14:paraId="5F82F8A1" w14:textId="77777777" w:rsidR="001B3F6A" w:rsidRDefault="00527484">
      <w:r>
        <w:t>B) Rear-steer; top-heavy; mast blocks view; not a car—smooth inputs, extended stopping distances.</w:t>
      </w:r>
    </w:p>
    <w:p w14:paraId="3E891793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2C5A2923" w14:textId="77777777" w:rsidR="001B3F6A" w:rsidRDefault="00527484">
      <w:r>
        <w:t>D) Rushing, visibility errors, misunderstanding limits; cue deliberate pace and STOP on confusion.</w:t>
      </w:r>
    </w:p>
    <w:p w14:paraId="19E8E92D" w14:textId="77777777" w:rsidR="001B3F6A" w:rsidRDefault="00527484">
      <w:r>
        <w:t>Answer: A (Teacher Key)</w:t>
      </w:r>
    </w:p>
    <w:p w14:paraId="17462570" w14:textId="77777777" w:rsidR="001B3F6A" w:rsidRDefault="00527484">
      <w:r>
        <w:t>Rationale: Drawn from manual/table for Class 7 — Heavier mass/long stops; telehandler ≠ automobile; deliberate controls only.</w:t>
      </w:r>
    </w:p>
    <w:p w14:paraId="7916F51A" w14:textId="77777777" w:rsidR="001B3F6A" w:rsidRDefault="00527484">
      <w:pPr>
        <w:pStyle w:val="Heading3"/>
      </w:pPr>
      <w:r>
        <w:t>Sub-Section: Inspections</w:t>
      </w:r>
    </w:p>
    <w:p w14:paraId="00C5E83A" w14:textId="77777777" w:rsidR="001B3F6A" w:rsidRDefault="00527484">
      <w:r>
        <w:rPr>
          <w:b/>
        </w:rPr>
        <w:t>Q (Classes 1–5): For 'Inspections', which action best reflects correct procedure for **Classes 1–5**?</w:t>
      </w:r>
    </w:p>
    <w:p w14:paraId="436A9D43" w14:textId="77777777" w:rsidR="001B3F6A" w:rsidRDefault="00527484">
      <w:r>
        <w:t>A) Mast + forks on firm floors; capacity via data plate + load center; maintain stability triangle; rear-wheel steer.</w:t>
      </w:r>
    </w:p>
    <w:p w14:paraId="6C1FE2EA" w14:textId="77777777" w:rsidR="001B3F6A" w:rsidRDefault="00527484">
      <w:r>
        <w:t>B) Telehandler-specific procedures per this sub-section; follow chart and level setup.</w:t>
      </w:r>
    </w:p>
    <w:p w14:paraId="1E510C91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265BDD56" w14:textId="77777777" w:rsidR="001B3F6A" w:rsidRDefault="00527484">
      <w:r>
        <w:t>D) Rushing, visibility errors, misunderstanding limits; cue deliberate pace and STOP on confusion.</w:t>
      </w:r>
    </w:p>
    <w:p w14:paraId="2D46EABC" w14:textId="77777777" w:rsidR="001B3F6A" w:rsidRDefault="00527484">
      <w:r>
        <w:t>Answer: A (Teacher Key)</w:t>
      </w:r>
    </w:p>
    <w:p w14:paraId="14A7F482" w14:textId="77777777" w:rsidR="001B3F6A" w:rsidRDefault="00527484">
      <w:r>
        <w:t>Rationale: Drawn from manual/table for Classes 1–5 — Mast + forks on firm floors; capacity via data plate + load center; maintain stability triangle; rear-wheel steer.</w:t>
      </w:r>
    </w:p>
    <w:p w14:paraId="0A5BDA46" w14:textId="77777777" w:rsidR="001B3F6A" w:rsidRDefault="00527484">
      <w:r>
        <w:rPr>
          <w:b/>
        </w:rPr>
        <w:lastRenderedPageBreak/>
        <w:t>Q (Class 7): For 'Inspections', which practice best reflects correct procedure for **Class 7** telehandlers?</w:t>
      </w:r>
    </w:p>
    <w:p w14:paraId="00D16801" w14:textId="77777777" w:rsidR="001B3F6A" w:rsidRDefault="00527484">
      <w:r>
        <w:t>A) Telehandler-specific procedures per this sub-section; follow chart and level setup.</w:t>
      </w:r>
    </w:p>
    <w:p w14:paraId="7C8FA728" w14:textId="77777777" w:rsidR="001B3F6A" w:rsidRDefault="00527484">
      <w:r>
        <w:t>B) Mast + forks on firm floors; capacity via data plate + load center; maintain stability triangle; rear-wheel steer.</w:t>
      </w:r>
    </w:p>
    <w:p w14:paraId="2E0C9D99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3506C389" w14:textId="77777777" w:rsidR="001B3F6A" w:rsidRDefault="00527484">
      <w:r>
        <w:t>D) Rushing, visibility errors, misunderstanding limits; cue deliberate pace and STOP on confusion.</w:t>
      </w:r>
    </w:p>
    <w:p w14:paraId="5F882726" w14:textId="77777777" w:rsidR="001B3F6A" w:rsidRDefault="00527484">
      <w:r>
        <w:t>Answer: A (Teacher Key)</w:t>
      </w:r>
    </w:p>
    <w:p w14:paraId="0552C87B" w14:textId="77777777" w:rsidR="001B3F6A" w:rsidRDefault="00527484">
      <w:r>
        <w:t>Rationale: Drawn from manual/table for Class 7 — Telehandler-specific procedures per this sub-section; follow chart and level setup.</w:t>
      </w:r>
    </w:p>
    <w:p w14:paraId="53E1CAD5" w14:textId="77777777" w:rsidR="001B3F6A" w:rsidRDefault="00527484">
      <w:pPr>
        <w:pStyle w:val="Heading1"/>
      </w:pPr>
      <w:r>
        <w:t>SECTION 8: ONLY USE THE MACHINE AS INTENDED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2"/>
        <w:gridCol w:w="1234"/>
        <w:gridCol w:w="1616"/>
        <w:gridCol w:w="1758"/>
        <w:gridCol w:w="2824"/>
        <w:gridCol w:w="1934"/>
        <w:gridCol w:w="1289"/>
      </w:tblGrid>
      <w:tr w:rsidR="001B3F6A" w14:paraId="4C229464" w14:textId="77777777">
        <w:tc>
          <w:tcPr>
            <w:tcW w:w="1234" w:type="dxa"/>
          </w:tcPr>
          <w:p w14:paraId="182F3768" w14:textId="77777777" w:rsidR="001B3F6A" w:rsidRDefault="00527484">
            <w:r>
              <w:t>Section</w:t>
            </w:r>
          </w:p>
        </w:tc>
        <w:tc>
          <w:tcPr>
            <w:tcW w:w="1234" w:type="dxa"/>
          </w:tcPr>
          <w:p w14:paraId="666D4514" w14:textId="77777777" w:rsidR="001B3F6A" w:rsidRDefault="00527484">
            <w:r>
              <w:t>Sub-Section</w:t>
            </w:r>
          </w:p>
        </w:tc>
        <w:tc>
          <w:tcPr>
            <w:tcW w:w="1234" w:type="dxa"/>
          </w:tcPr>
          <w:p w14:paraId="0900083B" w14:textId="77777777" w:rsidR="001B3F6A" w:rsidRDefault="00527484">
            <w:r>
              <w:t>Category</w:t>
            </w:r>
          </w:p>
        </w:tc>
        <w:tc>
          <w:tcPr>
            <w:tcW w:w="1234" w:type="dxa"/>
          </w:tcPr>
          <w:p w14:paraId="61486B7D" w14:textId="77777777" w:rsidR="001B3F6A" w:rsidRDefault="00527484">
            <w:r>
              <w:t>Classes 1–5</w:t>
            </w:r>
          </w:p>
        </w:tc>
        <w:tc>
          <w:tcPr>
            <w:tcW w:w="1234" w:type="dxa"/>
          </w:tcPr>
          <w:p w14:paraId="3250931F" w14:textId="77777777" w:rsidR="001B3F6A" w:rsidRDefault="00527484">
            <w:r>
              <w:t>Class 7</w:t>
            </w:r>
          </w:p>
        </w:tc>
        <w:tc>
          <w:tcPr>
            <w:tcW w:w="1234" w:type="dxa"/>
          </w:tcPr>
          <w:p w14:paraId="5828D7A3" w14:textId="77777777" w:rsidR="001B3F6A" w:rsidRDefault="00527484">
            <w:r>
              <w:t>What is the Same</w:t>
            </w:r>
          </w:p>
        </w:tc>
        <w:tc>
          <w:tcPr>
            <w:tcW w:w="1234" w:type="dxa"/>
          </w:tcPr>
          <w:p w14:paraId="31E57E14" w14:textId="77777777" w:rsidR="001B3F6A" w:rsidRDefault="00527484">
            <w:r>
              <w:t>What is Different</w:t>
            </w:r>
          </w:p>
        </w:tc>
      </w:tr>
      <w:tr w:rsidR="001B3F6A" w14:paraId="6DD4A934" w14:textId="77777777">
        <w:tc>
          <w:tcPr>
            <w:tcW w:w="1234" w:type="dxa"/>
          </w:tcPr>
          <w:p w14:paraId="65A392F9" w14:textId="77777777" w:rsidR="001B3F6A" w:rsidRDefault="00527484">
            <w:r>
              <w:t>SECTION 8: ONLY USE THE MACHINE AS INTENDED</w:t>
            </w:r>
          </w:p>
        </w:tc>
        <w:tc>
          <w:tcPr>
            <w:tcW w:w="1234" w:type="dxa"/>
          </w:tcPr>
          <w:p w14:paraId="4F4A41B5" w14:textId="77777777" w:rsidR="001B3F6A" w:rsidRDefault="00527484">
            <w:r>
              <w:t>Only Use the Machine as Intended</w:t>
            </w:r>
          </w:p>
        </w:tc>
        <w:tc>
          <w:tcPr>
            <w:tcW w:w="1234" w:type="dxa"/>
          </w:tcPr>
          <w:p w14:paraId="6EC7A221" w14:textId="77777777" w:rsidR="001B3F6A" w:rsidRDefault="00527484">
            <w:r>
              <w:t>Learning Outcomes</w:t>
            </w:r>
          </w:p>
        </w:tc>
        <w:tc>
          <w:tcPr>
            <w:tcW w:w="1234" w:type="dxa"/>
          </w:tcPr>
          <w:p w14:paraId="7BA3C2F9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547BB561" w14:textId="77777777" w:rsidR="001B3F6A" w:rsidRDefault="00527484">
            <w:r>
              <w:t>Explain chart use (height/reach/zone/angle), terrain setup, and boom/retraction sequence; perform with spotter.</w:t>
            </w:r>
          </w:p>
        </w:tc>
        <w:tc>
          <w:tcPr>
            <w:tcW w:w="1234" w:type="dxa"/>
          </w:tcPr>
          <w:p w14:paraId="28EA2BDF" w14:textId="77777777" w:rsidR="001B3F6A" w:rsidRDefault="00527484">
            <w:r>
              <w:t>Understand purpose, safe sequence, and device use; demonstrate under supervision.</w:t>
            </w:r>
          </w:p>
        </w:tc>
        <w:tc>
          <w:tcPr>
            <w:tcW w:w="1234" w:type="dxa"/>
          </w:tcPr>
          <w:p w14:paraId="3AA1D77D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9A73BAF" w14:textId="77777777">
        <w:tc>
          <w:tcPr>
            <w:tcW w:w="1234" w:type="dxa"/>
          </w:tcPr>
          <w:p w14:paraId="126C2515" w14:textId="77777777" w:rsidR="001B3F6A" w:rsidRDefault="00527484">
            <w:r>
              <w:lastRenderedPageBreak/>
              <w:t>SECTION 8: ONLY USE THE MACHINE AS INTENDED</w:t>
            </w:r>
          </w:p>
        </w:tc>
        <w:tc>
          <w:tcPr>
            <w:tcW w:w="1234" w:type="dxa"/>
          </w:tcPr>
          <w:p w14:paraId="59D74D66" w14:textId="77777777" w:rsidR="001B3F6A" w:rsidRDefault="00527484">
            <w:r>
              <w:t>Only Use the Machine as Intended</w:t>
            </w:r>
          </w:p>
        </w:tc>
        <w:tc>
          <w:tcPr>
            <w:tcW w:w="1234" w:type="dxa"/>
          </w:tcPr>
          <w:p w14:paraId="33C139CB" w14:textId="77777777" w:rsidR="001B3F6A" w:rsidRDefault="00527484">
            <w:r>
              <w:t>For Classes 1–5</w:t>
            </w:r>
          </w:p>
        </w:tc>
        <w:tc>
          <w:tcPr>
            <w:tcW w:w="1234" w:type="dxa"/>
          </w:tcPr>
          <w:p w14:paraId="16D2DE44" w14:textId="77777777" w:rsidR="001B3F6A" w:rsidRDefault="00527484">
            <w:r>
              <w:t>Mast + forks on firm floors; capacity via data plate + load center; maintain stability triangle; rear-wheel steer.</w:t>
            </w:r>
          </w:p>
        </w:tc>
        <w:tc>
          <w:tcPr>
            <w:tcW w:w="1234" w:type="dxa"/>
          </w:tcPr>
          <w:p w14:paraId="32A58F0D" w14:textId="77777777" w:rsidR="001B3F6A" w:rsidRDefault="00527484">
            <w:r>
              <w:t>Telehandler-specific procedures per this sub-section; follow chart and level setup.</w:t>
            </w:r>
          </w:p>
        </w:tc>
        <w:tc>
          <w:tcPr>
            <w:tcW w:w="1234" w:type="dxa"/>
          </w:tcPr>
          <w:p w14:paraId="146DAFFB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4F04E3E2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6AA7E88" w14:textId="77777777">
        <w:tc>
          <w:tcPr>
            <w:tcW w:w="1234" w:type="dxa"/>
          </w:tcPr>
          <w:p w14:paraId="6FA94F3C" w14:textId="77777777" w:rsidR="001B3F6A" w:rsidRDefault="00527484">
            <w:r>
              <w:t>SECTION 8: ONLY USE THE MACHINE AS INTENDED</w:t>
            </w:r>
          </w:p>
        </w:tc>
        <w:tc>
          <w:tcPr>
            <w:tcW w:w="1234" w:type="dxa"/>
          </w:tcPr>
          <w:p w14:paraId="4D51A682" w14:textId="77777777" w:rsidR="001B3F6A" w:rsidRDefault="00527484">
            <w:r>
              <w:t>Only Use the Machine as Intended</w:t>
            </w:r>
          </w:p>
        </w:tc>
        <w:tc>
          <w:tcPr>
            <w:tcW w:w="1234" w:type="dxa"/>
          </w:tcPr>
          <w:p w14:paraId="506DB0DA" w14:textId="77777777" w:rsidR="001B3F6A" w:rsidRDefault="00527484">
            <w:r>
              <w:t>For Class 7</w:t>
            </w:r>
          </w:p>
        </w:tc>
        <w:tc>
          <w:tcPr>
            <w:tcW w:w="1234" w:type="dxa"/>
          </w:tcPr>
          <w:p w14:paraId="1B267D0E" w14:textId="77777777" w:rsidR="001B3F6A" w:rsidRDefault="00527484">
            <w:r>
              <w:t>Define key terms and safe behaviors; explain stability logic; perform task deliberately and safely.</w:t>
            </w:r>
          </w:p>
        </w:tc>
        <w:tc>
          <w:tcPr>
            <w:tcW w:w="1234" w:type="dxa"/>
          </w:tcPr>
          <w:p w14:paraId="2E983E1B" w14:textId="77777777" w:rsidR="001B3F6A" w:rsidRDefault="00527484">
            <w:r>
              <w:t>Telehandler-specific procedures per this sub-section; follow chart and level setup.</w:t>
            </w:r>
          </w:p>
        </w:tc>
        <w:tc>
          <w:tcPr>
            <w:tcW w:w="1234" w:type="dxa"/>
          </w:tcPr>
          <w:p w14:paraId="2193583E" w14:textId="77777777" w:rsidR="001B3F6A" w:rsidRDefault="00527484">
            <w:r>
              <w:t>Core safety principles, communication, and inspection discipline apply to both.</w:t>
            </w:r>
          </w:p>
        </w:tc>
        <w:tc>
          <w:tcPr>
            <w:tcW w:w="1234" w:type="dxa"/>
          </w:tcPr>
          <w:p w14:paraId="2CAD1279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386CEB4" w14:textId="77777777">
        <w:tc>
          <w:tcPr>
            <w:tcW w:w="1234" w:type="dxa"/>
          </w:tcPr>
          <w:p w14:paraId="55C4E153" w14:textId="77777777" w:rsidR="001B3F6A" w:rsidRDefault="00527484">
            <w:r>
              <w:t xml:space="preserve">SECTION 8: ONLY USE THE </w:t>
            </w:r>
            <w:r>
              <w:lastRenderedPageBreak/>
              <w:t>MACHINE AS INTENDED</w:t>
            </w:r>
          </w:p>
        </w:tc>
        <w:tc>
          <w:tcPr>
            <w:tcW w:w="1234" w:type="dxa"/>
          </w:tcPr>
          <w:p w14:paraId="7D0516A6" w14:textId="77777777" w:rsidR="001B3F6A" w:rsidRDefault="00527484">
            <w:r>
              <w:lastRenderedPageBreak/>
              <w:t xml:space="preserve">Only Use the Machine </w:t>
            </w:r>
            <w:r>
              <w:lastRenderedPageBreak/>
              <w:t>as Intended</w:t>
            </w:r>
          </w:p>
        </w:tc>
        <w:tc>
          <w:tcPr>
            <w:tcW w:w="1234" w:type="dxa"/>
          </w:tcPr>
          <w:p w14:paraId="4742D4EB" w14:textId="77777777" w:rsidR="001B3F6A" w:rsidRDefault="00527484">
            <w:r>
              <w:lastRenderedPageBreak/>
              <w:t>Instructor Script</w:t>
            </w:r>
          </w:p>
        </w:tc>
        <w:tc>
          <w:tcPr>
            <w:tcW w:w="1234" w:type="dxa"/>
          </w:tcPr>
          <w:p w14:paraId="69EF0386" w14:textId="77777777" w:rsidR="001B3F6A" w:rsidRDefault="00527484">
            <w:r>
              <w:t xml:space="preserve">State rule → reason → consequence. </w:t>
            </w:r>
            <w:r>
              <w:lastRenderedPageBreak/>
              <w:t>Narrate deliberate sequence; reinforce visibility and speed control.</w:t>
            </w:r>
          </w:p>
        </w:tc>
        <w:tc>
          <w:tcPr>
            <w:tcW w:w="1234" w:type="dxa"/>
          </w:tcPr>
          <w:p w14:paraId="116728D0" w14:textId="77777777" w:rsidR="001B3F6A" w:rsidRDefault="00527484">
            <w:r>
              <w:lastRenderedPageBreak/>
              <w:t xml:space="preserve">Position → brake → verify chart/zone → raise retracted → extend to place </w:t>
            </w:r>
            <w:r>
              <w:lastRenderedPageBreak/>
              <w:t>→ retract to travel; never fine-position rolling.</w:t>
            </w:r>
          </w:p>
        </w:tc>
        <w:tc>
          <w:tcPr>
            <w:tcW w:w="1234" w:type="dxa"/>
          </w:tcPr>
          <w:p w14:paraId="3D957414" w14:textId="77777777" w:rsidR="001B3F6A" w:rsidRDefault="00527484">
            <w:r>
              <w:lastRenderedPageBreak/>
              <w:t xml:space="preserve">Short talk → demo → student practice → </w:t>
            </w:r>
            <w:r>
              <w:lastRenderedPageBreak/>
              <w:t>debrief; repeat; safety criticals voiced before/after moves.</w:t>
            </w:r>
          </w:p>
        </w:tc>
        <w:tc>
          <w:tcPr>
            <w:tcW w:w="1234" w:type="dxa"/>
          </w:tcPr>
          <w:p w14:paraId="2992E5CE" w14:textId="77777777" w:rsidR="001B3F6A" w:rsidRDefault="00527484">
            <w:r>
              <w:lastRenderedPageBreak/>
              <w:t xml:space="preserve">Mast vs telescoping boom; data </w:t>
            </w:r>
            <w:r>
              <w:lastRenderedPageBreak/>
              <w:t>plate vs load chart; flat-floor vs rough-terrain setup; visibility: mast vs boom; stability footprints differ.</w:t>
            </w:r>
          </w:p>
        </w:tc>
      </w:tr>
      <w:tr w:rsidR="001B3F6A" w14:paraId="688F8B01" w14:textId="77777777">
        <w:tc>
          <w:tcPr>
            <w:tcW w:w="1234" w:type="dxa"/>
          </w:tcPr>
          <w:p w14:paraId="65B49213" w14:textId="77777777" w:rsidR="001B3F6A" w:rsidRDefault="00527484">
            <w:r>
              <w:lastRenderedPageBreak/>
              <w:t>SECTION 8: ONLY USE THE MACHINE AS INTENDED</w:t>
            </w:r>
          </w:p>
        </w:tc>
        <w:tc>
          <w:tcPr>
            <w:tcW w:w="1234" w:type="dxa"/>
          </w:tcPr>
          <w:p w14:paraId="5B54D611" w14:textId="77777777" w:rsidR="001B3F6A" w:rsidRDefault="00527484">
            <w:r>
              <w:t>Only Use the Machine as Intended</w:t>
            </w:r>
          </w:p>
        </w:tc>
        <w:tc>
          <w:tcPr>
            <w:tcW w:w="1234" w:type="dxa"/>
          </w:tcPr>
          <w:p w14:paraId="60A52AFB" w14:textId="77777777" w:rsidR="001B3F6A" w:rsidRDefault="00527484">
            <w:r>
              <w:t>Demo/Lab Steps</w:t>
            </w:r>
          </w:p>
        </w:tc>
        <w:tc>
          <w:tcPr>
            <w:tcW w:w="1234" w:type="dxa"/>
          </w:tcPr>
          <w:p w14:paraId="3B6ED319" w14:textId="77777777" w:rsidR="001B3F6A" w:rsidRDefault="00527484">
            <w:r>
              <w:t>Brief → Demo slow and narrated → Student attempts with coaching → Debrief and repeat until smooth.</w:t>
            </w:r>
          </w:p>
        </w:tc>
        <w:tc>
          <w:tcPr>
            <w:tcW w:w="1234" w:type="dxa"/>
          </w:tcPr>
          <w:p w14:paraId="25A53FD9" w14:textId="77777777" w:rsidR="001B3F6A" w:rsidRDefault="00527484">
            <w:r>
              <w:t>Brief chart lines; demonstrate placement with retract/extend; students practice with spotter and barricades; debrief.</w:t>
            </w:r>
          </w:p>
        </w:tc>
        <w:tc>
          <w:tcPr>
            <w:tcW w:w="1234" w:type="dxa"/>
          </w:tcPr>
          <w:p w14:paraId="4F8F3289" w14:textId="77777777" w:rsidR="001B3F6A" w:rsidRDefault="00527484">
            <w:r>
              <w:t>Brief → Demo slow → Student attempts with coaching → Debrief → Repeat until safe/smooth.</w:t>
            </w:r>
          </w:p>
        </w:tc>
        <w:tc>
          <w:tcPr>
            <w:tcW w:w="1234" w:type="dxa"/>
          </w:tcPr>
          <w:p w14:paraId="43928F48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7D574324" w14:textId="77777777">
        <w:tc>
          <w:tcPr>
            <w:tcW w:w="1234" w:type="dxa"/>
          </w:tcPr>
          <w:p w14:paraId="65D49B00" w14:textId="77777777" w:rsidR="001B3F6A" w:rsidRDefault="00527484">
            <w:r>
              <w:t>SECTION 8: ONLY USE THE MACHINE AS INTENDED</w:t>
            </w:r>
          </w:p>
        </w:tc>
        <w:tc>
          <w:tcPr>
            <w:tcW w:w="1234" w:type="dxa"/>
          </w:tcPr>
          <w:p w14:paraId="284B2F96" w14:textId="77777777" w:rsidR="001B3F6A" w:rsidRDefault="00527484">
            <w:r>
              <w:t>Only Use the Machine as Intended</w:t>
            </w:r>
          </w:p>
        </w:tc>
        <w:tc>
          <w:tcPr>
            <w:tcW w:w="1234" w:type="dxa"/>
          </w:tcPr>
          <w:p w14:paraId="676D4623" w14:textId="77777777" w:rsidR="001B3F6A" w:rsidRDefault="00527484">
            <w:r>
              <w:t>Common Mistakes &amp; Coaching Cues</w:t>
            </w:r>
          </w:p>
        </w:tc>
        <w:tc>
          <w:tcPr>
            <w:tcW w:w="1234" w:type="dxa"/>
          </w:tcPr>
          <w:p w14:paraId="662892D7" w14:textId="77777777" w:rsidR="001B3F6A" w:rsidRDefault="00527484">
            <w:r>
              <w:t xml:space="preserve">Rushing controls; ignoring plate; poor visibility choices. Cues: low forks, horn, </w:t>
            </w:r>
            <w:r>
              <w:lastRenderedPageBreak/>
              <w:t>reverse if blocked.</w:t>
            </w:r>
          </w:p>
        </w:tc>
        <w:tc>
          <w:tcPr>
            <w:tcW w:w="1234" w:type="dxa"/>
          </w:tcPr>
          <w:p w14:paraId="3D96320C" w14:textId="77777777" w:rsidR="001B3F6A" w:rsidRDefault="00527484">
            <w:r>
              <w:lastRenderedPageBreak/>
              <w:t>Driving elevated; wrong chart/attachment; chasing balance with sway. Cues: retract first; match chart; sway only to level before lift.</w:t>
            </w:r>
          </w:p>
        </w:tc>
        <w:tc>
          <w:tcPr>
            <w:tcW w:w="1234" w:type="dxa"/>
          </w:tcPr>
          <w:p w14:paraId="460ADE6F" w14:textId="77777777" w:rsidR="001B3F6A" w:rsidRDefault="00527484">
            <w:r>
              <w:t xml:space="preserve">Rushing, visibility errors, misunderstanding limits; cue deliberate pace and STOP on </w:t>
            </w:r>
            <w:r>
              <w:lastRenderedPageBreak/>
              <w:t>confusion.</w:t>
            </w:r>
          </w:p>
        </w:tc>
        <w:tc>
          <w:tcPr>
            <w:tcW w:w="1234" w:type="dxa"/>
          </w:tcPr>
          <w:p w14:paraId="2A042DA1" w14:textId="77777777" w:rsidR="001B3F6A" w:rsidRDefault="00527484">
            <w:r>
              <w:lastRenderedPageBreak/>
              <w:t xml:space="preserve">Mast vs telescoping boom; data plate vs load chart; flat-floor </w:t>
            </w:r>
            <w:r>
              <w:lastRenderedPageBreak/>
              <w:t>vs rough-terrain setup; visibility: mast vs boom; stability footprints differ.</w:t>
            </w:r>
          </w:p>
        </w:tc>
      </w:tr>
      <w:tr w:rsidR="001B3F6A" w14:paraId="098536D8" w14:textId="77777777">
        <w:tc>
          <w:tcPr>
            <w:tcW w:w="1234" w:type="dxa"/>
          </w:tcPr>
          <w:p w14:paraId="17B7AB20" w14:textId="77777777" w:rsidR="001B3F6A" w:rsidRDefault="00527484">
            <w:r>
              <w:lastRenderedPageBreak/>
              <w:t>SECTION 8: ONLY USE THE MACHINE AS INTENDED</w:t>
            </w:r>
          </w:p>
        </w:tc>
        <w:tc>
          <w:tcPr>
            <w:tcW w:w="1234" w:type="dxa"/>
          </w:tcPr>
          <w:p w14:paraId="7C2CA597" w14:textId="77777777" w:rsidR="001B3F6A" w:rsidRDefault="00527484">
            <w:r>
              <w:t>Only Use the Machine as Intended</w:t>
            </w:r>
          </w:p>
        </w:tc>
        <w:tc>
          <w:tcPr>
            <w:tcW w:w="1234" w:type="dxa"/>
          </w:tcPr>
          <w:p w14:paraId="57D9902F" w14:textId="77777777" w:rsidR="001B3F6A" w:rsidRDefault="00527484">
            <w:r>
              <w:t>Checks for Understanding</w:t>
            </w:r>
          </w:p>
        </w:tc>
        <w:tc>
          <w:tcPr>
            <w:tcW w:w="1234" w:type="dxa"/>
          </w:tcPr>
          <w:p w14:paraId="507D3E81" w14:textId="77777777" w:rsidR="001B3F6A" w:rsidRDefault="00527484">
            <w:r>
              <w:t>Student restates one-line rule + why; points to plate/indicator; answers mini-scenario.</w:t>
            </w:r>
          </w:p>
        </w:tc>
        <w:tc>
          <w:tcPr>
            <w:tcW w:w="1234" w:type="dxa"/>
          </w:tcPr>
          <w:p w14:paraId="6FD3B620" w14:textId="77777777" w:rsidR="001B3F6A" w:rsidRDefault="00527484">
            <w:r>
              <w:t>Read capacity at given height/reach; identify zone; describe action in wind/slope or blocked visibility.</w:t>
            </w:r>
          </w:p>
        </w:tc>
        <w:tc>
          <w:tcPr>
            <w:tcW w:w="1234" w:type="dxa"/>
          </w:tcPr>
          <w:p w14:paraId="27FECC9B" w14:textId="77777777" w:rsidR="001B3F6A" w:rsidRDefault="00527484">
            <w:r>
              <w:t>Explain rule + reason; identify device/indicator; answer scenario variations.</w:t>
            </w:r>
          </w:p>
        </w:tc>
        <w:tc>
          <w:tcPr>
            <w:tcW w:w="1234" w:type="dxa"/>
          </w:tcPr>
          <w:p w14:paraId="74FC2E32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09A7A2E0" w14:textId="77777777">
        <w:tc>
          <w:tcPr>
            <w:tcW w:w="1234" w:type="dxa"/>
          </w:tcPr>
          <w:p w14:paraId="5695A78D" w14:textId="77777777" w:rsidR="001B3F6A" w:rsidRDefault="00527484">
            <w:r>
              <w:t>SECTION 8: ONLY USE THE MACHINE AS INTENDED</w:t>
            </w:r>
          </w:p>
        </w:tc>
        <w:tc>
          <w:tcPr>
            <w:tcW w:w="1234" w:type="dxa"/>
          </w:tcPr>
          <w:p w14:paraId="4649B712" w14:textId="77777777" w:rsidR="001B3F6A" w:rsidRDefault="00527484">
            <w:r>
              <w:t>Only Use the Machine as Intended</w:t>
            </w:r>
          </w:p>
        </w:tc>
        <w:tc>
          <w:tcPr>
            <w:tcW w:w="1234" w:type="dxa"/>
          </w:tcPr>
          <w:p w14:paraId="15010821" w14:textId="77777777" w:rsidR="001B3F6A" w:rsidRDefault="00527484">
            <w:r>
              <w:t>Assessment Criteria</w:t>
            </w:r>
          </w:p>
        </w:tc>
        <w:tc>
          <w:tcPr>
            <w:tcW w:w="1234" w:type="dxa"/>
          </w:tcPr>
          <w:p w14:paraId="63A1A49D" w14:textId="77777777" w:rsidR="001B3F6A" w:rsidRDefault="00527484">
            <w:r>
              <w:t>Applies rule without prompts; safe posture/speeds; stops when unsure; uses plate correctly.</w:t>
            </w:r>
          </w:p>
        </w:tc>
        <w:tc>
          <w:tcPr>
            <w:tcW w:w="1234" w:type="dxa"/>
          </w:tcPr>
          <w:p w14:paraId="4B3517F1" w14:textId="77777777" w:rsidR="001B3F6A" w:rsidRDefault="00527484">
            <w:r>
              <w:t>Uses correct chart; respects zone; positions first; calls STOP; retracts before moving; no elevated travel.</w:t>
            </w:r>
          </w:p>
        </w:tc>
        <w:tc>
          <w:tcPr>
            <w:tcW w:w="1234" w:type="dxa"/>
          </w:tcPr>
          <w:p w14:paraId="4EE44A86" w14:textId="77777777" w:rsidR="001B3F6A" w:rsidRDefault="00527484">
            <w:r>
              <w:t>Safe posture/speed; correct limit use; requests spotter as needed.</w:t>
            </w:r>
          </w:p>
        </w:tc>
        <w:tc>
          <w:tcPr>
            <w:tcW w:w="1234" w:type="dxa"/>
          </w:tcPr>
          <w:p w14:paraId="270BC595" w14:textId="77777777" w:rsidR="001B3F6A" w:rsidRDefault="00527484">
            <w:r>
              <w:t xml:space="preserve">Mast vs telescoping boom; data plate vs load chart; flat-floor vs rough-terrain setup; </w:t>
            </w:r>
            <w:r>
              <w:lastRenderedPageBreak/>
              <w:t>visibility: mast vs boom; stability footprints differ.</w:t>
            </w:r>
          </w:p>
        </w:tc>
      </w:tr>
      <w:tr w:rsidR="001B3F6A" w14:paraId="569B0618" w14:textId="77777777">
        <w:tc>
          <w:tcPr>
            <w:tcW w:w="1234" w:type="dxa"/>
          </w:tcPr>
          <w:p w14:paraId="7F201242" w14:textId="77777777" w:rsidR="001B3F6A" w:rsidRDefault="00527484">
            <w:r>
              <w:lastRenderedPageBreak/>
              <w:t>SECTION 8: ONLY USE THE MACHINE AS INTENDED</w:t>
            </w:r>
          </w:p>
        </w:tc>
        <w:tc>
          <w:tcPr>
            <w:tcW w:w="1234" w:type="dxa"/>
          </w:tcPr>
          <w:p w14:paraId="0C697899" w14:textId="77777777" w:rsidR="001B3F6A" w:rsidRDefault="00527484">
            <w:r>
              <w:t>Only Use the Machine as Intended</w:t>
            </w:r>
          </w:p>
        </w:tc>
        <w:tc>
          <w:tcPr>
            <w:tcW w:w="1234" w:type="dxa"/>
          </w:tcPr>
          <w:p w14:paraId="45443A8E" w14:textId="77777777" w:rsidR="001B3F6A" w:rsidRDefault="00527484">
            <w:r>
              <w:t>Required Materials</w:t>
            </w:r>
          </w:p>
        </w:tc>
        <w:tc>
          <w:tcPr>
            <w:tcW w:w="1234" w:type="dxa"/>
          </w:tcPr>
          <w:p w14:paraId="65874388" w14:textId="77777777" w:rsidR="001B3F6A" w:rsidRDefault="00527484">
            <w:r>
              <w:t>Assigned forklift, plate copy, cones, checklist.</w:t>
            </w:r>
          </w:p>
        </w:tc>
        <w:tc>
          <w:tcPr>
            <w:tcW w:w="1234" w:type="dxa"/>
          </w:tcPr>
          <w:p w14:paraId="1136B278" w14:textId="77777777" w:rsidR="001B3F6A" w:rsidRDefault="00527484">
            <w:r>
              <w:t>Telehandler, correct attachment &amp; chart copies, cones/barricades, spotter vests, taglines, PPE, checklist.</w:t>
            </w:r>
          </w:p>
        </w:tc>
        <w:tc>
          <w:tcPr>
            <w:tcW w:w="1234" w:type="dxa"/>
          </w:tcPr>
          <w:p w14:paraId="7A6954F2" w14:textId="77777777" w:rsidR="001B3F6A" w:rsidRDefault="00527484">
            <w:r>
              <w:t>Assigned machine, manual(s), cones/barricades, PPE, checklists.</w:t>
            </w:r>
          </w:p>
        </w:tc>
        <w:tc>
          <w:tcPr>
            <w:tcW w:w="1234" w:type="dxa"/>
          </w:tcPr>
          <w:p w14:paraId="35ECC053" w14:textId="77777777" w:rsidR="001B3F6A" w:rsidRDefault="00527484">
            <w:r>
              <w:t>Mast vs telescoping boom; data plate vs load chart; flat-floor vs rough-terrain setup; visibility: mast vs boom; stability footprints differ.</w:t>
            </w:r>
          </w:p>
        </w:tc>
      </w:tr>
      <w:tr w:rsidR="001B3F6A" w14:paraId="5AF96354" w14:textId="77777777">
        <w:tc>
          <w:tcPr>
            <w:tcW w:w="1234" w:type="dxa"/>
          </w:tcPr>
          <w:p w14:paraId="1445ADAC" w14:textId="77777777" w:rsidR="001B3F6A" w:rsidRDefault="00527484">
            <w:r>
              <w:t>SECTION 8: ONLY USE THE MACHINE AS INTENDED</w:t>
            </w:r>
          </w:p>
        </w:tc>
        <w:tc>
          <w:tcPr>
            <w:tcW w:w="1234" w:type="dxa"/>
          </w:tcPr>
          <w:p w14:paraId="502468FD" w14:textId="77777777" w:rsidR="001B3F6A" w:rsidRDefault="00527484">
            <w:r>
              <w:t>Only Use the Machine as Intended</w:t>
            </w:r>
          </w:p>
        </w:tc>
        <w:tc>
          <w:tcPr>
            <w:tcW w:w="1234" w:type="dxa"/>
          </w:tcPr>
          <w:p w14:paraId="1FDC9305" w14:textId="77777777" w:rsidR="001B3F6A" w:rsidRDefault="00527484">
            <w:r>
              <w:t>Estimated Time</w:t>
            </w:r>
          </w:p>
        </w:tc>
        <w:tc>
          <w:tcPr>
            <w:tcW w:w="1234" w:type="dxa"/>
          </w:tcPr>
          <w:p w14:paraId="6C00E9E0" w14:textId="77777777" w:rsidR="001B3F6A" w:rsidRDefault="00527484">
            <w:r>
              <w:t>5–15 min classroom + 10–20 min practical.</w:t>
            </w:r>
          </w:p>
        </w:tc>
        <w:tc>
          <w:tcPr>
            <w:tcW w:w="1234" w:type="dxa"/>
          </w:tcPr>
          <w:p w14:paraId="7A192604" w14:textId="77777777" w:rsidR="001B3F6A" w:rsidRDefault="00527484">
            <w:r>
              <w:t>5–15 min classroom + 10–25 min practical (chart drills included).</w:t>
            </w:r>
          </w:p>
        </w:tc>
        <w:tc>
          <w:tcPr>
            <w:tcW w:w="1234" w:type="dxa"/>
          </w:tcPr>
          <w:p w14:paraId="31D45A2B" w14:textId="77777777" w:rsidR="001B3F6A" w:rsidRDefault="00527484">
            <w:r>
              <w:t>5–15 min classroom + 10–25 min practical for new students.</w:t>
            </w:r>
          </w:p>
        </w:tc>
        <w:tc>
          <w:tcPr>
            <w:tcW w:w="1234" w:type="dxa"/>
          </w:tcPr>
          <w:p w14:paraId="3A94010F" w14:textId="77777777" w:rsidR="001B3F6A" w:rsidRDefault="00527484">
            <w:r>
              <w:t xml:space="preserve">Mast vs telescoping boom; data plate vs load chart; flat-floor vs rough-terrain setup; visibility: mast vs boom; </w:t>
            </w:r>
            <w:r>
              <w:lastRenderedPageBreak/>
              <w:t>stability footprints differ.</w:t>
            </w:r>
          </w:p>
        </w:tc>
      </w:tr>
    </w:tbl>
    <w:p w14:paraId="2C648747" w14:textId="77777777" w:rsidR="001B3F6A" w:rsidRDefault="00527484">
      <w:pPr>
        <w:pStyle w:val="Heading2"/>
      </w:pPr>
      <w:r>
        <w:lastRenderedPageBreak/>
        <w:t>Instructor Notes (Section-level)</w:t>
      </w:r>
    </w:p>
    <w:p w14:paraId="27A668A4" w14:textId="77777777" w:rsidR="001B3F6A" w:rsidRDefault="00527484">
      <w:pPr>
        <w:pStyle w:val="Heading3"/>
      </w:pPr>
      <w:r>
        <w:t>Only Use the Machine as Intended</w:t>
      </w:r>
    </w:p>
    <w:p w14:paraId="360917BF" w14:textId="77777777" w:rsidR="001B3F6A" w:rsidRDefault="00527484">
      <w:r>
        <w:rPr>
          <w:b/>
        </w:rPr>
        <w:t xml:space="preserve">Learning Outcomes: </w:t>
      </w:r>
    </w:p>
    <w:p w14:paraId="15E0CEC2" w14:textId="77777777" w:rsidR="001B3F6A" w:rsidRDefault="00527484">
      <w:r>
        <w:t>Classes 1–5: Define key terms and safe behaviors; explain stability logic; perform task deliberately and safely.</w:t>
      </w:r>
    </w:p>
    <w:p w14:paraId="6C68B02E" w14:textId="77777777" w:rsidR="001B3F6A" w:rsidRDefault="00527484">
      <w:r>
        <w:t>Class 7: Explain chart use (height/reach/zone/angle), terrain setup, and boom/retraction sequence; perform with spotter.</w:t>
      </w:r>
    </w:p>
    <w:p w14:paraId="073BCE66" w14:textId="77777777" w:rsidR="001B3F6A" w:rsidRDefault="00527484">
      <w:r>
        <w:t>What is the Same: Understand purpose, safe sequence, and device use; demonstrate under supervision.</w:t>
      </w:r>
    </w:p>
    <w:p w14:paraId="1C69D1EF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2A77E1D" w14:textId="77777777" w:rsidR="001B3F6A" w:rsidRDefault="00527484">
      <w:r>
        <w:rPr>
          <w:b/>
        </w:rPr>
        <w:t xml:space="preserve">For Classes 1–5: </w:t>
      </w:r>
    </w:p>
    <w:p w14:paraId="0E9DF288" w14:textId="77777777" w:rsidR="001B3F6A" w:rsidRDefault="00527484">
      <w:r>
        <w:t>Classes 1–5: Mast + forks on firm floors; capacity via data plate + load center; maintain stability triangle; rear-wheel steer.</w:t>
      </w:r>
    </w:p>
    <w:p w14:paraId="5C6E16A2" w14:textId="77777777" w:rsidR="001B3F6A" w:rsidRDefault="00527484">
      <w:r>
        <w:t>Class 7: Telehandler-specific procedures per this sub-section; follow chart and level setup.</w:t>
      </w:r>
    </w:p>
    <w:p w14:paraId="06672CC8" w14:textId="77777777" w:rsidR="001B3F6A" w:rsidRDefault="00527484">
      <w:r>
        <w:t>What is the Same: Core safety principles, communication, and inspection discipline apply to both.</w:t>
      </w:r>
    </w:p>
    <w:p w14:paraId="3F2DA5A9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5539164A" w14:textId="77777777" w:rsidR="001B3F6A" w:rsidRDefault="00527484">
      <w:r>
        <w:rPr>
          <w:b/>
        </w:rPr>
        <w:t xml:space="preserve">For Class 7: </w:t>
      </w:r>
    </w:p>
    <w:p w14:paraId="0A19032E" w14:textId="77777777" w:rsidR="001B3F6A" w:rsidRDefault="00527484">
      <w:r>
        <w:t>Classes 1–5: Define key terms and safe behaviors; explain stability logic; perform task deliberately and safely.</w:t>
      </w:r>
    </w:p>
    <w:p w14:paraId="7C9BBD92" w14:textId="77777777" w:rsidR="001B3F6A" w:rsidRDefault="00527484">
      <w:r>
        <w:lastRenderedPageBreak/>
        <w:t>Class 7: Telehandler-specific procedures per this sub-section; follow chart and level setup.</w:t>
      </w:r>
    </w:p>
    <w:p w14:paraId="7DC47D46" w14:textId="77777777" w:rsidR="001B3F6A" w:rsidRDefault="00527484">
      <w:r>
        <w:t>What is the Same: Core safety principles, communication, and inspection discipline apply to both.</w:t>
      </w:r>
    </w:p>
    <w:p w14:paraId="7606F4B7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3E70E4A" w14:textId="77777777" w:rsidR="001B3F6A" w:rsidRDefault="00527484">
      <w:r>
        <w:rPr>
          <w:b/>
        </w:rPr>
        <w:t xml:space="preserve">Instructor Script: </w:t>
      </w:r>
    </w:p>
    <w:p w14:paraId="521BDF75" w14:textId="77777777" w:rsidR="001B3F6A" w:rsidRDefault="00527484">
      <w:r>
        <w:t>Classes 1–5: State rule → reason → consequence. Narrate deliberate sequence; reinforce visibility and speed control.</w:t>
      </w:r>
    </w:p>
    <w:p w14:paraId="12587CA6" w14:textId="77777777" w:rsidR="001B3F6A" w:rsidRDefault="00527484">
      <w:r>
        <w:t>Class 7: Position → brake → verify chart/zone → raise retracted → extend to place → retract to travel; never fine-position rolling.</w:t>
      </w:r>
    </w:p>
    <w:p w14:paraId="67B2AA6B" w14:textId="77777777" w:rsidR="001B3F6A" w:rsidRDefault="00527484">
      <w:r>
        <w:t>What is the Same: Short talk → demo → student practice → debrief; repeat; safety criticals voiced before/after moves.</w:t>
      </w:r>
    </w:p>
    <w:p w14:paraId="4C40BAF7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A516561" w14:textId="77777777" w:rsidR="001B3F6A" w:rsidRDefault="00527484">
      <w:r>
        <w:rPr>
          <w:b/>
        </w:rPr>
        <w:t xml:space="preserve">Demo/Lab Steps: </w:t>
      </w:r>
    </w:p>
    <w:p w14:paraId="4FAB174C" w14:textId="77777777" w:rsidR="001B3F6A" w:rsidRDefault="00527484">
      <w:r>
        <w:t>Classes 1–5: Brief → Demo slow and narrated → Student attempts with coaching → Debrief and repeat until smooth.</w:t>
      </w:r>
    </w:p>
    <w:p w14:paraId="71A9AF60" w14:textId="77777777" w:rsidR="001B3F6A" w:rsidRDefault="00527484">
      <w:r>
        <w:t>Class 7: Brief chart lines; demonstrate placement with retract/extend; students practice with spotter and barricades; debrief.</w:t>
      </w:r>
    </w:p>
    <w:p w14:paraId="15B9DDE1" w14:textId="77777777" w:rsidR="001B3F6A" w:rsidRDefault="00527484">
      <w:r>
        <w:t>What is the Same: Brief → Demo slow → Student attempts with coaching → Debrief → Repeat until safe/smooth.</w:t>
      </w:r>
    </w:p>
    <w:p w14:paraId="1681B8B6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997EBE5" w14:textId="77777777" w:rsidR="001B3F6A" w:rsidRDefault="00527484">
      <w:r>
        <w:rPr>
          <w:b/>
        </w:rPr>
        <w:t xml:space="preserve">Common Mistakes &amp; Coaching Cues: </w:t>
      </w:r>
    </w:p>
    <w:p w14:paraId="24417880" w14:textId="77777777" w:rsidR="001B3F6A" w:rsidRDefault="00527484">
      <w:r>
        <w:t>Classes 1–5: Rushing controls; ignoring plate; poor visibility choices. Cues: low forks, horn, reverse if blocked.</w:t>
      </w:r>
    </w:p>
    <w:p w14:paraId="7EB884D6" w14:textId="77777777" w:rsidR="001B3F6A" w:rsidRDefault="00527484">
      <w:r>
        <w:lastRenderedPageBreak/>
        <w:t>Class 7: Driving elevated; wrong chart/attachment; chasing balance with sway. Cues: retract first; match chart; sway only to level before lift.</w:t>
      </w:r>
    </w:p>
    <w:p w14:paraId="07CD0ABE" w14:textId="77777777" w:rsidR="001B3F6A" w:rsidRDefault="00527484">
      <w:r>
        <w:t>What is the Same: Rushing, visibility errors, misunderstanding limits; cue deliberate pace and STOP on confusion.</w:t>
      </w:r>
    </w:p>
    <w:p w14:paraId="6021DE62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0E5D3AC2" w14:textId="77777777" w:rsidR="001B3F6A" w:rsidRDefault="00527484">
      <w:r>
        <w:rPr>
          <w:b/>
        </w:rPr>
        <w:t xml:space="preserve">Checks for Understanding: </w:t>
      </w:r>
    </w:p>
    <w:p w14:paraId="29A3E032" w14:textId="77777777" w:rsidR="001B3F6A" w:rsidRDefault="00527484">
      <w:r>
        <w:t>Classes 1–5: Student restates one-line rule + why; points to plate/indicator; answers mini-scenario.</w:t>
      </w:r>
    </w:p>
    <w:p w14:paraId="0EDCAF17" w14:textId="77777777" w:rsidR="001B3F6A" w:rsidRDefault="00527484">
      <w:r>
        <w:t>Class 7: Read capacity at given height/reach; identify zone; describe action in wind/slope or blocked visibility.</w:t>
      </w:r>
    </w:p>
    <w:p w14:paraId="4335BF6D" w14:textId="77777777" w:rsidR="001B3F6A" w:rsidRDefault="00527484">
      <w:r>
        <w:t>What is the Same: Explain rule + reason; identify device/indicator; answer scenario variations.</w:t>
      </w:r>
    </w:p>
    <w:p w14:paraId="7FFD89AB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3C97537E" w14:textId="77777777" w:rsidR="001B3F6A" w:rsidRDefault="00527484">
      <w:r>
        <w:rPr>
          <w:b/>
        </w:rPr>
        <w:t xml:space="preserve">Assessment Criteria: </w:t>
      </w:r>
    </w:p>
    <w:p w14:paraId="146AD1AF" w14:textId="77777777" w:rsidR="001B3F6A" w:rsidRDefault="00527484">
      <w:r>
        <w:t>Classes 1–5: Applies rule without prompts; safe posture/speeds; stops when unsure; uses plate correctly.</w:t>
      </w:r>
    </w:p>
    <w:p w14:paraId="60FACFEF" w14:textId="77777777" w:rsidR="001B3F6A" w:rsidRDefault="00527484">
      <w:r>
        <w:t>Class 7: Uses correct chart; respects zone; positions first; calls STOP; retracts before moving; no elevated travel.</w:t>
      </w:r>
    </w:p>
    <w:p w14:paraId="1107E7DB" w14:textId="77777777" w:rsidR="001B3F6A" w:rsidRDefault="00527484">
      <w:r>
        <w:t>What is the Same: Safe posture/speed; correct limit use; requests spotter as needed.</w:t>
      </w:r>
    </w:p>
    <w:p w14:paraId="775682D7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4CE65A7B" w14:textId="77777777" w:rsidR="001B3F6A" w:rsidRDefault="00527484">
      <w:r>
        <w:rPr>
          <w:b/>
        </w:rPr>
        <w:t xml:space="preserve">Required Materials: </w:t>
      </w:r>
    </w:p>
    <w:p w14:paraId="3C29FB92" w14:textId="77777777" w:rsidR="001B3F6A" w:rsidRDefault="00527484">
      <w:r>
        <w:t>Classes 1–5: Assigned forklift, plate copy, cones, checklist.</w:t>
      </w:r>
    </w:p>
    <w:p w14:paraId="31A4F68B" w14:textId="77777777" w:rsidR="001B3F6A" w:rsidRDefault="00527484">
      <w:r>
        <w:lastRenderedPageBreak/>
        <w:t>Class 7: Telehandler, correct attachment &amp; chart copies, cones/barricades, spotter vests, taglines, PPE, checklist.</w:t>
      </w:r>
    </w:p>
    <w:p w14:paraId="2092F88E" w14:textId="77777777" w:rsidR="001B3F6A" w:rsidRDefault="00527484">
      <w:r>
        <w:t>What is the Same: Assigned machine, manual(s), cones/barricades, PPE, checklists.</w:t>
      </w:r>
    </w:p>
    <w:p w14:paraId="4156330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22F18744" w14:textId="77777777" w:rsidR="001B3F6A" w:rsidRDefault="00527484">
      <w:r>
        <w:rPr>
          <w:b/>
        </w:rPr>
        <w:t xml:space="preserve">Estimated Time: </w:t>
      </w:r>
    </w:p>
    <w:p w14:paraId="26DEF3C0" w14:textId="77777777" w:rsidR="001B3F6A" w:rsidRDefault="00527484">
      <w:r>
        <w:t>Classes 1–5: 5–15 min classroom + 10–20 min practical.</w:t>
      </w:r>
    </w:p>
    <w:p w14:paraId="5239E17E" w14:textId="77777777" w:rsidR="001B3F6A" w:rsidRDefault="00527484">
      <w:r>
        <w:t>Class 7: 5–15 min classroom + 10–25 min practical (chart drills included).</w:t>
      </w:r>
    </w:p>
    <w:p w14:paraId="118C8953" w14:textId="77777777" w:rsidR="001B3F6A" w:rsidRDefault="00527484">
      <w:r>
        <w:t>What is the Same: 5–15 min classroom + 10–25 min practical for new students.</w:t>
      </w:r>
    </w:p>
    <w:p w14:paraId="577CF3DE" w14:textId="77777777" w:rsidR="001B3F6A" w:rsidRDefault="00527484">
      <w:r>
        <w:t>What is Different: Mast vs telescoping boom; data plate vs load chart; flat-floor vs rough-terrain setup; visibility: mast vs boom; stability footprints differ.</w:t>
      </w:r>
    </w:p>
    <w:p w14:paraId="6FA466C2" w14:textId="77777777" w:rsidR="001B3F6A" w:rsidRDefault="00527484">
      <w:pPr>
        <w:pStyle w:val="Heading2"/>
      </w:pPr>
      <w:r>
        <w:t>Manual Content (Full)</w:t>
      </w:r>
    </w:p>
    <w:p w14:paraId="11071BE3" w14:textId="77777777" w:rsidR="001B3F6A" w:rsidRDefault="00527484">
      <w:pPr>
        <w:pStyle w:val="Heading2"/>
      </w:pPr>
      <w:r>
        <w:t>Only Use the Machine as Intended</w:t>
      </w:r>
    </w:p>
    <w:p w14:paraId="58C58D3C" w14:textId="77777777" w:rsidR="001B3F6A" w:rsidRDefault="00527484">
      <w:pPr>
        <w:pStyle w:val="Heading3"/>
      </w:pPr>
      <w:r>
        <w:t>Learning Outcomes</w:t>
      </w:r>
    </w:p>
    <w:p w14:paraId="2DC8125C" w14:textId="77777777" w:rsidR="001B3F6A" w:rsidRDefault="00527484">
      <w:pPr>
        <w:pStyle w:val="ListBullet"/>
      </w:pPr>
      <w:r>
        <w:t>Define key terms, devices, and procedures specific to this topic.</w:t>
      </w:r>
    </w:p>
    <w:p w14:paraId="6F752BE9" w14:textId="77777777" w:rsidR="001B3F6A" w:rsidRDefault="00527484">
      <w:pPr>
        <w:pStyle w:val="ListBullet"/>
      </w:pPr>
      <w:r>
        <w:t>Explain why the rule exists using stability and hazard logic.</w:t>
      </w:r>
    </w:p>
    <w:p w14:paraId="7D227756" w14:textId="77777777" w:rsidR="001B3F6A" w:rsidRDefault="00527484">
      <w:pPr>
        <w:pStyle w:val="ListBullet"/>
      </w:pPr>
      <w:r>
        <w:t>Perform the skill deliberately and safely under supervision.</w:t>
      </w:r>
    </w:p>
    <w:p w14:paraId="2E491B73" w14:textId="77777777" w:rsidR="001B3F6A" w:rsidRDefault="00527484">
      <w:pPr>
        <w:pStyle w:val="Heading3"/>
      </w:pPr>
      <w:r>
        <w:lastRenderedPageBreak/>
        <w:t>For Classes 1–5</w:t>
      </w:r>
    </w:p>
    <w:p w14:paraId="45AED255" w14:textId="77777777" w:rsidR="001B3F6A" w:rsidRDefault="00527484">
      <w:pPr>
        <w:pStyle w:val="Heading3"/>
      </w:pPr>
      <w:r>
        <w:t>For Class 7</w:t>
      </w:r>
    </w:p>
    <w:p w14:paraId="5EC7F2A0" w14:textId="77777777" w:rsidR="001B3F6A" w:rsidRDefault="00527484">
      <w:pPr>
        <w:pStyle w:val="Heading3"/>
      </w:pPr>
      <w:r>
        <w:t>Instructor Script</w:t>
      </w:r>
    </w:p>
    <w:p w14:paraId="37B3C59C" w14:textId="77777777" w:rsidR="001B3F6A" w:rsidRDefault="00527484">
      <w:pPr>
        <w:pStyle w:val="ListBullet"/>
      </w:pPr>
      <w:r>
        <w:t>State the rule or concept, then the reason (stability/hazard), then the consequence.</w:t>
      </w:r>
    </w:p>
    <w:p w14:paraId="06B0B137" w14:textId="77777777" w:rsidR="001B3F6A" w:rsidRDefault="00527484">
      <w:pPr>
        <w:pStyle w:val="ListBullet"/>
      </w:pPr>
      <w:r>
        <w:t>Demonstrate slowly. Narrate: position → brake → check → act → re-check.</w:t>
      </w:r>
    </w:p>
    <w:p w14:paraId="438B3FA8" w14:textId="77777777" w:rsidR="001B3F6A" w:rsidRDefault="00527484">
      <w:pPr>
        <w:pStyle w:val="ListBullet"/>
      </w:pPr>
      <w:r>
        <w:t>Cold-call students to explain back the why, not just the what.</w:t>
      </w:r>
    </w:p>
    <w:p w14:paraId="5015DE1B" w14:textId="77777777" w:rsidR="001B3F6A" w:rsidRDefault="00527484">
      <w:pPr>
        <w:pStyle w:val="Heading3"/>
      </w:pPr>
      <w:r>
        <w:t>Demo/Lab Steps</w:t>
      </w:r>
    </w:p>
    <w:p w14:paraId="71F695FC" w14:textId="77777777" w:rsidR="001B3F6A" w:rsidRDefault="00527484">
      <w:pPr>
        <w:pStyle w:val="ListNumber"/>
      </w:pPr>
      <w:r>
        <w:t>Pre-brief the maneuver and hazard controls.</w:t>
      </w:r>
    </w:p>
    <w:p w14:paraId="1BE4DF22" w14:textId="77777777" w:rsidR="001B3F6A" w:rsidRDefault="00527484">
      <w:pPr>
        <w:pStyle w:val="ListNumber"/>
      </w:pPr>
      <w:r>
        <w:t>Demonstrate with exaggeratedly slow motions and narrated steps.</w:t>
      </w:r>
    </w:p>
    <w:p w14:paraId="3650D51F" w14:textId="77777777" w:rsidR="001B3F6A" w:rsidRDefault="00527484">
      <w:pPr>
        <w:pStyle w:val="ListNumber"/>
      </w:pPr>
      <w:r>
        <w:t>Students execute one by one with instructor coaching.</w:t>
      </w:r>
    </w:p>
    <w:p w14:paraId="560CE1D3" w14:textId="77777777" w:rsidR="001B3F6A" w:rsidRDefault="00527484">
      <w:pPr>
        <w:pStyle w:val="ListNumber"/>
      </w:pPr>
      <w:r>
        <w:t>Debrief: what went right, what to improve; repeat until smooth.</w:t>
      </w:r>
    </w:p>
    <w:p w14:paraId="47403424" w14:textId="77777777" w:rsidR="001B3F6A" w:rsidRDefault="00527484">
      <w:pPr>
        <w:pStyle w:val="Heading3"/>
      </w:pPr>
      <w:r>
        <w:t>Common Mistakes &amp; Coaching Cues</w:t>
      </w:r>
    </w:p>
    <w:p w14:paraId="051D36C7" w14:textId="77777777" w:rsidR="001B3F6A" w:rsidRDefault="00527484">
      <w:pPr>
        <w:pStyle w:val="ListBullet"/>
      </w:pPr>
      <w:r>
        <w:t>Rushing controls → cue: “Slow is smooth; smooth is safe.”</w:t>
      </w:r>
    </w:p>
    <w:p w14:paraId="4CCB20C5" w14:textId="77777777" w:rsidR="001B3F6A" w:rsidRDefault="00527484">
      <w:pPr>
        <w:pStyle w:val="ListBullet"/>
      </w:pPr>
      <w:r>
        <w:t>Forgetting plate/chart limits → cue: “Chart decides, not your gut.”</w:t>
      </w:r>
    </w:p>
    <w:p w14:paraId="27B5136A" w14:textId="77777777" w:rsidR="001B3F6A" w:rsidRDefault="00527484">
      <w:pPr>
        <w:pStyle w:val="ListBullet"/>
      </w:pPr>
      <w:r>
        <w:t>Poor visibility decisions → cue: “If you can’t see, you can’t go—get a spotter.”</w:t>
      </w:r>
    </w:p>
    <w:p w14:paraId="68B687EC" w14:textId="77777777" w:rsidR="001B3F6A" w:rsidRDefault="00527484">
      <w:pPr>
        <w:pStyle w:val="Heading3"/>
      </w:pPr>
      <w:r>
        <w:t>Checks for Understanding</w:t>
      </w:r>
    </w:p>
    <w:p w14:paraId="3D894E56" w14:textId="77777777" w:rsidR="001B3F6A" w:rsidRDefault="00527484">
      <w:pPr>
        <w:pStyle w:val="ListBullet"/>
      </w:pPr>
      <w:r>
        <w:t>Ask for the one-line rule and the reason (cause/effect).</w:t>
      </w:r>
    </w:p>
    <w:p w14:paraId="578F1EC5" w14:textId="77777777" w:rsidR="001B3F6A" w:rsidRDefault="00527484">
      <w:pPr>
        <w:pStyle w:val="ListBullet"/>
      </w:pPr>
      <w:r>
        <w:t>Have the student point at the device/control/indicator and explain its role.</w:t>
      </w:r>
    </w:p>
    <w:p w14:paraId="289C4A21" w14:textId="77777777" w:rsidR="001B3F6A" w:rsidRDefault="00527484">
      <w:pPr>
        <w:pStyle w:val="ListBullet"/>
      </w:pPr>
      <w:r>
        <w:t>Mini-scenario: what changes your decision here (slope, wind, load center, reach)?</w:t>
      </w:r>
    </w:p>
    <w:p w14:paraId="0ED4904F" w14:textId="77777777" w:rsidR="001B3F6A" w:rsidRDefault="00527484">
      <w:pPr>
        <w:pStyle w:val="Heading3"/>
      </w:pPr>
      <w:r>
        <w:t>Assessment Criteria</w:t>
      </w:r>
    </w:p>
    <w:p w14:paraId="0BB0E2A5" w14:textId="77777777" w:rsidR="001B3F6A" w:rsidRDefault="00527484">
      <w:pPr>
        <w:pStyle w:val="ListBullet"/>
      </w:pPr>
      <w:r>
        <w:t>Applies rule without prompts; maintains safe speeds and posture.</w:t>
      </w:r>
    </w:p>
    <w:p w14:paraId="1BF39368" w14:textId="77777777" w:rsidR="001B3F6A" w:rsidRDefault="00527484">
      <w:pPr>
        <w:pStyle w:val="ListBullet"/>
      </w:pPr>
      <w:r>
        <w:t>Uses plate/chart correctly; selects correct zone/limit if applicable.</w:t>
      </w:r>
    </w:p>
    <w:p w14:paraId="6A6AD0D9" w14:textId="77777777" w:rsidR="001B3F6A" w:rsidRDefault="00527484">
      <w:pPr>
        <w:pStyle w:val="ListBullet"/>
      </w:pPr>
      <w:r>
        <w:t>Stops on confusion; requests spotter; never travels elevated.</w:t>
      </w:r>
    </w:p>
    <w:p w14:paraId="1EDB0D65" w14:textId="77777777" w:rsidR="001B3F6A" w:rsidRDefault="00527484">
      <w:pPr>
        <w:pStyle w:val="Heading3"/>
      </w:pPr>
      <w:r>
        <w:lastRenderedPageBreak/>
        <w:t>Required Materials</w:t>
      </w:r>
    </w:p>
    <w:p w14:paraId="549D9922" w14:textId="77777777" w:rsidR="001B3F6A" w:rsidRDefault="00527484">
      <w:pPr>
        <w:pStyle w:val="ListBullet"/>
      </w:pPr>
      <w:r>
        <w:t>Assigned machine(s), operator manual(s), capacity plate/attachment chart copies.</w:t>
      </w:r>
    </w:p>
    <w:p w14:paraId="3D088518" w14:textId="77777777" w:rsidR="001B3F6A" w:rsidRDefault="00527484">
      <w:pPr>
        <w:pStyle w:val="ListBullet"/>
      </w:pPr>
      <w:r>
        <w:t>Cones/tape for exclusion zones; tagline; PPE; checklist sheets.</w:t>
      </w:r>
    </w:p>
    <w:p w14:paraId="0AE6B819" w14:textId="77777777" w:rsidR="001B3F6A" w:rsidRDefault="00527484">
      <w:pPr>
        <w:pStyle w:val="Heading3"/>
      </w:pPr>
      <w:r>
        <w:t>Estimated Time</w:t>
      </w:r>
    </w:p>
    <w:p w14:paraId="50314A68" w14:textId="77777777" w:rsidR="001B3F6A" w:rsidRDefault="00527484">
      <w:pPr>
        <w:pStyle w:val="ListBullet"/>
      </w:pPr>
      <w:r>
        <w:t>5–15 minutes classroom + 10–20 minutes practical per subheading (first-time students).</w:t>
      </w:r>
    </w:p>
    <w:p w14:paraId="0E0061E2" w14:textId="77777777" w:rsidR="001B3F6A" w:rsidRDefault="00527484">
      <w:pPr>
        <w:pStyle w:val="Heading2"/>
      </w:pPr>
      <w:r>
        <w:t>Knowledge Test (Built from Manual — Open Response)</w:t>
      </w:r>
    </w:p>
    <w:p w14:paraId="3FB7D65F" w14:textId="77777777" w:rsidR="001B3F6A" w:rsidRDefault="00527484">
      <w:pPr>
        <w:pStyle w:val="Heading3"/>
      </w:pPr>
      <w:r>
        <w:t>Sub-Section: Only Use the Machine as Intended</w:t>
      </w:r>
    </w:p>
    <w:p w14:paraId="0AA7C7FE" w14:textId="77777777" w:rsidR="001B3F6A" w:rsidRDefault="00527484">
      <w:r>
        <w:rPr>
          <w:b/>
        </w:rPr>
        <w:t>Q (Classes 1–5): Describe the correct rule or procedure for this sub-section as it applies to Classes 1–5. Include all steps and constraints.</w:t>
      </w:r>
    </w:p>
    <w:p w14:paraId="61B007B4" w14:textId="77777777" w:rsidR="001B3F6A" w:rsidRDefault="00527484">
      <w:r>
        <w:t>Expected elements (rubric, drawn from manual/table):</w:t>
      </w:r>
    </w:p>
    <w:p w14:paraId="39247994" w14:textId="77777777" w:rsidR="001B3F6A" w:rsidRDefault="00527484">
      <w:r>
        <w:t>- Mast + forks on firm floors; capacity via data plate + load center; maintain stability triangle; rear-wheel steer.</w:t>
      </w:r>
    </w:p>
    <w:p w14:paraId="4758FFE7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3C5E124A" w14:textId="77777777" w:rsidR="001B3F6A" w:rsidRDefault="00527484">
      <w:r>
        <w:rPr>
          <w:b/>
        </w:rPr>
        <w:t>Q (Class 7): Describe the correct rule or procedure for this sub-section as it applies to Class 7. Include all steps and constraints.</w:t>
      </w:r>
    </w:p>
    <w:p w14:paraId="7FF084C2" w14:textId="77777777" w:rsidR="001B3F6A" w:rsidRDefault="00527484">
      <w:r>
        <w:t>Expected elements (rubric, drawn from manual/table):</w:t>
      </w:r>
    </w:p>
    <w:p w14:paraId="49220B8D" w14:textId="77777777" w:rsidR="001B3F6A" w:rsidRDefault="00527484">
      <w:r>
        <w:t>- Telehandler-specific procedures per this sub-section; follow chart and level setup.</w:t>
      </w:r>
    </w:p>
    <w:p w14:paraId="3A21EA7A" w14:textId="77777777" w:rsidR="001B3F6A" w:rsidRDefault="00527484">
      <w:r>
        <w:t>- Mast vs telescoping boom; data plate vs load chart; flat-floor vs rough-terrain setup; visibility: mast vs boom; stability footprints differ.</w:t>
      </w:r>
    </w:p>
    <w:p w14:paraId="422D2462" w14:textId="77777777" w:rsidR="001B3F6A" w:rsidRDefault="00527484">
      <w:pPr>
        <w:pStyle w:val="Heading2"/>
      </w:pPr>
      <w:r>
        <w:t>Knowledge Test (Built from Manual — Multiple Choice)</w:t>
      </w:r>
    </w:p>
    <w:p w14:paraId="58D9AA2D" w14:textId="77777777" w:rsidR="001B3F6A" w:rsidRDefault="00527484">
      <w:pPr>
        <w:pStyle w:val="Heading3"/>
      </w:pPr>
      <w:r>
        <w:t>Sub-Section: Only Use the Machine as Intended</w:t>
      </w:r>
    </w:p>
    <w:p w14:paraId="316273BD" w14:textId="77777777" w:rsidR="001B3F6A" w:rsidRDefault="00527484">
      <w:r>
        <w:rPr>
          <w:b/>
        </w:rPr>
        <w:t>Q (Classes 1–5): For 'Only Use the Machine as Intended', which action best reflects correct procedure for **Classes 1–5**?</w:t>
      </w:r>
    </w:p>
    <w:p w14:paraId="28FEE903" w14:textId="77777777" w:rsidR="001B3F6A" w:rsidRDefault="00527484">
      <w:r>
        <w:lastRenderedPageBreak/>
        <w:t>A) Mast + forks on firm floors; capacity via data plate + load center; maintain stability triangle; rear-wheel steer.</w:t>
      </w:r>
    </w:p>
    <w:p w14:paraId="563DD947" w14:textId="77777777" w:rsidR="001B3F6A" w:rsidRDefault="00527484">
      <w:r>
        <w:t>B) Telehandler-specific procedures per this sub-section; follow chart and level setup.</w:t>
      </w:r>
    </w:p>
    <w:p w14:paraId="1DC553AF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362820B7" w14:textId="77777777" w:rsidR="001B3F6A" w:rsidRDefault="00527484">
      <w:r>
        <w:t>D) Rushing, visibility errors, misunderstanding limits; cue deliberate pace and STOP on confusion.</w:t>
      </w:r>
    </w:p>
    <w:p w14:paraId="3C7BD28A" w14:textId="77777777" w:rsidR="001B3F6A" w:rsidRDefault="00527484">
      <w:r>
        <w:t>Answer: A (Teacher Key)</w:t>
      </w:r>
    </w:p>
    <w:p w14:paraId="7548CB9A" w14:textId="77777777" w:rsidR="001B3F6A" w:rsidRDefault="00527484">
      <w:r>
        <w:t>Rationale: Drawn from manual/table for Classes 1–5 — Mast + forks on firm floors; capacity via data plate + load center; maintain stability triangle; rear-wheel steer.</w:t>
      </w:r>
    </w:p>
    <w:p w14:paraId="04B7BA20" w14:textId="77777777" w:rsidR="001B3F6A" w:rsidRDefault="00527484">
      <w:r>
        <w:rPr>
          <w:b/>
        </w:rPr>
        <w:t>Q (Class 7): For 'Only Use the Machine as Intended', which practice best reflects correct procedure for **Class 7** telehandlers?</w:t>
      </w:r>
    </w:p>
    <w:p w14:paraId="176C15C0" w14:textId="77777777" w:rsidR="001B3F6A" w:rsidRDefault="00527484">
      <w:r>
        <w:t>A) Telehandler-specific procedures per this sub-section; follow chart and level setup.</w:t>
      </w:r>
    </w:p>
    <w:p w14:paraId="288B1C1A" w14:textId="77777777" w:rsidR="001B3F6A" w:rsidRDefault="00527484">
      <w:r>
        <w:t>B) Mast + forks on firm floors; capacity via data plate + load center; maintain stability triangle; rear-wheel steer.</w:t>
      </w:r>
    </w:p>
    <w:p w14:paraId="7BC1D181" w14:textId="77777777" w:rsidR="001B3F6A" w:rsidRDefault="00527484">
      <w:r>
        <w:t>C) Mast vs telescoping boom; data plate vs load chart; flat-floor vs rough-terrain setup; visibility: mast vs boom; stability footprints differ.</w:t>
      </w:r>
    </w:p>
    <w:p w14:paraId="558F4DAE" w14:textId="77777777" w:rsidR="001B3F6A" w:rsidRDefault="00527484">
      <w:r>
        <w:t>D) Rushing, visibility errors, misunderstanding limits; cue deliberate pace and STOP on confusion.</w:t>
      </w:r>
    </w:p>
    <w:p w14:paraId="75A3E3F3" w14:textId="77777777" w:rsidR="001B3F6A" w:rsidRDefault="00527484">
      <w:r>
        <w:t>Answer: A (Teacher Key)</w:t>
      </w:r>
    </w:p>
    <w:p w14:paraId="2B6CD604" w14:textId="77777777" w:rsidR="001B3F6A" w:rsidRDefault="00527484">
      <w:r>
        <w:t>Rationale: Drawn from manual/table for Class 7 — Telehandler-specific procedures per this sub-section; follow chart and level setup.</w:t>
      </w:r>
    </w:p>
    <w:sectPr w:rsidR="001B3F6A" w:rsidSect="00527484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4747437">
    <w:abstractNumId w:val="8"/>
  </w:num>
  <w:num w:numId="2" w16cid:durableId="562104732">
    <w:abstractNumId w:val="6"/>
  </w:num>
  <w:num w:numId="3" w16cid:durableId="856894730">
    <w:abstractNumId w:val="5"/>
  </w:num>
  <w:num w:numId="4" w16cid:durableId="1291085093">
    <w:abstractNumId w:val="4"/>
  </w:num>
  <w:num w:numId="5" w16cid:durableId="1115637526">
    <w:abstractNumId w:val="7"/>
  </w:num>
  <w:num w:numId="6" w16cid:durableId="1853489932">
    <w:abstractNumId w:val="3"/>
  </w:num>
  <w:num w:numId="7" w16cid:durableId="1917352363">
    <w:abstractNumId w:val="2"/>
  </w:num>
  <w:num w:numId="8" w16cid:durableId="1661040815">
    <w:abstractNumId w:val="1"/>
  </w:num>
  <w:num w:numId="9" w16cid:durableId="1615821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3F6A"/>
    <w:rsid w:val="0029639D"/>
    <w:rsid w:val="00326F90"/>
    <w:rsid w:val="00527484"/>
    <w:rsid w:val="00AA1D8D"/>
    <w:rsid w:val="00AB0CE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48CA10"/>
  <w14:defaultImageDpi w14:val="300"/>
  <w15:docId w15:val="{4855D1FD-4922-4EA9-8866-4CD89B385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741</Pages>
  <Words>164624</Words>
  <Characters>938359</Characters>
  <Application>Microsoft Office Word</Application>
  <DocSecurity>4</DocSecurity>
  <Lines>7819</Lines>
  <Paragraphs>2201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1100782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Mandy Richardson</cp:lastModifiedBy>
  <cp:revision>2</cp:revision>
  <cp:lastPrinted>2025-10-22T19:09:00Z</cp:lastPrinted>
  <dcterms:created xsi:type="dcterms:W3CDTF">2025-10-22T19:11:00Z</dcterms:created>
  <dcterms:modified xsi:type="dcterms:W3CDTF">2025-10-22T19:11:00Z</dcterms:modified>
  <cp:category/>
</cp:coreProperties>
</file>