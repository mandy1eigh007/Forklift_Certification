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A892" w14:textId="77777777" w:rsidR="009B66F7" w:rsidRDefault="00222423">
      <w:pPr>
        <w:pStyle w:val="Title"/>
      </w:pPr>
      <w:r>
        <w:rPr>
          <w:b/>
        </w:rPr>
        <w:t>SELF-PROMPT</w:t>
      </w:r>
    </w:p>
    <w:p w14:paraId="4602E113" w14:textId="77777777" w:rsidR="009B66F7" w:rsidRDefault="00222423">
      <w:r>
        <w:t>Using the Genie Lift Pro Telehandler Trainer’s Guide Sections 1–8 as the exact structural spine and including every listed subheading, produce an instructor-optimized manual for new students. Keep the layout exactly the same as the previous manual, do not remove anything, and add expanded educational content under each subheading. Under every subheading, include: Learning Outcomes, For Classes 1–5, For Class 7, Instructor Script, Demo/Lab Steps, Common Mistakes &amp; Coaching Cues, Checks for Understanding, Ass</w:t>
      </w:r>
      <w:r>
        <w:t>essment Criteria, Required Materials, and Estimated Time.</w:t>
      </w:r>
    </w:p>
    <w:p w14:paraId="77816F4A" w14:textId="77777777" w:rsidR="009B66F7" w:rsidRDefault="00222423">
      <w:pPr>
        <w:pStyle w:val="Heading1"/>
      </w:pPr>
      <w:r>
        <w:t>SECTION 1: INTRODUCTION</w:t>
      </w:r>
    </w:p>
    <w:p w14:paraId="3B975E79" w14:textId="77777777" w:rsidR="009B66F7" w:rsidRDefault="00222423">
      <w:pPr>
        <w:pStyle w:val="Heading2"/>
      </w:pPr>
      <w:r>
        <w:t>Overview</w:t>
      </w:r>
    </w:p>
    <w:p w14:paraId="391013B6" w14:textId="77777777" w:rsidR="009B66F7" w:rsidRDefault="00222423">
      <w:pPr>
        <w:pStyle w:val="Heading3"/>
      </w:pPr>
      <w:r>
        <w:t>Learning Outcomes</w:t>
      </w:r>
    </w:p>
    <w:p w14:paraId="38D0F918" w14:textId="77777777" w:rsidR="009B66F7" w:rsidRDefault="00222423">
      <w:pPr>
        <w:pStyle w:val="ListBullet"/>
        <w:ind w:left="0"/>
      </w:pPr>
      <w:r>
        <w:t>Define key terms, devices, and procedures specific to this topic.</w:t>
      </w:r>
    </w:p>
    <w:p w14:paraId="43F0EE9A" w14:textId="77777777" w:rsidR="009B66F7" w:rsidRDefault="00222423">
      <w:pPr>
        <w:pStyle w:val="ListBullet"/>
        <w:ind w:left="0"/>
      </w:pPr>
      <w:r>
        <w:t>Explain why the rule exists using stability and hazard logic.</w:t>
      </w:r>
    </w:p>
    <w:p w14:paraId="0CFE5E78" w14:textId="77777777" w:rsidR="009B66F7" w:rsidRDefault="00222423">
      <w:pPr>
        <w:pStyle w:val="ListBullet"/>
        <w:ind w:left="0"/>
      </w:pPr>
      <w:r>
        <w:t>Perform the skill deliberately and safely under supervision.</w:t>
      </w:r>
    </w:p>
    <w:p w14:paraId="157AD0E0" w14:textId="77777777" w:rsidR="009B66F7" w:rsidRDefault="00222423">
      <w:pPr>
        <w:pStyle w:val="Heading3"/>
      </w:pPr>
      <w:r>
        <w:t>For Classes 1–5</w:t>
      </w:r>
    </w:p>
    <w:p w14:paraId="23ABEC75" w14:textId="77777777" w:rsidR="009B66F7" w:rsidRDefault="00222423">
      <w:pPr>
        <w:pStyle w:val="ListBullet"/>
        <w:ind w:left="0"/>
      </w:pPr>
      <w:r>
        <w:t>PITs designed to lift/carry/stack on firm floors; rear-steer; mast + forks.</w:t>
      </w:r>
    </w:p>
    <w:p w14:paraId="159AF822" w14:textId="77777777" w:rsidR="009B66F7" w:rsidRDefault="00222423">
      <w:pPr>
        <w:pStyle w:val="ListBullet"/>
        <w:ind w:left="0"/>
      </w:pPr>
      <w:r>
        <w:t>Capacity governed by the data plate and load center; maintain stability triangle.</w:t>
      </w:r>
    </w:p>
    <w:p w14:paraId="752DE998" w14:textId="77777777" w:rsidR="009B66F7" w:rsidRDefault="00222423">
      <w:pPr>
        <w:pStyle w:val="Heading3"/>
      </w:pPr>
      <w:r>
        <w:t>For Class 7</w:t>
      </w:r>
    </w:p>
    <w:p w14:paraId="7D6763BA" w14:textId="77777777" w:rsidR="009B66F7" w:rsidRDefault="00222423">
      <w:pPr>
        <w:pStyle w:val="ListBullet"/>
        <w:ind w:left="0"/>
      </w:pPr>
      <w:r>
        <w:t>Variable-reach telehandler with telescoping boom; rough-terrain use; capacity falls with height/reach.</w:t>
      </w:r>
    </w:p>
    <w:p w14:paraId="0269CBFD" w14:textId="77777777" w:rsidR="009B66F7" w:rsidRDefault="00222423">
      <w:pPr>
        <w:pStyle w:val="ListBullet"/>
        <w:ind w:left="0"/>
      </w:pPr>
      <w:r>
        <w:t>Requires firm, level setup; position first, then lift.</w:t>
      </w:r>
    </w:p>
    <w:p w14:paraId="2FC34E4D" w14:textId="77777777" w:rsidR="009B66F7" w:rsidRDefault="00222423">
      <w:pPr>
        <w:pStyle w:val="Heading3"/>
      </w:pPr>
      <w:r>
        <w:t>Instructor Script</w:t>
      </w:r>
    </w:p>
    <w:p w14:paraId="729FABF3" w14:textId="77777777" w:rsidR="009B66F7" w:rsidRDefault="00222423">
      <w:pPr>
        <w:pStyle w:val="ListBullet"/>
        <w:ind w:left="0"/>
      </w:pPr>
      <w:r>
        <w:t>State the rule or concept, then the reason (stability/hazard), then the consequence.</w:t>
      </w:r>
    </w:p>
    <w:p w14:paraId="72948129" w14:textId="77777777" w:rsidR="009B66F7" w:rsidRDefault="00222423">
      <w:pPr>
        <w:pStyle w:val="ListBullet"/>
        <w:ind w:left="0"/>
      </w:pPr>
      <w:r>
        <w:t>Demonstrate slowly. Narrate: position → brake → check → act → re-check.</w:t>
      </w:r>
    </w:p>
    <w:p w14:paraId="462BF3B6" w14:textId="77777777" w:rsidR="009B66F7" w:rsidRDefault="00222423">
      <w:pPr>
        <w:pStyle w:val="ListBullet"/>
        <w:ind w:left="0"/>
      </w:pPr>
      <w:r>
        <w:t>Cold-call students to explain back the why, not just the what.</w:t>
      </w:r>
    </w:p>
    <w:p w14:paraId="1F3163A9" w14:textId="77777777" w:rsidR="009B66F7" w:rsidRDefault="00222423">
      <w:pPr>
        <w:pStyle w:val="Heading3"/>
      </w:pPr>
      <w:r>
        <w:t>Demo/Lab Steps</w:t>
      </w:r>
    </w:p>
    <w:p w14:paraId="44C91C5E" w14:textId="77777777" w:rsidR="009B66F7" w:rsidRDefault="00222423">
      <w:pPr>
        <w:pStyle w:val="ListNumber"/>
        <w:ind w:left="0"/>
      </w:pPr>
      <w:r>
        <w:t>Pre-brief the maneuver and hazard controls.</w:t>
      </w:r>
    </w:p>
    <w:p w14:paraId="7252110C" w14:textId="77777777" w:rsidR="009B66F7" w:rsidRDefault="00222423">
      <w:pPr>
        <w:pStyle w:val="ListNumber"/>
        <w:ind w:left="0"/>
      </w:pPr>
      <w:r>
        <w:t>Demonstrate with exaggeratedly slow motions and narrated steps.</w:t>
      </w:r>
    </w:p>
    <w:p w14:paraId="5164DD76" w14:textId="77777777" w:rsidR="009B66F7" w:rsidRDefault="00222423">
      <w:pPr>
        <w:pStyle w:val="ListNumber"/>
        <w:ind w:left="0"/>
      </w:pPr>
      <w:r>
        <w:t>Students execute one by one with instructor coaching.</w:t>
      </w:r>
    </w:p>
    <w:p w14:paraId="2590EB7C" w14:textId="77777777" w:rsidR="009B66F7" w:rsidRDefault="00222423">
      <w:pPr>
        <w:pStyle w:val="ListNumber"/>
        <w:ind w:left="0"/>
      </w:pPr>
      <w:r>
        <w:t>Debrief: what went right, what to improve; repeat until smooth.</w:t>
      </w:r>
    </w:p>
    <w:p w14:paraId="43A6B1F0" w14:textId="77777777" w:rsidR="009B66F7" w:rsidRDefault="00222423">
      <w:pPr>
        <w:pStyle w:val="Heading3"/>
      </w:pPr>
      <w:r>
        <w:lastRenderedPageBreak/>
        <w:t>Common Mistakes &amp; Coaching Cues</w:t>
      </w:r>
    </w:p>
    <w:p w14:paraId="6D051F5F" w14:textId="77777777" w:rsidR="009B66F7" w:rsidRDefault="00222423">
      <w:pPr>
        <w:pStyle w:val="ListBullet"/>
        <w:ind w:left="0"/>
      </w:pPr>
      <w:r>
        <w:t>Rushing controls → cue: “Slow is smooth; smooth is safe.”</w:t>
      </w:r>
    </w:p>
    <w:p w14:paraId="789181E2" w14:textId="77777777" w:rsidR="009B66F7" w:rsidRDefault="00222423">
      <w:pPr>
        <w:pStyle w:val="ListBullet"/>
        <w:ind w:left="0"/>
      </w:pPr>
      <w:r>
        <w:t>Forgetting plate/chart limits → cue: “Chart decides, not your gut.”</w:t>
      </w:r>
    </w:p>
    <w:p w14:paraId="0130BD68" w14:textId="77777777" w:rsidR="009B66F7" w:rsidRDefault="00222423">
      <w:pPr>
        <w:pStyle w:val="ListBullet"/>
        <w:ind w:left="0"/>
      </w:pPr>
      <w:r>
        <w:t>Poor visibility decisions → cue: “If you can’t see, you can’t go—get a spotter.”</w:t>
      </w:r>
    </w:p>
    <w:p w14:paraId="45DEED76" w14:textId="77777777" w:rsidR="009B66F7" w:rsidRDefault="00222423">
      <w:pPr>
        <w:pStyle w:val="Heading3"/>
      </w:pPr>
      <w:r>
        <w:t>Checks for Understanding</w:t>
      </w:r>
    </w:p>
    <w:p w14:paraId="1448A7EE" w14:textId="77777777" w:rsidR="009B66F7" w:rsidRDefault="00222423">
      <w:pPr>
        <w:pStyle w:val="ListBullet"/>
        <w:ind w:left="0"/>
      </w:pPr>
      <w:r>
        <w:t>Ask for the one-line rule and the reason (cause/effect).</w:t>
      </w:r>
    </w:p>
    <w:p w14:paraId="425F0F28" w14:textId="77777777" w:rsidR="009B66F7" w:rsidRDefault="00222423">
      <w:pPr>
        <w:pStyle w:val="ListBullet"/>
        <w:ind w:left="0"/>
      </w:pPr>
      <w:r>
        <w:t>Have the student point at the device/control/indicator and explain its role.</w:t>
      </w:r>
    </w:p>
    <w:p w14:paraId="53D54620" w14:textId="77777777" w:rsidR="009B66F7" w:rsidRDefault="00222423">
      <w:pPr>
        <w:pStyle w:val="ListBullet"/>
        <w:ind w:left="0"/>
      </w:pPr>
      <w:r>
        <w:t>Mini-scenario: what changes your decision here (slope, wind, load center, reach)?</w:t>
      </w:r>
    </w:p>
    <w:p w14:paraId="37F0163D" w14:textId="77777777" w:rsidR="009B66F7" w:rsidRDefault="00222423">
      <w:pPr>
        <w:pStyle w:val="Heading3"/>
      </w:pPr>
      <w:r>
        <w:t>Assessment Criteria</w:t>
      </w:r>
    </w:p>
    <w:p w14:paraId="1091E91F" w14:textId="77777777" w:rsidR="009B66F7" w:rsidRDefault="00222423">
      <w:pPr>
        <w:pStyle w:val="ListBullet"/>
        <w:ind w:left="0"/>
      </w:pPr>
      <w:r>
        <w:t>Applies rule without prompts; maintains safe speeds and posture.</w:t>
      </w:r>
    </w:p>
    <w:p w14:paraId="48A8FE43" w14:textId="77777777" w:rsidR="009B66F7" w:rsidRDefault="00222423">
      <w:pPr>
        <w:pStyle w:val="ListBullet"/>
        <w:ind w:left="0"/>
      </w:pPr>
      <w:r>
        <w:t>Uses plate/chart correctly; selects correct zone/limit if applicable.</w:t>
      </w:r>
    </w:p>
    <w:p w14:paraId="162F2C6E" w14:textId="77777777" w:rsidR="009B66F7" w:rsidRDefault="00222423">
      <w:pPr>
        <w:pStyle w:val="ListBullet"/>
        <w:ind w:left="0"/>
      </w:pPr>
      <w:r>
        <w:t>Stops on confusion; requests spotter; never travels elevated.</w:t>
      </w:r>
    </w:p>
    <w:p w14:paraId="2AC83481" w14:textId="77777777" w:rsidR="009B66F7" w:rsidRDefault="00222423">
      <w:pPr>
        <w:pStyle w:val="Heading3"/>
      </w:pPr>
      <w:r>
        <w:t>Required Materials</w:t>
      </w:r>
    </w:p>
    <w:p w14:paraId="5D9309B6" w14:textId="77777777" w:rsidR="009B66F7" w:rsidRDefault="00222423">
      <w:pPr>
        <w:pStyle w:val="ListBullet"/>
        <w:ind w:left="0"/>
      </w:pPr>
      <w:r>
        <w:t>Assigned machine(s), operator manual(s), capacity plate/attachment chart copies.</w:t>
      </w:r>
    </w:p>
    <w:p w14:paraId="6CE86494" w14:textId="77777777" w:rsidR="009B66F7" w:rsidRDefault="00222423">
      <w:pPr>
        <w:pStyle w:val="ListBullet"/>
        <w:ind w:left="0"/>
      </w:pPr>
      <w:r>
        <w:t>Cones/tape for exclusion zones; tagline; PPE; checklist sheets.</w:t>
      </w:r>
    </w:p>
    <w:p w14:paraId="2A677D53" w14:textId="77777777" w:rsidR="009B66F7" w:rsidRDefault="00222423">
      <w:pPr>
        <w:pStyle w:val="Heading3"/>
      </w:pPr>
      <w:r>
        <w:t>Estimated Time</w:t>
      </w:r>
    </w:p>
    <w:p w14:paraId="5F3FA0DB" w14:textId="77777777" w:rsidR="009B66F7" w:rsidRDefault="00222423">
      <w:pPr>
        <w:pStyle w:val="ListBullet"/>
        <w:ind w:left="0"/>
      </w:pPr>
      <w:r>
        <w:t>5–15 minutes classroom + 10–20 minutes practical per subheading (first-time students).</w:t>
      </w:r>
    </w:p>
    <w:p w14:paraId="270AEB3E" w14:textId="77777777" w:rsidR="009B66F7" w:rsidRDefault="00222423">
      <w:pPr>
        <w:pStyle w:val="Heading2"/>
      </w:pPr>
      <w:r>
        <w:t>Training Information</w:t>
      </w:r>
    </w:p>
    <w:p w14:paraId="68EF82C3" w14:textId="77777777" w:rsidR="009B66F7" w:rsidRDefault="00222423">
      <w:pPr>
        <w:pStyle w:val="Heading3"/>
      </w:pPr>
      <w:r>
        <w:t>Learning Outcomes</w:t>
      </w:r>
    </w:p>
    <w:p w14:paraId="4778597E" w14:textId="77777777" w:rsidR="009B66F7" w:rsidRDefault="00222423">
      <w:pPr>
        <w:pStyle w:val="ListBullet"/>
        <w:ind w:left="0"/>
      </w:pPr>
      <w:r>
        <w:t>Define key terms, devices, and procedures specific to this topic.</w:t>
      </w:r>
    </w:p>
    <w:p w14:paraId="6F0E0AC4" w14:textId="77777777" w:rsidR="009B66F7" w:rsidRDefault="00222423">
      <w:pPr>
        <w:pStyle w:val="ListBullet"/>
        <w:ind w:left="0"/>
      </w:pPr>
      <w:r>
        <w:t>Explain why the rule exists using stability and hazard logic.</w:t>
      </w:r>
    </w:p>
    <w:p w14:paraId="08BFF2CC" w14:textId="77777777" w:rsidR="009B66F7" w:rsidRDefault="00222423">
      <w:pPr>
        <w:pStyle w:val="ListBullet"/>
        <w:ind w:left="0"/>
      </w:pPr>
      <w:r>
        <w:t>Perform the skill deliberately and safely under supervision.</w:t>
      </w:r>
    </w:p>
    <w:p w14:paraId="46D23DAC" w14:textId="77777777" w:rsidR="009B66F7" w:rsidRDefault="00222423">
      <w:pPr>
        <w:pStyle w:val="Heading3"/>
      </w:pPr>
      <w:r>
        <w:t>For Classes 1–5</w:t>
      </w:r>
    </w:p>
    <w:p w14:paraId="0A94C6DB" w14:textId="77777777" w:rsidR="009B66F7" w:rsidRDefault="00222423">
      <w:pPr>
        <w:pStyle w:val="ListBullet"/>
        <w:ind w:left="0"/>
      </w:pPr>
      <w:r>
        <w:t>Training = formal instruction + hands-on + evaluation; refresher on triggers.</w:t>
      </w:r>
    </w:p>
    <w:p w14:paraId="089D6B18" w14:textId="77777777" w:rsidR="009B66F7" w:rsidRDefault="00222423">
      <w:pPr>
        <w:pStyle w:val="ListBullet"/>
        <w:ind w:left="0"/>
      </w:pPr>
      <w:r>
        <w:t>Keep records and ensure data plate/attachments are current.</w:t>
      </w:r>
    </w:p>
    <w:p w14:paraId="1A223FA7" w14:textId="77777777" w:rsidR="009B66F7" w:rsidRDefault="00222423">
      <w:pPr>
        <w:pStyle w:val="Heading3"/>
      </w:pPr>
      <w:r>
        <w:t>For Class 7</w:t>
      </w:r>
    </w:p>
    <w:p w14:paraId="2EF0AB88" w14:textId="77777777" w:rsidR="009B66F7" w:rsidRDefault="00222423">
      <w:pPr>
        <w:pStyle w:val="ListBullet"/>
        <w:ind w:left="0"/>
      </w:pPr>
      <w:r>
        <w:t>Same training backbone plus attachment-specific instruction and chart reading.</w:t>
      </w:r>
    </w:p>
    <w:p w14:paraId="61F14D48" w14:textId="77777777" w:rsidR="009B66F7" w:rsidRDefault="00222423">
      <w:pPr>
        <w:pStyle w:val="ListBullet"/>
        <w:ind w:left="0"/>
      </w:pPr>
      <w:r>
        <w:t>Operator’s manual and attachment charts kept in cab and referenced during training.</w:t>
      </w:r>
    </w:p>
    <w:p w14:paraId="012EAAF0" w14:textId="77777777" w:rsidR="009B66F7" w:rsidRDefault="00222423">
      <w:pPr>
        <w:pStyle w:val="Heading3"/>
      </w:pPr>
      <w:r>
        <w:t>Instructor Script</w:t>
      </w:r>
    </w:p>
    <w:p w14:paraId="76605C40" w14:textId="77777777" w:rsidR="009B66F7" w:rsidRDefault="00222423">
      <w:pPr>
        <w:pStyle w:val="ListBullet"/>
        <w:ind w:left="0"/>
      </w:pPr>
      <w:r>
        <w:t>State the rule or concept, then the reason (stability/hazard), then the consequence.</w:t>
      </w:r>
    </w:p>
    <w:p w14:paraId="69C003C0" w14:textId="77777777" w:rsidR="009B66F7" w:rsidRDefault="00222423">
      <w:pPr>
        <w:pStyle w:val="ListBullet"/>
        <w:ind w:left="0"/>
      </w:pPr>
      <w:r>
        <w:t>Demonstrate slowly. Narrate: position → brake → check → act → re-check.</w:t>
      </w:r>
    </w:p>
    <w:p w14:paraId="065CD5C3" w14:textId="77777777" w:rsidR="009B66F7" w:rsidRDefault="00222423">
      <w:pPr>
        <w:pStyle w:val="ListBullet"/>
        <w:ind w:left="0"/>
      </w:pPr>
      <w:r>
        <w:t>Cold-call students to explain back the why, not just the what.</w:t>
      </w:r>
    </w:p>
    <w:p w14:paraId="32815ABB" w14:textId="77777777" w:rsidR="009B66F7" w:rsidRDefault="00222423">
      <w:pPr>
        <w:pStyle w:val="Heading3"/>
      </w:pPr>
      <w:r>
        <w:lastRenderedPageBreak/>
        <w:t>Demo/Lab Steps</w:t>
      </w:r>
    </w:p>
    <w:p w14:paraId="278276F3" w14:textId="77777777" w:rsidR="009B66F7" w:rsidRDefault="00222423">
      <w:pPr>
        <w:pStyle w:val="ListNumber"/>
        <w:ind w:left="0"/>
      </w:pPr>
      <w:r>
        <w:t>Pre-brief the maneuver and hazard controls.</w:t>
      </w:r>
    </w:p>
    <w:p w14:paraId="531A18E6" w14:textId="77777777" w:rsidR="009B66F7" w:rsidRDefault="00222423">
      <w:pPr>
        <w:pStyle w:val="ListNumber"/>
        <w:ind w:left="0"/>
      </w:pPr>
      <w:r>
        <w:t>Demonstrate with exaggeratedly slow motions and narrated steps.</w:t>
      </w:r>
    </w:p>
    <w:p w14:paraId="2B3A1A7B" w14:textId="77777777" w:rsidR="009B66F7" w:rsidRDefault="00222423">
      <w:pPr>
        <w:pStyle w:val="ListNumber"/>
        <w:ind w:left="0"/>
      </w:pPr>
      <w:r>
        <w:t>Students execute one by one with instructor coaching.</w:t>
      </w:r>
    </w:p>
    <w:p w14:paraId="6F169BE0" w14:textId="77777777" w:rsidR="009B66F7" w:rsidRDefault="00222423">
      <w:pPr>
        <w:pStyle w:val="ListNumber"/>
        <w:ind w:left="0"/>
      </w:pPr>
      <w:r>
        <w:t>Debrief: what went right, what to improve; repeat until smooth.</w:t>
      </w:r>
    </w:p>
    <w:p w14:paraId="5166CD3F" w14:textId="77777777" w:rsidR="009B66F7" w:rsidRDefault="00222423">
      <w:pPr>
        <w:pStyle w:val="Heading3"/>
      </w:pPr>
      <w:r>
        <w:t>Common Mistakes &amp; Coaching Cues</w:t>
      </w:r>
    </w:p>
    <w:p w14:paraId="6FDCC0E0" w14:textId="77777777" w:rsidR="009B66F7" w:rsidRDefault="00222423">
      <w:pPr>
        <w:pStyle w:val="ListBullet"/>
        <w:ind w:left="0"/>
      </w:pPr>
      <w:r>
        <w:t>Rushing controls → cue: “Slow is smooth; smooth is safe.”</w:t>
      </w:r>
    </w:p>
    <w:p w14:paraId="02E04D29" w14:textId="77777777" w:rsidR="009B66F7" w:rsidRDefault="00222423">
      <w:pPr>
        <w:pStyle w:val="ListBullet"/>
        <w:ind w:left="0"/>
      </w:pPr>
      <w:r>
        <w:t>Forgetting plate/chart limits → cue: “Chart decides, not your gut.”</w:t>
      </w:r>
    </w:p>
    <w:p w14:paraId="71FCD411" w14:textId="77777777" w:rsidR="009B66F7" w:rsidRDefault="00222423">
      <w:pPr>
        <w:pStyle w:val="ListBullet"/>
        <w:ind w:left="0"/>
      </w:pPr>
      <w:r>
        <w:t>Poor visibility decisions → cue: “If you can’t see, you can’t go—get a spotter.”</w:t>
      </w:r>
    </w:p>
    <w:p w14:paraId="0B607689" w14:textId="77777777" w:rsidR="009B66F7" w:rsidRDefault="00222423">
      <w:pPr>
        <w:pStyle w:val="Heading3"/>
      </w:pPr>
      <w:r>
        <w:t>Checks for Understanding</w:t>
      </w:r>
    </w:p>
    <w:p w14:paraId="0EB00E75" w14:textId="77777777" w:rsidR="009B66F7" w:rsidRDefault="00222423">
      <w:pPr>
        <w:pStyle w:val="ListBullet"/>
        <w:ind w:left="0"/>
      </w:pPr>
      <w:r>
        <w:t>Ask for the one-line rule and the reason (cause/effect).</w:t>
      </w:r>
    </w:p>
    <w:p w14:paraId="13276A2F" w14:textId="77777777" w:rsidR="009B66F7" w:rsidRDefault="00222423">
      <w:pPr>
        <w:pStyle w:val="ListBullet"/>
        <w:ind w:left="0"/>
      </w:pPr>
      <w:r>
        <w:t>Have the student point at the device/control/indicator and explain its role.</w:t>
      </w:r>
    </w:p>
    <w:p w14:paraId="6A215215" w14:textId="77777777" w:rsidR="009B66F7" w:rsidRDefault="00222423">
      <w:pPr>
        <w:pStyle w:val="ListBullet"/>
        <w:ind w:left="0"/>
      </w:pPr>
      <w:r>
        <w:t>Mini-scenario: what changes your decision here (slope, wind, load center, reach)?</w:t>
      </w:r>
    </w:p>
    <w:p w14:paraId="1B56D4A3" w14:textId="77777777" w:rsidR="009B66F7" w:rsidRDefault="00222423">
      <w:pPr>
        <w:pStyle w:val="Heading3"/>
      </w:pPr>
      <w:r>
        <w:t>Assessment Criteria</w:t>
      </w:r>
    </w:p>
    <w:p w14:paraId="6D281EFE" w14:textId="77777777" w:rsidR="009B66F7" w:rsidRDefault="00222423">
      <w:pPr>
        <w:pStyle w:val="ListBullet"/>
        <w:ind w:left="0"/>
      </w:pPr>
      <w:r>
        <w:t>Applies rule without prompts; maintains safe speeds and posture.</w:t>
      </w:r>
    </w:p>
    <w:p w14:paraId="3739F5CD" w14:textId="77777777" w:rsidR="009B66F7" w:rsidRDefault="00222423">
      <w:pPr>
        <w:pStyle w:val="ListBullet"/>
        <w:ind w:left="0"/>
      </w:pPr>
      <w:r>
        <w:t>Uses plate/chart correctly; selects correct zone/limit if applicable.</w:t>
      </w:r>
    </w:p>
    <w:p w14:paraId="45979928" w14:textId="77777777" w:rsidR="009B66F7" w:rsidRDefault="00222423">
      <w:pPr>
        <w:pStyle w:val="ListBullet"/>
        <w:ind w:left="0"/>
      </w:pPr>
      <w:r>
        <w:t>Stops on confusion; requests spotter; never travels elevated.</w:t>
      </w:r>
    </w:p>
    <w:p w14:paraId="63DB6BA5" w14:textId="77777777" w:rsidR="009B66F7" w:rsidRDefault="00222423">
      <w:pPr>
        <w:pStyle w:val="Heading3"/>
      </w:pPr>
      <w:r>
        <w:t>Required Materials</w:t>
      </w:r>
    </w:p>
    <w:p w14:paraId="73BD8A28" w14:textId="77777777" w:rsidR="009B66F7" w:rsidRDefault="00222423">
      <w:pPr>
        <w:pStyle w:val="ListBullet"/>
        <w:ind w:left="0"/>
      </w:pPr>
      <w:r>
        <w:t>Assigned machine(s), operator manual(s), capacity plate/attachment chart copies.</w:t>
      </w:r>
    </w:p>
    <w:p w14:paraId="496A0BFA" w14:textId="77777777" w:rsidR="009B66F7" w:rsidRDefault="00222423">
      <w:pPr>
        <w:pStyle w:val="ListBullet"/>
        <w:ind w:left="0"/>
      </w:pPr>
      <w:r>
        <w:t>Cones/tape for exclusion zones; tagline; PPE; checklist sheets.</w:t>
      </w:r>
    </w:p>
    <w:p w14:paraId="045A61CC" w14:textId="77777777" w:rsidR="009B66F7" w:rsidRDefault="00222423">
      <w:pPr>
        <w:pStyle w:val="Heading3"/>
      </w:pPr>
      <w:r>
        <w:t>Estimated Time</w:t>
      </w:r>
    </w:p>
    <w:p w14:paraId="1A6678C6" w14:textId="77777777" w:rsidR="009B66F7" w:rsidRDefault="00222423">
      <w:pPr>
        <w:pStyle w:val="ListBullet"/>
        <w:ind w:left="0"/>
      </w:pPr>
      <w:r>
        <w:t>5–15 minutes classroom + 10–20 minutes practical per subheading (first-time students).</w:t>
      </w:r>
    </w:p>
    <w:p w14:paraId="6833F71B" w14:textId="77777777" w:rsidR="009B66F7" w:rsidRDefault="00222423">
      <w:pPr>
        <w:pStyle w:val="Heading2"/>
      </w:pPr>
      <w:r>
        <w:t>Legend</w:t>
      </w:r>
    </w:p>
    <w:p w14:paraId="2C9BA2F9" w14:textId="77777777" w:rsidR="009B66F7" w:rsidRDefault="00222423">
      <w:pPr>
        <w:pStyle w:val="Heading3"/>
      </w:pPr>
      <w:r>
        <w:t>Learning Outcomes</w:t>
      </w:r>
    </w:p>
    <w:p w14:paraId="69C7EDF7" w14:textId="77777777" w:rsidR="009B66F7" w:rsidRDefault="00222423">
      <w:pPr>
        <w:pStyle w:val="ListBullet"/>
        <w:ind w:left="0"/>
      </w:pPr>
      <w:r>
        <w:t>Define key terms, devices, and procedures specific to this topic.</w:t>
      </w:r>
    </w:p>
    <w:p w14:paraId="36010FD2" w14:textId="77777777" w:rsidR="009B66F7" w:rsidRDefault="00222423">
      <w:pPr>
        <w:pStyle w:val="ListBullet"/>
        <w:ind w:left="0"/>
      </w:pPr>
      <w:r>
        <w:t>Explain why the rule exists using stability and hazard logic.</w:t>
      </w:r>
    </w:p>
    <w:p w14:paraId="61C8C520" w14:textId="77777777" w:rsidR="009B66F7" w:rsidRDefault="00222423">
      <w:pPr>
        <w:pStyle w:val="ListBullet"/>
        <w:ind w:left="0"/>
      </w:pPr>
      <w:r>
        <w:t>Perform the skill deliberately and safely under supervision.</w:t>
      </w:r>
    </w:p>
    <w:p w14:paraId="6E3F54A8" w14:textId="77777777" w:rsidR="009B66F7" w:rsidRDefault="00222423">
      <w:pPr>
        <w:pStyle w:val="Heading3"/>
      </w:pPr>
      <w:r>
        <w:t>For Classes 1–5</w:t>
      </w:r>
    </w:p>
    <w:p w14:paraId="0E9FB0CA" w14:textId="77777777" w:rsidR="009B66F7" w:rsidRDefault="00222423">
      <w:pPr>
        <w:pStyle w:val="ListBullet"/>
        <w:ind w:left="0"/>
      </w:pPr>
      <w:r>
        <w:t>Recognize DANGER / WARNING / CAUTION / NOTICE; decals must be legible and replaced if damaged.</w:t>
      </w:r>
    </w:p>
    <w:p w14:paraId="1F4DDD52" w14:textId="77777777" w:rsidR="009B66F7" w:rsidRDefault="00222423">
      <w:pPr>
        <w:pStyle w:val="Heading3"/>
      </w:pPr>
      <w:r>
        <w:t>For Class 7</w:t>
      </w:r>
    </w:p>
    <w:p w14:paraId="09306583" w14:textId="77777777" w:rsidR="009B66F7" w:rsidRDefault="00222423">
      <w:pPr>
        <w:pStyle w:val="ListBullet"/>
        <w:ind w:left="0"/>
      </w:pPr>
      <w:r>
        <w:t>Decals include boom angle, reach zones, capacity warnings; obey signal words explicitly.</w:t>
      </w:r>
    </w:p>
    <w:p w14:paraId="20B31A73" w14:textId="77777777" w:rsidR="009B66F7" w:rsidRDefault="00222423">
      <w:pPr>
        <w:pStyle w:val="Heading3"/>
      </w:pPr>
      <w:r>
        <w:lastRenderedPageBreak/>
        <w:t>Instructor Script</w:t>
      </w:r>
    </w:p>
    <w:p w14:paraId="120A68AD" w14:textId="77777777" w:rsidR="009B66F7" w:rsidRDefault="00222423">
      <w:pPr>
        <w:pStyle w:val="ListBullet"/>
        <w:ind w:left="0"/>
      </w:pPr>
      <w:r>
        <w:t>State the rule or concept, then the reason (stability/hazard), then the consequence.</w:t>
      </w:r>
    </w:p>
    <w:p w14:paraId="345E5F7C" w14:textId="77777777" w:rsidR="009B66F7" w:rsidRDefault="00222423">
      <w:pPr>
        <w:pStyle w:val="ListBullet"/>
        <w:ind w:left="0"/>
      </w:pPr>
      <w:r>
        <w:t>Demonstrate slowly. Narrate: position → brake → check → act → re-check.</w:t>
      </w:r>
    </w:p>
    <w:p w14:paraId="2381D916" w14:textId="77777777" w:rsidR="009B66F7" w:rsidRDefault="00222423">
      <w:pPr>
        <w:pStyle w:val="ListBullet"/>
        <w:ind w:left="0"/>
      </w:pPr>
      <w:r>
        <w:t>Cold-call students to explain back the why, not just the what.</w:t>
      </w:r>
    </w:p>
    <w:p w14:paraId="4771EDF2" w14:textId="77777777" w:rsidR="009B66F7" w:rsidRDefault="00222423">
      <w:pPr>
        <w:pStyle w:val="Heading3"/>
      </w:pPr>
      <w:r>
        <w:t>Demo/Lab Steps</w:t>
      </w:r>
    </w:p>
    <w:p w14:paraId="78C2254B" w14:textId="77777777" w:rsidR="009B66F7" w:rsidRDefault="00222423">
      <w:pPr>
        <w:pStyle w:val="ListNumber"/>
        <w:ind w:left="0"/>
      </w:pPr>
      <w:r>
        <w:t>Pre-brief the maneuver and hazard controls.</w:t>
      </w:r>
    </w:p>
    <w:p w14:paraId="4B1D99EB" w14:textId="77777777" w:rsidR="009B66F7" w:rsidRDefault="00222423">
      <w:pPr>
        <w:pStyle w:val="ListNumber"/>
        <w:ind w:left="0"/>
      </w:pPr>
      <w:r>
        <w:t>Demonstrate with exaggeratedly slow motions and narrated steps.</w:t>
      </w:r>
    </w:p>
    <w:p w14:paraId="49A6A6F6" w14:textId="77777777" w:rsidR="009B66F7" w:rsidRDefault="00222423">
      <w:pPr>
        <w:pStyle w:val="ListNumber"/>
        <w:ind w:left="0"/>
      </w:pPr>
      <w:r>
        <w:t>Students execute one by one with instructor coaching.</w:t>
      </w:r>
    </w:p>
    <w:p w14:paraId="195FF600" w14:textId="77777777" w:rsidR="009B66F7" w:rsidRDefault="00222423">
      <w:pPr>
        <w:pStyle w:val="ListNumber"/>
        <w:ind w:left="0"/>
      </w:pPr>
      <w:r>
        <w:t>Debrief: what went right, what to improve; repeat until smooth.</w:t>
      </w:r>
    </w:p>
    <w:p w14:paraId="116D0E2F" w14:textId="77777777" w:rsidR="009B66F7" w:rsidRDefault="00222423">
      <w:pPr>
        <w:pStyle w:val="Heading3"/>
      </w:pPr>
      <w:r>
        <w:t>Common Mistakes &amp; Coaching Cues</w:t>
      </w:r>
    </w:p>
    <w:p w14:paraId="1FC5CCAF" w14:textId="77777777" w:rsidR="009B66F7" w:rsidRDefault="00222423">
      <w:pPr>
        <w:pStyle w:val="ListBullet"/>
        <w:ind w:left="0"/>
      </w:pPr>
      <w:r>
        <w:t>Rushing controls → cue: “Slow is smooth; smooth is safe.”</w:t>
      </w:r>
    </w:p>
    <w:p w14:paraId="024A247A" w14:textId="77777777" w:rsidR="009B66F7" w:rsidRDefault="00222423">
      <w:pPr>
        <w:pStyle w:val="ListBullet"/>
        <w:ind w:left="0"/>
      </w:pPr>
      <w:r>
        <w:t>Forgetting plate/chart limits → cue: “Chart decides, not your gut.”</w:t>
      </w:r>
    </w:p>
    <w:p w14:paraId="71661A0F" w14:textId="77777777" w:rsidR="009B66F7" w:rsidRDefault="00222423">
      <w:pPr>
        <w:pStyle w:val="ListBullet"/>
        <w:ind w:left="0"/>
      </w:pPr>
      <w:r>
        <w:t>Poor visibility decisions → cue: “If you can’t see, you can’t go—get a spotter.”</w:t>
      </w:r>
    </w:p>
    <w:p w14:paraId="7502A510" w14:textId="77777777" w:rsidR="009B66F7" w:rsidRDefault="00222423">
      <w:pPr>
        <w:pStyle w:val="Heading3"/>
      </w:pPr>
      <w:r>
        <w:t>Checks for Understanding</w:t>
      </w:r>
    </w:p>
    <w:p w14:paraId="01835213" w14:textId="77777777" w:rsidR="009B66F7" w:rsidRDefault="00222423">
      <w:pPr>
        <w:pStyle w:val="ListBullet"/>
        <w:ind w:left="0"/>
      </w:pPr>
      <w:r>
        <w:t>Ask for the one-line rule and the reason (cause/effect).</w:t>
      </w:r>
    </w:p>
    <w:p w14:paraId="25F04EBD" w14:textId="77777777" w:rsidR="009B66F7" w:rsidRDefault="00222423">
      <w:pPr>
        <w:pStyle w:val="ListBullet"/>
        <w:ind w:left="0"/>
      </w:pPr>
      <w:r>
        <w:t>Have the student point at the device/control/indicator and explain its role.</w:t>
      </w:r>
    </w:p>
    <w:p w14:paraId="0F09661B" w14:textId="77777777" w:rsidR="009B66F7" w:rsidRDefault="00222423">
      <w:pPr>
        <w:pStyle w:val="ListBullet"/>
        <w:ind w:left="0"/>
      </w:pPr>
      <w:r>
        <w:t>Mini-scenario: what changes your decision here (slope, wind, load center, reach)?</w:t>
      </w:r>
    </w:p>
    <w:p w14:paraId="769ED6AF" w14:textId="77777777" w:rsidR="009B66F7" w:rsidRDefault="00222423">
      <w:pPr>
        <w:pStyle w:val="Heading3"/>
      </w:pPr>
      <w:r>
        <w:t>Assessment Criteria</w:t>
      </w:r>
    </w:p>
    <w:p w14:paraId="469EFAF6" w14:textId="77777777" w:rsidR="009B66F7" w:rsidRDefault="00222423">
      <w:pPr>
        <w:pStyle w:val="ListBullet"/>
        <w:ind w:left="0"/>
      </w:pPr>
      <w:r>
        <w:t>Applies rule without prompts; maintains safe speeds and posture.</w:t>
      </w:r>
    </w:p>
    <w:p w14:paraId="5C0E8981" w14:textId="77777777" w:rsidR="009B66F7" w:rsidRDefault="00222423">
      <w:pPr>
        <w:pStyle w:val="ListBullet"/>
        <w:ind w:left="0"/>
      </w:pPr>
      <w:r>
        <w:t>Uses plate/chart correctly; selects correct zone/limit if applicable.</w:t>
      </w:r>
    </w:p>
    <w:p w14:paraId="34BE0769" w14:textId="77777777" w:rsidR="009B66F7" w:rsidRDefault="00222423">
      <w:pPr>
        <w:pStyle w:val="ListBullet"/>
        <w:ind w:left="0"/>
      </w:pPr>
      <w:r>
        <w:t>Stops on confusion; requests spotter; never travels elevated.</w:t>
      </w:r>
    </w:p>
    <w:p w14:paraId="792F100C" w14:textId="77777777" w:rsidR="009B66F7" w:rsidRDefault="00222423">
      <w:pPr>
        <w:pStyle w:val="Heading3"/>
      </w:pPr>
      <w:r>
        <w:t>Required Materials</w:t>
      </w:r>
    </w:p>
    <w:p w14:paraId="1D879273" w14:textId="77777777" w:rsidR="009B66F7" w:rsidRDefault="00222423">
      <w:pPr>
        <w:pStyle w:val="ListBullet"/>
        <w:ind w:left="0"/>
      </w:pPr>
      <w:r>
        <w:t>Assigned machine(s), operator manual(s), capacity plate/attachment chart copies.</w:t>
      </w:r>
    </w:p>
    <w:p w14:paraId="750A0371" w14:textId="77777777" w:rsidR="009B66F7" w:rsidRDefault="00222423">
      <w:pPr>
        <w:pStyle w:val="ListBullet"/>
        <w:ind w:left="0"/>
      </w:pPr>
      <w:r>
        <w:t>Cones/tape for exclusion zones; tagline; PPE; checklist sheets.</w:t>
      </w:r>
    </w:p>
    <w:p w14:paraId="1C32F2B3" w14:textId="77777777" w:rsidR="009B66F7" w:rsidRDefault="00222423">
      <w:pPr>
        <w:pStyle w:val="Heading3"/>
      </w:pPr>
      <w:r>
        <w:t>Estimated Time</w:t>
      </w:r>
    </w:p>
    <w:p w14:paraId="69957F09" w14:textId="77777777" w:rsidR="009B66F7" w:rsidRDefault="00222423">
      <w:pPr>
        <w:pStyle w:val="ListBullet"/>
        <w:ind w:left="0"/>
      </w:pPr>
      <w:r>
        <w:t>5–15 minutes classroom + 10–20 minutes practical per subheading (first-time students).</w:t>
      </w:r>
    </w:p>
    <w:p w14:paraId="27377D73" w14:textId="77777777" w:rsidR="009B66F7" w:rsidRDefault="00222423">
      <w:pPr>
        <w:pStyle w:val="Heading2"/>
      </w:pPr>
      <w:r>
        <w:t>Telehandler Features/Safety Equipment</w:t>
      </w:r>
    </w:p>
    <w:p w14:paraId="16D45DF3" w14:textId="77777777" w:rsidR="009B66F7" w:rsidRDefault="00222423">
      <w:pPr>
        <w:pStyle w:val="Heading3"/>
      </w:pPr>
      <w:r>
        <w:t>Learning Outcomes</w:t>
      </w:r>
    </w:p>
    <w:p w14:paraId="6C24FD74" w14:textId="77777777" w:rsidR="009B66F7" w:rsidRDefault="00222423">
      <w:pPr>
        <w:pStyle w:val="ListBullet"/>
        <w:ind w:left="0"/>
      </w:pPr>
      <w:r>
        <w:t>Define key terms, devices, and procedures specific to this topic.</w:t>
      </w:r>
    </w:p>
    <w:p w14:paraId="621C4499" w14:textId="77777777" w:rsidR="009B66F7" w:rsidRDefault="00222423">
      <w:pPr>
        <w:pStyle w:val="ListBullet"/>
        <w:ind w:left="0"/>
      </w:pPr>
      <w:r>
        <w:t>Explain why the rule exists using stability and hazard logic.</w:t>
      </w:r>
    </w:p>
    <w:p w14:paraId="71808C5A" w14:textId="77777777" w:rsidR="009B66F7" w:rsidRDefault="00222423">
      <w:pPr>
        <w:pStyle w:val="ListBullet"/>
        <w:ind w:left="0"/>
      </w:pPr>
      <w:r>
        <w:t>Perform the skill deliberately and safely under supervision.</w:t>
      </w:r>
    </w:p>
    <w:p w14:paraId="6B9552AD" w14:textId="77777777" w:rsidR="009B66F7" w:rsidRDefault="00222423">
      <w:pPr>
        <w:pStyle w:val="Heading3"/>
      </w:pPr>
      <w:r>
        <w:lastRenderedPageBreak/>
        <w:t>For Classes 1–5</w:t>
      </w:r>
    </w:p>
    <w:p w14:paraId="5A91ABF6" w14:textId="77777777" w:rsidR="009B66F7" w:rsidRDefault="00222423">
      <w:pPr>
        <w:pStyle w:val="Heading3"/>
      </w:pPr>
      <w:r>
        <w:t>For Class 7</w:t>
      </w:r>
    </w:p>
    <w:p w14:paraId="217ED29D" w14:textId="77777777" w:rsidR="009B66F7" w:rsidRDefault="00222423">
      <w:pPr>
        <w:pStyle w:val="Heading3"/>
      </w:pPr>
      <w:r>
        <w:t>Instructor Script</w:t>
      </w:r>
    </w:p>
    <w:p w14:paraId="19628723" w14:textId="77777777" w:rsidR="009B66F7" w:rsidRDefault="00222423">
      <w:pPr>
        <w:pStyle w:val="ListBullet"/>
        <w:ind w:left="0"/>
      </w:pPr>
      <w:r>
        <w:t>State the rule or concept, then the reason (stability/hazard), then the consequence.</w:t>
      </w:r>
    </w:p>
    <w:p w14:paraId="73E702BC" w14:textId="77777777" w:rsidR="009B66F7" w:rsidRDefault="00222423">
      <w:pPr>
        <w:pStyle w:val="ListBullet"/>
        <w:ind w:left="0"/>
      </w:pPr>
      <w:r>
        <w:t>Demonstrate slowly. Narrate: position → brake → check → act → re-check.</w:t>
      </w:r>
    </w:p>
    <w:p w14:paraId="0060C8E8" w14:textId="77777777" w:rsidR="009B66F7" w:rsidRDefault="00222423">
      <w:pPr>
        <w:pStyle w:val="ListBullet"/>
        <w:ind w:left="0"/>
      </w:pPr>
      <w:r>
        <w:t>Cold-call students to explain back the why, not just the what.</w:t>
      </w:r>
    </w:p>
    <w:p w14:paraId="1C082142" w14:textId="77777777" w:rsidR="009B66F7" w:rsidRDefault="00222423">
      <w:pPr>
        <w:pStyle w:val="Heading3"/>
      </w:pPr>
      <w:r>
        <w:t>Demo/Lab Steps</w:t>
      </w:r>
    </w:p>
    <w:p w14:paraId="7EF0A48F" w14:textId="77777777" w:rsidR="009B66F7" w:rsidRDefault="00222423">
      <w:pPr>
        <w:pStyle w:val="ListNumber"/>
        <w:ind w:left="0"/>
      </w:pPr>
      <w:r>
        <w:t>Pre-brief the maneuver and hazard controls.</w:t>
      </w:r>
    </w:p>
    <w:p w14:paraId="70E60A64" w14:textId="77777777" w:rsidR="009B66F7" w:rsidRDefault="00222423">
      <w:pPr>
        <w:pStyle w:val="ListNumber"/>
        <w:ind w:left="0"/>
      </w:pPr>
      <w:r>
        <w:t>Demonstrate with exaggeratedly slow motions and narrated steps.</w:t>
      </w:r>
    </w:p>
    <w:p w14:paraId="442995B0" w14:textId="77777777" w:rsidR="009B66F7" w:rsidRDefault="00222423">
      <w:pPr>
        <w:pStyle w:val="ListNumber"/>
        <w:ind w:left="0"/>
      </w:pPr>
      <w:r>
        <w:t>Students execute one by one with instructor coaching.</w:t>
      </w:r>
    </w:p>
    <w:p w14:paraId="0A60686B" w14:textId="77777777" w:rsidR="009B66F7" w:rsidRDefault="00222423">
      <w:pPr>
        <w:pStyle w:val="ListNumber"/>
        <w:ind w:left="0"/>
      </w:pPr>
      <w:r>
        <w:t>Debrief: what went right, what to improve; repeat until smooth.</w:t>
      </w:r>
    </w:p>
    <w:p w14:paraId="2F927E6E" w14:textId="77777777" w:rsidR="009B66F7" w:rsidRDefault="00222423">
      <w:pPr>
        <w:pStyle w:val="Heading3"/>
      </w:pPr>
      <w:r>
        <w:t>Common Mistakes &amp; Coaching Cues</w:t>
      </w:r>
    </w:p>
    <w:p w14:paraId="22090639" w14:textId="77777777" w:rsidR="009B66F7" w:rsidRDefault="00222423">
      <w:pPr>
        <w:pStyle w:val="ListBullet"/>
        <w:ind w:left="0"/>
      </w:pPr>
      <w:r>
        <w:t>Rushing controls → cue: “Slow is smooth; smooth is safe.”</w:t>
      </w:r>
    </w:p>
    <w:p w14:paraId="4F407E64" w14:textId="77777777" w:rsidR="009B66F7" w:rsidRDefault="00222423">
      <w:pPr>
        <w:pStyle w:val="ListBullet"/>
        <w:ind w:left="0"/>
      </w:pPr>
      <w:r>
        <w:t>Forgetting plate/chart limits → cue: “Chart decides, not your gut.”</w:t>
      </w:r>
    </w:p>
    <w:p w14:paraId="783D9951" w14:textId="77777777" w:rsidR="009B66F7" w:rsidRDefault="00222423">
      <w:pPr>
        <w:pStyle w:val="ListBullet"/>
        <w:ind w:left="0"/>
      </w:pPr>
      <w:r>
        <w:t>Poor visibility decisions → cue: “If you can’t see, you can’t go—get a spotter.”</w:t>
      </w:r>
    </w:p>
    <w:p w14:paraId="6E2FB434" w14:textId="77777777" w:rsidR="009B66F7" w:rsidRDefault="00222423">
      <w:pPr>
        <w:pStyle w:val="Heading3"/>
      </w:pPr>
      <w:r>
        <w:t>Checks for Understanding</w:t>
      </w:r>
    </w:p>
    <w:p w14:paraId="372131CB" w14:textId="77777777" w:rsidR="009B66F7" w:rsidRDefault="00222423">
      <w:pPr>
        <w:pStyle w:val="ListBullet"/>
        <w:ind w:left="0"/>
      </w:pPr>
      <w:r>
        <w:t>Ask for the one-line rule and the reason (cause/effect).</w:t>
      </w:r>
    </w:p>
    <w:p w14:paraId="0F7FF8D0" w14:textId="77777777" w:rsidR="009B66F7" w:rsidRDefault="00222423">
      <w:pPr>
        <w:pStyle w:val="ListBullet"/>
        <w:ind w:left="0"/>
      </w:pPr>
      <w:r>
        <w:t>Have the student point at the device/control/indicator and explain its role.</w:t>
      </w:r>
    </w:p>
    <w:p w14:paraId="3B7902A7" w14:textId="77777777" w:rsidR="009B66F7" w:rsidRDefault="00222423">
      <w:pPr>
        <w:pStyle w:val="ListBullet"/>
        <w:ind w:left="0"/>
      </w:pPr>
      <w:r>
        <w:t>Mini-scenario: what changes your decision here (slope, wind, load center, reach)?</w:t>
      </w:r>
    </w:p>
    <w:p w14:paraId="2C679843" w14:textId="77777777" w:rsidR="009B66F7" w:rsidRDefault="00222423">
      <w:pPr>
        <w:pStyle w:val="Heading3"/>
      </w:pPr>
      <w:r>
        <w:t>Assessment Criteria</w:t>
      </w:r>
    </w:p>
    <w:p w14:paraId="1D4902C8" w14:textId="77777777" w:rsidR="009B66F7" w:rsidRDefault="00222423">
      <w:pPr>
        <w:pStyle w:val="ListBullet"/>
        <w:ind w:left="0"/>
      </w:pPr>
      <w:r>
        <w:t>Applies rule without prompts; maintains safe speeds and posture.</w:t>
      </w:r>
    </w:p>
    <w:p w14:paraId="14FC6E3A" w14:textId="77777777" w:rsidR="009B66F7" w:rsidRDefault="00222423">
      <w:pPr>
        <w:pStyle w:val="ListBullet"/>
        <w:ind w:left="0"/>
      </w:pPr>
      <w:r>
        <w:t>Uses plate/chart correctly; selects correct zone/limit if applicable.</w:t>
      </w:r>
    </w:p>
    <w:p w14:paraId="331D6A0F" w14:textId="77777777" w:rsidR="009B66F7" w:rsidRDefault="00222423">
      <w:pPr>
        <w:pStyle w:val="ListBullet"/>
        <w:ind w:left="0"/>
      </w:pPr>
      <w:r>
        <w:t>Stops on confusion; requests spotter; never travels elevated.</w:t>
      </w:r>
    </w:p>
    <w:p w14:paraId="0A7A83C4" w14:textId="77777777" w:rsidR="009B66F7" w:rsidRDefault="00222423">
      <w:pPr>
        <w:pStyle w:val="Heading3"/>
      </w:pPr>
      <w:r>
        <w:t>Required Materials</w:t>
      </w:r>
    </w:p>
    <w:p w14:paraId="191DA02A" w14:textId="77777777" w:rsidR="009B66F7" w:rsidRDefault="00222423">
      <w:pPr>
        <w:pStyle w:val="ListBullet"/>
        <w:ind w:left="0"/>
      </w:pPr>
      <w:r>
        <w:t>Assigned machine(s), operator manual(s), capacity plate/attachment chart copies.</w:t>
      </w:r>
    </w:p>
    <w:p w14:paraId="20963A4F" w14:textId="77777777" w:rsidR="009B66F7" w:rsidRDefault="00222423">
      <w:pPr>
        <w:pStyle w:val="ListBullet"/>
        <w:ind w:left="0"/>
      </w:pPr>
      <w:r>
        <w:t>Cones/tape for exclusion zones; tagline; PPE; checklist sheets.</w:t>
      </w:r>
    </w:p>
    <w:p w14:paraId="3E47B461" w14:textId="77777777" w:rsidR="009B66F7" w:rsidRDefault="00222423">
      <w:pPr>
        <w:pStyle w:val="Heading3"/>
      </w:pPr>
      <w:r>
        <w:t>Estimated Time</w:t>
      </w:r>
    </w:p>
    <w:p w14:paraId="5FDFB23F" w14:textId="77777777" w:rsidR="009B66F7" w:rsidRDefault="00222423">
      <w:pPr>
        <w:pStyle w:val="ListBullet"/>
        <w:ind w:left="0"/>
      </w:pPr>
      <w:r>
        <w:t>5–15 minutes classroom + 10–20 minutes practical per subheading (first-time students).</w:t>
      </w:r>
    </w:p>
    <w:p w14:paraId="23C5FFE4" w14:textId="77777777" w:rsidR="009B66F7" w:rsidRDefault="00222423">
      <w:pPr>
        <w:pStyle w:val="Heading1"/>
      </w:pPr>
      <w:r>
        <w:lastRenderedPageBreak/>
        <w:t>SECTION 2: REGULATIONS AND OPERATOR TRAINING</w:t>
      </w:r>
    </w:p>
    <w:p w14:paraId="7DF6A1F8" w14:textId="77777777" w:rsidR="009B66F7" w:rsidRDefault="00222423">
      <w:pPr>
        <w:pStyle w:val="Heading2"/>
      </w:pPr>
      <w:r>
        <w:t>Overview of Training Requirements</w:t>
      </w:r>
    </w:p>
    <w:p w14:paraId="79B0A69E" w14:textId="77777777" w:rsidR="009B66F7" w:rsidRDefault="00222423">
      <w:pPr>
        <w:pStyle w:val="Heading3"/>
      </w:pPr>
      <w:r>
        <w:t>Learning Outcomes</w:t>
      </w:r>
    </w:p>
    <w:p w14:paraId="08F50173" w14:textId="77777777" w:rsidR="009B66F7" w:rsidRDefault="00222423">
      <w:pPr>
        <w:pStyle w:val="ListBullet"/>
        <w:ind w:left="0"/>
      </w:pPr>
      <w:r>
        <w:t>Define key terms, devices, and procedures specific to this topic.</w:t>
      </w:r>
    </w:p>
    <w:p w14:paraId="3A454A9B" w14:textId="77777777" w:rsidR="009B66F7" w:rsidRDefault="00222423">
      <w:pPr>
        <w:pStyle w:val="ListBullet"/>
        <w:ind w:left="0"/>
      </w:pPr>
      <w:r>
        <w:t>Explain why the rule exists using stability and hazard logic.</w:t>
      </w:r>
    </w:p>
    <w:p w14:paraId="0F4BEE22" w14:textId="77777777" w:rsidR="009B66F7" w:rsidRDefault="00222423">
      <w:pPr>
        <w:pStyle w:val="ListBullet"/>
        <w:ind w:left="0"/>
      </w:pPr>
      <w:r>
        <w:t>Perform the skill deliberately and safely under supervision.</w:t>
      </w:r>
    </w:p>
    <w:p w14:paraId="6EFB4F50" w14:textId="77777777" w:rsidR="009B66F7" w:rsidRDefault="00222423">
      <w:pPr>
        <w:pStyle w:val="Heading3"/>
      </w:pPr>
      <w:r>
        <w:t>For Classes 1–5</w:t>
      </w:r>
    </w:p>
    <w:p w14:paraId="3A1E9C69" w14:textId="77777777" w:rsidR="009B66F7" w:rsidRDefault="00222423">
      <w:pPr>
        <w:pStyle w:val="Heading3"/>
      </w:pPr>
      <w:r>
        <w:t>For Class 7</w:t>
      </w:r>
    </w:p>
    <w:p w14:paraId="436334A5" w14:textId="77777777" w:rsidR="009B66F7" w:rsidRDefault="00222423">
      <w:pPr>
        <w:pStyle w:val="Heading3"/>
      </w:pPr>
      <w:r>
        <w:t>Instructor Script</w:t>
      </w:r>
    </w:p>
    <w:p w14:paraId="4FE7893D" w14:textId="77777777" w:rsidR="009B66F7" w:rsidRDefault="00222423">
      <w:pPr>
        <w:pStyle w:val="ListBullet"/>
        <w:ind w:left="0"/>
      </w:pPr>
      <w:r>
        <w:t>State the rule or concept, then the reason (stability/hazard), then the consequence.</w:t>
      </w:r>
    </w:p>
    <w:p w14:paraId="0088C733" w14:textId="77777777" w:rsidR="009B66F7" w:rsidRDefault="00222423">
      <w:pPr>
        <w:pStyle w:val="ListBullet"/>
        <w:ind w:left="0"/>
      </w:pPr>
      <w:r>
        <w:t>Demonstrate slowly. Narrate: position → brake → check → act → re-check.</w:t>
      </w:r>
    </w:p>
    <w:p w14:paraId="1A4EA16F" w14:textId="77777777" w:rsidR="009B66F7" w:rsidRDefault="00222423">
      <w:pPr>
        <w:pStyle w:val="ListBullet"/>
        <w:ind w:left="0"/>
      </w:pPr>
      <w:r>
        <w:t>Cold-call students to explain back the why, not just the what.</w:t>
      </w:r>
    </w:p>
    <w:p w14:paraId="5593D1C0" w14:textId="77777777" w:rsidR="009B66F7" w:rsidRDefault="00222423">
      <w:pPr>
        <w:pStyle w:val="Heading3"/>
      </w:pPr>
      <w:r>
        <w:t>Demo/Lab Steps</w:t>
      </w:r>
    </w:p>
    <w:p w14:paraId="22E2A175" w14:textId="77777777" w:rsidR="009B66F7" w:rsidRDefault="00222423">
      <w:pPr>
        <w:pStyle w:val="ListNumber"/>
        <w:ind w:left="0"/>
      </w:pPr>
      <w:r>
        <w:t>Pre-brief the maneuver and hazard controls.</w:t>
      </w:r>
    </w:p>
    <w:p w14:paraId="6B58DA8C" w14:textId="77777777" w:rsidR="009B66F7" w:rsidRDefault="00222423">
      <w:pPr>
        <w:pStyle w:val="ListNumber"/>
        <w:ind w:left="0"/>
      </w:pPr>
      <w:r>
        <w:t>Demonstrate with exaggeratedly slow motions and narrated steps.</w:t>
      </w:r>
    </w:p>
    <w:p w14:paraId="4AC50CEB" w14:textId="77777777" w:rsidR="009B66F7" w:rsidRDefault="00222423">
      <w:pPr>
        <w:pStyle w:val="ListNumber"/>
        <w:ind w:left="0"/>
      </w:pPr>
      <w:r>
        <w:t>Students execute one by one with instructor coaching.</w:t>
      </w:r>
    </w:p>
    <w:p w14:paraId="048D67F8" w14:textId="77777777" w:rsidR="009B66F7" w:rsidRDefault="00222423">
      <w:pPr>
        <w:pStyle w:val="ListNumber"/>
        <w:ind w:left="0"/>
      </w:pPr>
      <w:r>
        <w:t>Debrief: what went right, what to improve; repeat until smooth.</w:t>
      </w:r>
    </w:p>
    <w:p w14:paraId="3FDA4B58" w14:textId="77777777" w:rsidR="009B66F7" w:rsidRDefault="00222423">
      <w:pPr>
        <w:pStyle w:val="Heading3"/>
      </w:pPr>
      <w:r>
        <w:t>Common Mistakes &amp; Coaching Cues</w:t>
      </w:r>
    </w:p>
    <w:p w14:paraId="348935ED" w14:textId="77777777" w:rsidR="009B66F7" w:rsidRDefault="00222423">
      <w:pPr>
        <w:pStyle w:val="ListBullet"/>
        <w:ind w:left="0"/>
      </w:pPr>
      <w:r>
        <w:t>Rushing controls → cue: “Slow is smooth; smooth is safe.”</w:t>
      </w:r>
    </w:p>
    <w:p w14:paraId="0EE69F77" w14:textId="77777777" w:rsidR="009B66F7" w:rsidRDefault="00222423">
      <w:pPr>
        <w:pStyle w:val="ListBullet"/>
        <w:ind w:left="0"/>
      </w:pPr>
      <w:r>
        <w:t>Forgetting plate/chart limits → cue: “Chart decides, not your gut.”</w:t>
      </w:r>
    </w:p>
    <w:p w14:paraId="40804DF4" w14:textId="77777777" w:rsidR="009B66F7" w:rsidRDefault="00222423">
      <w:pPr>
        <w:pStyle w:val="ListBullet"/>
        <w:ind w:left="0"/>
      </w:pPr>
      <w:r>
        <w:t>Poor visibility decisions → cue: “If you can’t see, you can’t go—get a spotter.”</w:t>
      </w:r>
    </w:p>
    <w:p w14:paraId="153B6C8D" w14:textId="77777777" w:rsidR="009B66F7" w:rsidRDefault="00222423">
      <w:pPr>
        <w:pStyle w:val="Heading3"/>
      </w:pPr>
      <w:r>
        <w:t>Checks for Understanding</w:t>
      </w:r>
    </w:p>
    <w:p w14:paraId="23C007B6" w14:textId="77777777" w:rsidR="009B66F7" w:rsidRDefault="00222423">
      <w:pPr>
        <w:pStyle w:val="ListBullet"/>
        <w:ind w:left="0"/>
      </w:pPr>
      <w:r>
        <w:t>Ask for the one-line rule and the reason (cause/effect).</w:t>
      </w:r>
    </w:p>
    <w:p w14:paraId="18F48439" w14:textId="77777777" w:rsidR="009B66F7" w:rsidRDefault="00222423">
      <w:pPr>
        <w:pStyle w:val="ListBullet"/>
        <w:ind w:left="0"/>
      </w:pPr>
      <w:r>
        <w:t>Have the student point at the device/control/indicator and explain its role.</w:t>
      </w:r>
    </w:p>
    <w:p w14:paraId="77812D89" w14:textId="77777777" w:rsidR="009B66F7" w:rsidRDefault="00222423">
      <w:pPr>
        <w:pStyle w:val="ListBullet"/>
        <w:ind w:left="0"/>
      </w:pPr>
      <w:r>
        <w:t>Mini-scenario: what changes your decision here (slope, wind, load center, reach)?</w:t>
      </w:r>
    </w:p>
    <w:p w14:paraId="31BCCEC4" w14:textId="77777777" w:rsidR="009B66F7" w:rsidRDefault="00222423">
      <w:pPr>
        <w:pStyle w:val="Heading3"/>
      </w:pPr>
      <w:r>
        <w:t>Assessment Criteria</w:t>
      </w:r>
    </w:p>
    <w:p w14:paraId="3355018E" w14:textId="77777777" w:rsidR="009B66F7" w:rsidRDefault="00222423">
      <w:pPr>
        <w:pStyle w:val="ListBullet"/>
        <w:ind w:left="0"/>
      </w:pPr>
      <w:r>
        <w:t>Applies rule without prompts; maintains safe speeds and posture.</w:t>
      </w:r>
    </w:p>
    <w:p w14:paraId="5F2981F2" w14:textId="77777777" w:rsidR="009B66F7" w:rsidRDefault="00222423">
      <w:pPr>
        <w:pStyle w:val="ListBullet"/>
        <w:ind w:left="0"/>
      </w:pPr>
      <w:r>
        <w:t>Uses plate/chart correctly; selects correct zone/limit if applicable.</w:t>
      </w:r>
    </w:p>
    <w:p w14:paraId="566B0731" w14:textId="77777777" w:rsidR="009B66F7" w:rsidRDefault="00222423">
      <w:pPr>
        <w:pStyle w:val="ListBullet"/>
        <w:ind w:left="0"/>
      </w:pPr>
      <w:r>
        <w:t>Stops on confusion; requests spotter; never travels elevated.</w:t>
      </w:r>
    </w:p>
    <w:p w14:paraId="62FFBA51" w14:textId="77777777" w:rsidR="009B66F7" w:rsidRDefault="00222423">
      <w:pPr>
        <w:pStyle w:val="Heading3"/>
      </w:pPr>
      <w:r>
        <w:t>Required Materials</w:t>
      </w:r>
    </w:p>
    <w:p w14:paraId="079B9543" w14:textId="77777777" w:rsidR="009B66F7" w:rsidRDefault="00222423">
      <w:pPr>
        <w:pStyle w:val="ListBullet"/>
        <w:ind w:left="0"/>
      </w:pPr>
      <w:r>
        <w:t>Assigned machine(s), operator manual(s), capacity plate/attachment chart copies.</w:t>
      </w:r>
    </w:p>
    <w:p w14:paraId="76B9EB07" w14:textId="77777777" w:rsidR="009B66F7" w:rsidRDefault="00222423">
      <w:pPr>
        <w:pStyle w:val="ListBullet"/>
        <w:ind w:left="0"/>
      </w:pPr>
      <w:r>
        <w:t>Cones/tape for exclusion zones; tagline; PPE; checklist sheets.</w:t>
      </w:r>
    </w:p>
    <w:p w14:paraId="557A5484" w14:textId="77777777" w:rsidR="009B66F7" w:rsidRDefault="00222423">
      <w:pPr>
        <w:pStyle w:val="Heading3"/>
      </w:pPr>
      <w:r>
        <w:t>Estimated Time</w:t>
      </w:r>
    </w:p>
    <w:p w14:paraId="51093839" w14:textId="77777777" w:rsidR="009B66F7" w:rsidRDefault="00222423">
      <w:pPr>
        <w:pStyle w:val="ListBullet"/>
        <w:ind w:left="0"/>
      </w:pPr>
      <w:r>
        <w:t>5–15 minutes classroom + 10–20 minutes practical per subheading (first-time students).</w:t>
      </w:r>
    </w:p>
    <w:p w14:paraId="69BECE9A" w14:textId="77777777" w:rsidR="009B66F7" w:rsidRDefault="00222423">
      <w:pPr>
        <w:pStyle w:val="Heading2"/>
      </w:pPr>
      <w:r>
        <w:t>Safe Use Plan Requirements</w:t>
      </w:r>
    </w:p>
    <w:p w14:paraId="5808D95D" w14:textId="77777777" w:rsidR="009B66F7" w:rsidRDefault="00222423">
      <w:pPr>
        <w:pStyle w:val="Heading3"/>
      </w:pPr>
      <w:r>
        <w:t>Learning Outcomes</w:t>
      </w:r>
    </w:p>
    <w:p w14:paraId="6687A272" w14:textId="77777777" w:rsidR="009B66F7" w:rsidRDefault="00222423">
      <w:pPr>
        <w:pStyle w:val="ListBullet"/>
        <w:ind w:left="0"/>
      </w:pPr>
      <w:r>
        <w:t>Define key terms, devices, and procedures specific to this topic.</w:t>
      </w:r>
    </w:p>
    <w:p w14:paraId="7C6FCB33" w14:textId="77777777" w:rsidR="009B66F7" w:rsidRDefault="00222423">
      <w:pPr>
        <w:pStyle w:val="ListBullet"/>
        <w:ind w:left="0"/>
      </w:pPr>
      <w:r>
        <w:t>Explain why the rule exists using stability and hazard logic.</w:t>
      </w:r>
    </w:p>
    <w:p w14:paraId="67D350EC" w14:textId="77777777" w:rsidR="009B66F7" w:rsidRDefault="00222423">
      <w:pPr>
        <w:pStyle w:val="ListBullet"/>
        <w:ind w:left="0"/>
      </w:pPr>
      <w:r>
        <w:t>Perform the skill deliberately and safely under supervision.</w:t>
      </w:r>
    </w:p>
    <w:p w14:paraId="30D44F11" w14:textId="77777777" w:rsidR="009B66F7" w:rsidRDefault="00222423">
      <w:pPr>
        <w:pStyle w:val="Heading3"/>
      </w:pPr>
      <w:r>
        <w:t>For Classes 1–5</w:t>
      </w:r>
    </w:p>
    <w:p w14:paraId="5BEA1724" w14:textId="77777777" w:rsidR="009B66F7" w:rsidRDefault="00222423">
      <w:pPr>
        <w:pStyle w:val="Heading3"/>
      </w:pPr>
      <w:r>
        <w:t>For Class 7</w:t>
      </w:r>
    </w:p>
    <w:p w14:paraId="3E86A35C" w14:textId="77777777" w:rsidR="009B66F7" w:rsidRDefault="00222423">
      <w:pPr>
        <w:pStyle w:val="Heading3"/>
      </w:pPr>
      <w:r>
        <w:t>Instructor Script</w:t>
      </w:r>
    </w:p>
    <w:p w14:paraId="4E35CDBF" w14:textId="77777777" w:rsidR="009B66F7" w:rsidRDefault="00222423">
      <w:pPr>
        <w:pStyle w:val="ListBullet"/>
        <w:ind w:left="0"/>
      </w:pPr>
      <w:r>
        <w:t>State the rule or concept, then the reason (stability/hazard), then the consequence.</w:t>
      </w:r>
    </w:p>
    <w:p w14:paraId="0123039D" w14:textId="77777777" w:rsidR="009B66F7" w:rsidRDefault="00222423">
      <w:pPr>
        <w:pStyle w:val="ListBullet"/>
        <w:ind w:left="0"/>
      </w:pPr>
      <w:r>
        <w:t>Demonstrate slowly. Narrate: position → brake → check → act → re-check.</w:t>
      </w:r>
    </w:p>
    <w:p w14:paraId="374E4EBD" w14:textId="77777777" w:rsidR="009B66F7" w:rsidRDefault="00222423">
      <w:pPr>
        <w:pStyle w:val="ListBullet"/>
        <w:ind w:left="0"/>
      </w:pPr>
      <w:r>
        <w:t>Cold-call students to explain back the why, not just the what.</w:t>
      </w:r>
    </w:p>
    <w:p w14:paraId="522F850C" w14:textId="77777777" w:rsidR="009B66F7" w:rsidRDefault="00222423">
      <w:pPr>
        <w:pStyle w:val="Heading3"/>
      </w:pPr>
      <w:r>
        <w:t>Demo/Lab Steps</w:t>
      </w:r>
    </w:p>
    <w:p w14:paraId="0410013E" w14:textId="77777777" w:rsidR="009B66F7" w:rsidRDefault="00222423">
      <w:pPr>
        <w:pStyle w:val="ListNumber"/>
        <w:ind w:left="0"/>
      </w:pPr>
      <w:r>
        <w:t>Pre-brief the maneuver and hazard controls.</w:t>
      </w:r>
    </w:p>
    <w:p w14:paraId="750C5FDE" w14:textId="77777777" w:rsidR="009B66F7" w:rsidRDefault="00222423">
      <w:pPr>
        <w:pStyle w:val="ListNumber"/>
        <w:ind w:left="0"/>
      </w:pPr>
      <w:r>
        <w:t>Demonstrate with exaggeratedly slow motions and narrated steps.</w:t>
      </w:r>
    </w:p>
    <w:p w14:paraId="76C6B843" w14:textId="77777777" w:rsidR="009B66F7" w:rsidRDefault="00222423">
      <w:pPr>
        <w:pStyle w:val="ListNumber"/>
        <w:ind w:left="0"/>
      </w:pPr>
      <w:r>
        <w:t>Students execute one by one with instructor coaching.</w:t>
      </w:r>
    </w:p>
    <w:p w14:paraId="4097E2D8" w14:textId="77777777" w:rsidR="009B66F7" w:rsidRDefault="00222423">
      <w:pPr>
        <w:pStyle w:val="ListNumber"/>
        <w:ind w:left="0"/>
      </w:pPr>
      <w:r>
        <w:t>Debrief: what went right, what to improve; repeat until smooth.</w:t>
      </w:r>
    </w:p>
    <w:p w14:paraId="1DE63FBA" w14:textId="77777777" w:rsidR="009B66F7" w:rsidRDefault="00222423">
      <w:pPr>
        <w:pStyle w:val="Heading3"/>
      </w:pPr>
      <w:r>
        <w:t>Common Mistakes &amp; Coaching Cues</w:t>
      </w:r>
    </w:p>
    <w:p w14:paraId="25279272" w14:textId="77777777" w:rsidR="009B66F7" w:rsidRDefault="00222423">
      <w:pPr>
        <w:pStyle w:val="ListBullet"/>
        <w:ind w:left="0"/>
      </w:pPr>
      <w:r>
        <w:t>Rushing controls → cue: “Slow is smooth; smooth is safe.”</w:t>
      </w:r>
    </w:p>
    <w:p w14:paraId="7A29EB03" w14:textId="77777777" w:rsidR="009B66F7" w:rsidRDefault="00222423">
      <w:pPr>
        <w:pStyle w:val="ListBullet"/>
        <w:ind w:left="0"/>
      </w:pPr>
      <w:r>
        <w:t>Forgetting plate/chart limits → cue: “Chart decides, not your gut.”</w:t>
      </w:r>
    </w:p>
    <w:p w14:paraId="3529DCDC" w14:textId="77777777" w:rsidR="009B66F7" w:rsidRDefault="00222423">
      <w:pPr>
        <w:pStyle w:val="ListBullet"/>
        <w:ind w:left="0"/>
      </w:pPr>
      <w:r>
        <w:t>Poor visibility decisions → cue: “If you can’t see, you can’t go—get a spotter.”</w:t>
      </w:r>
    </w:p>
    <w:p w14:paraId="220AA6AF" w14:textId="77777777" w:rsidR="009B66F7" w:rsidRDefault="00222423">
      <w:pPr>
        <w:pStyle w:val="Heading3"/>
      </w:pPr>
      <w:r>
        <w:t>Checks for Understanding</w:t>
      </w:r>
    </w:p>
    <w:p w14:paraId="0DA95B59" w14:textId="77777777" w:rsidR="009B66F7" w:rsidRDefault="00222423">
      <w:pPr>
        <w:pStyle w:val="ListBullet"/>
        <w:ind w:left="0"/>
      </w:pPr>
      <w:r>
        <w:t>Ask for the one-line rule and the reason (cause/effect).</w:t>
      </w:r>
    </w:p>
    <w:p w14:paraId="35221BA8" w14:textId="77777777" w:rsidR="009B66F7" w:rsidRDefault="00222423">
      <w:pPr>
        <w:pStyle w:val="ListBullet"/>
        <w:ind w:left="0"/>
      </w:pPr>
      <w:r>
        <w:t>Have the student point at the device/control/indicator and explain its role.</w:t>
      </w:r>
    </w:p>
    <w:p w14:paraId="788BC9F4" w14:textId="77777777" w:rsidR="009B66F7" w:rsidRDefault="00222423">
      <w:pPr>
        <w:pStyle w:val="ListBullet"/>
        <w:ind w:left="0"/>
      </w:pPr>
      <w:r>
        <w:t>Mini-scenario: what changes your decision here (slope, wind, load center, reach)?</w:t>
      </w:r>
    </w:p>
    <w:p w14:paraId="25CF9240" w14:textId="77777777" w:rsidR="009B66F7" w:rsidRDefault="00222423">
      <w:pPr>
        <w:pStyle w:val="Heading3"/>
      </w:pPr>
      <w:r>
        <w:t>Assessment Criteria</w:t>
      </w:r>
    </w:p>
    <w:p w14:paraId="272A576D" w14:textId="77777777" w:rsidR="009B66F7" w:rsidRDefault="00222423">
      <w:pPr>
        <w:pStyle w:val="ListBullet"/>
        <w:ind w:left="0"/>
      </w:pPr>
      <w:r>
        <w:t>Applies rule without prompts; maintains safe speeds and posture.</w:t>
      </w:r>
    </w:p>
    <w:p w14:paraId="1E68B097" w14:textId="77777777" w:rsidR="009B66F7" w:rsidRDefault="00222423">
      <w:pPr>
        <w:pStyle w:val="ListBullet"/>
        <w:ind w:left="0"/>
      </w:pPr>
      <w:r>
        <w:t>Uses plate/chart correctly; selects correct zone/limit if applicable.</w:t>
      </w:r>
    </w:p>
    <w:p w14:paraId="314B48FA" w14:textId="77777777" w:rsidR="009B66F7" w:rsidRDefault="00222423">
      <w:pPr>
        <w:pStyle w:val="ListBullet"/>
        <w:ind w:left="0"/>
      </w:pPr>
      <w:r>
        <w:t>Stops on confusion; requests spotter; never travels elevated.</w:t>
      </w:r>
    </w:p>
    <w:p w14:paraId="303B7A89" w14:textId="77777777" w:rsidR="009B66F7" w:rsidRDefault="00222423">
      <w:pPr>
        <w:pStyle w:val="Heading3"/>
      </w:pPr>
      <w:r>
        <w:t>Required Materials</w:t>
      </w:r>
    </w:p>
    <w:p w14:paraId="74D899D5" w14:textId="77777777" w:rsidR="009B66F7" w:rsidRDefault="00222423">
      <w:pPr>
        <w:pStyle w:val="ListBullet"/>
        <w:ind w:left="0"/>
      </w:pPr>
      <w:r>
        <w:t>Assigned machine(s), operator manual(s), capacity plate/attachment chart copies.</w:t>
      </w:r>
    </w:p>
    <w:p w14:paraId="349265D5" w14:textId="77777777" w:rsidR="009B66F7" w:rsidRDefault="00222423">
      <w:pPr>
        <w:pStyle w:val="ListBullet"/>
        <w:ind w:left="0"/>
      </w:pPr>
      <w:r>
        <w:t>Cones/tape for exclusion zones; tagline; PPE; checklist sheets.</w:t>
      </w:r>
    </w:p>
    <w:p w14:paraId="6F5973F8" w14:textId="77777777" w:rsidR="009B66F7" w:rsidRDefault="00222423">
      <w:pPr>
        <w:pStyle w:val="Heading3"/>
      </w:pPr>
      <w:r>
        <w:t>Estimated Time</w:t>
      </w:r>
    </w:p>
    <w:p w14:paraId="55C2D7E5" w14:textId="77777777" w:rsidR="009B66F7" w:rsidRDefault="00222423">
      <w:pPr>
        <w:pStyle w:val="ListBullet"/>
        <w:ind w:left="0"/>
      </w:pPr>
      <w:r>
        <w:t>5–15 minutes classroom + 10–20 minutes practical per subheading (first-time students).</w:t>
      </w:r>
    </w:p>
    <w:p w14:paraId="2EE14E20" w14:textId="77777777" w:rsidR="009B66F7" w:rsidRDefault="00222423">
      <w:pPr>
        <w:pStyle w:val="Heading2"/>
      </w:pPr>
      <w:r>
        <w:t>OSHA 1910.178 (l)</w:t>
      </w:r>
    </w:p>
    <w:p w14:paraId="147EE49D" w14:textId="77777777" w:rsidR="009B66F7" w:rsidRDefault="00222423">
      <w:pPr>
        <w:pStyle w:val="Heading3"/>
      </w:pPr>
      <w:r>
        <w:t>Learning Outcomes</w:t>
      </w:r>
    </w:p>
    <w:p w14:paraId="63151D58" w14:textId="77777777" w:rsidR="009B66F7" w:rsidRDefault="00222423">
      <w:pPr>
        <w:pStyle w:val="ListBullet"/>
        <w:ind w:left="0"/>
      </w:pPr>
      <w:r>
        <w:t>Define key terms, devices, and procedures specific to this topic.</w:t>
      </w:r>
    </w:p>
    <w:p w14:paraId="3C13AFA8" w14:textId="77777777" w:rsidR="009B66F7" w:rsidRDefault="00222423">
      <w:pPr>
        <w:pStyle w:val="ListBullet"/>
        <w:ind w:left="0"/>
      </w:pPr>
      <w:r>
        <w:t>Explain why the rule exists using stability and hazard logic.</w:t>
      </w:r>
    </w:p>
    <w:p w14:paraId="5A468F14" w14:textId="77777777" w:rsidR="009B66F7" w:rsidRDefault="00222423">
      <w:pPr>
        <w:pStyle w:val="ListBullet"/>
        <w:ind w:left="0"/>
      </w:pPr>
      <w:r>
        <w:t>Perform the skill deliberately and safely under supervision.</w:t>
      </w:r>
    </w:p>
    <w:p w14:paraId="5FEBE44E" w14:textId="77777777" w:rsidR="009B66F7" w:rsidRDefault="00222423">
      <w:pPr>
        <w:pStyle w:val="Heading3"/>
      </w:pPr>
      <w:r>
        <w:t>For Classes 1–5</w:t>
      </w:r>
    </w:p>
    <w:p w14:paraId="77A26FB5" w14:textId="77777777" w:rsidR="009B66F7" w:rsidRDefault="00222423">
      <w:pPr>
        <w:pStyle w:val="Heading3"/>
      </w:pPr>
      <w:r>
        <w:t>For Class 7</w:t>
      </w:r>
    </w:p>
    <w:p w14:paraId="2DA457C2" w14:textId="77777777" w:rsidR="009B66F7" w:rsidRDefault="00222423">
      <w:pPr>
        <w:pStyle w:val="Heading3"/>
      </w:pPr>
      <w:r>
        <w:t>Instructor Script</w:t>
      </w:r>
    </w:p>
    <w:p w14:paraId="14C781A0" w14:textId="77777777" w:rsidR="009B66F7" w:rsidRDefault="00222423">
      <w:pPr>
        <w:pStyle w:val="ListBullet"/>
        <w:ind w:left="0"/>
      </w:pPr>
      <w:r>
        <w:t>State the rule or concept, then the reason (stability/hazard), then the consequence.</w:t>
      </w:r>
    </w:p>
    <w:p w14:paraId="44C489ED" w14:textId="77777777" w:rsidR="009B66F7" w:rsidRDefault="00222423">
      <w:pPr>
        <w:pStyle w:val="ListBullet"/>
        <w:ind w:left="0"/>
      </w:pPr>
      <w:r>
        <w:t>Demonstrate slowly. Narrate: position → brake → check → act → re-check.</w:t>
      </w:r>
    </w:p>
    <w:p w14:paraId="42EC28C8" w14:textId="77777777" w:rsidR="009B66F7" w:rsidRDefault="00222423">
      <w:pPr>
        <w:pStyle w:val="ListBullet"/>
        <w:ind w:left="0"/>
      </w:pPr>
      <w:r>
        <w:t>Cold-call students to explain back the why, not just the what.</w:t>
      </w:r>
    </w:p>
    <w:p w14:paraId="78E558C5" w14:textId="77777777" w:rsidR="009B66F7" w:rsidRDefault="00222423">
      <w:pPr>
        <w:pStyle w:val="Heading3"/>
      </w:pPr>
      <w:r>
        <w:t>Demo/Lab Steps</w:t>
      </w:r>
    </w:p>
    <w:p w14:paraId="118B6EC9" w14:textId="77777777" w:rsidR="009B66F7" w:rsidRDefault="00222423">
      <w:pPr>
        <w:pStyle w:val="ListNumber"/>
        <w:ind w:left="0"/>
      </w:pPr>
      <w:r>
        <w:t>Pre-brief the maneuver and hazard controls.</w:t>
      </w:r>
    </w:p>
    <w:p w14:paraId="2D25DA2E" w14:textId="77777777" w:rsidR="009B66F7" w:rsidRDefault="00222423">
      <w:pPr>
        <w:pStyle w:val="ListNumber"/>
        <w:ind w:left="0"/>
      </w:pPr>
      <w:r>
        <w:t>Demonstrate with exaggeratedly slow motions and narrated steps.</w:t>
      </w:r>
    </w:p>
    <w:p w14:paraId="202FE34A" w14:textId="77777777" w:rsidR="009B66F7" w:rsidRDefault="00222423">
      <w:pPr>
        <w:pStyle w:val="ListNumber"/>
        <w:ind w:left="0"/>
      </w:pPr>
      <w:r>
        <w:t>Students execute one by one with instructor coaching.</w:t>
      </w:r>
    </w:p>
    <w:p w14:paraId="682F59C8" w14:textId="77777777" w:rsidR="009B66F7" w:rsidRDefault="00222423">
      <w:pPr>
        <w:pStyle w:val="ListNumber"/>
        <w:ind w:left="0"/>
      </w:pPr>
      <w:r>
        <w:t>Debrief: what went right, what to improve; repeat until smooth.</w:t>
      </w:r>
    </w:p>
    <w:p w14:paraId="7B944DEE" w14:textId="77777777" w:rsidR="009B66F7" w:rsidRDefault="00222423">
      <w:pPr>
        <w:pStyle w:val="Heading3"/>
      </w:pPr>
      <w:r>
        <w:t>Common Mistakes &amp; Coaching Cues</w:t>
      </w:r>
    </w:p>
    <w:p w14:paraId="037EA278" w14:textId="77777777" w:rsidR="009B66F7" w:rsidRDefault="00222423">
      <w:pPr>
        <w:pStyle w:val="ListBullet"/>
        <w:ind w:left="0"/>
      </w:pPr>
      <w:r>
        <w:t>Rushing controls → cue: “Slow is smooth; smooth is safe.”</w:t>
      </w:r>
    </w:p>
    <w:p w14:paraId="2C2B8493" w14:textId="77777777" w:rsidR="009B66F7" w:rsidRDefault="00222423">
      <w:pPr>
        <w:pStyle w:val="ListBullet"/>
        <w:ind w:left="0"/>
      </w:pPr>
      <w:r>
        <w:t>Forgetting plate/chart limits → cue: “Chart decides, not your gut.”</w:t>
      </w:r>
    </w:p>
    <w:p w14:paraId="1C89D0F9" w14:textId="77777777" w:rsidR="009B66F7" w:rsidRDefault="00222423">
      <w:pPr>
        <w:pStyle w:val="ListBullet"/>
        <w:ind w:left="0"/>
      </w:pPr>
      <w:r>
        <w:t>Poor visibility decisions → cue: “If you can’t see, you can’t go—get a spotter.”</w:t>
      </w:r>
    </w:p>
    <w:p w14:paraId="6E22A490" w14:textId="77777777" w:rsidR="009B66F7" w:rsidRDefault="00222423">
      <w:pPr>
        <w:pStyle w:val="Heading3"/>
      </w:pPr>
      <w:r>
        <w:t>Checks for Understanding</w:t>
      </w:r>
    </w:p>
    <w:p w14:paraId="42102CC9" w14:textId="77777777" w:rsidR="009B66F7" w:rsidRDefault="00222423">
      <w:pPr>
        <w:pStyle w:val="ListBullet"/>
        <w:ind w:left="0"/>
      </w:pPr>
      <w:r>
        <w:t>Ask for the one-line rule and the reason (cause/effect).</w:t>
      </w:r>
    </w:p>
    <w:p w14:paraId="0192FA42" w14:textId="77777777" w:rsidR="009B66F7" w:rsidRDefault="00222423">
      <w:pPr>
        <w:pStyle w:val="ListBullet"/>
        <w:ind w:left="0"/>
      </w:pPr>
      <w:r>
        <w:t>Have the student point at the device/control/indicator and explain its role.</w:t>
      </w:r>
    </w:p>
    <w:p w14:paraId="7E976447" w14:textId="77777777" w:rsidR="009B66F7" w:rsidRDefault="00222423">
      <w:pPr>
        <w:pStyle w:val="ListBullet"/>
        <w:ind w:left="0"/>
      </w:pPr>
      <w:r>
        <w:t>Mini-scenario: what changes your decision here (slope, wind, load center, reach)?</w:t>
      </w:r>
    </w:p>
    <w:p w14:paraId="10EF01BE" w14:textId="77777777" w:rsidR="009B66F7" w:rsidRDefault="00222423">
      <w:pPr>
        <w:pStyle w:val="Heading3"/>
      </w:pPr>
      <w:r>
        <w:t>Assessment Criteria</w:t>
      </w:r>
    </w:p>
    <w:p w14:paraId="3C227DF6" w14:textId="77777777" w:rsidR="009B66F7" w:rsidRDefault="00222423">
      <w:pPr>
        <w:pStyle w:val="ListBullet"/>
        <w:ind w:left="0"/>
      </w:pPr>
      <w:r>
        <w:t>Applies rule without prompts; maintains safe speeds and posture.</w:t>
      </w:r>
    </w:p>
    <w:p w14:paraId="12471917" w14:textId="77777777" w:rsidR="009B66F7" w:rsidRDefault="00222423">
      <w:pPr>
        <w:pStyle w:val="ListBullet"/>
        <w:ind w:left="0"/>
      </w:pPr>
      <w:r>
        <w:t>Uses plate/chart correctly; selects correct zone/limit if applicable.</w:t>
      </w:r>
    </w:p>
    <w:p w14:paraId="4C9A4F36" w14:textId="77777777" w:rsidR="009B66F7" w:rsidRDefault="00222423">
      <w:pPr>
        <w:pStyle w:val="ListBullet"/>
        <w:ind w:left="0"/>
      </w:pPr>
      <w:r>
        <w:t>Stops on confusion; requests spotter; never travels elevated.</w:t>
      </w:r>
    </w:p>
    <w:p w14:paraId="56DDABDF" w14:textId="77777777" w:rsidR="009B66F7" w:rsidRDefault="00222423">
      <w:pPr>
        <w:pStyle w:val="Heading3"/>
      </w:pPr>
      <w:r>
        <w:t>Required Materials</w:t>
      </w:r>
    </w:p>
    <w:p w14:paraId="11178160" w14:textId="77777777" w:rsidR="009B66F7" w:rsidRDefault="00222423">
      <w:pPr>
        <w:pStyle w:val="ListBullet"/>
        <w:ind w:left="0"/>
      </w:pPr>
      <w:r>
        <w:t>Assigned machine(s), operator manual(s), capacity plate/attachment chart copies.</w:t>
      </w:r>
    </w:p>
    <w:p w14:paraId="4DCB00EA" w14:textId="77777777" w:rsidR="009B66F7" w:rsidRDefault="00222423">
      <w:pPr>
        <w:pStyle w:val="ListBullet"/>
        <w:ind w:left="0"/>
      </w:pPr>
      <w:r>
        <w:t>Cones/tape for exclusion zones; tagline; PPE; checklist sheets.</w:t>
      </w:r>
    </w:p>
    <w:p w14:paraId="7FEEDDF5" w14:textId="77777777" w:rsidR="009B66F7" w:rsidRDefault="00222423">
      <w:pPr>
        <w:pStyle w:val="Heading3"/>
      </w:pPr>
      <w:r>
        <w:t>Estimated Time</w:t>
      </w:r>
    </w:p>
    <w:p w14:paraId="09C5EEC0" w14:textId="77777777" w:rsidR="009B66F7" w:rsidRDefault="00222423">
      <w:pPr>
        <w:pStyle w:val="ListBullet"/>
        <w:ind w:left="0"/>
      </w:pPr>
      <w:r>
        <w:t>5–15 minutes classroom + 10–20 minutes practical per subheading (first-time students).</w:t>
      </w:r>
    </w:p>
    <w:p w14:paraId="09650110" w14:textId="77777777" w:rsidR="009B66F7" w:rsidRDefault="00222423">
      <w:pPr>
        <w:pStyle w:val="Heading2"/>
      </w:pPr>
      <w:r>
        <w:t>CSA B335</w:t>
      </w:r>
    </w:p>
    <w:p w14:paraId="02E676F7" w14:textId="77777777" w:rsidR="009B66F7" w:rsidRDefault="00222423">
      <w:pPr>
        <w:pStyle w:val="Heading3"/>
      </w:pPr>
      <w:r>
        <w:t>Learning Outcomes</w:t>
      </w:r>
    </w:p>
    <w:p w14:paraId="5E6EA564" w14:textId="77777777" w:rsidR="009B66F7" w:rsidRDefault="00222423">
      <w:pPr>
        <w:pStyle w:val="ListBullet"/>
        <w:ind w:left="0"/>
      </w:pPr>
      <w:r>
        <w:t>Define key terms, devices, and procedures specific to this topic.</w:t>
      </w:r>
    </w:p>
    <w:p w14:paraId="55CBC7FE" w14:textId="77777777" w:rsidR="009B66F7" w:rsidRDefault="00222423">
      <w:pPr>
        <w:pStyle w:val="ListBullet"/>
        <w:ind w:left="0"/>
      </w:pPr>
      <w:r>
        <w:t>Explain why the rule exists using stability and hazard logic.</w:t>
      </w:r>
    </w:p>
    <w:p w14:paraId="05C443E1" w14:textId="77777777" w:rsidR="009B66F7" w:rsidRDefault="00222423">
      <w:pPr>
        <w:pStyle w:val="ListBullet"/>
        <w:ind w:left="0"/>
      </w:pPr>
      <w:r>
        <w:t>Perform the skill deliberately and safely under supervision.</w:t>
      </w:r>
    </w:p>
    <w:p w14:paraId="556CB1BB" w14:textId="77777777" w:rsidR="009B66F7" w:rsidRDefault="00222423">
      <w:pPr>
        <w:pStyle w:val="Heading3"/>
      </w:pPr>
      <w:r>
        <w:t>For Classes 1–5</w:t>
      </w:r>
    </w:p>
    <w:p w14:paraId="45EB261B" w14:textId="77777777" w:rsidR="009B66F7" w:rsidRDefault="00222423">
      <w:pPr>
        <w:pStyle w:val="Heading3"/>
      </w:pPr>
      <w:r>
        <w:t>For Class 7</w:t>
      </w:r>
    </w:p>
    <w:p w14:paraId="6921A51C" w14:textId="77777777" w:rsidR="009B66F7" w:rsidRDefault="00222423">
      <w:pPr>
        <w:pStyle w:val="Heading3"/>
      </w:pPr>
      <w:r>
        <w:t>Instructor Script</w:t>
      </w:r>
    </w:p>
    <w:p w14:paraId="4AC81211" w14:textId="77777777" w:rsidR="009B66F7" w:rsidRDefault="00222423">
      <w:pPr>
        <w:pStyle w:val="ListBullet"/>
        <w:ind w:left="0"/>
      </w:pPr>
      <w:r>
        <w:t>State the rule or concept, then the reason (stability/hazard), then the consequence.</w:t>
      </w:r>
    </w:p>
    <w:p w14:paraId="7869E96B" w14:textId="77777777" w:rsidR="009B66F7" w:rsidRDefault="00222423">
      <w:pPr>
        <w:pStyle w:val="ListBullet"/>
        <w:ind w:left="0"/>
      </w:pPr>
      <w:r>
        <w:t>Demonstrate slowly. Narrate: position → brake → check → act → re-check.</w:t>
      </w:r>
    </w:p>
    <w:p w14:paraId="122CA682" w14:textId="77777777" w:rsidR="009B66F7" w:rsidRDefault="00222423">
      <w:pPr>
        <w:pStyle w:val="ListBullet"/>
        <w:ind w:left="0"/>
      </w:pPr>
      <w:r>
        <w:t>Cold-call students to explain back the why, not just the what.</w:t>
      </w:r>
    </w:p>
    <w:p w14:paraId="55FC8DA3" w14:textId="77777777" w:rsidR="009B66F7" w:rsidRDefault="00222423">
      <w:pPr>
        <w:pStyle w:val="Heading3"/>
      </w:pPr>
      <w:r>
        <w:t>Demo/Lab Steps</w:t>
      </w:r>
    </w:p>
    <w:p w14:paraId="54D279D5" w14:textId="77777777" w:rsidR="009B66F7" w:rsidRDefault="00222423">
      <w:pPr>
        <w:pStyle w:val="ListNumber"/>
        <w:ind w:left="0"/>
      </w:pPr>
      <w:r>
        <w:t>Pre-brief the maneuver and hazard controls.</w:t>
      </w:r>
    </w:p>
    <w:p w14:paraId="2998D57E" w14:textId="77777777" w:rsidR="009B66F7" w:rsidRDefault="00222423">
      <w:pPr>
        <w:pStyle w:val="ListNumber"/>
        <w:ind w:left="0"/>
      </w:pPr>
      <w:r>
        <w:t>Demonstrate with exaggeratedly slow motions and narrated steps.</w:t>
      </w:r>
    </w:p>
    <w:p w14:paraId="674318F0" w14:textId="77777777" w:rsidR="009B66F7" w:rsidRDefault="00222423">
      <w:pPr>
        <w:pStyle w:val="ListNumber"/>
        <w:ind w:left="0"/>
      </w:pPr>
      <w:r>
        <w:t>Students execute one by one with instructor coaching.</w:t>
      </w:r>
    </w:p>
    <w:p w14:paraId="1420AB0C" w14:textId="77777777" w:rsidR="009B66F7" w:rsidRDefault="00222423">
      <w:pPr>
        <w:pStyle w:val="ListNumber"/>
        <w:ind w:left="0"/>
      </w:pPr>
      <w:r>
        <w:t>Debrief: what went right, what to improve; repeat until smooth.</w:t>
      </w:r>
    </w:p>
    <w:p w14:paraId="444EA880" w14:textId="77777777" w:rsidR="009B66F7" w:rsidRDefault="00222423">
      <w:pPr>
        <w:pStyle w:val="Heading3"/>
      </w:pPr>
      <w:r>
        <w:t>Common Mistakes &amp; Coaching Cues</w:t>
      </w:r>
    </w:p>
    <w:p w14:paraId="18A318BC" w14:textId="77777777" w:rsidR="009B66F7" w:rsidRDefault="00222423">
      <w:pPr>
        <w:pStyle w:val="ListBullet"/>
        <w:ind w:left="0"/>
      </w:pPr>
      <w:r>
        <w:t>Rushing controls → cue: “Slow is smooth; smooth is safe.”</w:t>
      </w:r>
    </w:p>
    <w:p w14:paraId="43F89CCB" w14:textId="77777777" w:rsidR="009B66F7" w:rsidRDefault="00222423">
      <w:pPr>
        <w:pStyle w:val="ListBullet"/>
        <w:ind w:left="0"/>
      </w:pPr>
      <w:r>
        <w:t>Forgetting plate/chart limits → cue: “Chart decides, not your gut.”</w:t>
      </w:r>
    </w:p>
    <w:p w14:paraId="33A3EFF0" w14:textId="77777777" w:rsidR="009B66F7" w:rsidRDefault="00222423">
      <w:pPr>
        <w:pStyle w:val="ListBullet"/>
        <w:ind w:left="0"/>
      </w:pPr>
      <w:r>
        <w:t>Poor visibility decisions → cue: “If you can’t see, you can’t go—get a spotter.”</w:t>
      </w:r>
    </w:p>
    <w:p w14:paraId="33389C03" w14:textId="77777777" w:rsidR="009B66F7" w:rsidRDefault="00222423">
      <w:pPr>
        <w:pStyle w:val="Heading3"/>
      </w:pPr>
      <w:r>
        <w:t>Checks for Understanding</w:t>
      </w:r>
    </w:p>
    <w:p w14:paraId="1DC5E00E" w14:textId="77777777" w:rsidR="009B66F7" w:rsidRDefault="00222423">
      <w:pPr>
        <w:pStyle w:val="ListBullet"/>
        <w:ind w:left="0"/>
      </w:pPr>
      <w:r>
        <w:t>Ask for the one-line rule and the reason (cause/effect).</w:t>
      </w:r>
    </w:p>
    <w:p w14:paraId="4B313F12" w14:textId="77777777" w:rsidR="009B66F7" w:rsidRDefault="00222423">
      <w:pPr>
        <w:pStyle w:val="ListBullet"/>
        <w:ind w:left="0"/>
      </w:pPr>
      <w:r>
        <w:t>Have the student point at the device/control/indicator and explain its role.</w:t>
      </w:r>
    </w:p>
    <w:p w14:paraId="3B4D620B" w14:textId="77777777" w:rsidR="009B66F7" w:rsidRDefault="00222423">
      <w:pPr>
        <w:pStyle w:val="ListBullet"/>
        <w:ind w:left="0"/>
      </w:pPr>
      <w:r>
        <w:t>Mini-scenario: what changes your decision here (slope, wind, load center, reach)?</w:t>
      </w:r>
    </w:p>
    <w:p w14:paraId="22B704EF" w14:textId="77777777" w:rsidR="009B66F7" w:rsidRDefault="00222423">
      <w:pPr>
        <w:pStyle w:val="Heading3"/>
      </w:pPr>
      <w:r>
        <w:t>Assessment Criteria</w:t>
      </w:r>
    </w:p>
    <w:p w14:paraId="6244FC7F" w14:textId="77777777" w:rsidR="009B66F7" w:rsidRDefault="00222423">
      <w:pPr>
        <w:pStyle w:val="ListBullet"/>
        <w:ind w:left="0"/>
      </w:pPr>
      <w:r>
        <w:t>Applies rule without prompts; maintains safe speeds and posture.</w:t>
      </w:r>
    </w:p>
    <w:p w14:paraId="0B976C68" w14:textId="77777777" w:rsidR="009B66F7" w:rsidRDefault="00222423">
      <w:pPr>
        <w:pStyle w:val="ListBullet"/>
        <w:ind w:left="0"/>
      </w:pPr>
      <w:r>
        <w:t>Uses plate/chart correctly; selects correct zone/limit if applicable.</w:t>
      </w:r>
    </w:p>
    <w:p w14:paraId="4B268435" w14:textId="77777777" w:rsidR="009B66F7" w:rsidRDefault="00222423">
      <w:pPr>
        <w:pStyle w:val="ListBullet"/>
        <w:ind w:left="0"/>
      </w:pPr>
      <w:r>
        <w:t>Stops on confusion; requests spotter; never travels elevated.</w:t>
      </w:r>
    </w:p>
    <w:p w14:paraId="1FAAC876" w14:textId="77777777" w:rsidR="009B66F7" w:rsidRDefault="00222423">
      <w:pPr>
        <w:pStyle w:val="Heading3"/>
      </w:pPr>
      <w:r>
        <w:t>Required Materials</w:t>
      </w:r>
    </w:p>
    <w:p w14:paraId="75D91D39" w14:textId="77777777" w:rsidR="009B66F7" w:rsidRDefault="00222423">
      <w:pPr>
        <w:pStyle w:val="ListBullet"/>
        <w:ind w:left="0"/>
      </w:pPr>
      <w:r>
        <w:t>Assigned machine(s), operator manual(s), capacity plate/attachment chart copies.</w:t>
      </w:r>
    </w:p>
    <w:p w14:paraId="2543030D" w14:textId="77777777" w:rsidR="009B66F7" w:rsidRDefault="00222423">
      <w:pPr>
        <w:pStyle w:val="ListBullet"/>
        <w:ind w:left="0"/>
      </w:pPr>
      <w:r>
        <w:t>Cones/tape for exclusion zones; tagline; PPE; checklist sheets.</w:t>
      </w:r>
    </w:p>
    <w:p w14:paraId="16D8E06B" w14:textId="77777777" w:rsidR="009B66F7" w:rsidRDefault="00222423">
      <w:pPr>
        <w:pStyle w:val="Heading3"/>
      </w:pPr>
      <w:r>
        <w:t>Estimated Time</w:t>
      </w:r>
    </w:p>
    <w:p w14:paraId="1926226B" w14:textId="77777777" w:rsidR="009B66F7" w:rsidRDefault="00222423">
      <w:pPr>
        <w:pStyle w:val="ListBullet"/>
        <w:ind w:left="0"/>
      </w:pPr>
      <w:r>
        <w:t>5–15 minutes classroom + 10–20 minutes practical per subheading (first-time students).</w:t>
      </w:r>
    </w:p>
    <w:p w14:paraId="67032987" w14:textId="77777777" w:rsidR="009B66F7" w:rsidRDefault="00222423">
      <w:pPr>
        <w:pStyle w:val="Heading1"/>
      </w:pPr>
      <w:r>
        <w:t>SECTION 3: FIVE PRINCIPLES OF SAFE OPERATION</w:t>
      </w:r>
    </w:p>
    <w:p w14:paraId="7F5D04E5" w14:textId="77777777" w:rsidR="009B66F7" w:rsidRDefault="00222423">
      <w:pPr>
        <w:pStyle w:val="Heading2"/>
      </w:pPr>
      <w:r>
        <w:t>Introduction</w:t>
      </w:r>
    </w:p>
    <w:p w14:paraId="2E91B1C4" w14:textId="77777777" w:rsidR="009B66F7" w:rsidRDefault="00222423">
      <w:pPr>
        <w:pStyle w:val="Heading3"/>
      </w:pPr>
      <w:r>
        <w:t>Learning Outcomes</w:t>
      </w:r>
    </w:p>
    <w:p w14:paraId="265D6753" w14:textId="77777777" w:rsidR="009B66F7" w:rsidRDefault="00222423">
      <w:pPr>
        <w:pStyle w:val="ListBullet"/>
        <w:ind w:left="0"/>
      </w:pPr>
      <w:r>
        <w:t>Define key terms, devices, and procedures specific to this topic.</w:t>
      </w:r>
    </w:p>
    <w:p w14:paraId="68519AB0" w14:textId="77777777" w:rsidR="009B66F7" w:rsidRDefault="00222423">
      <w:pPr>
        <w:pStyle w:val="ListBullet"/>
        <w:ind w:left="0"/>
      </w:pPr>
      <w:r>
        <w:t>Explain why the rule exists using stability and hazard logic.</w:t>
      </w:r>
    </w:p>
    <w:p w14:paraId="1DA85357" w14:textId="77777777" w:rsidR="009B66F7" w:rsidRDefault="00222423">
      <w:pPr>
        <w:pStyle w:val="ListBullet"/>
        <w:ind w:left="0"/>
      </w:pPr>
      <w:r>
        <w:t>Perform the skill deliberately and safely under supervision.</w:t>
      </w:r>
    </w:p>
    <w:p w14:paraId="5D91FEAE" w14:textId="77777777" w:rsidR="009B66F7" w:rsidRDefault="00222423">
      <w:pPr>
        <w:pStyle w:val="Heading3"/>
      </w:pPr>
      <w:r>
        <w:t>For Classes 1–5</w:t>
      </w:r>
    </w:p>
    <w:p w14:paraId="44E43D64" w14:textId="77777777" w:rsidR="009B66F7" w:rsidRDefault="00222423">
      <w:pPr>
        <w:pStyle w:val="Heading3"/>
      </w:pPr>
      <w:r>
        <w:t>For Class 7</w:t>
      </w:r>
    </w:p>
    <w:p w14:paraId="0313F98D" w14:textId="77777777" w:rsidR="009B66F7" w:rsidRDefault="00222423">
      <w:pPr>
        <w:pStyle w:val="Heading3"/>
      </w:pPr>
      <w:r>
        <w:t>Instructor Script</w:t>
      </w:r>
    </w:p>
    <w:p w14:paraId="30594FFE" w14:textId="77777777" w:rsidR="009B66F7" w:rsidRDefault="00222423">
      <w:pPr>
        <w:pStyle w:val="ListBullet"/>
        <w:ind w:left="0"/>
      </w:pPr>
      <w:r>
        <w:t>State the rule or concept, then the reason (stability/hazard), then the consequence.</w:t>
      </w:r>
    </w:p>
    <w:p w14:paraId="6D5E9ED6" w14:textId="77777777" w:rsidR="009B66F7" w:rsidRDefault="00222423">
      <w:pPr>
        <w:pStyle w:val="ListBullet"/>
        <w:ind w:left="0"/>
      </w:pPr>
      <w:r>
        <w:t>Demonstrate slowly. Narrate: position → brake → check → act → re-check.</w:t>
      </w:r>
    </w:p>
    <w:p w14:paraId="6200673C" w14:textId="77777777" w:rsidR="009B66F7" w:rsidRDefault="00222423">
      <w:pPr>
        <w:pStyle w:val="ListBullet"/>
        <w:ind w:left="0"/>
      </w:pPr>
      <w:r>
        <w:t>Cold-call students to explain back the why, not just the what.</w:t>
      </w:r>
    </w:p>
    <w:p w14:paraId="44854D6D" w14:textId="77777777" w:rsidR="009B66F7" w:rsidRDefault="00222423">
      <w:pPr>
        <w:pStyle w:val="Heading3"/>
      </w:pPr>
      <w:r>
        <w:t>Demo/Lab Steps</w:t>
      </w:r>
    </w:p>
    <w:p w14:paraId="48F82643" w14:textId="77777777" w:rsidR="009B66F7" w:rsidRDefault="00222423">
      <w:pPr>
        <w:pStyle w:val="ListNumber"/>
        <w:ind w:left="0"/>
      </w:pPr>
      <w:r>
        <w:t>Pre-brief the maneuver and hazard controls.</w:t>
      </w:r>
    </w:p>
    <w:p w14:paraId="72E0C61B" w14:textId="77777777" w:rsidR="009B66F7" w:rsidRDefault="00222423">
      <w:pPr>
        <w:pStyle w:val="ListNumber"/>
        <w:ind w:left="0"/>
      </w:pPr>
      <w:r>
        <w:t>Demonstrate with exaggeratedly slow motions and narrated steps.</w:t>
      </w:r>
    </w:p>
    <w:p w14:paraId="341CFDFC" w14:textId="77777777" w:rsidR="009B66F7" w:rsidRDefault="00222423">
      <w:pPr>
        <w:pStyle w:val="ListNumber"/>
        <w:ind w:left="0"/>
      </w:pPr>
      <w:r>
        <w:t>Students execute one by one with instructor coaching.</w:t>
      </w:r>
    </w:p>
    <w:p w14:paraId="57486FE8" w14:textId="77777777" w:rsidR="009B66F7" w:rsidRDefault="00222423">
      <w:pPr>
        <w:pStyle w:val="ListNumber"/>
        <w:ind w:left="0"/>
      </w:pPr>
      <w:r>
        <w:t>Debrief: what went right, what to improve; repeat until smooth.</w:t>
      </w:r>
    </w:p>
    <w:p w14:paraId="10F9FC70" w14:textId="77777777" w:rsidR="009B66F7" w:rsidRDefault="00222423">
      <w:pPr>
        <w:pStyle w:val="Heading3"/>
      </w:pPr>
      <w:r>
        <w:t>Common Mistakes &amp; Coaching Cues</w:t>
      </w:r>
    </w:p>
    <w:p w14:paraId="61561067" w14:textId="77777777" w:rsidR="009B66F7" w:rsidRDefault="00222423">
      <w:pPr>
        <w:pStyle w:val="ListBullet"/>
        <w:ind w:left="0"/>
      </w:pPr>
      <w:r>
        <w:t>Rushing controls → cue: “Slow is smooth; smooth is safe.”</w:t>
      </w:r>
    </w:p>
    <w:p w14:paraId="3DC036B4" w14:textId="77777777" w:rsidR="009B66F7" w:rsidRDefault="00222423">
      <w:pPr>
        <w:pStyle w:val="ListBullet"/>
        <w:ind w:left="0"/>
      </w:pPr>
      <w:r>
        <w:t>Forgetting plate/chart limits → cue: “Chart decides, not your gut.”</w:t>
      </w:r>
    </w:p>
    <w:p w14:paraId="11FF77D4" w14:textId="77777777" w:rsidR="009B66F7" w:rsidRDefault="00222423">
      <w:pPr>
        <w:pStyle w:val="ListBullet"/>
        <w:ind w:left="0"/>
      </w:pPr>
      <w:r>
        <w:t>Poor visibility decisions → cue: “If you can’t see, you can’t go—get a spotter.”</w:t>
      </w:r>
    </w:p>
    <w:p w14:paraId="10A4AABA" w14:textId="77777777" w:rsidR="009B66F7" w:rsidRDefault="00222423">
      <w:pPr>
        <w:pStyle w:val="Heading3"/>
      </w:pPr>
      <w:r>
        <w:t>Checks for Understanding</w:t>
      </w:r>
    </w:p>
    <w:p w14:paraId="18366994" w14:textId="77777777" w:rsidR="009B66F7" w:rsidRDefault="00222423">
      <w:pPr>
        <w:pStyle w:val="ListBullet"/>
        <w:ind w:left="0"/>
      </w:pPr>
      <w:r>
        <w:t>Ask for the one-line rule and the reason (cause/effect).</w:t>
      </w:r>
    </w:p>
    <w:p w14:paraId="7A7D1B98" w14:textId="77777777" w:rsidR="009B66F7" w:rsidRDefault="00222423">
      <w:pPr>
        <w:pStyle w:val="ListBullet"/>
        <w:ind w:left="0"/>
      </w:pPr>
      <w:r>
        <w:t>Have the student point at the device/control/indicator and explain its role.</w:t>
      </w:r>
    </w:p>
    <w:p w14:paraId="2C988557" w14:textId="77777777" w:rsidR="009B66F7" w:rsidRDefault="00222423">
      <w:pPr>
        <w:pStyle w:val="ListBullet"/>
        <w:ind w:left="0"/>
      </w:pPr>
      <w:r>
        <w:t>Mini-scenario: what changes your decision here (slope, wind, load center, reach)?</w:t>
      </w:r>
    </w:p>
    <w:p w14:paraId="72401C77" w14:textId="77777777" w:rsidR="009B66F7" w:rsidRDefault="00222423">
      <w:pPr>
        <w:pStyle w:val="Heading3"/>
      </w:pPr>
      <w:r>
        <w:t>Assessment Criteria</w:t>
      </w:r>
    </w:p>
    <w:p w14:paraId="2090F479" w14:textId="77777777" w:rsidR="009B66F7" w:rsidRDefault="00222423">
      <w:pPr>
        <w:pStyle w:val="ListBullet"/>
        <w:ind w:left="0"/>
      </w:pPr>
      <w:r>
        <w:t>Applies rule without prompts; maintains safe speeds and posture.</w:t>
      </w:r>
    </w:p>
    <w:p w14:paraId="73FF875E" w14:textId="77777777" w:rsidR="009B66F7" w:rsidRDefault="00222423">
      <w:pPr>
        <w:pStyle w:val="ListBullet"/>
        <w:ind w:left="0"/>
      </w:pPr>
      <w:r>
        <w:t>Uses plate/chart correctly; selects correct zone/limit if applicable.</w:t>
      </w:r>
    </w:p>
    <w:p w14:paraId="2CF910F1" w14:textId="77777777" w:rsidR="009B66F7" w:rsidRDefault="00222423">
      <w:pPr>
        <w:pStyle w:val="ListBullet"/>
        <w:ind w:left="0"/>
      </w:pPr>
      <w:r>
        <w:t>Stops on confusion; requests spotter; never travels elevated.</w:t>
      </w:r>
    </w:p>
    <w:p w14:paraId="6A0BC7B0" w14:textId="77777777" w:rsidR="009B66F7" w:rsidRDefault="00222423">
      <w:pPr>
        <w:pStyle w:val="Heading3"/>
      </w:pPr>
      <w:r>
        <w:t>Required Materials</w:t>
      </w:r>
    </w:p>
    <w:p w14:paraId="60F8987B" w14:textId="77777777" w:rsidR="009B66F7" w:rsidRDefault="00222423">
      <w:pPr>
        <w:pStyle w:val="ListBullet"/>
        <w:ind w:left="0"/>
      </w:pPr>
      <w:r>
        <w:t>Assigned machine(s), operator manual(s), capacity plate/attachment chart copies.</w:t>
      </w:r>
    </w:p>
    <w:p w14:paraId="3BFE95F4" w14:textId="77777777" w:rsidR="009B66F7" w:rsidRDefault="00222423">
      <w:pPr>
        <w:pStyle w:val="ListBullet"/>
        <w:ind w:left="0"/>
      </w:pPr>
      <w:r>
        <w:t>Cones/tape for exclusion zones; tagline; PPE; checklist sheets.</w:t>
      </w:r>
    </w:p>
    <w:p w14:paraId="30CB815E" w14:textId="77777777" w:rsidR="009B66F7" w:rsidRDefault="00222423">
      <w:pPr>
        <w:pStyle w:val="Heading3"/>
      </w:pPr>
      <w:r>
        <w:t>Estimated Time</w:t>
      </w:r>
    </w:p>
    <w:p w14:paraId="0A2EB0D1" w14:textId="77777777" w:rsidR="009B66F7" w:rsidRDefault="00222423">
      <w:pPr>
        <w:pStyle w:val="ListBullet"/>
        <w:ind w:left="0"/>
      </w:pPr>
      <w:r>
        <w:t>5–15 minutes classroom + 10–20 minutes practical per subheading (first-time students).</w:t>
      </w:r>
    </w:p>
    <w:p w14:paraId="3C420836" w14:textId="77777777" w:rsidR="009B66F7" w:rsidRDefault="00222423">
      <w:pPr>
        <w:pStyle w:val="Heading2"/>
      </w:pPr>
      <w:r>
        <w:t>Avoid Hazardous Situations</w:t>
      </w:r>
    </w:p>
    <w:p w14:paraId="4C41C1A1" w14:textId="77777777" w:rsidR="009B66F7" w:rsidRDefault="00222423">
      <w:pPr>
        <w:pStyle w:val="Heading3"/>
      </w:pPr>
      <w:r>
        <w:t>Learning Outcomes</w:t>
      </w:r>
    </w:p>
    <w:p w14:paraId="11AE184E" w14:textId="77777777" w:rsidR="009B66F7" w:rsidRDefault="00222423">
      <w:pPr>
        <w:pStyle w:val="ListBullet"/>
        <w:ind w:left="0"/>
      </w:pPr>
      <w:r>
        <w:t>Define key terms, devices, and procedures specific to this topic.</w:t>
      </w:r>
    </w:p>
    <w:p w14:paraId="5EE72181" w14:textId="77777777" w:rsidR="009B66F7" w:rsidRDefault="00222423">
      <w:pPr>
        <w:pStyle w:val="ListBullet"/>
        <w:ind w:left="0"/>
      </w:pPr>
      <w:r>
        <w:t>Explain why the rule exists using stability and hazard logic.</w:t>
      </w:r>
    </w:p>
    <w:p w14:paraId="63FD4267" w14:textId="77777777" w:rsidR="009B66F7" w:rsidRDefault="00222423">
      <w:pPr>
        <w:pStyle w:val="ListBullet"/>
        <w:ind w:left="0"/>
      </w:pPr>
      <w:r>
        <w:t>Perform the skill deliberately and safely under supervision.</w:t>
      </w:r>
    </w:p>
    <w:p w14:paraId="05E962E1" w14:textId="77777777" w:rsidR="009B66F7" w:rsidRDefault="00222423">
      <w:pPr>
        <w:pStyle w:val="Heading3"/>
      </w:pPr>
      <w:r>
        <w:t>For Classes 1–5</w:t>
      </w:r>
    </w:p>
    <w:p w14:paraId="65831612" w14:textId="77777777" w:rsidR="009B66F7" w:rsidRDefault="00222423">
      <w:pPr>
        <w:pStyle w:val="Heading3"/>
      </w:pPr>
      <w:r>
        <w:t>For Class 7</w:t>
      </w:r>
    </w:p>
    <w:p w14:paraId="70F2A38D" w14:textId="77777777" w:rsidR="009B66F7" w:rsidRDefault="00222423">
      <w:pPr>
        <w:pStyle w:val="Heading3"/>
      </w:pPr>
      <w:r>
        <w:t>Instructor Script</w:t>
      </w:r>
    </w:p>
    <w:p w14:paraId="27795175" w14:textId="77777777" w:rsidR="009B66F7" w:rsidRDefault="00222423">
      <w:pPr>
        <w:pStyle w:val="ListBullet"/>
        <w:ind w:left="0"/>
      </w:pPr>
      <w:r>
        <w:t>State the rule or concept, then the reason (stability/hazard), then the consequence.</w:t>
      </w:r>
    </w:p>
    <w:p w14:paraId="7436CB4B" w14:textId="77777777" w:rsidR="009B66F7" w:rsidRDefault="00222423">
      <w:pPr>
        <w:pStyle w:val="ListBullet"/>
        <w:ind w:left="0"/>
      </w:pPr>
      <w:r>
        <w:t>Demonstrate slowly. Narrate: position → brake → check → act → re-check.</w:t>
      </w:r>
    </w:p>
    <w:p w14:paraId="7521FB9F" w14:textId="77777777" w:rsidR="009B66F7" w:rsidRDefault="00222423">
      <w:pPr>
        <w:pStyle w:val="ListBullet"/>
        <w:ind w:left="0"/>
      </w:pPr>
      <w:r>
        <w:t>Cold-call students to explain back the why, not just the what.</w:t>
      </w:r>
    </w:p>
    <w:p w14:paraId="33BEFADF" w14:textId="77777777" w:rsidR="009B66F7" w:rsidRDefault="00222423">
      <w:pPr>
        <w:pStyle w:val="Heading3"/>
      </w:pPr>
      <w:r>
        <w:t>Demo/Lab Steps</w:t>
      </w:r>
    </w:p>
    <w:p w14:paraId="40AB1D72" w14:textId="77777777" w:rsidR="009B66F7" w:rsidRDefault="00222423">
      <w:pPr>
        <w:pStyle w:val="ListNumber"/>
        <w:ind w:left="0"/>
      </w:pPr>
      <w:r>
        <w:t>Pre-brief the maneuver and hazard controls.</w:t>
      </w:r>
    </w:p>
    <w:p w14:paraId="7F956F7C" w14:textId="77777777" w:rsidR="009B66F7" w:rsidRDefault="00222423">
      <w:pPr>
        <w:pStyle w:val="ListNumber"/>
        <w:ind w:left="0"/>
      </w:pPr>
      <w:r>
        <w:t>Demonstrate with exaggeratedly slow motions and narrated steps.</w:t>
      </w:r>
    </w:p>
    <w:p w14:paraId="22E2D66B" w14:textId="77777777" w:rsidR="009B66F7" w:rsidRDefault="00222423">
      <w:pPr>
        <w:pStyle w:val="ListNumber"/>
        <w:ind w:left="0"/>
      </w:pPr>
      <w:r>
        <w:t>Students execute one by one with instructor coaching.</w:t>
      </w:r>
    </w:p>
    <w:p w14:paraId="73488FC6" w14:textId="77777777" w:rsidR="009B66F7" w:rsidRDefault="00222423">
      <w:pPr>
        <w:pStyle w:val="ListNumber"/>
        <w:ind w:left="0"/>
      </w:pPr>
      <w:r>
        <w:t>Debrief: what went right, what to improve; repeat until smooth.</w:t>
      </w:r>
    </w:p>
    <w:p w14:paraId="41C09504" w14:textId="77777777" w:rsidR="009B66F7" w:rsidRDefault="00222423">
      <w:pPr>
        <w:pStyle w:val="Heading3"/>
      </w:pPr>
      <w:r>
        <w:t>Common Mistakes &amp; Coaching Cues</w:t>
      </w:r>
    </w:p>
    <w:p w14:paraId="14219E7C" w14:textId="77777777" w:rsidR="009B66F7" w:rsidRDefault="00222423">
      <w:pPr>
        <w:pStyle w:val="ListBullet"/>
        <w:ind w:left="0"/>
      </w:pPr>
      <w:r>
        <w:t>Rushing controls → cue: “Slow is smooth; smooth is safe.”</w:t>
      </w:r>
    </w:p>
    <w:p w14:paraId="68C9C154" w14:textId="77777777" w:rsidR="009B66F7" w:rsidRDefault="00222423">
      <w:pPr>
        <w:pStyle w:val="ListBullet"/>
        <w:ind w:left="0"/>
      </w:pPr>
      <w:r>
        <w:t>Forgetting plate/chart limits → cue: “Chart decides, not your gut.”</w:t>
      </w:r>
    </w:p>
    <w:p w14:paraId="1F0A9BE5" w14:textId="77777777" w:rsidR="009B66F7" w:rsidRDefault="00222423">
      <w:pPr>
        <w:pStyle w:val="ListBullet"/>
        <w:ind w:left="0"/>
      </w:pPr>
      <w:r>
        <w:t>Poor visibility decisions → cue: “If you can’t see, you can’t go—get a spotter.”</w:t>
      </w:r>
    </w:p>
    <w:p w14:paraId="750B54A3" w14:textId="77777777" w:rsidR="009B66F7" w:rsidRDefault="00222423">
      <w:pPr>
        <w:pStyle w:val="Heading3"/>
      </w:pPr>
      <w:r>
        <w:t>Checks for Understanding</w:t>
      </w:r>
    </w:p>
    <w:p w14:paraId="4EBAF71C" w14:textId="77777777" w:rsidR="009B66F7" w:rsidRDefault="00222423">
      <w:pPr>
        <w:pStyle w:val="ListBullet"/>
        <w:ind w:left="0"/>
      </w:pPr>
      <w:r>
        <w:t>Ask for the one-line rule and the reason (cause/effect).</w:t>
      </w:r>
    </w:p>
    <w:p w14:paraId="75A6DDC9" w14:textId="77777777" w:rsidR="009B66F7" w:rsidRDefault="00222423">
      <w:pPr>
        <w:pStyle w:val="ListBullet"/>
        <w:ind w:left="0"/>
      </w:pPr>
      <w:r>
        <w:t>Have the student point at the device/control/indicator and explain its role.</w:t>
      </w:r>
    </w:p>
    <w:p w14:paraId="1D976873" w14:textId="77777777" w:rsidR="009B66F7" w:rsidRDefault="00222423">
      <w:pPr>
        <w:pStyle w:val="ListBullet"/>
        <w:ind w:left="0"/>
      </w:pPr>
      <w:r>
        <w:t>Mini-scenario: what changes your decision here (slope, wind, load center, reach)?</w:t>
      </w:r>
    </w:p>
    <w:p w14:paraId="548EC3FD" w14:textId="77777777" w:rsidR="009B66F7" w:rsidRDefault="00222423">
      <w:pPr>
        <w:pStyle w:val="Heading3"/>
      </w:pPr>
      <w:r>
        <w:t>Assessment Criteria</w:t>
      </w:r>
    </w:p>
    <w:p w14:paraId="0401B44E" w14:textId="77777777" w:rsidR="009B66F7" w:rsidRDefault="00222423">
      <w:pPr>
        <w:pStyle w:val="ListBullet"/>
        <w:ind w:left="0"/>
      </w:pPr>
      <w:r>
        <w:t>Applies rule without prompts; maintains safe speeds and posture.</w:t>
      </w:r>
    </w:p>
    <w:p w14:paraId="506EBD52" w14:textId="77777777" w:rsidR="009B66F7" w:rsidRDefault="00222423">
      <w:pPr>
        <w:pStyle w:val="ListBullet"/>
        <w:ind w:left="0"/>
      </w:pPr>
      <w:r>
        <w:t>Uses plate/chart correctly; selects correct zone/limit if applicable.</w:t>
      </w:r>
    </w:p>
    <w:p w14:paraId="4361DA57" w14:textId="77777777" w:rsidR="009B66F7" w:rsidRDefault="00222423">
      <w:pPr>
        <w:pStyle w:val="ListBullet"/>
        <w:ind w:left="0"/>
      </w:pPr>
      <w:r>
        <w:t>Stops on confusion; requests spotter; never travels elevated.</w:t>
      </w:r>
    </w:p>
    <w:p w14:paraId="1C02167F" w14:textId="77777777" w:rsidR="009B66F7" w:rsidRDefault="00222423">
      <w:pPr>
        <w:pStyle w:val="Heading3"/>
      </w:pPr>
      <w:r>
        <w:t>Required Materials</w:t>
      </w:r>
    </w:p>
    <w:p w14:paraId="1725C647" w14:textId="77777777" w:rsidR="009B66F7" w:rsidRDefault="00222423">
      <w:pPr>
        <w:pStyle w:val="ListBullet"/>
        <w:ind w:left="0"/>
      </w:pPr>
      <w:r>
        <w:t>Assigned machine(s), operator manual(s), capacity plate/attachment chart copies.</w:t>
      </w:r>
    </w:p>
    <w:p w14:paraId="1F3457DA" w14:textId="77777777" w:rsidR="009B66F7" w:rsidRDefault="00222423">
      <w:pPr>
        <w:pStyle w:val="ListBullet"/>
        <w:ind w:left="0"/>
      </w:pPr>
      <w:r>
        <w:t>Cones/tape for exclusion zones; tagline; PPE; checklist sheets.</w:t>
      </w:r>
    </w:p>
    <w:p w14:paraId="361B19AB" w14:textId="77777777" w:rsidR="009B66F7" w:rsidRDefault="00222423">
      <w:pPr>
        <w:pStyle w:val="Heading3"/>
      </w:pPr>
      <w:r>
        <w:t>Estimated Time</w:t>
      </w:r>
    </w:p>
    <w:p w14:paraId="48B475EF" w14:textId="77777777" w:rsidR="009B66F7" w:rsidRDefault="00222423">
      <w:pPr>
        <w:pStyle w:val="ListBullet"/>
        <w:ind w:left="0"/>
      </w:pPr>
      <w:r>
        <w:t>5–15 minutes classroom + 10–20 minutes practical per subheading (first-time students).</w:t>
      </w:r>
    </w:p>
    <w:p w14:paraId="4E1D303C" w14:textId="77777777" w:rsidR="009B66F7" w:rsidRDefault="00222423">
      <w:pPr>
        <w:pStyle w:val="Heading2"/>
      </w:pPr>
      <w:r>
        <w:t>Safety Signs</w:t>
      </w:r>
    </w:p>
    <w:p w14:paraId="50D0428A" w14:textId="77777777" w:rsidR="009B66F7" w:rsidRDefault="00222423">
      <w:pPr>
        <w:pStyle w:val="Heading3"/>
      </w:pPr>
      <w:r>
        <w:t>Learning Outcomes</w:t>
      </w:r>
    </w:p>
    <w:p w14:paraId="609592AE" w14:textId="77777777" w:rsidR="009B66F7" w:rsidRDefault="00222423">
      <w:pPr>
        <w:pStyle w:val="ListBullet"/>
        <w:ind w:left="0"/>
      </w:pPr>
      <w:r>
        <w:t>Define key terms, devices, and procedures specific to this topic.</w:t>
      </w:r>
    </w:p>
    <w:p w14:paraId="6529024A" w14:textId="77777777" w:rsidR="009B66F7" w:rsidRDefault="00222423">
      <w:pPr>
        <w:pStyle w:val="ListBullet"/>
        <w:ind w:left="0"/>
      </w:pPr>
      <w:r>
        <w:t>Explain why the rule exists using stability and hazard logic.</w:t>
      </w:r>
    </w:p>
    <w:p w14:paraId="7149ABFE" w14:textId="77777777" w:rsidR="009B66F7" w:rsidRDefault="00222423">
      <w:pPr>
        <w:pStyle w:val="ListBullet"/>
        <w:ind w:left="0"/>
      </w:pPr>
      <w:r>
        <w:t>Perform the skill deliberately and safely under supervision.</w:t>
      </w:r>
    </w:p>
    <w:p w14:paraId="32582AAE" w14:textId="77777777" w:rsidR="009B66F7" w:rsidRDefault="00222423">
      <w:pPr>
        <w:pStyle w:val="Heading3"/>
      </w:pPr>
      <w:r>
        <w:t>For Classes 1–5</w:t>
      </w:r>
    </w:p>
    <w:p w14:paraId="7B6A3557" w14:textId="77777777" w:rsidR="009B66F7" w:rsidRDefault="00222423">
      <w:pPr>
        <w:pStyle w:val="ListBullet"/>
        <w:ind w:left="0"/>
      </w:pPr>
      <w:r>
        <w:t>Recognize DANGER / WARNING / CAUTION / NOTICE; decals must be legible and replaced if damaged.</w:t>
      </w:r>
    </w:p>
    <w:p w14:paraId="348D4C88" w14:textId="77777777" w:rsidR="009B66F7" w:rsidRDefault="00222423">
      <w:pPr>
        <w:pStyle w:val="Heading3"/>
      </w:pPr>
      <w:r>
        <w:t>For Class 7</w:t>
      </w:r>
    </w:p>
    <w:p w14:paraId="2BBDD5E6" w14:textId="77777777" w:rsidR="009B66F7" w:rsidRDefault="00222423">
      <w:pPr>
        <w:pStyle w:val="ListBullet"/>
        <w:ind w:left="0"/>
      </w:pPr>
      <w:r>
        <w:t>Decals include boom angle, reach zones, capacity warnings; obey signal words explicitly.</w:t>
      </w:r>
    </w:p>
    <w:p w14:paraId="2CC39FE3" w14:textId="77777777" w:rsidR="009B66F7" w:rsidRDefault="00222423">
      <w:pPr>
        <w:pStyle w:val="Heading3"/>
      </w:pPr>
      <w:r>
        <w:t>Instructor Script</w:t>
      </w:r>
    </w:p>
    <w:p w14:paraId="67D99E4E" w14:textId="77777777" w:rsidR="009B66F7" w:rsidRDefault="00222423">
      <w:pPr>
        <w:pStyle w:val="ListBullet"/>
        <w:ind w:left="0"/>
      </w:pPr>
      <w:r>
        <w:t>State the rule or concept, then the reason (stability/hazard), then the consequence.</w:t>
      </w:r>
    </w:p>
    <w:p w14:paraId="229B042F" w14:textId="77777777" w:rsidR="009B66F7" w:rsidRDefault="00222423">
      <w:pPr>
        <w:pStyle w:val="ListBullet"/>
        <w:ind w:left="0"/>
      </w:pPr>
      <w:r>
        <w:t>Demonstrate slowly. Narrate: position → brake → check → act → re-check.</w:t>
      </w:r>
    </w:p>
    <w:p w14:paraId="2FFC3D7E" w14:textId="77777777" w:rsidR="009B66F7" w:rsidRDefault="00222423">
      <w:pPr>
        <w:pStyle w:val="ListBullet"/>
        <w:ind w:left="0"/>
      </w:pPr>
      <w:r>
        <w:t>Cold-call students to explain back the why, not just the what.</w:t>
      </w:r>
    </w:p>
    <w:p w14:paraId="7ACFCA02" w14:textId="77777777" w:rsidR="009B66F7" w:rsidRDefault="00222423">
      <w:pPr>
        <w:pStyle w:val="Heading3"/>
      </w:pPr>
      <w:r>
        <w:t>Demo/Lab Steps</w:t>
      </w:r>
    </w:p>
    <w:p w14:paraId="1085BA9F" w14:textId="77777777" w:rsidR="009B66F7" w:rsidRDefault="00222423">
      <w:pPr>
        <w:pStyle w:val="ListNumber"/>
        <w:ind w:left="0"/>
      </w:pPr>
      <w:r>
        <w:t>Pre-brief the maneuver and hazard controls.</w:t>
      </w:r>
    </w:p>
    <w:p w14:paraId="75551E08" w14:textId="77777777" w:rsidR="009B66F7" w:rsidRDefault="00222423">
      <w:pPr>
        <w:pStyle w:val="ListNumber"/>
        <w:ind w:left="0"/>
      </w:pPr>
      <w:r>
        <w:t>Demonstrate with exaggeratedly slow motions and narrated steps.</w:t>
      </w:r>
    </w:p>
    <w:p w14:paraId="5D6E028E" w14:textId="77777777" w:rsidR="009B66F7" w:rsidRDefault="00222423">
      <w:pPr>
        <w:pStyle w:val="ListNumber"/>
        <w:ind w:left="0"/>
      </w:pPr>
      <w:r>
        <w:t>Students execute one by one with instructor coaching.</w:t>
      </w:r>
    </w:p>
    <w:p w14:paraId="6064DFC5" w14:textId="77777777" w:rsidR="009B66F7" w:rsidRDefault="00222423">
      <w:pPr>
        <w:pStyle w:val="ListNumber"/>
        <w:ind w:left="0"/>
      </w:pPr>
      <w:r>
        <w:t>Debrief: what went right, what to improve; repeat until smooth.</w:t>
      </w:r>
    </w:p>
    <w:p w14:paraId="18E96EC5" w14:textId="77777777" w:rsidR="009B66F7" w:rsidRDefault="00222423">
      <w:pPr>
        <w:pStyle w:val="Heading3"/>
      </w:pPr>
      <w:r>
        <w:t>Common Mistakes &amp; Coaching Cues</w:t>
      </w:r>
    </w:p>
    <w:p w14:paraId="4E4B4C1D" w14:textId="77777777" w:rsidR="009B66F7" w:rsidRDefault="00222423">
      <w:pPr>
        <w:pStyle w:val="ListBullet"/>
        <w:ind w:left="0"/>
      </w:pPr>
      <w:r>
        <w:t>Rushing controls → cue: “Slow is smooth; smooth is safe.”</w:t>
      </w:r>
    </w:p>
    <w:p w14:paraId="39B3D87D" w14:textId="77777777" w:rsidR="009B66F7" w:rsidRDefault="00222423">
      <w:pPr>
        <w:pStyle w:val="ListBullet"/>
        <w:ind w:left="0"/>
      </w:pPr>
      <w:r>
        <w:t>Forgetting plate/chart limits → cue: “Chart decides, not your gut.”</w:t>
      </w:r>
    </w:p>
    <w:p w14:paraId="43851917" w14:textId="77777777" w:rsidR="009B66F7" w:rsidRDefault="00222423">
      <w:pPr>
        <w:pStyle w:val="ListBullet"/>
        <w:ind w:left="0"/>
      </w:pPr>
      <w:r>
        <w:t>Poor visibility decisions → cue: “If you can’t see, you can’t go—get a spotter.”</w:t>
      </w:r>
    </w:p>
    <w:p w14:paraId="64204D7D" w14:textId="77777777" w:rsidR="009B66F7" w:rsidRDefault="00222423">
      <w:pPr>
        <w:pStyle w:val="Heading3"/>
      </w:pPr>
      <w:r>
        <w:t>Checks for Understanding</w:t>
      </w:r>
    </w:p>
    <w:p w14:paraId="46498ED9" w14:textId="77777777" w:rsidR="009B66F7" w:rsidRDefault="00222423">
      <w:pPr>
        <w:pStyle w:val="ListBullet"/>
        <w:ind w:left="0"/>
      </w:pPr>
      <w:r>
        <w:t>Ask for the one-line rule and the reason (cause/effect).</w:t>
      </w:r>
    </w:p>
    <w:p w14:paraId="0EF9FDE4" w14:textId="77777777" w:rsidR="009B66F7" w:rsidRDefault="00222423">
      <w:pPr>
        <w:pStyle w:val="ListBullet"/>
        <w:ind w:left="0"/>
      </w:pPr>
      <w:r>
        <w:t>Have the student point at the device/control/indicator and explain its role.</w:t>
      </w:r>
    </w:p>
    <w:p w14:paraId="278DCC40" w14:textId="77777777" w:rsidR="009B66F7" w:rsidRDefault="00222423">
      <w:pPr>
        <w:pStyle w:val="ListBullet"/>
        <w:ind w:left="0"/>
      </w:pPr>
      <w:r>
        <w:t>Mini-scenario: what changes your decision here (slope, wind, load center, reach)?</w:t>
      </w:r>
    </w:p>
    <w:p w14:paraId="05E1847A" w14:textId="77777777" w:rsidR="009B66F7" w:rsidRDefault="00222423">
      <w:pPr>
        <w:pStyle w:val="Heading3"/>
      </w:pPr>
      <w:r>
        <w:t>Assessment Criteria</w:t>
      </w:r>
    </w:p>
    <w:p w14:paraId="37A3EBE7" w14:textId="77777777" w:rsidR="009B66F7" w:rsidRDefault="00222423">
      <w:pPr>
        <w:pStyle w:val="ListBullet"/>
        <w:ind w:left="0"/>
      </w:pPr>
      <w:r>
        <w:t>Applies rule without prompts; maintains safe speeds and posture.</w:t>
      </w:r>
    </w:p>
    <w:p w14:paraId="269DBD82" w14:textId="77777777" w:rsidR="009B66F7" w:rsidRDefault="00222423">
      <w:pPr>
        <w:pStyle w:val="ListBullet"/>
        <w:ind w:left="0"/>
      </w:pPr>
      <w:r>
        <w:t>Uses plate/chart correctly; selects correct zone/limit if applicable.</w:t>
      </w:r>
    </w:p>
    <w:p w14:paraId="0C7BEDBC" w14:textId="77777777" w:rsidR="009B66F7" w:rsidRDefault="00222423">
      <w:pPr>
        <w:pStyle w:val="ListBullet"/>
        <w:ind w:left="0"/>
      </w:pPr>
      <w:r>
        <w:t>Stops on confusion; requests spotter; never travels elevated.</w:t>
      </w:r>
    </w:p>
    <w:p w14:paraId="095C000B" w14:textId="77777777" w:rsidR="009B66F7" w:rsidRDefault="00222423">
      <w:pPr>
        <w:pStyle w:val="Heading3"/>
      </w:pPr>
      <w:r>
        <w:t>Required Materials</w:t>
      </w:r>
    </w:p>
    <w:p w14:paraId="297A690F" w14:textId="77777777" w:rsidR="009B66F7" w:rsidRDefault="00222423">
      <w:pPr>
        <w:pStyle w:val="ListBullet"/>
        <w:ind w:left="0"/>
      </w:pPr>
      <w:r>
        <w:t>Assigned machine(s), operator manual(s), capacity plate/attachment chart copies.</w:t>
      </w:r>
    </w:p>
    <w:p w14:paraId="581D2DBA" w14:textId="77777777" w:rsidR="009B66F7" w:rsidRDefault="00222423">
      <w:pPr>
        <w:pStyle w:val="ListBullet"/>
        <w:ind w:left="0"/>
      </w:pPr>
      <w:r>
        <w:t>Cones/tape for exclusion zones; tagline; PPE; checklist sheets.</w:t>
      </w:r>
    </w:p>
    <w:p w14:paraId="72702B22" w14:textId="77777777" w:rsidR="009B66F7" w:rsidRDefault="00222423">
      <w:pPr>
        <w:pStyle w:val="Heading3"/>
      </w:pPr>
      <w:r>
        <w:t>Estimated Time</w:t>
      </w:r>
    </w:p>
    <w:p w14:paraId="5433AD23" w14:textId="77777777" w:rsidR="009B66F7" w:rsidRDefault="00222423">
      <w:pPr>
        <w:pStyle w:val="ListBullet"/>
        <w:ind w:left="0"/>
      </w:pPr>
      <w:r>
        <w:t>5–15 minutes classroom + 10–20 minutes practical per subheading (first-time students).</w:t>
      </w:r>
    </w:p>
    <w:p w14:paraId="5D86063C" w14:textId="77777777" w:rsidR="009B66F7" w:rsidRDefault="00222423">
      <w:pPr>
        <w:pStyle w:val="Heading2"/>
      </w:pPr>
      <w:r>
        <w:t>Hazard Classification</w:t>
      </w:r>
    </w:p>
    <w:p w14:paraId="79AA0290" w14:textId="77777777" w:rsidR="009B66F7" w:rsidRDefault="00222423">
      <w:pPr>
        <w:pStyle w:val="Heading3"/>
      </w:pPr>
      <w:r>
        <w:t>Learning Outcomes</w:t>
      </w:r>
    </w:p>
    <w:p w14:paraId="0A313531" w14:textId="77777777" w:rsidR="009B66F7" w:rsidRDefault="00222423">
      <w:pPr>
        <w:pStyle w:val="ListBullet"/>
        <w:ind w:left="0"/>
      </w:pPr>
      <w:r>
        <w:t>Define key terms, devices, and procedures specific to this topic.</w:t>
      </w:r>
    </w:p>
    <w:p w14:paraId="1CD25B6A" w14:textId="77777777" w:rsidR="009B66F7" w:rsidRDefault="00222423">
      <w:pPr>
        <w:pStyle w:val="ListBullet"/>
        <w:ind w:left="0"/>
      </w:pPr>
      <w:r>
        <w:t>Explain why the rule exists using stability and hazard logic.</w:t>
      </w:r>
    </w:p>
    <w:p w14:paraId="4D09B757" w14:textId="77777777" w:rsidR="009B66F7" w:rsidRDefault="00222423">
      <w:pPr>
        <w:pStyle w:val="ListBullet"/>
        <w:ind w:left="0"/>
      </w:pPr>
      <w:r>
        <w:t>Perform the skill deliberately and safely under supervision.</w:t>
      </w:r>
    </w:p>
    <w:p w14:paraId="08CB698A" w14:textId="77777777" w:rsidR="009B66F7" w:rsidRDefault="00222423">
      <w:pPr>
        <w:pStyle w:val="Heading3"/>
      </w:pPr>
      <w:r>
        <w:t>For Classes 1–5</w:t>
      </w:r>
    </w:p>
    <w:p w14:paraId="7E9C79F1" w14:textId="77777777" w:rsidR="009B66F7" w:rsidRDefault="00222423">
      <w:pPr>
        <w:pStyle w:val="ListBullet"/>
        <w:ind w:left="0"/>
      </w:pPr>
      <w:r>
        <w:t>Recognize DANGER / WARNING / CAUTION / NOTICE; decals must be legible and replaced if damaged.</w:t>
      </w:r>
    </w:p>
    <w:p w14:paraId="53FF1633" w14:textId="77777777" w:rsidR="009B66F7" w:rsidRDefault="00222423">
      <w:pPr>
        <w:pStyle w:val="Heading3"/>
      </w:pPr>
      <w:r>
        <w:t>For Class 7</w:t>
      </w:r>
    </w:p>
    <w:p w14:paraId="7C0381E8" w14:textId="77777777" w:rsidR="009B66F7" w:rsidRDefault="00222423">
      <w:pPr>
        <w:pStyle w:val="ListBullet"/>
        <w:ind w:left="0"/>
      </w:pPr>
      <w:r>
        <w:t>Decals include boom angle, reach zones, capacity warnings; obey signal words explicitly.</w:t>
      </w:r>
    </w:p>
    <w:p w14:paraId="2D9BAA40" w14:textId="77777777" w:rsidR="009B66F7" w:rsidRDefault="00222423">
      <w:pPr>
        <w:pStyle w:val="Heading3"/>
      </w:pPr>
      <w:r>
        <w:t>Instructor Script</w:t>
      </w:r>
    </w:p>
    <w:p w14:paraId="47DF3496" w14:textId="77777777" w:rsidR="009B66F7" w:rsidRDefault="00222423">
      <w:pPr>
        <w:pStyle w:val="ListBullet"/>
        <w:ind w:left="0"/>
      </w:pPr>
      <w:r>
        <w:t>State the rule or concept, then the reason (stability/hazard), then the consequence.</w:t>
      </w:r>
    </w:p>
    <w:p w14:paraId="58F14871" w14:textId="77777777" w:rsidR="009B66F7" w:rsidRDefault="00222423">
      <w:pPr>
        <w:pStyle w:val="ListBullet"/>
        <w:ind w:left="0"/>
      </w:pPr>
      <w:r>
        <w:t>Demonstrate slowly. Narrate: position → brake → check → act → re-check.</w:t>
      </w:r>
    </w:p>
    <w:p w14:paraId="3B74EABF" w14:textId="77777777" w:rsidR="009B66F7" w:rsidRDefault="00222423">
      <w:pPr>
        <w:pStyle w:val="ListBullet"/>
        <w:ind w:left="0"/>
      </w:pPr>
      <w:r>
        <w:t>Cold-call students to explain back the why, not just the what.</w:t>
      </w:r>
    </w:p>
    <w:p w14:paraId="0F5E771C" w14:textId="77777777" w:rsidR="009B66F7" w:rsidRDefault="00222423">
      <w:pPr>
        <w:pStyle w:val="Heading3"/>
      </w:pPr>
      <w:r>
        <w:t>Demo/Lab Steps</w:t>
      </w:r>
    </w:p>
    <w:p w14:paraId="360C18DB" w14:textId="77777777" w:rsidR="009B66F7" w:rsidRDefault="00222423">
      <w:pPr>
        <w:pStyle w:val="ListNumber"/>
        <w:ind w:left="0"/>
      </w:pPr>
      <w:r>
        <w:t>Pre-brief the maneuver and hazard controls.</w:t>
      </w:r>
    </w:p>
    <w:p w14:paraId="09225F6E" w14:textId="77777777" w:rsidR="009B66F7" w:rsidRDefault="00222423">
      <w:pPr>
        <w:pStyle w:val="ListNumber"/>
        <w:ind w:left="0"/>
      </w:pPr>
      <w:r>
        <w:t>Demonstrate with exaggeratedly slow motions and narrated steps.</w:t>
      </w:r>
    </w:p>
    <w:p w14:paraId="06B3B896" w14:textId="77777777" w:rsidR="009B66F7" w:rsidRDefault="00222423">
      <w:pPr>
        <w:pStyle w:val="ListNumber"/>
        <w:ind w:left="0"/>
      </w:pPr>
      <w:r>
        <w:t>Students execute one by one with instructor coaching.</w:t>
      </w:r>
    </w:p>
    <w:p w14:paraId="37BCF9C1" w14:textId="77777777" w:rsidR="009B66F7" w:rsidRDefault="00222423">
      <w:pPr>
        <w:pStyle w:val="ListNumber"/>
        <w:ind w:left="0"/>
      </w:pPr>
      <w:r>
        <w:t>Debrief: what went right, what to improve; repeat until smooth.</w:t>
      </w:r>
    </w:p>
    <w:p w14:paraId="67C641D8" w14:textId="77777777" w:rsidR="009B66F7" w:rsidRDefault="00222423">
      <w:pPr>
        <w:pStyle w:val="Heading3"/>
      </w:pPr>
      <w:r>
        <w:t>Common Mistakes &amp; Coaching Cues</w:t>
      </w:r>
    </w:p>
    <w:p w14:paraId="3BD8E86A" w14:textId="77777777" w:rsidR="009B66F7" w:rsidRDefault="00222423">
      <w:pPr>
        <w:pStyle w:val="ListBullet"/>
        <w:ind w:left="0"/>
      </w:pPr>
      <w:r>
        <w:t>Rushing controls → cue: “Slow is smooth; smooth is safe.”</w:t>
      </w:r>
    </w:p>
    <w:p w14:paraId="0B590866" w14:textId="77777777" w:rsidR="009B66F7" w:rsidRDefault="00222423">
      <w:pPr>
        <w:pStyle w:val="ListBullet"/>
        <w:ind w:left="0"/>
      </w:pPr>
      <w:r>
        <w:t>Forgetting plate/chart limits → cue: “Chart decides, not your gut.”</w:t>
      </w:r>
    </w:p>
    <w:p w14:paraId="71A3D504" w14:textId="77777777" w:rsidR="009B66F7" w:rsidRDefault="00222423">
      <w:pPr>
        <w:pStyle w:val="ListBullet"/>
        <w:ind w:left="0"/>
      </w:pPr>
      <w:r>
        <w:t>Poor visibility decisions → cue: “If you can’t see, you can’t go—get a spotter.”</w:t>
      </w:r>
    </w:p>
    <w:p w14:paraId="353001D9" w14:textId="77777777" w:rsidR="009B66F7" w:rsidRDefault="00222423">
      <w:pPr>
        <w:pStyle w:val="Heading3"/>
      </w:pPr>
      <w:r>
        <w:t>Checks for Understanding</w:t>
      </w:r>
    </w:p>
    <w:p w14:paraId="0DC3C45E" w14:textId="77777777" w:rsidR="009B66F7" w:rsidRDefault="00222423">
      <w:pPr>
        <w:pStyle w:val="ListBullet"/>
        <w:ind w:left="0"/>
      </w:pPr>
      <w:r>
        <w:t>Ask for the one-line rule and the reason (cause/effect).</w:t>
      </w:r>
    </w:p>
    <w:p w14:paraId="2A50F828" w14:textId="77777777" w:rsidR="009B66F7" w:rsidRDefault="00222423">
      <w:pPr>
        <w:pStyle w:val="ListBullet"/>
        <w:ind w:left="0"/>
      </w:pPr>
      <w:r>
        <w:t>Have the student point at the device/control/indicator and explain its role.</w:t>
      </w:r>
    </w:p>
    <w:p w14:paraId="7F4CDE3C" w14:textId="77777777" w:rsidR="009B66F7" w:rsidRDefault="00222423">
      <w:pPr>
        <w:pStyle w:val="ListBullet"/>
        <w:ind w:left="0"/>
      </w:pPr>
      <w:r>
        <w:t>Mini-scenario: what changes your decision here (slope, wind, load center, reach)?</w:t>
      </w:r>
    </w:p>
    <w:p w14:paraId="42F69D7B" w14:textId="77777777" w:rsidR="009B66F7" w:rsidRDefault="00222423">
      <w:pPr>
        <w:pStyle w:val="Heading3"/>
      </w:pPr>
      <w:r>
        <w:t>Assessment Criteria</w:t>
      </w:r>
    </w:p>
    <w:p w14:paraId="0A0450ED" w14:textId="77777777" w:rsidR="009B66F7" w:rsidRDefault="00222423">
      <w:pPr>
        <w:pStyle w:val="ListBullet"/>
        <w:ind w:left="0"/>
      </w:pPr>
      <w:r>
        <w:t>Applies rule without prompts; maintains safe speeds and posture.</w:t>
      </w:r>
    </w:p>
    <w:p w14:paraId="62A15462" w14:textId="77777777" w:rsidR="009B66F7" w:rsidRDefault="00222423">
      <w:pPr>
        <w:pStyle w:val="ListBullet"/>
        <w:ind w:left="0"/>
      </w:pPr>
      <w:r>
        <w:t>Uses plate/chart correctly; selects correct zone/limit if applicable.</w:t>
      </w:r>
    </w:p>
    <w:p w14:paraId="622F2DF5" w14:textId="77777777" w:rsidR="009B66F7" w:rsidRDefault="00222423">
      <w:pPr>
        <w:pStyle w:val="ListBullet"/>
        <w:ind w:left="0"/>
      </w:pPr>
      <w:r>
        <w:t>Stops on confusion; requests spotter; never travels elevated.</w:t>
      </w:r>
    </w:p>
    <w:p w14:paraId="47030198" w14:textId="77777777" w:rsidR="009B66F7" w:rsidRDefault="00222423">
      <w:pPr>
        <w:pStyle w:val="Heading3"/>
      </w:pPr>
      <w:r>
        <w:t>Required Materials</w:t>
      </w:r>
    </w:p>
    <w:p w14:paraId="59610C25" w14:textId="77777777" w:rsidR="009B66F7" w:rsidRDefault="00222423">
      <w:pPr>
        <w:pStyle w:val="ListBullet"/>
        <w:ind w:left="0"/>
      </w:pPr>
      <w:r>
        <w:t>Assigned machine(s), operator manual(s), capacity plate/attachment chart copies.</w:t>
      </w:r>
    </w:p>
    <w:p w14:paraId="7B1BBECE" w14:textId="77777777" w:rsidR="009B66F7" w:rsidRDefault="00222423">
      <w:pPr>
        <w:pStyle w:val="ListBullet"/>
        <w:ind w:left="0"/>
      </w:pPr>
      <w:r>
        <w:t>Cones/tape for exclusion zones; tagline; PPE; checklist sheets.</w:t>
      </w:r>
    </w:p>
    <w:p w14:paraId="7273DD18" w14:textId="77777777" w:rsidR="009B66F7" w:rsidRDefault="00222423">
      <w:pPr>
        <w:pStyle w:val="Heading3"/>
      </w:pPr>
      <w:r>
        <w:t>Estimated Time</w:t>
      </w:r>
    </w:p>
    <w:p w14:paraId="61F5D016" w14:textId="77777777" w:rsidR="009B66F7" w:rsidRDefault="00222423">
      <w:pPr>
        <w:pStyle w:val="ListBullet"/>
        <w:ind w:left="0"/>
      </w:pPr>
      <w:r>
        <w:t>5–15 minutes classroom + 10–20 minutes practical per subheading (first-time students).</w:t>
      </w:r>
    </w:p>
    <w:p w14:paraId="2E3CCB43" w14:textId="77777777" w:rsidR="009B66F7" w:rsidRDefault="00222423">
      <w:pPr>
        <w:pStyle w:val="Heading2"/>
      </w:pPr>
      <w:r>
        <w:t>Work Area Safety</w:t>
      </w:r>
    </w:p>
    <w:p w14:paraId="6D4E9910" w14:textId="77777777" w:rsidR="009B66F7" w:rsidRDefault="00222423">
      <w:pPr>
        <w:pStyle w:val="Heading3"/>
      </w:pPr>
      <w:r>
        <w:t>Learning Outcomes</w:t>
      </w:r>
    </w:p>
    <w:p w14:paraId="7B52DED7" w14:textId="77777777" w:rsidR="009B66F7" w:rsidRDefault="00222423">
      <w:pPr>
        <w:pStyle w:val="ListBullet"/>
        <w:ind w:left="0"/>
      </w:pPr>
      <w:r>
        <w:t>Define key terms, devices, and procedures specific to this topic.</w:t>
      </w:r>
    </w:p>
    <w:p w14:paraId="353BCAD4" w14:textId="77777777" w:rsidR="009B66F7" w:rsidRDefault="00222423">
      <w:pPr>
        <w:pStyle w:val="ListBullet"/>
        <w:ind w:left="0"/>
      </w:pPr>
      <w:r>
        <w:t>Explain why the rule exists using stability and hazard logic.</w:t>
      </w:r>
    </w:p>
    <w:p w14:paraId="51E0F012" w14:textId="77777777" w:rsidR="009B66F7" w:rsidRDefault="00222423">
      <w:pPr>
        <w:pStyle w:val="ListBullet"/>
        <w:ind w:left="0"/>
      </w:pPr>
      <w:r>
        <w:t>Perform the skill deliberately and safely under supervision.</w:t>
      </w:r>
    </w:p>
    <w:p w14:paraId="3D66C033" w14:textId="77777777" w:rsidR="009B66F7" w:rsidRDefault="00222423">
      <w:pPr>
        <w:pStyle w:val="Heading3"/>
      </w:pPr>
      <w:r>
        <w:t>For Classes 1–5</w:t>
      </w:r>
    </w:p>
    <w:p w14:paraId="29E84051" w14:textId="77777777" w:rsidR="009B66F7" w:rsidRDefault="00222423">
      <w:pPr>
        <w:pStyle w:val="ListBullet"/>
        <w:ind w:left="0"/>
      </w:pPr>
      <w:r>
        <w:t>Mark pedestrian lanes; horn at intersections; dock edges/dock plates managed per policy.</w:t>
      </w:r>
    </w:p>
    <w:p w14:paraId="4DF82A75" w14:textId="77777777" w:rsidR="009B66F7" w:rsidRDefault="00222423">
      <w:pPr>
        <w:pStyle w:val="Heading3"/>
      </w:pPr>
      <w:r>
        <w:t>For Class 7</w:t>
      </w:r>
    </w:p>
    <w:p w14:paraId="4481ABD6" w14:textId="77777777" w:rsidR="009B66F7" w:rsidRDefault="00222423">
      <w:pPr>
        <w:pStyle w:val="ListBullet"/>
        <w:ind w:left="0"/>
      </w:pPr>
      <w:r>
        <w:t>Barricade placement zone; spotter positioned with line-of-sight; account for overhead lines and wind.</w:t>
      </w:r>
    </w:p>
    <w:p w14:paraId="3DAA08B5" w14:textId="77777777" w:rsidR="009B66F7" w:rsidRDefault="00222423">
      <w:pPr>
        <w:pStyle w:val="Heading3"/>
      </w:pPr>
      <w:r>
        <w:t>Instructor Script</w:t>
      </w:r>
    </w:p>
    <w:p w14:paraId="3F1CEB09" w14:textId="77777777" w:rsidR="009B66F7" w:rsidRDefault="00222423">
      <w:pPr>
        <w:pStyle w:val="ListBullet"/>
        <w:ind w:left="0"/>
      </w:pPr>
      <w:r>
        <w:t>State the rule or concept, then the reason (stability/hazard), then the consequence.</w:t>
      </w:r>
    </w:p>
    <w:p w14:paraId="53718598" w14:textId="77777777" w:rsidR="009B66F7" w:rsidRDefault="00222423">
      <w:pPr>
        <w:pStyle w:val="ListBullet"/>
        <w:ind w:left="0"/>
      </w:pPr>
      <w:r>
        <w:t>Demonstrate slowly. Narrate: position → brake → check → act → re-check.</w:t>
      </w:r>
    </w:p>
    <w:p w14:paraId="451F0371" w14:textId="77777777" w:rsidR="009B66F7" w:rsidRDefault="00222423">
      <w:pPr>
        <w:pStyle w:val="ListBullet"/>
        <w:ind w:left="0"/>
      </w:pPr>
      <w:r>
        <w:t>Cold-call students to explain back the why, not just the what.</w:t>
      </w:r>
    </w:p>
    <w:p w14:paraId="51D3DD1E" w14:textId="77777777" w:rsidR="009B66F7" w:rsidRDefault="00222423">
      <w:pPr>
        <w:pStyle w:val="Heading3"/>
      </w:pPr>
      <w:r>
        <w:t>Demo/Lab Steps</w:t>
      </w:r>
    </w:p>
    <w:p w14:paraId="47D6A449" w14:textId="77777777" w:rsidR="009B66F7" w:rsidRDefault="00222423">
      <w:pPr>
        <w:pStyle w:val="ListNumber"/>
        <w:ind w:left="0"/>
      </w:pPr>
      <w:r>
        <w:t>Pre-brief the maneuver and hazard controls.</w:t>
      </w:r>
    </w:p>
    <w:p w14:paraId="10695CF0" w14:textId="77777777" w:rsidR="009B66F7" w:rsidRDefault="00222423">
      <w:pPr>
        <w:pStyle w:val="ListNumber"/>
        <w:ind w:left="0"/>
      </w:pPr>
      <w:r>
        <w:t>Demonstrate with exaggeratedly slow motions and narrated steps.</w:t>
      </w:r>
    </w:p>
    <w:p w14:paraId="351F238D" w14:textId="77777777" w:rsidR="009B66F7" w:rsidRDefault="00222423">
      <w:pPr>
        <w:pStyle w:val="ListNumber"/>
        <w:ind w:left="0"/>
      </w:pPr>
      <w:r>
        <w:t>Students execute one by one with instructor coaching.</w:t>
      </w:r>
    </w:p>
    <w:p w14:paraId="06A3B330" w14:textId="77777777" w:rsidR="009B66F7" w:rsidRDefault="00222423">
      <w:pPr>
        <w:pStyle w:val="ListNumber"/>
        <w:ind w:left="0"/>
      </w:pPr>
      <w:r>
        <w:t>Debrief: what went right, what to improve; repeat until smooth.</w:t>
      </w:r>
    </w:p>
    <w:p w14:paraId="511DFF8B" w14:textId="77777777" w:rsidR="009B66F7" w:rsidRDefault="00222423">
      <w:pPr>
        <w:pStyle w:val="Heading3"/>
      </w:pPr>
      <w:r>
        <w:t>Common Mistakes &amp; Coaching Cues</w:t>
      </w:r>
    </w:p>
    <w:p w14:paraId="06E15FCD" w14:textId="77777777" w:rsidR="009B66F7" w:rsidRDefault="00222423">
      <w:pPr>
        <w:pStyle w:val="ListBullet"/>
        <w:ind w:left="0"/>
      </w:pPr>
      <w:r>
        <w:t>Rushing controls → cue: “Slow is smooth; smooth is safe.”</w:t>
      </w:r>
    </w:p>
    <w:p w14:paraId="0F24E8F5" w14:textId="77777777" w:rsidR="009B66F7" w:rsidRDefault="00222423">
      <w:pPr>
        <w:pStyle w:val="ListBullet"/>
        <w:ind w:left="0"/>
      </w:pPr>
      <w:r>
        <w:t>Forgetting plate/chart limits → cue: “Chart decides, not your gut.”</w:t>
      </w:r>
    </w:p>
    <w:p w14:paraId="1609BC4C" w14:textId="77777777" w:rsidR="009B66F7" w:rsidRDefault="00222423">
      <w:pPr>
        <w:pStyle w:val="ListBullet"/>
        <w:ind w:left="0"/>
      </w:pPr>
      <w:r>
        <w:t>Poor visibility decisions → cue: “If you can’t see, you can’t go—get a spotter.”</w:t>
      </w:r>
    </w:p>
    <w:p w14:paraId="0E89796B" w14:textId="77777777" w:rsidR="009B66F7" w:rsidRDefault="00222423">
      <w:pPr>
        <w:pStyle w:val="Heading3"/>
      </w:pPr>
      <w:r>
        <w:t>Checks for Understanding</w:t>
      </w:r>
    </w:p>
    <w:p w14:paraId="4B03AE20" w14:textId="77777777" w:rsidR="009B66F7" w:rsidRDefault="00222423">
      <w:pPr>
        <w:pStyle w:val="ListBullet"/>
        <w:ind w:left="0"/>
      </w:pPr>
      <w:r>
        <w:t>Ask for the one-line rule and the reason (cause/effect).</w:t>
      </w:r>
    </w:p>
    <w:p w14:paraId="673BDA90" w14:textId="77777777" w:rsidR="009B66F7" w:rsidRDefault="00222423">
      <w:pPr>
        <w:pStyle w:val="ListBullet"/>
        <w:ind w:left="0"/>
      </w:pPr>
      <w:r>
        <w:t>Have the student point at the device/control/indicator and explain its role.</w:t>
      </w:r>
    </w:p>
    <w:p w14:paraId="7E3CB773" w14:textId="77777777" w:rsidR="009B66F7" w:rsidRDefault="00222423">
      <w:pPr>
        <w:pStyle w:val="ListBullet"/>
        <w:ind w:left="0"/>
      </w:pPr>
      <w:r>
        <w:t>Mini-scenario: what changes your decision here (slope, wind, load center, reach)?</w:t>
      </w:r>
    </w:p>
    <w:p w14:paraId="7A56C19E" w14:textId="77777777" w:rsidR="009B66F7" w:rsidRDefault="00222423">
      <w:pPr>
        <w:pStyle w:val="Heading3"/>
      </w:pPr>
      <w:r>
        <w:t>Assessment Criteria</w:t>
      </w:r>
    </w:p>
    <w:p w14:paraId="6D4EBA90" w14:textId="77777777" w:rsidR="009B66F7" w:rsidRDefault="00222423">
      <w:pPr>
        <w:pStyle w:val="ListBullet"/>
        <w:ind w:left="0"/>
      </w:pPr>
      <w:r>
        <w:t>Applies rule without prompts; maintains safe speeds and posture.</w:t>
      </w:r>
    </w:p>
    <w:p w14:paraId="0058235F" w14:textId="77777777" w:rsidR="009B66F7" w:rsidRDefault="00222423">
      <w:pPr>
        <w:pStyle w:val="ListBullet"/>
        <w:ind w:left="0"/>
      </w:pPr>
      <w:r>
        <w:t>Uses plate/chart correctly; selects correct zone/limit if applicable.</w:t>
      </w:r>
    </w:p>
    <w:p w14:paraId="5051AD22" w14:textId="77777777" w:rsidR="009B66F7" w:rsidRDefault="00222423">
      <w:pPr>
        <w:pStyle w:val="ListBullet"/>
        <w:ind w:left="0"/>
      </w:pPr>
      <w:r>
        <w:t>Stops on confusion; requests spotter; never travels elevated.</w:t>
      </w:r>
    </w:p>
    <w:p w14:paraId="686BBEFA" w14:textId="77777777" w:rsidR="009B66F7" w:rsidRDefault="00222423">
      <w:pPr>
        <w:pStyle w:val="Heading3"/>
      </w:pPr>
      <w:r>
        <w:t>Required Materials</w:t>
      </w:r>
    </w:p>
    <w:p w14:paraId="088A6BF1" w14:textId="77777777" w:rsidR="009B66F7" w:rsidRDefault="00222423">
      <w:pPr>
        <w:pStyle w:val="ListBullet"/>
        <w:ind w:left="0"/>
      </w:pPr>
      <w:r>
        <w:t>Assigned machine(s), operator manual(s), capacity plate/attachment chart copies.</w:t>
      </w:r>
    </w:p>
    <w:p w14:paraId="415BBE57" w14:textId="77777777" w:rsidR="009B66F7" w:rsidRDefault="00222423">
      <w:pPr>
        <w:pStyle w:val="ListBullet"/>
        <w:ind w:left="0"/>
      </w:pPr>
      <w:r>
        <w:t>Cones/tape for exclusion zones; tagline; PPE; checklist sheets.</w:t>
      </w:r>
    </w:p>
    <w:p w14:paraId="77A1D583" w14:textId="77777777" w:rsidR="009B66F7" w:rsidRDefault="00222423">
      <w:pPr>
        <w:pStyle w:val="Heading3"/>
      </w:pPr>
      <w:r>
        <w:t>Estimated Time</w:t>
      </w:r>
    </w:p>
    <w:p w14:paraId="1688EE7D" w14:textId="77777777" w:rsidR="009B66F7" w:rsidRDefault="00222423">
      <w:pPr>
        <w:pStyle w:val="ListBullet"/>
        <w:ind w:left="0"/>
      </w:pPr>
      <w:r>
        <w:t>5–15 minutes classroom + 10–20 minutes practical per subheading (first-time students).</w:t>
      </w:r>
    </w:p>
    <w:p w14:paraId="1E31FA78" w14:textId="77777777" w:rsidR="009B66F7" w:rsidRDefault="00222423">
      <w:pPr>
        <w:pStyle w:val="Heading2"/>
      </w:pPr>
      <w:r>
        <w:t>Loading</w:t>
      </w:r>
    </w:p>
    <w:p w14:paraId="7E6284E3" w14:textId="77777777" w:rsidR="009B66F7" w:rsidRDefault="00222423">
      <w:pPr>
        <w:pStyle w:val="Heading3"/>
      </w:pPr>
      <w:r>
        <w:t>Learning Outcomes</w:t>
      </w:r>
    </w:p>
    <w:p w14:paraId="2490FA9E" w14:textId="77777777" w:rsidR="009B66F7" w:rsidRDefault="00222423">
      <w:pPr>
        <w:pStyle w:val="ListBullet"/>
        <w:ind w:left="0"/>
      </w:pPr>
      <w:r>
        <w:t>Define key terms, devices, and procedures specific to this topic.</w:t>
      </w:r>
    </w:p>
    <w:p w14:paraId="68EB4681" w14:textId="77777777" w:rsidR="009B66F7" w:rsidRDefault="00222423">
      <w:pPr>
        <w:pStyle w:val="ListBullet"/>
        <w:ind w:left="0"/>
      </w:pPr>
      <w:r>
        <w:t>Explain why the rule exists using stability and hazard logic.</w:t>
      </w:r>
    </w:p>
    <w:p w14:paraId="24FCAB2A" w14:textId="77777777" w:rsidR="009B66F7" w:rsidRDefault="00222423">
      <w:pPr>
        <w:pStyle w:val="ListBullet"/>
        <w:ind w:left="0"/>
      </w:pPr>
      <w:r>
        <w:t>Perform the skill deliberately and safely under supervision.</w:t>
      </w:r>
    </w:p>
    <w:p w14:paraId="0C3F3E1B" w14:textId="77777777" w:rsidR="009B66F7" w:rsidRDefault="00222423">
      <w:pPr>
        <w:pStyle w:val="Heading3"/>
      </w:pPr>
      <w:r>
        <w:t>For Classes 1–5</w:t>
      </w:r>
    </w:p>
    <w:p w14:paraId="713E4F19" w14:textId="77777777" w:rsidR="009B66F7" w:rsidRDefault="00222423">
      <w:pPr>
        <w:pStyle w:val="ListBullet"/>
        <w:ind w:left="0"/>
      </w:pPr>
      <w:r>
        <w:t>Verify weight and load center; center load on forks; tilt back; do not exceed plate.</w:t>
      </w:r>
    </w:p>
    <w:p w14:paraId="7E6D623F" w14:textId="77777777" w:rsidR="009B66F7" w:rsidRDefault="00222423">
      <w:pPr>
        <w:pStyle w:val="Heading3"/>
      </w:pPr>
      <w:r>
        <w:t>For Class 7</w:t>
      </w:r>
    </w:p>
    <w:p w14:paraId="455F07F1" w14:textId="77777777" w:rsidR="009B66F7" w:rsidRDefault="00222423">
      <w:pPr>
        <w:pStyle w:val="ListBullet"/>
        <w:ind w:left="0"/>
      </w:pPr>
      <w:r>
        <w:t>Use correct load chart (machine + attachment); verify height/reach/zone; include wind sail area effects.</w:t>
      </w:r>
    </w:p>
    <w:p w14:paraId="69C08888" w14:textId="77777777" w:rsidR="009B66F7" w:rsidRDefault="00222423">
      <w:pPr>
        <w:pStyle w:val="Heading3"/>
      </w:pPr>
      <w:r>
        <w:t>Instructor Script</w:t>
      </w:r>
    </w:p>
    <w:p w14:paraId="1A42BD66" w14:textId="77777777" w:rsidR="009B66F7" w:rsidRDefault="00222423">
      <w:pPr>
        <w:pStyle w:val="ListBullet"/>
        <w:ind w:left="0"/>
      </w:pPr>
      <w:r>
        <w:t>State the rule or concept, then the reason (stability/hazard), then the consequence.</w:t>
      </w:r>
    </w:p>
    <w:p w14:paraId="0D68AC6D" w14:textId="77777777" w:rsidR="009B66F7" w:rsidRDefault="00222423">
      <w:pPr>
        <w:pStyle w:val="ListBullet"/>
        <w:ind w:left="0"/>
      </w:pPr>
      <w:r>
        <w:t>Demonstrate slowly. Narrate: position → brake → check → act → re-check.</w:t>
      </w:r>
    </w:p>
    <w:p w14:paraId="03AB982F" w14:textId="77777777" w:rsidR="009B66F7" w:rsidRDefault="00222423">
      <w:pPr>
        <w:pStyle w:val="ListBullet"/>
        <w:ind w:left="0"/>
      </w:pPr>
      <w:r>
        <w:t>Cold-call students to explain back the why, not just the what.</w:t>
      </w:r>
    </w:p>
    <w:p w14:paraId="68F9FA98" w14:textId="77777777" w:rsidR="009B66F7" w:rsidRDefault="00222423">
      <w:pPr>
        <w:pStyle w:val="Heading3"/>
      </w:pPr>
      <w:r>
        <w:t>Demo/Lab Steps</w:t>
      </w:r>
    </w:p>
    <w:p w14:paraId="590F89E9" w14:textId="77777777" w:rsidR="009B66F7" w:rsidRDefault="00222423">
      <w:pPr>
        <w:pStyle w:val="ListNumber"/>
        <w:ind w:left="0"/>
      </w:pPr>
      <w:r>
        <w:t>Pre-brief the maneuver and hazard controls.</w:t>
      </w:r>
    </w:p>
    <w:p w14:paraId="442A90AD" w14:textId="77777777" w:rsidR="009B66F7" w:rsidRDefault="00222423">
      <w:pPr>
        <w:pStyle w:val="ListNumber"/>
        <w:ind w:left="0"/>
      </w:pPr>
      <w:r>
        <w:t>Demonstrate with exaggeratedly slow motions and narrated steps.</w:t>
      </w:r>
    </w:p>
    <w:p w14:paraId="2FFD1F4E" w14:textId="77777777" w:rsidR="009B66F7" w:rsidRDefault="00222423">
      <w:pPr>
        <w:pStyle w:val="ListNumber"/>
        <w:ind w:left="0"/>
      </w:pPr>
      <w:r>
        <w:t>Students execute one by one with instructor coaching.</w:t>
      </w:r>
    </w:p>
    <w:p w14:paraId="1CA6C0BD" w14:textId="77777777" w:rsidR="009B66F7" w:rsidRDefault="00222423">
      <w:pPr>
        <w:pStyle w:val="ListNumber"/>
        <w:ind w:left="0"/>
      </w:pPr>
      <w:r>
        <w:t>Debrief: what went right, what to improve; repeat until smooth.</w:t>
      </w:r>
    </w:p>
    <w:p w14:paraId="443CDE7D" w14:textId="77777777" w:rsidR="009B66F7" w:rsidRDefault="00222423">
      <w:pPr>
        <w:pStyle w:val="Heading3"/>
      </w:pPr>
      <w:r>
        <w:t>Common Mistakes &amp; Coaching Cues</w:t>
      </w:r>
    </w:p>
    <w:p w14:paraId="6E30345A" w14:textId="77777777" w:rsidR="009B66F7" w:rsidRDefault="00222423">
      <w:pPr>
        <w:pStyle w:val="ListBullet"/>
        <w:ind w:left="0"/>
      </w:pPr>
      <w:r>
        <w:t>Rushing controls → cue: “Slow is smooth; smooth is safe.”</w:t>
      </w:r>
    </w:p>
    <w:p w14:paraId="4A5563D2" w14:textId="77777777" w:rsidR="009B66F7" w:rsidRDefault="00222423">
      <w:pPr>
        <w:pStyle w:val="ListBullet"/>
        <w:ind w:left="0"/>
      </w:pPr>
      <w:r>
        <w:t>Forgetting plate/chart limits → cue: “Chart decides, not your gut.”</w:t>
      </w:r>
    </w:p>
    <w:p w14:paraId="48E3442F" w14:textId="77777777" w:rsidR="009B66F7" w:rsidRDefault="00222423">
      <w:pPr>
        <w:pStyle w:val="ListBullet"/>
        <w:ind w:left="0"/>
      </w:pPr>
      <w:r>
        <w:t>Poor visibility decisions → cue: “If you can’t see, you can’t go—get a spotter.”</w:t>
      </w:r>
    </w:p>
    <w:p w14:paraId="51BB9132" w14:textId="77777777" w:rsidR="009B66F7" w:rsidRDefault="00222423">
      <w:pPr>
        <w:pStyle w:val="Heading3"/>
      </w:pPr>
      <w:r>
        <w:t>Checks for Understanding</w:t>
      </w:r>
    </w:p>
    <w:p w14:paraId="23BE0801" w14:textId="77777777" w:rsidR="009B66F7" w:rsidRDefault="00222423">
      <w:pPr>
        <w:pStyle w:val="ListBullet"/>
        <w:ind w:left="0"/>
      </w:pPr>
      <w:r>
        <w:t>Ask for the one-line rule and the reason (cause/effect).</w:t>
      </w:r>
    </w:p>
    <w:p w14:paraId="4C45C3DD" w14:textId="77777777" w:rsidR="009B66F7" w:rsidRDefault="00222423">
      <w:pPr>
        <w:pStyle w:val="ListBullet"/>
        <w:ind w:left="0"/>
      </w:pPr>
      <w:r>
        <w:t>Have the student point at the device/control/indicator and explain its role.</w:t>
      </w:r>
    </w:p>
    <w:p w14:paraId="2B77C349" w14:textId="77777777" w:rsidR="009B66F7" w:rsidRDefault="00222423">
      <w:pPr>
        <w:pStyle w:val="ListBullet"/>
        <w:ind w:left="0"/>
      </w:pPr>
      <w:r>
        <w:t>Mini-scenario: what changes your decision here (slope, wind, load center, reach)?</w:t>
      </w:r>
    </w:p>
    <w:p w14:paraId="2C8BA4BB" w14:textId="77777777" w:rsidR="009B66F7" w:rsidRDefault="00222423">
      <w:pPr>
        <w:pStyle w:val="Heading3"/>
      </w:pPr>
      <w:r>
        <w:t>Assessment Criteria</w:t>
      </w:r>
    </w:p>
    <w:p w14:paraId="043B7247" w14:textId="77777777" w:rsidR="009B66F7" w:rsidRDefault="00222423">
      <w:pPr>
        <w:pStyle w:val="ListBullet"/>
        <w:ind w:left="0"/>
      </w:pPr>
      <w:r>
        <w:t>Applies rule without prompts; maintains safe speeds and posture.</w:t>
      </w:r>
    </w:p>
    <w:p w14:paraId="779BC72F" w14:textId="77777777" w:rsidR="009B66F7" w:rsidRDefault="00222423">
      <w:pPr>
        <w:pStyle w:val="ListBullet"/>
        <w:ind w:left="0"/>
      </w:pPr>
      <w:r>
        <w:t>Uses plate/chart correctly; selects correct zone/limit if applicable.</w:t>
      </w:r>
    </w:p>
    <w:p w14:paraId="2E355B86" w14:textId="77777777" w:rsidR="009B66F7" w:rsidRDefault="00222423">
      <w:pPr>
        <w:pStyle w:val="ListBullet"/>
        <w:ind w:left="0"/>
      </w:pPr>
      <w:r>
        <w:t>Stops on confusion; requests spotter; never travels elevated.</w:t>
      </w:r>
    </w:p>
    <w:p w14:paraId="5004EA7C" w14:textId="77777777" w:rsidR="009B66F7" w:rsidRDefault="00222423">
      <w:pPr>
        <w:pStyle w:val="Heading3"/>
      </w:pPr>
      <w:r>
        <w:t>Required Materials</w:t>
      </w:r>
    </w:p>
    <w:p w14:paraId="67A489D6" w14:textId="77777777" w:rsidR="009B66F7" w:rsidRDefault="00222423">
      <w:pPr>
        <w:pStyle w:val="ListBullet"/>
        <w:ind w:left="0"/>
      </w:pPr>
      <w:r>
        <w:t>Assigned machine(s), operator manual(s), capacity plate/attachment chart copies.</w:t>
      </w:r>
    </w:p>
    <w:p w14:paraId="2E48BB13" w14:textId="77777777" w:rsidR="009B66F7" w:rsidRDefault="00222423">
      <w:pPr>
        <w:pStyle w:val="ListBullet"/>
        <w:ind w:left="0"/>
      </w:pPr>
      <w:r>
        <w:t>Cones/tape for exclusion zones; tagline; PPE; checklist sheets.</w:t>
      </w:r>
    </w:p>
    <w:p w14:paraId="373D83B2" w14:textId="77777777" w:rsidR="009B66F7" w:rsidRDefault="00222423">
      <w:pPr>
        <w:pStyle w:val="Heading3"/>
      </w:pPr>
      <w:r>
        <w:t>Estimated Time</w:t>
      </w:r>
    </w:p>
    <w:p w14:paraId="4DF21B8E" w14:textId="77777777" w:rsidR="009B66F7" w:rsidRDefault="00222423">
      <w:pPr>
        <w:pStyle w:val="ListBullet"/>
        <w:ind w:left="0"/>
      </w:pPr>
      <w:r>
        <w:t>5–15 minutes classroom + 10–20 minutes practical per subheading (first-time students).</w:t>
      </w:r>
    </w:p>
    <w:p w14:paraId="5C17F2E5" w14:textId="77777777" w:rsidR="009B66F7" w:rsidRDefault="00222423">
      <w:pPr>
        <w:pStyle w:val="Heading2"/>
      </w:pPr>
      <w:r>
        <w:t>Raising</w:t>
      </w:r>
    </w:p>
    <w:p w14:paraId="1DCE3301" w14:textId="77777777" w:rsidR="009B66F7" w:rsidRDefault="00222423">
      <w:pPr>
        <w:pStyle w:val="Heading3"/>
      </w:pPr>
      <w:r>
        <w:t>Learning Outcomes</w:t>
      </w:r>
    </w:p>
    <w:p w14:paraId="0A8771DA" w14:textId="77777777" w:rsidR="009B66F7" w:rsidRDefault="00222423">
      <w:pPr>
        <w:pStyle w:val="ListBullet"/>
        <w:ind w:left="0"/>
      </w:pPr>
      <w:r>
        <w:t>Define key terms, devices, and procedures specific to this topic.</w:t>
      </w:r>
    </w:p>
    <w:p w14:paraId="09276C6D" w14:textId="77777777" w:rsidR="009B66F7" w:rsidRDefault="00222423">
      <w:pPr>
        <w:pStyle w:val="ListBullet"/>
        <w:ind w:left="0"/>
      </w:pPr>
      <w:r>
        <w:t>Explain why the rule exists using stability and hazard logic.</w:t>
      </w:r>
    </w:p>
    <w:p w14:paraId="487735DD" w14:textId="77777777" w:rsidR="009B66F7" w:rsidRDefault="00222423">
      <w:pPr>
        <w:pStyle w:val="ListBullet"/>
        <w:ind w:left="0"/>
      </w:pPr>
      <w:r>
        <w:t>Perform the skill deliberately and safely under supervision.</w:t>
      </w:r>
    </w:p>
    <w:p w14:paraId="205A35D4" w14:textId="77777777" w:rsidR="009B66F7" w:rsidRDefault="00222423">
      <w:pPr>
        <w:pStyle w:val="Heading3"/>
      </w:pPr>
      <w:r>
        <w:t>For Classes 1–5</w:t>
      </w:r>
    </w:p>
    <w:p w14:paraId="3FCFD7FD" w14:textId="77777777" w:rsidR="009B66F7" w:rsidRDefault="00222423">
      <w:pPr>
        <w:pStyle w:val="ListBullet"/>
        <w:ind w:left="0"/>
      </w:pPr>
      <w:r>
        <w:t>Raise only when positioned; minimal mast lift while traveling; avoid abrupt movements.</w:t>
      </w:r>
    </w:p>
    <w:p w14:paraId="239DD3D0" w14:textId="77777777" w:rsidR="009B66F7" w:rsidRDefault="00222423">
      <w:pPr>
        <w:pStyle w:val="Heading3"/>
      </w:pPr>
      <w:r>
        <w:t>For Class 7</w:t>
      </w:r>
    </w:p>
    <w:p w14:paraId="78D3904D" w14:textId="77777777" w:rsidR="009B66F7" w:rsidRDefault="00222423">
      <w:pPr>
        <w:pStyle w:val="ListBullet"/>
        <w:ind w:left="0"/>
      </w:pPr>
      <w:r>
        <w:t>Raise retracted; extend to place; retract before travel; never fine-position while rolling.</w:t>
      </w:r>
    </w:p>
    <w:p w14:paraId="6753CD96" w14:textId="77777777" w:rsidR="009B66F7" w:rsidRDefault="00222423">
      <w:pPr>
        <w:pStyle w:val="Heading3"/>
      </w:pPr>
      <w:r>
        <w:t>Instructor Script</w:t>
      </w:r>
    </w:p>
    <w:p w14:paraId="1502D7D3" w14:textId="77777777" w:rsidR="009B66F7" w:rsidRDefault="00222423">
      <w:pPr>
        <w:pStyle w:val="ListBullet"/>
        <w:ind w:left="0"/>
      </w:pPr>
      <w:r>
        <w:t>State the rule or concept, then the reason (stability/hazard), then the consequence.</w:t>
      </w:r>
    </w:p>
    <w:p w14:paraId="291E7572" w14:textId="77777777" w:rsidR="009B66F7" w:rsidRDefault="00222423">
      <w:pPr>
        <w:pStyle w:val="ListBullet"/>
        <w:ind w:left="0"/>
      </w:pPr>
      <w:r>
        <w:t>Demonstrate slowly. Narrate: position → brake → check → act → re-check.</w:t>
      </w:r>
    </w:p>
    <w:p w14:paraId="108C6E4F" w14:textId="77777777" w:rsidR="009B66F7" w:rsidRDefault="00222423">
      <w:pPr>
        <w:pStyle w:val="ListBullet"/>
        <w:ind w:left="0"/>
      </w:pPr>
      <w:r>
        <w:t>Cold-call students to explain back the why, not just the what.</w:t>
      </w:r>
    </w:p>
    <w:p w14:paraId="767082A5" w14:textId="77777777" w:rsidR="009B66F7" w:rsidRDefault="00222423">
      <w:pPr>
        <w:pStyle w:val="Heading3"/>
      </w:pPr>
      <w:r>
        <w:t>Demo/Lab Steps</w:t>
      </w:r>
    </w:p>
    <w:p w14:paraId="5550EBC0" w14:textId="77777777" w:rsidR="009B66F7" w:rsidRDefault="00222423">
      <w:pPr>
        <w:pStyle w:val="ListNumber"/>
        <w:ind w:left="0"/>
      </w:pPr>
      <w:r>
        <w:t>Pre-brief the maneuver and hazard controls.</w:t>
      </w:r>
    </w:p>
    <w:p w14:paraId="1C710FAD" w14:textId="77777777" w:rsidR="009B66F7" w:rsidRDefault="00222423">
      <w:pPr>
        <w:pStyle w:val="ListNumber"/>
        <w:ind w:left="0"/>
      </w:pPr>
      <w:r>
        <w:t>Demonstrate with exaggeratedly slow motions and narrated steps.</w:t>
      </w:r>
    </w:p>
    <w:p w14:paraId="38731B0B" w14:textId="77777777" w:rsidR="009B66F7" w:rsidRDefault="00222423">
      <w:pPr>
        <w:pStyle w:val="ListNumber"/>
        <w:ind w:left="0"/>
      </w:pPr>
      <w:r>
        <w:t>Students execute one by one with instructor coaching.</w:t>
      </w:r>
    </w:p>
    <w:p w14:paraId="32E13B81" w14:textId="77777777" w:rsidR="009B66F7" w:rsidRDefault="00222423">
      <w:pPr>
        <w:pStyle w:val="ListNumber"/>
        <w:ind w:left="0"/>
      </w:pPr>
      <w:r>
        <w:t>Debrief: what went right, what to improve; repeat until smooth.</w:t>
      </w:r>
    </w:p>
    <w:p w14:paraId="05B49AC9" w14:textId="77777777" w:rsidR="009B66F7" w:rsidRDefault="00222423">
      <w:pPr>
        <w:pStyle w:val="Heading3"/>
      </w:pPr>
      <w:r>
        <w:t>Common Mistakes &amp; Coaching Cues</w:t>
      </w:r>
    </w:p>
    <w:p w14:paraId="7CA2B91A" w14:textId="77777777" w:rsidR="009B66F7" w:rsidRDefault="00222423">
      <w:pPr>
        <w:pStyle w:val="ListBullet"/>
        <w:ind w:left="0"/>
      </w:pPr>
      <w:r>
        <w:t>Rushing controls → cue: “Slow is smooth; smooth is safe.”</w:t>
      </w:r>
    </w:p>
    <w:p w14:paraId="09A42178" w14:textId="77777777" w:rsidR="009B66F7" w:rsidRDefault="00222423">
      <w:pPr>
        <w:pStyle w:val="ListBullet"/>
        <w:ind w:left="0"/>
      </w:pPr>
      <w:r>
        <w:t>Forgetting plate/chart limits → cue: “Chart decides, not your gut.”</w:t>
      </w:r>
    </w:p>
    <w:p w14:paraId="78A4B834" w14:textId="77777777" w:rsidR="009B66F7" w:rsidRDefault="00222423">
      <w:pPr>
        <w:pStyle w:val="ListBullet"/>
        <w:ind w:left="0"/>
      </w:pPr>
      <w:r>
        <w:t>Poor visibility decisions → cue: “If you can’t see, you can’t go—get a spotter.”</w:t>
      </w:r>
    </w:p>
    <w:p w14:paraId="623BAB42" w14:textId="77777777" w:rsidR="009B66F7" w:rsidRDefault="00222423">
      <w:pPr>
        <w:pStyle w:val="Heading3"/>
      </w:pPr>
      <w:r>
        <w:t>Checks for Understanding</w:t>
      </w:r>
    </w:p>
    <w:p w14:paraId="2625F34C" w14:textId="77777777" w:rsidR="009B66F7" w:rsidRDefault="00222423">
      <w:pPr>
        <w:pStyle w:val="ListBullet"/>
        <w:ind w:left="0"/>
      </w:pPr>
      <w:r>
        <w:t>Ask for the one-line rule and the reason (cause/effect).</w:t>
      </w:r>
    </w:p>
    <w:p w14:paraId="18F368CD" w14:textId="77777777" w:rsidR="009B66F7" w:rsidRDefault="00222423">
      <w:pPr>
        <w:pStyle w:val="ListBullet"/>
        <w:ind w:left="0"/>
      </w:pPr>
      <w:r>
        <w:t>Have the student point at the device/control/indicator and explain its role.</w:t>
      </w:r>
    </w:p>
    <w:p w14:paraId="4D08512C" w14:textId="77777777" w:rsidR="009B66F7" w:rsidRDefault="00222423">
      <w:pPr>
        <w:pStyle w:val="ListBullet"/>
        <w:ind w:left="0"/>
      </w:pPr>
      <w:r>
        <w:t>Mini-scenario: what changes your decision here (slope, wind, load center, reach)?</w:t>
      </w:r>
    </w:p>
    <w:p w14:paraId="531ED083" w14:textId="77777777" w:rsidR="009B66F7" w:rsidRDefault="00222423">
      <w:pPr>
        <w:pStyle w:val="Heading3"/>
      </w:pPr>
      <w:r>
        <w:t>Assessment Criteria</w:t>
      </w:r>
    </w:p>
    <w:p w14:paraId="60320F06" w14:textId="77777777" w:rsidR="009B66F7" w:rsidRDefault="00222423">
      <w:pPr>
        <w:pStyle w:val="ListBullet"/>
        <w:ind w:left="0"/>
      </w:pPr>
      <w:r>
        <w:t>Applies rule without prompts; maintains safe speeds and posture.</w:t>
      </w:r>
    </w:p>
    <w:p w14:paraId="7B77466C" w14:textId="77777777" w:rsidR="009B66F7" w:rsidRDefault="00222423">
      <w:pPr>
        <w:pStyle w:val="ListBullet"/>
        <w:ind w:left="0"/>
      </w:pPr>
      <w:r>
        <w:t>Uses plate/chart correctly; selects correct zone/limit if applicable.</w:t>
      </w:r>
    </w:p>
    <w:p w14:paraId="29D596FF" w14:textId="77777777" w:rsidR="009B66F7" w:rsidRDefault="00222423">
      <w:pPr>
        <w:pStyle w:val="ListBullet"/>
        <w:ind w:left="0"/>
      </w:pPr>
      <w:r>
        <w:t>Stops on confusion; requests spotter; never travels elevated.</w:t>
      </w:r>
    </w:p>
    <w:p w14:paraId="020E6E8F" w14:textId="77777777" w:rsidR="009B66F7" w:rsidRDefault="00222423">
      <w:pPr>
        <w:pStyle w:val="Heading3"/>
      </w:pPr>
      <w:r>
        <w:t>Required Materials</w:t>
      </w:r>
    </w:p>
    <w:p w14:paraId="7EB42715" w14:textId="77777777" w:rsidR="009B66F7" w:rsidRDefault="00222423">
      <w:pPr>
        <w:pStyle w:val="ListBullet"/>
        <w:ind w:left="0"/>
      </w:pPr>
      <w:r>
        <w:t>Assigned machine(s), operator manual(s), capacity plate/attachment chart copies.</w:t>
      </w:r>
    </w:p>
    <w:p w14:paraId="604C473E" w14:textId="77777777" w:rsidR="009B66F7" w:rsidRDefault="00222423">
      <w:pPr>
        <w:pStyle w:val="ListBullet"/>
        <w:ind w:left="0"/>
      </w:pPr>
      <w:r>
        <w:t>Cones/tape for exclusion zones; tagline; PPE; checklist sheets.</w:t>
      </w:r>
    </w:p>
    <w:p w14:paraId="6955F49B" w14:textId="77777777" w:rsidR="009B66F7" w:rsidRDefault="00222423">
      <w:pPr>
        <w:pStyle w:val="Heading3"/>
      </w:pPr>
      <w:r>
        <w:t>Estimated Time</w:t>
      </w:r>
    </w:p>
    <w:p w14:paraId="2195CB68" w14:textId="77777777" w:rsidR="009B66F7" w:rsidRDefault="00222423">
      <w:pPr>
        <w:pStyle w:val="ListBullet"/>
        <w:ind w:left="0"/>
      </w:pPr>
      <w:r>
        <w:t>5–15 minutes classroom + 10–20 minutes practical per subheading (first-time students).</w:t>
      </w:r>
    </w:p>
    <w:p w14:paraId="0AA91A3E" w14:textId="77777777" w:rsidR="009B66F7" w:rsidRDefault="00222423">
      <w:pPr>
        <w:pStyle w:val="Heading2"/>
      </w:pPr>
      <w:r>
        <w:t>Travelling</w:t>
      </w:r>
    </w:p>
    <w:p w14:paraId="14607E9D" w14:textId="77777777" w:rsidR="009B66F7" w:rsidRDefault="00222423">
      <w:pPr>
        <w:pStyle w:val="Heading3"/>
      </w:pPr>
      <w:r>
        <w:t>Learning Outcomes</w:t>
      </w:r>
    </w:p>
    <w:p w14:paraId="54E60874" w14:textId="77777777" w:rsidR="009B66F7" w:rsidRDefault="00222423">
      <w:pPr>
        <w:pStyle w:val="ListBullet"/>
        <w:ind w:left="0"/>
      </w:pPr>
      <w:r>
        <w:t>Define key terms, devices, and procedures specific to this topic.</w:t>
      </w:r>
    </w:p>
    <w:p w14:paraId="17DF258E" w14:textId="77777777" w:rsidR="009B66F7" w:rsidRDefault="00222423">
      <w:pPr>
        <w:pStyle w:val="ListBullet"/>
        <w:ind w:left="0"/>
      </w:pPr>
      <w:r>
        <w:t>Explain why the rule exists using stability and hazard logic.</w:t>
      </w:r>
    </w:p>
    <w:p w14:paraId="66B08323" w14:textId="77777777" w:rsidR="009B66F7" w:rsidRDefault="00222423">
      <w:pPr>
        <w:pStyle w:val="ListBullet"/>
        <w:ind w:left="0"/>
      </w:pPr>
      <w:r>
        <w:t>Perform the skill deliberately and safely under supervision.</w:t>
      </w:r>
    </w:p>
    <w:p w14:paraId="1CA3CBA8" w14:textId="77777777" w:rsidR="009B66F7" w:rsidRDefault="00222423">
      <w:pPr>
        <w:pStyle w:val="Heading3"/>
      </w:pPr>
      <w:r>
        <w:t>For Classes 1–5</w:t>
      </w:r>
    </w:p>
    <w:p w14:paraId="52C89BC2" w14:textId="77777777" w:rsidR="009B66F7" w:rsidRDefault="00222423">
      <w:pPr>
        <w:pStyle w:val="ListBullet"/>
        <w:ind w:left="0"/>
      </w:pPr>
      <w:r>
        <w:t>Forks 4–6" high; mast slightly back; reverse if view blocked; speed discipline.</w:t>
      </w:r>
    </w:p>
    <w:p w14:paraId="750C565D" w14:textId="77777777" w:rsidR="009B66F7" w:rsidRDefault="00222423">
      <w:pPr>
        <w:pStyle w:val="Heading3"/>
      </w:pPr>
      <w:r>
        <w:t>For Class 7</w:t>
      </w:r>
    </w:p>
    <w:p w14:paraId="755A1568" w14:textId="77777777" w:rsidR="009B66F7" w:rsidRDefault="00222423">
      <w:pPr>
        <w:pStyle w:val="ListBullet"/>
        <w:ind w:left="0"/>
      </w:pPr>
      <w:r>
        <w:t>Boom stowed; load low; slow speed; spotter if visibility blocked; no travel with boom elevated.</w:t>
      </w:r>
    </w:p>
    <w:p w14:paraId="1BF43F14" w14:textId="77777777" w:rsidR="009B66F7" w:rsidRDefault="00222423">
      <w:pPr>
        <w:pStyle w:val="Heading3"/>
      </w:pPr>
      <w:r>
        <w:t>Instructor Script</w:t>
      </w:r>
    </w:p>
    <w:p w14:paraId="0424A555" w14:textId="77777777" w:rsidR="009B66F7" w:rsidRDefault="00222423">
      <w:pPr>
        <w:pStyle w:val="ListBullet"/>
        <w:ind w:left="0"/>
      </w:pPr>
      <w:r>
        <w:t>State the rule or concept, then the reason (stability/hazard), then the consequence.</w:t>
      </w:r>
    </w:p>
    <w:p w14:paraId="0CE750CD" w14:textId="77777777" w:rsidR="009B66F7" w:rsidRDefault="00222423">
      <w:pPr>
        <w:pStyle w:val="ListBullet"/>
        <w:ind w:left="0"/>
      </w:pPr>
      <w:r>
        <w:t>Demonstrate slowly. Narrate: position → brake → check → act → re-check.</w:t>
      </w:r>
    </w:p>
    <w:p w14:paraId="21136E50" w14:textId="77777777" w:rsidR="009B66F7" w:rsidRDefault="00222423">
      <w:pPr>
        <w:pStyle w:val="ListBullet"/>
        <w:ind w:left="0"/>
      </w:pPr>
      <w:r>
        <w:t>Cold-call students to explain back the why, not just the what.</w:t>
      </w:r>
    </w:p>
    <w:p w14:paraId="017BC27E" w14:textId="77777777" w:rsidR="009B66F7" w:rsidRDefault="00222423">
      <w:pPr>
        <w:pStyle w:val="Heading3"/>
      </w:pPr>
      <w:r>
        <w:t>Demo/Lab Steps</w:t>
      </w:r>
    </w:p>
    <w:p w14:paraId="03E0FD92" w14:textId="77777777" w:rsidR="009B66F7" w:rsidRDefault="00222423">
      <w:pPr>
        <w:pStyle w:val="ListNumber"/>
        <w:ind w:left="0"/>
      </w:pPr>
      <w:r>
        <w:t>Pre-brief the maneuver and hazard controls.</w:t>
      </w:r>
    </w:p>
    <w:p w14:paraId="696C7A71" w14:textId="77777777" w:rsidR="009B66F7" w:rsidRDefault="00222423">
      <w:pPr>
        <w:pStyle w:val="ListNumber"/>
        <w:ind w:left="0"/>
      </w:pPr>
      <w:r>
        <w:t>Demonstrate with exaggeratedly slow motions and narrated steps.</w:t>
      </w:r>
    </w:p>
    <w:p w14:paraId="01A2336F" w14:textId="77777777" w:rsidR="009B66F7" w:rsidRDefault="00222423">
      <w:pPr>
        <w:pStyle w:val="ListNumber"/>
        <w:ind w:left="0"/>
      </w:pPr>
      <w:r>
        <w:t>Students execute one by one with instructor coaching.</w:t>
      </w:r>
    </w:p>
    <w:p w14:paraId="469BD42F" w14:textId="77777777" w:rsidR="009B66F7" w:rsidRDefault="00222423">
      <w:pPr>
        <w:pStyle w:val="ListNumber"/>
        <w:ind w:left="0"/>
      </w:pPr>
      <w:r>
        <w:t>Debrief: what went right, what to improve; repeat until smooth.</w:t>
      </w:r>
    </w:p>
    <w:p w14:paraId="6327E504" w14:textId="77777777" w:rsidR="009B66F7" w:rsidRDefault="00222423">
      <w:pPr>
        <w:pStyle w:val="Heading3"/>
      </w:pPr>
      <w:r>
        <w:t>Common Mistakes &amp; Coaching Cues</w:t>
      </w:r>
    </w:p>
    <w:p w14:paraId="0C89BCDF" w14:textId="77777777" w:rsidR="009B66F7" w:rsidRDefault="00222423">
      <w:pPr>
        <w:pStyle w:val="ListBullet"/>
        <w:ind w:left="0"/>
      </w:pPr>
      <w:r>
        <w:t>Rushing controls → cue: “Slow is smooth; smooth is safe.”</w:t>
      </w:r>
    </w:p>
    <w:p w14:paraId="1B1F7880" w14:textId="77777777" w:rsidR="009B66F7" w:rsidRDefault="00222423">
      <w:pPr>
        <w:pStyle w:val="ListBullet"/>
        <w:ind w:left="0"/>
      </w:pPr>
      <w:r>
        <w:t>Forgetting plate/chart limits → cue: “Chart decides, not your gut.”</w:t>
      </w:r>
    </w:p>
    <w:p w14:paraId="215E96E6" w14:textId="77777777" w:rsidR="009B66F7" w:rsidRDefault="00222423">
      <w:pPr>
        <w:pStyle w:val="ListBullet"/>
        <w:ind w:left="0"/>
      </w:pPr>
      <w:r>
        <w:t>Poor visibility decisions → cue: “If you can’t see, you can’t go—get a spotter.”</w:t>
      </w:r>
    </w:p>
    <w:p w14:paraId="44CFCB93" w14:textId="77777777" w:rsidR="009B66F7" w:rsidRDefault="00222423">
      <w:pPr>
        <w:pStyle w:val="Heading3"/>
      </w:pPr>
      <w:r>
        <w:t>Checks for Understanding</w:t>
      </w:r>
    </w:p>
    <w:p w14:paraId="72C18DF5" w14:textId="77777777" w:rsidR="009B66F7" w:rsidRDefault="00222423">
      <w:pPr>
        <w:pStyle w:val="ListBullet"/>
        <w:ind w:left="0"/>
      </w:pPr>
      <w:r>
        <w:t>Ask for the one-line rule and the reason (cause/effect).</w:t>
      </w:r>
    </w:p>
    <w:p w14:paraId="066FDBC1" w14:textId="77777777" w:rsidR="009B66F7" w:rsidRDefault="00222423">
      <w:pPr>
        <w:pStyle w:val="ListBullet"/>
        <w:ind w:left="0"/>
      </w:pPr>
      <w:r>
        <w:t>Have the student point at the device/control/indicator and explain its role.</w:t>
      </w:r>
    </w:p>
    <w:p w14:paraId="0C4E363C" w14:textId="77777777" w:rsidR="009B66F7" w:rsidRDefault="00222423">
      <w:pPr>
        <w:pStyle w:val="ListBullet"/>
        <w:ind w:left="0"/>
      </w:pPr>
      <w:r>
        <w:t>Mini-scenario: what changes your decision here (slope, wind, load center, reach)?</w:t>
      </w:r>
    </w:p>
    <w:p w14:paraId="2F835B56" w14:textId="77777777" w:rsidR="009B66F7" w:rsidRDefault="00222423">
      <w:pPr>
        <w:pStyle w:val="Heading3"/>
      </w:pPr>
      <w:r>
        <w:t>Assessment Criteria</w:t>
      </w:r>
    </w:p>
    <w:p w14:paraId="5D53CD47" w14:textId="77777777" w:rsidR="009B66F7" w:rsidRDefault="00222423">
      <w:pPr>
        <w:pStyle w:val="ListBullet"/>
        <w:ind w:left="0"/>
      </w:pPr>
      <w:r>
        <w:t>Applies rule without prompts; maintains safe speeds and posture.</w:t>
      </w:r>
    </w:p>
    <w:p w14:paraId="72F7113B" w14:textId="77777777" w:rsidR="009B66F7" w:rsidRDefault="00222423">
      <w:pPr>
        <w:pStyle w:val="ListBullet"/>
        <w:ind w:left="0"/>
      </w:pPr>
      <w:r>
        <w:t>Uses plate/chart correctly; selects correct zone/limit if applicable.</w:t>
      </w:r>
    </w:p>
    <w:p w14:paraId="0B5CE89E" w14:textId="77777777" w:rsidR="009B66F7" w:rsidRDefault="00222423">
      <w:pPr>
        <w:pStyle w:val="ListBullet"/>
        <w:ind w:left="0"/>
      </w:pPr>
      <w:r>
        <w:t>Stops on confusion; requests spotter; never travels elevated.</w:t>
      </w:r>
    </w:p>
    <w:p w14:paraId="0654A355" w14:textId="77777777" w:rsidR="009B66F7" w:rsidRDefault="00222423">
      <w:pPr>
        <w:pStyle w:val="Heading3"/>
      </w:pPr>
      <w:r>
        <w:t>Required Materials</w:t>
      </w:r>
    </w:p>
    <w:p w14:paraId="780AB49D" w14:textId="77777777" w:rsidR="009B66F7" w:rsidRDefault="00222423">
      <w:pPr>
        <w:pStyle w:val="ListBullet"/>
        <w:ind w:left="0"/>
      </w:pPr>
      <w:r>
        <w:t>Assigned machine(s), operator manual(s), capacity plate/attachment chart copies.</w:t>
      </w:r>
    </w:p>
    <w:p w14:paraId="4DBFE8D7" w14:textId="77777777" w:rsidR="009B66F7" w:rsidRDefault="00222423">
      <w:pPr>
        <w:pStyle w:val="ListBullet"/>
        <w:ind w:left="0"/>
      </w:pPr>
      <w:r>
        <w:t>Cones/tape for exclusion zones; tagline; PPE; checklist sheets.</w:t>
      </w:r>
    </w:p>
    <w:p w14:paraId="5654590B" w14:textId="77777777" w:rsidR="009B66F7" w:rsidRDefault="00222423">
      <w:pPr>
        <w:pStyle w:val="Heading3"/>
      </w:pPr>
      <w:r>
        <w:t>Estimated Time</w:t>
      </w:r>
    </w:p>
    <w:p w14:paraId="7CE8EC22" w14:textId="77777777" w:rsidR="009B66F7" w:rsidRDefault="00222423">
      <w:pPr>
        <w:pStyle w:val="ListBullet"/>
        <w:ind w:left="0"/>
      </w:pPr>
      <w:r>
        <w:t>5–15 minutes classroom + 10–20 minutes practical per subheading (first-time students).</w:t>
      </w:r>
    </w:p>
    <w:p w14:paraId="0EB7DF32" w14:textId="77777777" w:rsidR="009B66F7" w:rsidRDefault="00222423">
      <w:pPr>
        <w:pStyle w:val="Heading2"/>
      </w:pPr>
      <w:r>
        <w:t>Tip Over</w:t>
      </w:r>
    </w:p>
    <w:p w14:paraId="3EFA4AF8" w14:textId="77777777" w:rsidR="009B66F7" w:rsidRDefault="00222423">
      <w:pPr>
        <w:pStyle w:val="Heading3"/>
      </w:pPr>
      <w:r>
        <w:t>Learning Outcomes</w:t>
      </w:r>
    </w:p>
    <w:p w14:paraId="231AE2B7" w14:textId="77777777" w:rsidR="009B66F7" w:rsidRDefault="00222423">
      <w:pPr>
        <w:pStyle w:val="ListBullet"/>
        <w:ind w:left="0"/>
      </w:pPr>
      <w:r>
        <w:t>Define key terms, devices, and procedures specific to this topic.</w:t>
      </w:r>
    </w:p>
    <w:p w14:paraId="5978390E" w14:textId="77777777" w:rsidR="009B66F7" w:rsidRDefault="00222423">
      <w:pPr>
        <w:pStyle w:val="ListBullet"/>
        <w:ind w:left="0"/>
      </w:pPr>
      <w:r>
        <w:t>Explain why the rule exists using stability and hazard logic.</w:t>
      </w:r>
    </w:p>
    <w:p w14:paraId="7431BF3A" w14:textId="77777777" w:rsidR="009B66F7" w:rsidRDefault="00222423">
      <w:pPr>
        <w:pStyle w:val="ListBullet"/>
        <w:ind w:left="0"/>
      </w:pPr>
      <w:r>
        <w:t>Perform the skill deliberately and safely under supervision.</w:t>
      </w:r>
    </w:p>
    <w:p w14:paraId="3381F88D" w14:textId="77777777" w:rsidR="009B66F7" w:rsidRDefault="00222423">
      <w:pPr>
        <w:pStyle w:val="Heading3"/>
      </w:pPr>
      <w:r>
        <w:t>For Classes 1–5</w:t>
      </w:r>
    </w:p>
    <w:p w14:paraId="1C290308" w14:textId="77777777" w:rsidR="009B66F7" w:rsidRDefault="00222423">
      <w:pPr>
        <w:pStyle w:val="ListBullet"/>
        <w:ind w:left="0"/>
      </w:pPr>
      <w:r>
        <w:t>Seatbelt on; in tip-over: stay in cab, brace feet, hold wheel, lean opposite—never jump.</w:t>
      </w:r>
    </w:p>
    <w:p w14:paraId="6C65FA28" w14:textId="77777777" w:rsidR="009B66F7" w:rsidRDefault="00222423">
      <w:pPr>
        <w:pStyle w:val="Heading3"/>
      </w:pPr>
      <w:r>
        <w:t>For Class 7</w:t>
      </w:r>
    </w:p>
    <w:p w14:paraId="1F3ACFD6" w14:textId="77777777" w:rsidR="009B66F7" w:rsidRDefault="00222423">
      <w:pPr>
        <w:pStyle w:val="ListBullet"/>
        <w:ind w:left="0"/>
      </w:pPr>
      <w:r>
        <w:t>Seatbelt always; boom extension increases tip risk; charts and stabilizers manage margin.</w:t>
      </w:r>
    </w:p>
    <w:p w14:paraId="2E440F99" w14:textId="77777777" w:rsidR="009B66F7" w:rsidRDefault="00222423">
      <w:pPr>
        <w:pStyle w:val="Heading3"/>
      </w:pPr>
      <w:r>
        <w:t>Instructor Script</w:t>
      </w:r>
    </w:p>
    <w:p w14:paraId="041725AB" w14:textId="77777777" w:rsidR="009B66F7" w:rsidRDefault="00222423">
      <w:pPr>
        <w:pStyle w:val="ListBullet"/>
        <w:ind w:left="0"/>
      </w:pPr>
      <w:r>
        <w:t>State the rule or concept, then the reason (stability/hazard), then the consequence.</w:t>
      </w:r>
    </w:p>
    <w:p w14:paraId="070CD6BC" w14:textId="77777777" w:rsidR="009B66F7" w:rsidRDefault="00222423">
      <w:pPr>
        <w:pStyle w:val="ListBullet"/>
        <w:ind w:left="0"/>
      </w:pPr>
      <w:r>
        <w:t>Demonstrate slowly. Narrate: position → brake → check → act → re-check.</w:t>
      </w:r>
    </w:p>
    <w:p w14:paraId="129693F6" w14:textId="77777777" w:rsidR="009B66F7" w:rsidRDefault="00222423">
      <w:pPr>
        <w:pStyle w:val="ListBullet"/>
        <w:ind w:left="0"/>
      </w:pPr>
      <w:r>
        <w:t>Cold-call students to explain back the why, not just the what.</w:t>
      </w:r>
    </w:p>
    <w:p w14:paraId="35B6F78B" w14:textId="77777777" w:rsidR="009B66F7" w:rsidRDefault="00222423">
      <w:pPr>
        <w:pStyle w:val="Heading3"/>
      </w:pPr>
      <w:r>
        <w:t>Demo/Lab Steps</w:t>
      </w:r>
    </w:p>
    <w:p w14:paraId="47436BA8" w14:textId="77777777" w:rsidR="009B66F7" w:rsidRDefault="00222423">
      <w:pPr>
        <w:pStyle w:val="ListNumber"/>
        <w:ind w:left="0"/>
      </w:pPr>
      <w:r>
        <w:t>Pre-brief the maneuver and hazard controls.</w:t>
      </w:r>
    </w:p>
    <w:p w14:paraId="0085F5E9" w14:textId="77777777" w:rsidR="009B66F7" w:rsidRDefault="00222423">
      <w:pPr>
        <w:pStyle w:val="ListNumber"/>
        <w:ind w:left="0"/>
      </w:pPr>
      <w:r>
        <w:t>Demonstrate with exaggeratedly slow motions and narrated steps.</w:t>
      </w:r>
    </w:p>
    <w:p w14:paraId="2E379202" w14:textId="77777777" w:rsidR="009B66F7" w:rsidRDefault="00222423">
      <w:pPr>
        <w:pStyle w:val="ListNumber"/>
        <w:ind w:left="0"/>
      </w:pPr>
      <w:r>
        <w:t>Students execute one by one with instructor coaching.</w:t>
      </w:r>
    </w:p>
    <w:p w14:paraId="24E93092" w14:textId="77777777" w:rsidR="009B66F7" w:rsidRDefault="00222423">
      <w:pPr>
        <w:pStyle w:val="ListNumber"/>
        <w:ind w:left="0"/>
      </w:pPr>
      <w:r>
        <w:t>Debrief: what went right, what to improve; repeat until smooth.</w:t>
      </w:r>
    </w:p>
    <w:p w14:paraId="20F907DA" w14:textId="77777777" w:rsidR="009B66F7" w:rsidRDefault="00222423">
      <w:pPr>
        <w:pStyle w:val="Heading3"/>
      </w:pPr>
      <w:r>
        <w:t>Common Mistakes &amp; Coaching Cues</w:t>
      </w:r>
    </w:p>
    <w:p w14:paraId="0CAEF7E0" w14:textId="77777777" w:rsidR="009B66F7" w:rsidRDefault="00222423">
      <w:pPr>
        <w:pStyle w:val="ListBullet"/>
        <w:ind w:left="0"/>
      </w:pPr>
      <w:r>
        <w:t>Rushing controls → cue: “Slow is smooth; smooth is safe.”</w:t>
      </w:r>
    </w:p>
    <w:p w14:paraId="2F67F4A6" w14:textId="77777777" w:rsidR="009B66F7" w:rsidRDefault="00222423">
      <w:pPr>
        <w:pStyle w:val="ListBullet"/>
        <w:ind w:left="0"/>
      </w:pPr>
      <w:r>
        <w:t>Forgetting plate/chart limits → cue: “Chart decides, not your gut.”</w:t>
      </w:r>
    </w:p>
    <w:p w14:paraId="42216334" w14:textId="77777777" w:rsidR="009B66F7" w:rsidRDefault="00222423">
      <w:pPr>
        <w:pStyle w:val="ListBullet"/>
        <w:ind w:left="0"/>
      </w:pPr>
      <w:r>
        <w:t>Poor visibility decisions → cue: “If you can’t see, you can’t go—get a spotter.”</w:t>
      </w:r>
    </w:p>
    <w:p w14:paraId="15E78A63" w14:textId="77777777" w:rsidR="009B66F7" w:rsidRDefault="00222423">
      <w:pPr>
        <w:pStyle w:val="Heading3"/>
      </w:pPr>
      <w:r>
        <w:t>Checks for Understanding</w:t>
      </w:r>
    </w:p>
    <w:p w14:paraId="6EB4B494" w14:textId="77777777" w:rsidR="009B66F7" w:rsidRDefault="00222423">
      <w:pPr>
        <w:pStyle w:val="ListBullet"/>
        <w:ind w:left="0"/>
      </w:pPr>
      <w:r>
        <w:t>Ask for the one-line rule and the reason (cause/effect).</w:t>
      </w:r>
    </w:p>
    <w:p w14:paraId="25808FF2" w14:textId="77777777" w:rsidR="009B66F7" w:rsidRDefault="00222423">
      <w:pPr>
        <w:pStyle w:val="ListBullet"/>
        <w:ind w:left="0"/>
      </w:pPr>
      <w:r>
        <w:t>Have the student point at the device/control/indicator and explain its role.</w:t>
      </w:r>
    </w:p>
    <w:p w14:paraId="501F0C42" w14:textId="77777777" w:rsidR="009B66F7" w:rsidRDefault="00222423">
      <w:pPr>
        <w:pStyle w:val="ListBullet"/>
        <w:ind w:left="0"/>
      </w:pPr>
      <w:r>
        <w:t>Mini-scenario: what changes your decision here (slope, wind, load center, reach)?</w:t>
      </w:r>
    </w:p>
    <w:p w14:paraId="5226158B" w14:textId="77777777" w:rsidR="009B66F7" w:rsidRDefault="00222423">
      <w:pPr>
        <w:pStyle w:val="Heading3"/>
      </w:pPr>
      <w:r>
        <w:t>Assessment Criteria</w:t>
      </w:r>
    </w:p>
    <w:p w14:paraId="1A155FF9" w14:textId="77777777" w:rsidR="009B66F7" w:rsidRDefault="00222423">
      <w:pPr>
        <w:pStyle w:val="ListBullet"/>
        <w:ind w:left="0"/>
      </w:pPr>
      <w:r>
        <w:t>Applies rule without prompts; maintains safe speeds and posture.</w:t>
      </w:r>
    </w:p>
    <w:p w14:paraId="410F8B34" w14:textId="77777777" w:rsidR="009B66F7" w:rsidRDefault="00222423">
      <w:pPr>
        <w:pStyle w:val="ListBullet"/>
        <w:ind w:left="0"/>
      </w:pPr>
      <w:r>
        <w:t>Uses plate/chart correctly; selects correct zone/limit if applicable.</w:t>
      </w:r>
    </w:p>
    <w:p w14:paraId="0C5C2921" w14:textId="77777777" w:rsidR="009B66F7" w:rsidRDefault="00222423">
      <w:pPr>
        <w:pStyle w:val="ListBullet"/>
        <w:ind w:left="0"/>
      </w:pPr>
      <w:r>
        <w:t>Stops on confusion; requests spotter; never travels elevated.</w:t>
      </w:r>
    </w:p>
    <w:p w14:paraId="46A2854B" w14:textId="77777777" w:rsidR="009B66F7" w:rsidRDefault="00222423">
      <w:pPr>
        <w:pStyle w:val="Heading3"/>
      </w:pPr>
      <w:r>
        <w:t>Required Materials</w:t>
      </w:r>
    </w:p>
    <w:p w14:paraId="63E071D3" w14:textId="77777777" w:rsidR="009B66F7" w:rsidRDefault="00222423">
      <w:pPr>
        <w:pStyle w:val="ListBullet"/>
        <w:ind w:left="0"/>
      </w:pPr>
      <w:r>
        <w:t>Assigned machine(s), operator manual(s), capacity plate/attachment chart copies.</w:t>
      </w:r>
    </w:p>
    <w:p w14:paraId="347B94DA" w14:textId="77777777" w:rsidR="009B66F7" w:rsidRDefault="00222423">
      <w:pPr>
        <w:pStyle w:val="ListBullet"/>
        <w:ind w:left="0"/>
      </w:pPr>
      <w:r>
        <w:t>Cones/tape for exclusion zones; tagline; PPE; checklist sheets.</w:t>
      </w:r>
    </w:p>
    <w:p w14:paraId="040A49F0" w14:textId="77777777" w:rsidR="009B66F7" w:rsidRDefault="00222423">
      <w:pPr>
        <w:pStyle w:val="Heading3"/>
      </w:pPr>
      <w:r>
        <w:t>Estimated Time</w:t>
      </w:r>
    </w:p>
    <w:p w14:paraId="19C32E64" w14:textId="77777777" w:rsidR="009B66F7" w:rsidRDefault="00222423">
      <w:pPr>
        <w:pStyle w:val="ListBullet"/>
        <w:ind w:left="0"/>
      </w:pPr>
      <w:r>
        <w:t>5–15 minutes classroom + 10–20 minutes practical per subheading (first-time students).</w:t>
      </w:r>
    </w:p>
    <w:p w14:paraId="6FD780A0" w14:textId="77777777" w:rsidR="009B66F7" w:rsidRDefault="00222423">
      <w:pPr>
        <w:pStyle w:val="Heading2"/>
      </w:pPr>
      <w:r>
        <w:t>Component Damage</w:t>
      </w:r>
    </w:p>
    <w:p w14:paraId="396E7336" w14:textId="77777777" w:rsidR="009B66F7" w:rsidRDefault="00222423">
      <w:pPr>
        <w:pStyle w:val="Heading3"/>
      </w:pPr>
      <w:r>
        <w:t>Learning Outcomes</w:t>
      </w:r>
    </w:p>
    <w:p w14:paraId="5D46A679" w14:textId="77777777" w:rsidR="009B66F7" w:rsidRDefault="00222423">
      <w:pPr>
        <w:pStyle w:val="ListBullet"/>
        <w:ind w:left="0"/>
      </w:pPr>
      <w:r>
        <w:t>Define key terms, devices, and procedures specific to this topic.</w:t>
      </w:r>
    </w:p>
    <w:p w14:paraId="7A6D5136" w14:textId="77777777" w:rsidR="009B66F7" w:rsidRDefault="00222423">
      <w:pPr>
        <w:pStyle w:val="ListBullet"/>
        <w:ind w:left="0"/>
      </w:pPr>
      <w:r>
        <w:t>Explain why the rule exists using stability and hazard logic.</w:t>
      </w:r>
    </w:p>
    <w:p w14:paraId="4ED17BFA" w14:textId="77777777" w:rsidR="009B66F7" w:rsidRDefault="00222423">
      <w:pPr>
        <w:pStyle w:val="ListBullet"/>
        <w:ind w:left="0"/>
      </w:pPr>
      <w:r>
        <w:t>Perform the skill deliberately and safely under supervision.</w:t>
      </w:r>
    </w:p>
    <w:p w14:paraId="558E0D4C" w14:textId="77777777" w:rsidR="009B66F7" w:rsidRDefault="00222423">
      <w:pPr>
        <w:pStyle w:val="Heading3"/>
      </w:pPr>
      <w:r>
        <w:t>For Classes 1–5</w:t>
      </w:r>
    </w:p>
    <w:p w14:paraId="45A0F087" w14:textId="77777777" w:rsidR="009B66F7" w:rsidRDefault="00222423">
      <w:pPr>
        <w:pStyle w:val="ListBullet"/>
        <w:ind w:left="0"/>
      </w:pPr>
      <w:r>
        <w:t>Operator does checks; qualified techs repair; tag-out unsafe units; re-inspect after repair.</w:t>
      </w:r>
    </w:p>
    <w:p w14:paraId="4A3855AA" w14:textId="77777777" w:rsidR="009B66F7" w:rsidRDefault="00222423">
      <w:pPr>
        <w:pStyle w:val="Heading3"/>
      </w:pPr>
      <w:r>
        <w:t>For Class 7</w:t>
      </w:r>
    </w:p>
    <w:p w14:paraId="6E3B46CD" w14:textId="77777777" w:rsidR="009B66F7" w:rsidRDefault="00222423">
      <w:pPr>
        <w:pStyle w:val="ListBullet"/>
        <w:ind w:left="0"/>
      </w:pPr>
      <w:r>
        <w:t>Inspect boom sections, pins, hoses, stabilizers; tag-out for leaks/damage; re-inspect after repairs.</w:t>
      </w:r>
    </w:p>
    <w:p w14:paraId="731823D3" w14:textId="77777777" w:rsidR="009B66F7" w:rsidRDefault="00222423">
      <w:pPr>
        <w:pStyle w:val="Heading3"/>
      </w:pPr>
      <w:r>
        <w:t>Instructor Script</w:t>
      </w:r>
    </w:p>
    <w:p w14:paraId="00235183" w14:textId="77777777" w:rsidR="009B66F7" w:rsidRDefault="00222423">
      <w:pPr>
        <w:pStyle w:val="ListBullet"/>
        <w:ind w:left="0"/>
      </w:pPr>
      <w:r>
        <w:t>State the rule or concept, then the reason (stability/hazard), then the consequence.</w:t>
      </w:r>
    </w:p>
    <w:p w14:paraId="65FACBCE" w14:textId="77777777" w:rsidR="009B66F7" w:rsidRDefault="00222423">
      <w:pPr>
        <w:pStyle w:val="ListBullet"/>
        <w:ind w:left="0"/>
      </w:pPr>
      <w:r>
        <w:t>Demonstrate slowly. Narrate: position → brake → check → act → re-check.</w:t>
      </w:r>
    </w:p>
    <w:p w14:paraId="61698709" w14:textId="77777777" w:rsidR="009B66F7" w:rsidRDefault="00222423">
      <w:pPr>
        <w:pStyle w:val="ListBullet"/>
        <w:ind w:left="0"/>
      </w:pPr>
      <w:r>
        <w:t>Cold-call students to explain back the why, not just the what.</w:t>
      </w:r>
    </w:p>
    <w:p w14:paraId="286E4D65" w14:textId="77777777" w:rsidR="009B66F7" w:rsidRDefault="00222423">
      <w:pPr>
        <w:pStyle w:val="Heading3"/>
      </w:pPr>
      <w:r>
        <w:t>Demo/Lab Steps</w:t>
      </w:r>
    </w:p>
    <w:p w14:paraId="2A9BEF76" w14:textId="77777777" w:rsidR="009B66F7" w:rsidRDefault="00222423">
      <w:pPr>
        <w:pStyle w:val="ListNumber"/>
        <w:ind w:left="0"/>
      </w:pPr>
      <w:r>
        <w:t>Pre-brief the maneuver and hazard controls.</w:t>
      </w:r>
    </w:p>
    <w:p w14:paraId="3B3E5E8E" w14:textId="77777777" w:rsidR="009B66F7" w:rsidRDefault="00222423">
      <w:pPr>
        <w:pStyle w:val="ListNumber"/>
        <w:ind w:left="0"/>
      </w:pPr>
      <w:r>
        <w:t>Demonstrate with exaggeratedly slow motions and narrated steps.</w:t>
      </w:r>
    </w:p>
    <w:p w14:paraId="62BE3B82" w14:textId="77777777" w:rsidR="009B66F7" w:rsidRDefault="00222423">
      <w:pPr>
        <w:pStyle w:val="ListNumber"/>
        <w:ind w:left="0"/>
      </w:pPr>
      <w:r>
        <w:t>Students execute one by one with instructor coaching.</w:t>
      </w:r>
    </w:p>
    <w:p w14:paraId="36FDE6D5" w14:textId="77777777" w:rsidR="009B66F7" w:rsidRDefault="00222423">
      <w:pPr>
        <w:pStyle w:val="ListNumber"/>
        <w:ind w:left="0"/>
      </w:pPr>
      <w:r>
        <w:t>Debrief: what went right, what to improve; repeat until smooth.</w:t>
      </w:r>
    </w:p>
    <w:p w14:paraId="458D55D7" w14:textId="77777777" w:rsidR="009B66F7" w:rsidRDefault="00222423">
      <w:pPr>
        <w:pStyle w:val="Heading3"/>
      </w:pPr>
      <w:r>
        <w:t>Common Mistakes &amp; Coaching Cues</w:t>
      </w:r>
    </w:p>
    <w:p w14:paraId="5A22F87D" w14:textId="77777777" w:rsidR="009B66F7" w:rsidRDefault="00222423">
      <w:pPr>
        <w:pStyle w:val="ListBullet"/>
        <w:ind w:left="0"/>
      </w:pPr>
      <w:r>
        <w:t>Rushing controls → cue: “Slow is smooth; smooth is safe.”</w:t>
      </w:r>
    </w:p>
    <w:p w14:paraId="0AA3B605" w14:textId="77777777" w:rsidR="009B66F7" w:rsidRDefault="00222423">
      <w:pPr>
        <w:pStyle w:val="ListBullet"/>
        <w:ind w:left="0"/>
      </w:pPr>
      <w:r>
        <w:t>Forgetting plate/chart limits → cue: “Chart decides, not your gut.”</w:t>
      </w:r>
    </w:p>
    <w:p w14:paraId="458A92CA" w14:textId="77777777" w:rsidR="009B66F7" w:rsidRDefault="00222423">
      <w:pPr>
        <w:pStyle w:val="ListBullet"/>
        <w:ind w:left="0"/>
      </w:pPr>
      <w:r>
        <w:t>Poor visibility decisions → cue: “If you can’t see, you can’t go—get a spotter.”</w:t>
      </w:r>
    </w:p>
    <w:p w14:paraId="702E3954" w14:textId="77777777" w:rsidR="009B66F7" w:rsidRDefault="00222423">
      <w:pPr>
        <w:pStyle w:val="Heading3"/>
      </w:pPr>
      <w:r>
        <w:t>Checks for Understanding</w:t>
      </w:r>
    </w:p>
    <w:p w14:paraId="385A4593" w14:textId="77777777" w:rsidR="009B66F7" w:rsidRDefault="00222423">
      <w:pPr>
        <w:pStyle w:val="ListBullet"/>
        <w:ind w:left="0"/>
      </w:pPr>
      <w:r>
        <w:t>Ask for the one-line rule and the reason (cause/effect).</w:t>
      </w:r>
    </w:p>
    <w:p w14:paraId="7A2BEE31" w14:textId="77777777" w:rsidR="009B66F7" w:rsidRDefault="00222423">
      <w:pPr>
        <w:pStyle w:val="ListBullet"/>
        <w:ind w:left="0"/>
      </w:pPr>
      <w:r>
        <w:t>Have the student point at the device/control/indicator and explain its role.</w:t>
      </w:r>
    </w:p>
    <w:p w14:paraId="025DCD2F" w14:textId="77777777" w:rsidR="009B66F7" w:rsidRDefault="00222423">
      <w:pPr>
        <w:pStyle w:val="ListBullet"/>
        <w:ind w:left="0"/>
      </w:pPr>
      <w:r>
        <w:t>Mini-scenario: what changes your decision here (slope, wind, load center, reach)?</w:t>
      </w:r>
    </w:p>
    <w:p w14:paraId="63952F75" w14:textId="77777777" w:rsidR="009B66F7" w:rsidRDefault="00222423">
      <w:pPr>
        <w:pStyle w:val="Heading3"/>
      </w:pPr>
      <w:r>
        <w:t>Assessment Criteria</w:t>
      </w:r>
    </w:p>
    <w:p w14:paraId="6D4A7BDD" w14:textId="77777777" w:rsidR="009B66F7" w:rsidRDefault="00222423">
      <w:pPr>
        <w:pStyle w:val="ListBullet"/>
        <w:ind w:left="0"/>
      </w:pPr>
      <w:r>
        <w:t>Applies rule without prompts; maintains safe speeds and posture.</w:t>
      </w:r>
    </w:p>
    <w:p w14:paraId="5D7EAE64" w14:textId="77777777" w:rsidR="009B66F7" w:rsidRDefault="00222423">
      <w:pPr>
        <w:pStyle w:val="ListBullet"/>
        <w:ind w:left="0"/>
      </w:pPr>
      <w:r>
        <w:t>Uses plate/chart correctly; selects correct zone/limit if applicable.</w:t>
      </w:r>
    </w:p>
    <w:p w14:paraId="5FF51BC0" w14:textId="77777777" w:rsidR="009B66F7" w:rsidRDefault="00222423">
      <w:pPr>
        <w:pStyle w:val="ListBullet"/>
        <w:ind w:left="0"/>
      </w:pPr>
      <w:r>
        <w:t>Stops on confusion; requests spotter; never travels elevated.</w:t>
      </w:r>
    </w:p>
    <w:p w14:paraId="59368464" w14:textId="77777777" w:rsidR="009B66F7" w:rsidRDefault="00222423">
      <w:pPr>
        <w:pStyle w:val="Heading3"/>
      </w:pPr>
      <w:r>
        <w:t>Required Materials</w:t>
      </w:r>
    </w:p>
    <w:p w14:paraId="1B81E2E5" w14:textId="77777777" w:rsidR="009B66F7" w:rsidRDefault="00222423">
      <w:pPr>
        <w:pStyle w:val="ListBullet"/>
        <w:ind w:left="0"/>
      </w:pPr>
      <w:r>
        <w:t>Assigned machine(s), operator manual(s), capacity plate/attachment chart copies.</w:t>
      </w:r>
    </w:p>
    <w:p w14:paraId="60EA3A9D" w14:textId="77777777" w:rsidR="009B66F7" w:rsidRDefault="00222423">
      <w:pPr>
        <w:pStyle w:val="ListBullet"/>
        <w:ind w:left="0"/>
      </w:pPr>
      <w:r>
        <w:t>Cones/tape for exclusion zones; tagline; PPE; checklist sheets.</w:t>
      </w:r>
    </w:p>
    <w:p w14:paraId="14D7878F" w14:textId="77777777" w:rsidR="009B66F7" w:rsidRDefault="00222423">
      <w:pPr>
        <w:pStyle w:val="Heading3"/>
      </w:pPr>
      <w:r>
        <w:t>Estimated Time</w:t>
      </w:r>
    </w:p>
    <w:p w14:paraId="2B78295B" w14:textId="77777777" w:rsidR="009B66F7" w:rsidRDefault="00222423">
      <w:pPr>
        <w:pStyle w:val="ListBullet"/>
        <w:ind w:left="0"/>
      </w:pPr>
      <w:r>
        <w:t>5–15 minutes classroom + 10–20 minutes practical per subheading (first-time students).</w:t>
      </w:r>
    </w:p>
    <w:p w14:paraId="3BD74893" w14:textId="77777777" w:rsidR="009B66F7" w:rsidRDefault="00222423">
      <w:pPr>
        <w:pStyle w:val="Heading2"/>
      </w:pPr>
      <w:r>
        <w:t>Crush Hazards</w:t>
      </w:r>
    </w:p>
    <w:p w14:paraId="4D07F1F0" w14:textId="77777777" w:rsidR="009B66F7" w:rsidRDefault="00222423">
      <w:pPr>
        <w:pStyle w:val="Heading3"/>
      </w:pPr>
      <w:r>
        <w:t>Learning Outcomes</w:t>
      </w:r>
    </w:p>
    <w:p w14:paraId="44D9696A" w14:textId="77777777" w:rsidR="009B66F7" w:rsidRDefault="00222423">
      <w:pPr>
        <w:pStyle w:val="ListBullet"/>
        <w:ind w:left="0"/>
      </w:pPr>
      <w:r>
        <w:t>Define key terms, devices, and procedures specific to this topic.</w:t>
      </w:r>
    </w:p>
    <w:p w14:paraId="63ADF08E" w14:textId="77777777" w:rsidR="009B66F7" w:rsidRDefault="00222423">
      <w:pPr>
        <w:pStyle w:val="ListBullet"/>
        <w:ind w:left="0"/>
      </w:pPr>
      <w:r>
        <w:t>Explain why the rule exists using stability and hazard logic.</w:t>
      </w:r>
    </w:p>
    <w:p w14:paraId="22F26AC1" w14:textId="77777777" w:rsidR="009B66F7" w:rsidRDefault="00222423">
      <w:pPr>
        <w:pStyle w:val="ListBullet"/>
        <w:ind w:left="0"/>
      </w:pPr>
      <w:r>
        <w:t>Perform the skill deliberately and safely under supervision.</w:t>
      </w:r>
    </w:p>
    <w:p w14:paraId="48F6288F" w14:textId="77777777" w:rsidR="009B66F7" w:rsidRDefault="00222423">
      <w:pPr>
        <w:pStyle w:val="Heading3"/>
      </w:pPr>
      <w:r>
        <w:t>For Classes 1–5</w:t>
      </w:r>
    </w:p>
    <w:p w14:paraId="267EC380" w14:textId="77777777" w:rsidR="009B66F7" w:rsidRDefault="00222423">
      <w:pPr>
        <w:pStyle w:val="ListBullet"/>
        <w:ind w:left="0"/>
      </w:pPr>
      <w:r>
        <w:t>Tail-swing and pinch points; never under elevated forks; no riders.</w:t>
      </w:r>
    </w:p>
    <w:p w14:paraId="681EDF43" w14:textId="77777777" w:rsidR="009B66F7" w:rsidRDefault="00222423">
      <w:pPr>
        <w:pStyle w:val="Heading3"/>
      </w:pPr>
      <w:r>
        <w:t>For Class 7</w:t>
      </w:r>
    </w:p>
    <w:p w14:paraId="0367FE69" w14:textId="77777777" w:rsidR="009B66F7" w:rsidRDefault="00222423">
      <w:pPr>
        <w:pStyle w:val="ListBullet"/>
        <w:ind w:left="0"/>
      </w:pPr>
      <w:r>
        <w:t>Never under boom or load; enforce exclusion zones rigorously.</w:t>
      </w:r>
    </w:p>
    <w:p w14:paraId="4797B94B" w14:textId="77777777" w:rsidR="009B66F7" w:rsidRDefault="00222423">
      <w:pPr>
        <w:pStyle w:val="Heading3"/>
      </w:pPr>
      <w:r>
        <w:t>Instructor Script</w:t>
      </w:r>
    </w:p>
    <w:p w14:paraId="22AC4019" w14:textId="77777777" w:rsidR="009B66F7" w:rsidRDefault="00222423">
      <w:pPr>
        <w:pStyle w:val="ListBullet"/>
        <w:ind w:left="0"/>
      </w:pPr>
      <w:r>
        <w:t>State the rule or concept, then the reason (stability/hazard), then the consequence.</w:t>
      </w:r>
    </w:p>
    <w:p w14:paraId="4523CE5B" w14:textId="77777777" w:rsidR="009B66F7" w:rsidRDefault="00222423">
      <w:pPr>
        <w:pStyle w:val="ListBullet"/>
        <w:ind w:left="0"/>
      </w:pPr>
      <w:r>
        <w:t>Demonstrate slowly. Narrate: position → brake → check → act → re-check.</w:t>
      </w:r>
    </w:p>
    <w:p w14:paraId="09B059A5" w14:textId="77777777" w:rsidR="009B66F7" w:rsidRDefault="00222423">
      <w:pPr>
        <w:pStyle w:val="ListBullet"/>
        <w:ind w:left="0"/>
      </w:pPr>
      <w:r>
        <w:t>Cold-call students to explain back the why, not just the what.</w:t>
      </w:r>
    </w:p>
    <w:p w14:paraId="4D6BC796" w14:textId="77777777" w:rsidR="009B66F7" w:rsidRDefault="00222423">
      <w:pPr>
        <w:pStyle w:val="Heading3"/>
      </w:pPr>
      <w:r>
        <w:t>Demo/Lab Steps</w:t>
      </w:r>
    </w:p>
    <w:p w14:paraId="3AD4AB9F" w14:textId="77777777" w:rsidR="009B66F7" w:rsidRDefault="00222423">
      <w:pPr>
        <w:pStyle w:val="ListNumber"/>
        <w:ind w:left="0"/>
      </w:pPr>
      <w:r>
        <w:t>Pre-brief the maneuver and hazard controls.</w:t>
      </w:r>
    </w:p>
    <w:p w14:paraId="0BC8BC58" w14:textId="77777777" w:rsidR="009B66F7" w:rsidRDefault="00222423">
      <w:pPr>
        <w:pStyle w:val="ListNumber"/>
        <w:ind w:left="0"/>
      </w:pPr>
      <w:r>
        <w:t>Demonstrate with exaggeratedly slow motions and narrated steps.</w:t>
      </w:r>
    </w:p>
    <w:p w14:paraId="2EEE3DAF" w14:textId="77777777" w:rsidR="009B66F7" w:rsidRDefault="00222423">
      <w:pPr>
        <w:pStyle w:val="ListNumber"/>
        <w:ind w:left="0"/>
      </w:pPr>
      <w:r>
        <w:t>Students execute one by one with instructor coaching.</w:t>
      </w:r>
    </w:p>
    <w:p w14:paraId="04C12185" w14:textId="77777777" w:rsidR="009B66F7" w:rsidRDefault="00222423">
      <w:pPr>
        <w:pStyle w:val="ListNumber"/>
        <w:ind w:left="0"/>
      </w:pPr>
      <w:r>
        <w:t>Debrief: what went right, what to improve; repeat until smooth.</w:t>
      </w:r>
    </w:p>
    <w:p w14:paraId="002F8E9D" w14:textId="77777777" w:rsidR="009B66F7" w:rsidRDefault="00222423">
      <w:pPr>
        <w:pStyle w:val="Heading3"/>
      </w:pPr>
      <w:r>
        <w:t>Common Mistakes &amp; Coaching Cues</w:t>
      </w:r>
    </w:p>
    <w:p w14:paraId="3B7EBF5A" w14:textId="77777777" w:rsidR="009B66F7" w:rsidRDefault="00222423">
      <w:pPr>
        <w:pStyle w:val="ListBullet"/>
        <w:ind w:left="0"/>
      </w:pPr>
      <w:r>
        <w:t>Rushing controls → cue: “Slow is smooth; smooth is safe.”</w:t>
      </w:r>
    </w:p>
    <w:p w14:paraId="087FC0E2" w14:textId="77777777" w:rsidR="009B66F7" w:rsidRDefault="00222423">
      <w:pPr>
        <w:pStyle w:val="ListBullet"/>
        <w:ind w:left="0"/>
      </w:pPr>
      <w:r>
        <w:t>Forgetting plate/chart limits → cue: “Chart decides, not your gut.”</w:t>
      </w:r>
    </w:p>
    <w:p w14:paraId="28175028" w14:textId="77777777" w:rsidR="009B66F7" w:rsidRDefault="00222423">
      <w:pPr>
        <w:pStyle w:val="ListBullet"/>
        <w:ind w:left="0"/>
      </w:pPr>
      <w:r>
        <w:t>Poor visibility decisions → cue: “If you can’t see, you can’t go—get a spotter.”</w:t>
      </w:r>
    </w:p>
    <w:p w14:paraId="216ACEE6" w14:textId="77777777" w:rsidR="009B66F7" w:rsidRDefault="00222423">
      <w:pPr>
        <w:pStyle w:val="Heading3"/>
      </w:pPr>
      <w:r>
        <w:t>Checks for Understanding</w:t>
      </w:r>
    </w:p>
    <w:p w14:paraId="19900228" w14:textId="77777777" w:rsidR="009B66F7" w:rsidRDefault="00222423">
      <w:pPr>
        <w:pStyle w:val="ListBullet"/>
        <w:ind w:left="0"/>
      </w:pPr>
      <w:r>
        <w:t>Ask for the one-line rule and the reason (cause/effect).</w:t>
      </w:r>
    </w:p>
    <w:p w14:paraId="44AF7FA3" w14:textId="77777777" w:rsidR="009B66F7" w:rsidRDefault="00222423">
      <w:pPr>
        <w:pStyle w:val="ListBullet"/>
        <w:ind w:left="0"/>
      </w:pPr>
      <w:r>
        <w:t>Have the student point at the device/control/indicator and explain its role.</w:t>
      </w:r>
    </w:p>
    <w:p w14:paraId="1BC07884" w14:textId="77777777" w:rsidR="009B66F7" w:rsidRDefault="00222423">
      <w:pPr>
        <w:pStyle w:val="ListBullet"/>
        <w:ind w:left="0"/>
      </w:pPr>
      <w:r>
        <w:t>Mini-scenario: what changes your decision here (slope, wind, load center, reach)?</w:t>
      </w:r>
    </w:p>
    <w:p w14:paraId="41DC33CC" w14:textId="77777777" w:rsidR="009B66F7" w:rsidRDefault="00222423">
      <w:pPr>
        <w:pStyle w:val="Heading3"/>
      </w:pPr>
      <w:r>
        <w:t>Assessment Criteria</w:t>
      </w:r>
    </w:p>
    <w:p w14:paraId="37BBFCC4" w14:textId="77777777" w:rsidR="009B66F7" w:rsidRDefault="00222423">
      <w:pPr>
        <w:pStyle w:val="ListBullet"/>
        <w:ind w:left="0"/>
      </w:pPr>
      <w:r>
        <w:t>Applies rule without prompts; maintains safe speeds and posture.</w:t>
      </w:r>
    </w:p>
    <w:p w14:paraId="41DCB502" w14:textId="77777777" w:rsidR="009B66F7" w:rsidRDefault="00222423">
      <w:pPr>
        <w:pStyle w:val="ListBullet"/>
        <w:ind w:left="0"/>
      </w:pPr>
      <w:r>
        <w:t>Uses plate/chart correctly; selects correct zone/limit if applicable.</w:t>
      </w:r>
    </w:p>
    <w:p w14:paraId="4B18E458" w14:textId="77777777" w:rsidR="009B66F7" w:rsidRDefault="00222423">
      <w:pPr>
        <w:pStyle w:val="ListBullet"/>
        <w:ind w:left="0"/>
      </w:pPr>
      <w:r>
        <w:t>Stops on confusion; requests spotter; never travels elevated.</w:t>
      </w:r>
    </w:p>
    <w:p w14:paraId="14FCDCE9" w14:textId="77777777" w:rsidR="009B66F7" w:rsidRDefault="00222423">
      <w:pPr>
        <w:pStyle w:val="Heading3"/>
      </w:pPr>
      <w:r>
        <w:t>Required Materials</w:t>
      </w:r>
    </w:p>
    <w:p w14:paraId="43B3A16C" w14:textId="77777777" w:rsidR="009B66F7" w:rsidRDefault="00222423">
      <w:pPr>
        <w:pStyle w:val="ListBullet"/>
        <w:ind w:left="0"/>
      </w:pPr>
      <w:r>
        <w:t>Assigned machine(s), operator manual(s), capacity plate/attachment chart copies.</w:t>
      </w:r>
    </w:p>
    <w:p w14:paraId="5D4490B6" w14:textId="77777777" w:rsidR="009B66F7" w:rsidRDefault="00222423">
      <w:pPr>
        <w:pStyle w:val="ListBullet"/>
        <w:ind w:left="0"/>
      </w:pPr>
      <w:r>
        <w:t>Cones/tape for exclusion zones; tagline; PPE; checklist sheets.</w:t>
      </w:r>
    </w:p>
    <w:p w14:paraId="2A708636" w14:textId="77777777" w:rsidR="009B66F7" w:rsidRDefault="00222423">
      <w:pPr>
        <w:pStyle w:val="Heading3"/>
      </w:pPr>
      <w:r>
        <w:t>Estimated Time</w:t>
      </w:r>
    </w:p>
    <w:p w14:paraId="39D99544" w14:textId="77777777" w:rsidR="009B66F7" w:rsidRDefault="00222423">
      <w:pPr>
        <w:pStyle w:val="ListBullet"/>
        <w:ind w:left="0"/>
      </w:pPr>
      <w:r>
        <w:t>5–15 minutes classroom + 10–20 minutes practical per subheading (first-time students).</w:t>
      </w:r>
    </w:p>
    <w:p w14:paraId="6B402EC3" w14:textId="77777777" w:rsidR="009B66F7" w:rsidRDefault="00222423">
      <w:pPr>
        <w:pStyle w:val="Heading2"/>
      </w:pPr>
      <w:r>
        <w:t>Explosion and Fire Hazard</w:t>
      </w:r>
    </w:p>
    <w:p w14:paraId="184EDF9C" w14:textId="77777777" w:rsidR="009B66F7" w:rsidRDefault="00222423">
      <w:pPr>
        <w:pStyle w:val="Heading3"/>
      </w:pPr>
      <w:r>
        <w:t>Learning Outcomes</w:t>
      </w:r>
    </w:p>
    <w:p w14:paraId="24E52563" w14:textId="77777777" w:rsidR="009B66F7" w:rsidRDefault="00222423">
      <w:pPr>
        <w:pStyle w:val="ListBullet"/>
        <w:ind w:left="0"/>
      </w:pPr>
      <w:r>
        <w:t>Define key terms, devices, and procedures specific to this topic.</w:t>
      </w:r>
    </w:p>
    <w:p w14:paraId="05D805E9" w14:textId="77777777" w:rsidR="009B66F7" w:rsidRDefault="00222423">
      <w:pPr>
        <w:pStyle w:val="ListBullet"/>
        <w:ind w:left="0"/>
      </w:pPr>
      <w:r>
        <w:t>Explain why the rule exists using stability and hazard logic.</w:t>
      </w:r>
    </w:p>
    <w:p w14:paraId="4B675EEF" w14:textId="77777777" w:rsidR="009B66F7" w:rsidRDefault="00222423">
      <w:pPr>
        <w:pStyle w:val="ListBullet"/>
        <w:ind w:left="0"/>
      </w:pPr>
      <w:r>
        <w:t>Perform the skill deliberately and safely under supervision.</w:t>
      </w:r>
    </w:p>
    <w:p w14:paraId="57B1E5DE" w14:textId="77777777" w:rsidR="009B66F7" w:rsidRDefault="00222423">
      <w:pPr>
        <w:pStyle w:val="Heading3"/>
      </w:pPr>
      <w:r>
        <w:t>For Classes 1–5</w:t>
      </w:r>
    </w:p>
    <w:p w14:paraId="5ECC56D4" w14:textId="77777777" w:rsidR="009B66F7" w:rsidRDefault="00222423">
      <w:pPr>
        <w:pStyle w:val="ListBullet"/>
        <w:ind w:left="0"/>
      </w:pPr>
      <w:r>
        <w:t>Ventilation required; no ignition sources; battery charging PPE and eyewash ready.</w:t>
      </w:r>
    </w:p>
    <w:p w14:paraId="602BF368" w14:textId="77777777" w:rsidR="009B66F7" w:rsidRDefault="00222423">
      <w:pPr>
        <w:pStyle w:val="Heading3"/>
      </w:pPr>
      <w:r>
        <w:t>For Class 7</w:t>
      </w:r>
    </w:p>
    <w:p w14:paraId="1125C84E" w14:textId="77777777" w:rsidR="009B66F7" w:rsidRDefault="00222423">
      <w:pPr>
        <w:pStyle w:val="ListBullet"/>
        <w:ind w:left="0"/>
      </w:pPr>
      <w:r>
        <w:t>Ventilate; no ignition sources; diesel/DEF handling as applicable; battery PPE if equipped.</w:t>
      </w:r>
    </w:p>
    <w:p w14:paraId="718224E9" w14:textId="77777777" w:rsidR="009B66F7" w:rsidRDefault="00222423">
      <w:pPr>
        <w:pStyle w:val="Heading3"/>
      </w:pPr>
      <w:r>
        <w:t>Instructor Script</w:t>
      </w:r>
    </w:p>
    <w:p w14:paraId="28CEF0E9" w14:textId="77777777" w:rsidR="009B66F7" w:rsidRDefault="00222423">
      <w:pPr>
        <w:pStyle w:val="ListBullet"/>
        <w:ind w:left="0"/>
      </w:pPr>
      <w:r>
        <w:t>State the rule or concept, then the reason (stability/hazard), then the consequence.</w:t>
      </w:r>
    </w:p>
    <w:p w14:paraId="25FCF4A3" w14:textId="77777777" w:rsidR="009B66F7" w:rsidRDefault="00222423">
      <w:pPr>
        <w:pStyle w:val="ListBullet"/>
        <w:ind w:left="0"/>
      </w:pPr>
      <w:r>
        <w:t>Demonstrate slowly. Narrate: position → brake → check → act → re-check.</w:t>
      </w:r>
    </w:p>
    <w:p w14:paraId="7441CA75" w14:textId="77777777" w:rsidR="009B66F7" w:rsidRDefault="00222423">
      <w:pPr>
        <w:pStyle w:val="ListBullet"/>
        <w:ind w:left="0"/>
      </w:pPr>
      <w:r>
        <w:t>Cold-call students to explain back the why, not just the what.</w:t>
      </w:r>
    </w:p>
    <w:p w14:paraId="1B00E204" w14:textId="77777777" w:rsidR="009B66F7" w:rsidRDefault="00222423">
      <w:pPr>
        <w:pStyle w:val="Heading3"/>
      </w:pPr>
      <w:r>
        <w:t>Demo/Lab Steps</w:t>
      </w:r>
    </w:p>
    <w:p w14:paraId="0BEB8282" w14:textId="77777777" w:rsidR="009B66F7" w:rsidRDefault="00222423">
      <w:pPr>
        <w:pStyle w:val="ListNumber"/>
        <w:ind w:left="0"/>
      </w:pPr>
      <w:r>
        <w:t>Pre-brief the maneuver and hazard controls.</w:t>
      </w:r>
    </w:p>
    <w:p w14:paraId="64FA5A8A" w14:textId="77777777" w:rsidR="009B66F7" w:rsidRDefault="00222423">
      <w:pPr>
        <w:pStyle w:val="ListNumber"/>
        <w:ind w:left="0"/>
      </w:pPr>
      <w:r>
        <w:t>Demonstrate with exaggeratedly slow motions and narrated steps.</w:t>
      </w:r>
    </w:p>
    <w:p w14:paraId="73704B81" w14:textId="77777777" w:rsidR="009B66F7" w:rsidRDefault="00222423">
      <w:pPr>
        <w:pStyle w:val="ListNumber"/>
        <w:ind w:left="0"/>
      </w:pPr>
      <w:r>
        <w:t>Students execute one by one with instructor coaching.</w:t>
      </w:r>
    </w:p>
    <w:p w14:paraId="360D78DE" w14:textId="77777777" w:rsidR="009B66F7" w:rsidRDefault="00222423">
      <w:pPr>
        <w:pStyle w:val="ListNumber"/>
        <w:ind w:left="0"/>
      </w:pPr>
      <w:r>
        <w:t>Debrief: what went right, what to improve; repeat until smooth.</w:t>
      </w:r>
    </w:p>
    <w:p w14:paraId="3DE2B0CB" w14:textId="77777777" w:rsidR="009B66F7" w:rsidRDefault="00222423">
      <w:pPr>
        <w:pStyle w:val="Heading3"/>
      </w:pPr>
      <w:r>
        <w:t>Common Mistakes &amp; Coaching Cues</w:t>
      </w:r>
    </w:p>
    <w:p w14:paraId="3CA534E9" w14:textId="77777777" w:rsidR="009B66F7" w:rsidRDefault="00222423">
      <w:pPr>
        <w:pStyle w:val="ListBullet"/>
        <w:ind w:left="0"/>
      </w:pPr>
      <w:r>
        <w:t>Rushing controls → cue: “Slow is smooth; smooth is safe.”</w:t>
      </w:r>
    </w:p>
    <w:p w14:paraId="28EBAE54" w14:textId="77777777" w:rsidR="009B66F7" w:rsidRDefault="00222423">
      <w:pPr>
        <w:pStyle w:val="ListBullet"/>
        <w:ind w:left="0"/>
      </w:pPr>
      <w:r>
        <w:t>Forgetting plate/chart limits → cue: “Chart decides, not your gut.”</w:t>
      </w:r>
    </w:p>
    <w:p w14:paraId="748BA4A1" w14:textId="77777777" w:rsidR="009B66F7" w:rsidRDefault="00222423">
      <w:pPr>
        <w:pStyle w:val="ListBullet"/>
        <w:ind w:left="0"/>
      </w:pPr>
      <w:r>
        <w:t>Poor visibility decisions → cue: “If you can’t see, you can’t go—get a spotter.”</w:t>
      </w:r>
    </w:p>
    <w:p w14:paraId="2C37A5B5" w14:textId="77777777" w:rsidR="009B66F7" w:rsidRDefault="00222423">
      <w:pPr>
        <w:pStyle w:val="Heading3"/>
      </w:pPr>
      <w:r>
        <w:t>Checks for Understanding</w:t>
      </w:r>
    </w:p>
    <w:p w14:paraId="6DDCD5E9" w14:textId="77777777" w:rsidR="009B66F7" w:rsidRDefault="00222423">
      <w:pPr>
        <w:pStyle w:val="ListBullet"/>
        <w:ind w:left="0"/>
      </w:pPr>
      <w:r>
        <w:t>Ask for the one-line rule and the reason (cause/effect).</w:t>
      </w:r>
    </w:p>
    <w:p w14:paraId="4C073E96" w14:textId="77777777" w:rsidR="009B66F7" w:rsidRDefault="00222423">
      <w:pPr>
        <w:pStyle w:val="ListBullet"/>
        <w:ind w:left="0"/>
      </w:pPr>
      <w:r>
        <w:t>Have the student point at the device/control/indicator and explain its role.</w:t>
      </w:r>
    </w:p>
    <w:p w14:paraId="4CF8CC65" w14:textId="77777777" w:rsidR="009B66F7" w:rsidRDefault="00222423">
      <w:pPr>
        <w:pStyle w:val="ListBullet"/>
        <w:ind w:left="0"/>
      </w:pPr>
      <w:r>
        <w:t>Mini-scenario: what changes your decision here (slope, wind, load center, reach)?</w:t>
      </w:r>
    </w:p>
    <w:p w14:paraId="7FC6189A" w14:textId="77777777" w:rsidR="009B66F7" w:rsidRDefault="00222423">
      <w:pPr>
        <w:pStyle w:val="Heading3"/>
      </w:pPr>
      <w:r>
        <w:t>Assessment Criteria</w:t>
      </w:r>
    </w:p>
    <w:p w14:paraId="6DAACAF2" w14:textId="77777777" w:rsidR="009B66F7" w:rsidRDefault="00222423">
      <w:pPr>
        <w:pStyle w:val="ListBullet"/>
        <w:ind w:left="0"/>
      </w:pPr>
      <w:r>
        <w:t>Applies rule without prompts; maintains safe speeds and posture.</w:t>
      </w:r>
    </w:p>
    <w:p w14:paraId="4C38A19F" w14:textId="77777777" w:rsidR="009B66F7" w:rsidRDefault="00222423">
      <w:pPr>
        <w:pStyle w:val="ListBullet"/>
        <w:ind w:left="0"/>
      </w:pPr>
      <w:r>
        <w:t>Uses plate/chart correctly; selects correct zone/limit if applicable.</w:t>
      </w:r>
    </w:p>
    <w:p w14:paraId="339D2668" w14:textId="77777777" w:rsidR="009B66F7" w:rsidRDefault="00222423">
      <w:pPr>
        <w:pStyle w:val="ListBullet"/>
        <w:ind w:left="0"/>
      </w:pPr>
      <w:r>
        <w:t>Stops on confusion; requests spotter; never travels elevated.</w:t>
      </w:r>
    </w:p>
    <w:p w14:paraId="2ED72EDC" w14:textId="77777777" w:rsidR="009B66F7" w:rsidRDefault="00222423">
      <w:pPr>
        <w:pStyle w:val="Heading3"/>
      </w:pPr>
      <w:r>
        <w:t>Required Materials</w:t>
      </w:r>
    </w:p>
    <w:p w14:paraId="102D87EA" w14:textId="77777777" w:rsidR="009B66F7" w:rsidRDefault="00222423">
      <w:pPr>
        <w:pStyle w:val="ListBullet"/>
        <w:ind w:left="0"/>
      </w:pPr>
      <w:r>
        <w:t>Assigned machine(s), operator manual(s), capacity plate/attachment chart copies.</w:t>
      </w:r>
    </w:p>
    <w:p w14:paraId="3DC3D541" w14:textId="77777777" w:rsidR="009B66F7" w:rsidRDefault="00222423">
      <w:pPr>
        <w:pStyle w:val="ListBullet"/>
        <w:ind w:left="0"/>
      </w:pPr>
      <w:r>
        <w:t>Cones/tape for exclusion zones; tagline; PPE; checklist sheets.</w:t>
      </w:r>
    </w:p>
    <w:p w14:paraId="1CD8EFC3" w14:textId="77777777" w:rsidR="009B66F7" w:rsidRDefault="00222423">
      <w:pPr>
        <w:pStyle w:val="Heading3"/>
      </w:pPr>
      <w:r>
        <w:t>Estimated Time</w:t>
      </w:r>
    </w:p>
    <w:p w14:paraId="4972DAD0" w14:textId="77777777" w:rsidR="009B66F7" w:rsidRDefault="00222423">
      <w:pPr>
        <w:pStyle w:val="ListBullet"/>
        <w:ind w:left="0"/>
      </w:pPr>
      <w:r>
        <w:t>5–15 minutes classroom + 10–20 minutes practical per subheading (first-time students).</w:t>
      </w:r>
    </w:p>
    <w:p w14:paraId="564148A2" w14:textId="77777777" w:rsidR="009B66F7" w:rsidRDefault="00222423">
      <w:pPr>
        <w:pStyle w:val="Heading2"/>
      </w:pPr>
      <w:r>
        <w:t>Burn Hazard</w:t>
      </w:r>
    </w:p>
    <w:p w14:paraId="218C5E59" w14:textId="77777777" w:rsidR="009B66F7" w:rsidRDefault="00222423">
      <w:pPr>
        <w:pStyle w:val="Heading3"/>
      </w:pPr>
      <w:r>
        <w:t>Learning Outcomes</w:t>
      </w:r>
    </w:p>
    <w:p w14:paraId="210C3A9A" w14:textId="77777777" w:rsidR="009B66F7" w:rsidRDefault="00222423">
      <w:pPr>
        <w:pStyle w:val="ListBullet"/>
        <w:ind w:left="0"/>
      </w:pPr>
      <w:r>
        <w:t>Define key terms, devices, and procedures specific to this topic.</w:t>
      </w:r>
    </w:p>
    <w:p w14:paraId="6D30D73F" w14:textId="77777777" w:rsidR="009B66F7" w:rsidRDefault="00222423">
      <w:pPr>
        <w:pStyle w:val="ListBullet"/>
        <w:ind w:left="0"/>
      </w:pPr>
      <w:r>
        <w:t>Explain why the rule exists using stability and hazard logic.</w:t>
      </w:r>
    </w:p>
    <w:p w14:paraId="05BE79A9" w14:textId="77777777" w:rsidR="009B66F7" w:rsidRDefault="00222423">
      <w:pPr>
        <w:pStyle w:val="ListBullet"/>
        <w:ind w:left="0"/>
      </w:pPr>
      <w:r>
        <w:t>Perform the skill deliberately and safely under supervision.</w:t>
      </w:r>
    </w:p>
    <w:p w14:paraId="774DFFEA" w14:textId="77777777" w:rsidR="009B66F7" w:rsidRDefault="00222423">
      <w:pPr>
        <w:pStyle w:val="Heading3"/>
      </w:pPr>
      <w:r>
        <w:t>For Classes 1–5</w:t>
      </w:r>
    </w:p>
    <w:p w14:paraId="065FA4B4" w14:textId="77777777" w:rsidR="009B66F7" w:rsidRDefault="00222423">
      <w:pPr>
        <w:pStyle w:val="ListBullet"/>
        <w:ind w:left="0"/>
      </w:pPr>
      <w:r>
        <w:t>Hot engine/exhaust/hydraulics; cool before contact.</w:t>
      </w:r>
    </w:p>
    <w:p w14:paraId="1E3E4810" w14:textId="77777777" w:rsidR="009B66F7" w:rsidRDefault="00222423">
      <w:pPr>
        <w:pStyle w:val="Heading3"/>
      </w:pPr>
      <w:r>
        <w:t>For Class 7</w:t>
      </w:r>
    </w:p>
    <w:p w14:paraId="565F49E7" w14:textId="77777777" w:rsidR="009B66F7" w:rsidRDefault="00222423">
      <w:pPr>
        <w:pStyle w:val="ListBullet"/>
        <w:ind w:left="0"/>
      </w:pPr>
      <w:r>
        <w:t>Hydraulic lines and cylinders may be hot after heavy use; gloves required.</w:t>
      </w:r>
    </w:p>
    <w:p w14:paraId="20A316AF" w14:textId="77777777" w:rsidR="009B66F7" w:rsidRDefault="00222423">
      <w:pPr>
        <w:pStyle w:val="Heading3"/>
      </w:pPr>
      <w:r>
        <w:t>Instructor Script</w:t>
      </w:r>
    </w:p>
    <w:p w14:paraId="2BAA0367" w14:textId="77777777" w:rsidR="009B66F7" w:rsidRDefault="00222423">
      <w:pPr>
        <w:pStyle w:val="ListBullet"/>
        <w:ind w:left="0"/>
      </w:pPr>
      <w:r>
        <w:t>State the rule or concept, then the reason (stability/hazard), then the consequence.</w:t>
      </w:r>
    </w:p>
    <w:p w14:paraId="3451595D" w14:textId="77777777" w:rsidR="009B66F7" w:rsidRDefault="00222423">
      <w:pPr>
        <w:pStyle w:val="ListBullet"/>
        <w:ind w:left="0"/>
      </w:pPr>
      <w:r>
        <w:t>Demonstrate slowly. Narrate: position → brake → check → act → re-check.</w:t>
      </w:r>
    </w:p>
    <w:p w14:paraId="2FDE218C" w14:textId="77777777" w:rsidR="009B66F7" w:rsidRDefault="00222423">
      <w:pPr>
        <w:pStyle w:val="ListBullet"/>
        <w:ind w:left="0"/>
      </w:pPr>
      <w:r>
        <w:t>Cold-call students to explain back the why, not just the what.</w:t>
      </w:r>
    </w:p>
    <w:p w14:paraId="77B9CCC0" w14:textId="77777777" w:rsidR="009B66F7" w:rsidRDefault="00222423">
      <w:pPr>
        <w:pStyle w:val="Heading3"/>
      </w:pPr>
      <w:r>
        <w:t>Demo/Lab Steps</w:t>
      </w:r>
    </w:p>
    <w:p w14:paraId="2DF0DA3C" w14:textId="77777777" w:rsidR="009B66F7" w:rsidRDefault="00222423">
      <w:pPr>
        <w:pStyle w:val="ListNumber"/>
        <w:ind w:left="0"/>
      </w:pPr>
      <w:r>
        <w:t>Pre-brief the maneuver and hazard controls.</w:t>
      </w:r>
    </w:p>
    <w:p w14:paraId="0BF10CA3" w14:textId="77777777" w:rsidR="009B66F7" w:rsidRDefault="00222423">
      <w:pPr>
        <w:pStyle w:val="ListNumber"/>
        <w:ind w:left="0"/>
      </w:pPr>
      <w:r>
        <w:t>Demonstrate with exaggeratedly slow motions and narrated steps.</w:t>
      </w:r>
    </w:p>
    <w:p w14:paraId="397E7EB7" w14:textId="77777777" w:rsidR="009B66F7" w:rsidRDefault="00222423">
      <w:pPr>
        <w:pStyle w:val="ListNumber"/>
        <w:ind w:left="0"/>
      </w:pPr>
      <w:r>
        <w:t>Students execute one by one with instructor coaching.</w:t>
      </w:r>
    </w:p>
    <w:p w14:paraId="44D0007B" w14:textId="77777777" w:rsidR="009B66F7" w:rsidRDefault="00222423">
      <w:pPr>
        <w:pStyle w:val="ListNumber"/>
        <w:ind w:left="0"/>
      </w:pPr>
      <w:r>
        <w:t>Debrief: what went right, what to improve; repeat until smooth.</w:t>
      </w:r>
    </w:p>
    <w:p w14:paraId="7AAF4BE4" w14:textId="77777777" w:rsidR="009B66F7" w:rsidRDefault="00222423">
      <w:pPr>
        <w:pStyle w:val="Heading3"/>
      </w:pPr>
      <w:r>
        <w:t>Common Mistakes &amp; Coaching Cues</w:t>
      </w:r>
    </w:p>
    <w:p w14:paraId="31FF6888" w14:textId="77777777" w:rsidR="009B66F7" w:rsidRDefault="00222423">
      <w:pPr>
        <w:pStyle w:val="ListBullet"/>
        <w:ind w:left="0"/>
      </w:pPr>
      <w:r>
        <w:t>Rushing controls → cue: “Slow is smooth; smooth is safe.”</w:t>
      </w:r>
    </w:p>
    <w:p w14:paraId="2E5A093E" w14:textId="77777777" w:rsidR="009B66F7" w:rsidRDefault="00222423">
      <w:pPr>
        <w:pStyle w:val="ListBullet"/>
        <w:ind w:left="0"/>
      </w:pPr>
      <w:r>
        <w:t>Forgetting plate/chart limits → cue: “Chart decides, not your gut.”</w:t>
      </w:r>
    </w:p>
    <w:p w14:paraId="4F214F36" w14:textId="77777777" w:rsidR="009B66F7" w:rsidRDefault="00222423">
      <w:pPr>
        <w:pStyle w:val="ListBullet"/>
        <w:ind w:left="0"/>
      </w:pPr>
      <w:r>
        <w:t>Poor visibility decisions → cue: “If you can’t see, you can’t go—get a spotter.”</w:t>
      </w:r>
    </w:p>
    <w:p w14:paraId="4BE8B397" w14:textId="77777777" w:rsidR="009B66F7" w:rsidRDefault="00222423">
      <w:pPr>
        <w:pStyle w:val="Heading3"/>
      </w:pPr>
      <w:r>
        <w:t>Checks for Understanding</w:t>
      </w:r>
    </w:p>
    <w:p w14:paraId="393E940D" w14:textId="77777777" w:rsidR="009B66F7" w:rsidRDefault="00222423">
      <w:pPr>
        <w:pStyle w:val="ListBullet"/>
        <w:ind w:left="0"/>
      </w:pPr>
      <w:r>
        <w:t>Ask for the one-line rule and the reason (cause/effect).</w:t>
      </w:r>
    </w:p>
    <w:p w14:paraId="30C29BA7" w14:textId="77777777" w:rsidR="009B66F7" w:rsidRDefault="00222423">
      <w:pPr>
        <w:pStyle w:val="ListBullet"/>
        <w:ind w:left="0"/>
      </w:pPr>
      <w:r>
        <w:t>Have the student point at the device/control/indicator and explain its role.</w:t>
      </w:r>
    </w:p>
    <w:p w14:paraId="34DA22D8" w14:textId="77777777" w:rsidR="009B66F7" w:rsidRDefault="00222423">
      <w:pPr>
        <w:pStyle w:val="ListBullet"/>
        <w:ind w:left="0"/>
      </w:pPr>
      <w:r>
        <w:t>Mini-scenario: what changes your decision here (slope, wind, load center, reach)?</w:t>
      </w:r>
    </w:p>
    <w:p w14:paraId="2F7795C1" w14:textId="77777777" w:rsidR="009B66F7" w:rsidRDefault="00222423">
      <w:pPr>
        <w:pStyle w:val="Heading3"/>
      </w:pPr>
      <w:r>
        <w:t>Assessment Criteria</w:t>
      </w:r>
    </w:p>
    <w:p w14:paraId="19B8EC6D" w14:textId="77777777" w:rsidR="009B66F7" w:rsidRDefault="00222423">
      <w:pPr>
        <w:pStyle w:val="ListBullet"/>
        <w:ind w:left="0"/>
      </w:pPr>
      <w:r>
        <w:t>Applies rule without prompts; maintains safe speeds and posture.</w:t>
      </w:r>
    </w:p>
    <w:p w14:paraId="6652C6DF" w14:textId="77777777" w:rsidR="009B66F7" w:rsidRDefault="00222423">
      <w:pPr>
        <w:pStyle w:val="ListBullet"/>
        <w:ind w:left="0"/>
      </w:pPr>
      <w:r>
        <w:t>Uses plate/chart correctly; selects correct zone/limit if applicable.</w:t>
      </w:r>
    </w:p>
    <w:p w14:paraId="10A43879" w14:textId="77777777" w:rsidR="009B66F7" w:rsidRDefault="00222423">
      <w:pPr>
        <w:pStyle w:val="ListBullet"/>
        <w:ind w:left="0"/>
      </w:pPr>
      <w:r>
        <w:t>Stops on confusion; requests spotter; never travels elevated.</w:t>
      </w:r>
    </w:p>
    <w:p w14:paraId="07173D2C" w14:textId="77777777" w:rsidR="009B66F7" w:rsidRDefault="00222423">
      <w:pPr>
        <w:pStyle w:val="Heading3"/>
      </w:pPr>
      <w:r>
        <w:t>Required Materials</w:t>
      </w:r>
    </w:p>
    <w:p w14:paraId="219271D7" w14:textId="77777777" w:rsidR="009B66F7" w:rsidRDefault="00222423">
      <w:pPr>
        <w:pStyle w:val="ListBullet"/>
        <w:ind w:left="0"/>
      </w:pPr>
      <w:r>
        <w:t>Assigned machine(s), operator manual(s), capacity plate/attachment chart copies.</w:t>
      </w:r>
    </w:p>
    <w:p w14:paraId="0A260912" w14:textId="77777777" w:rsidR="009B66F7" w:rsidRDefault="00222423">
      <w:pPr>
        <w:pStyle w:val="ListBullet"/>
        <w:ind w:left="0"/>
      </w:pPr>
      <w:r>
        <w:t>Cones/tape for exclusion zones; tagline; PPE; checklist sheets.</w:t>
      </w:r>
    </w:p>
    <w:p w14:paraId="7036A159" w14:textId="77777777" w:rsidR="009B66F7" w:rsidRDefault="00222423">
      <w:pPr>
        <w:pStyle w:val="Heading3"/>
      </w:pPr>
      <w:r>
        <w:t>Estimated Time</w:t>
      </w:r>
    </w:p>
    <w:p w14:paraId="7AD8BACE" w14:textId="77777777" w:rsidR="009B66F7" w:rsidRDefault="00222423">
      <w:pPr>
        <w:pStyle w:val="ListBullet"/>
        <w:ind w:left="0"/>
      </w:pPr>
      <w:r>
        <w:t>5–15 minutes classroom + 10–20 minutes practical per subheading (first-time students).</w:t>
      </w:r>
    </w:p>
    <w:p w14:paraId="67836B31" w14:textId="77777777" w:rsidR="009B66F7" w:rsidRDefault="00222423">
      <w:pPr>
        <w:pStyle w:val="Heading2"/>
      </w:pPr>
      <w:r>
        <w:t>Electrocution Hazard</w:t>
      </w:r>
    </w:p>
    <w:p w14:paraId="37B42878" w14:textId="77777777" w:rsidR="009B66F7" w:rsidRDefault="00222423">
      <w:pPr>
        <w:pStyle w:val="Heading3"/>
      </w:pPr>
      <w:r>
        <w:t>Learning Outcomes</w:t>
      </w:r>
    </w:p>
    <w:p w14:paraId="15814C21" w14:textId="77777777" w:rsidR="009B66F7" w:rsidRDefault="00222423">
      <w:pPr>
        <w:pStyle w:val="ListBullet"/>
        <w:ind w:left="0"/>
      </w:pPr>
      <w:r>
        <w:t>Define key terms, devices, and procedures specific to this topic.</w:t>
      </w:r>
    </w:p>
    <w:p w14:paraId="1C523ADF" w14:textId="77777777" w:rsidR="009B66F7" w:rsidRDefault="00222423">
      <w:pPr>
        <w:pStyle w:val="ListBullet"/>
        <w:ind w:left="0"/>
      </w:pPr>
      <w:r>
        <w:t>Explain why the rule exists using stability and hazard logic.</w:t>
      </w:r>
    </w:p>
    <w:p w14:paraId="19A94F49" w14:textId="77777777" w:rsidR="009B66F7" w:rsidRDefault="00222423">
      <w:pPr>
        <w:pStyle w:val="ListBullet"/>
        <w:ind w:left="0"/>
      </w:pPr>
      <w:r>
        <w:t>Perform the skill deliberately and safely under supervision.</w:t>
      </w:r>
    </w:p>
    <w:p w14:paraId="0F5367EF" w14:textId="77777777" w:rsidR="009B66F7" w:rsidRDefault="00222423">
      <w:pPr>
        <w:pStyle w:val="Heading3"/>
      </w:pPr>
      <w:r>
        <w:t>For Classes 1–5</w:t>
      </w:r>
    </w:p>
    <w:p w14:paraId="0DC6E916" w14:textId="77777777" w:rsidR="009B66F7" w:rsidRDefault="00222423">
      <w:pPr>
        <w:pStyle w:val="ListBullet"/>
        <w:ind w:left="0"/>
      </w:pPr>
      <w:r>
        <w:t>Plan routes; maintain clearances; treat lines as energized; stop if unsure.</w:t>
      </w:r>
    </w:p>
    <w:p w14:paraId="22E89961" w14:textId="77777777" w:rsidR="009B66F7" w:rsidRDefault="00222423">
      <w:pPr>
        <w:pStyle w:val="Heading3"/>
      </w:pPr>
      <w:r>
        <w:t>For Class 7</w:t>
      </w:r>
    </w:p>
    <w:p w14:paraId="5050F468" w14:textId="77777777" w:rsidR="009B66F7" w:rsidRDefault="00222423">
      <w:pPr>
        <w:pStyle w:val="ListBullet"/>
        <w:ind w:left="0"/>
      </w:pPr>
      <w:r>
        <w:t>Maintain minimum approach distances; barricade; dedicated spotter; assume lines energized.</w:t>
      </w:r>
    </w:p>
    <w:p w14:paraId="4CBD0F46" w14:textId="77777777" w:rsidR="009B66F7" w:rsidRDefault="00222423">
      <w:pPr>
        <w:pStyle w:val="Heading3"/>
      </w:pPr>
      <w:r>
        <w:t>Instructor Script</w:t>
      </w:r>
    </w:p>
    <w:p w14:paraId="0BFFD3F0" w14:textId="77777777" w:rsidR="009B66F7" w:rsidRDefault="00222423">
      <w:pPr>
        <w:pStyle w:val="ListBullet"/>
        <w:ind w:left="0"/>
      </w:pPr>
      <w:r>
        <w:t>State the rule or concept, then the reason (stability/hazard), then the consequence.</w:t>
      </w:r>
    </w:p>
    <w:p w14:paraId="70725A0D" w14:textId="77777777" w:rsidR="009B66F7" w:rsidRDefault="00222423">
      <w:pPr>
        <w:pStyle w:val="ListBullet"/>
        <w:ind w:left="0"/>
      </w:pPr>
      <w:r>
        <w:t>Demonstrate slowly. Narrate: position → brake → check → act → re-check.</w:t>
      </w:r>
    </w:p>
    <w:p w14:paraId="6DF5A9F1" w14:textId="77777777" w:rsidR="009B66F7" w:rsidRDefault="00222423">
      <w:pPr>
        <w:pStyle w:val="ListBullet"/>
        <w:ind w:left="0"/>
      </w:pPr>
      <w:r>
        <w:t>Cold-call students to explain back the why, not just the what.</w:t>
      </w:r>
    </w:p>
    <w:p w14:paraId="0485811C" w14:textId="77777777" w:rsidR="009B66F7" w:rsidRDefault="00222423">
      <w:pPr>
        <w:pStyle w:val="Heading3"/>
      </w:pPr>
      <w:r>
        <w:t>Demo/Lab Steps</w:t>
      </w:r>
    </w:p>
    <w:p w14:paraId="10B6BAB5" w14:textId="77777777" w:rsidR="009B66F7" w:rsidRDefault="00222423">
      <w:pPr>
        <w:pStyle w:val="ListNumber"/>
        <w:ind w:left="0"/>
      </w:pPr>
      <w:r>
        <w:t>Pre-brief the maneuver and hazard controls.</w:t>
      </w:r>
    </w:p>
    <w:p w14:paraId="4D2579AF" w14:textId="77777777" w:rsidR="009B66F7" w:rsidRDefault="00222423">
      <w:pPr>
        <w:pStyle w:val="ListNumber"/>
        <w:ind w:left="0"/>
      </w:pPr>
      <w:r>
        <w:t>Demonstrate with exaggeratedly slow motions and narrated steps.</w:t>
      </w:r>
    </w:p>
    <w:p w14:paraId="31BA16CD" w14:textId="77777777" w:rsidR="009B66F7" w:rsidRDefault="00222423">
      <w:pPr>
        <w:pStyle w:val="ListNumber"/>
        <w:ind w:left="0"/>
      </w:pPr>
      <w:r>
        <w:t>Students execute one by one with instructor coaching.</w:t>
      </w:r>
    </w:p>
    <w:p w14:paraId="4B098359" w14:textId="77777777" w:rsidR="009B66F7" w:rsidRDefault="00222423">
      <w:pPr>
        <w:pStyle w:val="ListNumber"/>
        <w:ind w:left="0"/>
      </w:pPr>
      <w:r>
        <w:t>Debrief: what went right, what to improve; repeat until smooth.</w:t>
      </w:r>
    </w:p>
    <w:p w14:paraId="4700D51C" w14:textId="77777777" w:rsidR="009B66F7" w:rsidRDefault="00222423">
      <w:pPr>
        <w:pStyle w:val="Heading3"/>
      </w:pPr>
      <w:r>
        <w:t>Common Mistakes &amp; Coaching Cues</w:t>
      </w:r>
    </w:p>
    <w:p w14:paraId="05FC5C9B" w14:textId="77777777" w:rsidR="009B66F7" w:rsidRDefault="00222423">
      <w:pPr>
        <w:pStyle w:val="ListBullet"/>
        <w:ind w:left="0"/>
      </w:pPr>
      <w:r>
        <w:t>Rushing controls → cue: “Slow is smooth; smooth is safe.”</w:t>
      </w:r>
    </w:p>
    <w:p w14:paraId="3D795A16" w14:textId="77777777" w:rsidR="009B66F7" w:rsidRDefault="00222423">
      <w:pPr>
        <w:pStyle w:val="ListBullet"/>
        <w:ind w:left="0"/>
      </w:pPr>
      <w:r>
        <w:t>Forgetting plate/chart limits → cue: “Chart decides, not your gut.”</w:t>
      </w:r>
    </w:p>
    <w:p w14:paraId="7381C52C" w14:textId="77777777" w:rsidR="009B66F7" w:rsidRDefault="00222423">
      <w:pPr>
        <w:pStyle w:val="ListBullet"/>
        <w:ind w:left="0"/>
      </w:pPr>
      <w:r>
        <w:t>Poor visibility decisions → cue: “If you can’t see, you can’t go—get a spotter.”</w:t>
      </w:r>
    </w:p>
    <w:p w14:paraId="54761841" w14:textId="77777777" w:rsidR="009B66F7" w:rsidRDefault="00222423">
      <w:pPr>
        <w:pStyle w:val="Heading3"/>
      </w:pPr>
      <w:r>
        <w:t>Checks for Understanding</w:t>
      </w:r>
    </w:p>
    <w:p w14:paraId="518D4569" w14:textId="77777777" w:rsidR="009B66F7" w:rsidRDefault="00222423">
      <w:pPr>
        <w:pStyle w:val="ListBullet"/>
        <w:ind w:left="0"/>
      </w:pPr>
      <w:r>
        <w:t>Ask for the one-line rule and the reason (cause/effect).</w:t>
      </w:r>
    </w:p>
    <w:p w14:paraId="33ACB825" w14:textId="77777777" w:rsidR="009B66F7" w:rsidRDefault="00222423">
      <w:pPr>
        <w:pStyle w:val="ListBullet"/>
        <w:ind w:left="0"/>
      </w:pPr>
      <w:r>
        <w:t>Have the student point at the device/control/indicator and explain its role.</w:t>
      </w:r>
    </w:p>
    <w:p w14:paraId="0421259B" w14:textId="77777777" w:rsidR="009B66F7" w:rsidRDefault="00222423">
      <w:pPr>
        <w:pStyle w:val="ListBullet"/>
        <w:ind w:left="0"/>
      </w:pPr>
      <w:r>
        <w:t>Mini-scenario: what changes your decision here (slope, wind, load center, reach)?</w:t>
      </w:r>
    </w:p>
    <w:p w14:paraId="06AC6DB3" w14:textId="77777777" w:rsidR="009B66F7" w:rsidRDefault="00222423">
      <w:pPr>
        <w:pStyle w:val="Heading3"/>
      </w:pPr>
      <w:r>
        <w:t>Assessment Criteria</w:t>
      </w:r>
    </w:p>
    <w:p w14:paraId="1FF91CF5" w14:textId="77777777" w:rsidR="009B66F7" w:rsidRDefault="00222423">
      <w:pPr>
        <w:pStyle w:val="ListBullet"/>
        <w:ind w:left="0"/>
      </w:pPr>
      <w:r>
        <w:t>Applies rule without prompts; maintains safe speeds and posture.</w:t>
      </w:r>
    </w:p>
    <w:p w14:paraId="32D8ADEF" w14:textId="77777777" w:rsidR="009B66F7" w:rsidRDefault="00222423">
      <w:pPr>
        <w:pStyle w:val="ListBullet"/>
        <w:ind w:left="0"/>
      </w:pPr>
      <w:r>
        <w:t>Uses plate/chart correctly; selects correct zone/limit if applicable.</w:t>
      </w:r>
    </w:p>
    <w:p w14:paraId="3D9575E0" w14:textId="77777777" w:rsidR="009B66F7" w:rsidRDefault="00222423">
      <w:pPr>
        <w:pStyle w:val="ListBullet"/>
        <w:ind w:left="0"/>
      </w:pPr>
      <w:r>
        <w:t>Stops on confusion; requests spotter; never travels elevated.</w:t>
      </w:r>
    </w:p>
    <w:p w14:paraId="29D7FA3A" w14:textId="77777777" w:rsidR="009B66F7" w:rsidRDefault="00222423">
      <w:pPr>
        <w:pStyle w:val="Heading3"/>
      </w:pPr>
      <w:r>
        <w:t>Required Materials</w:t>
      </w:r>
    </w:p>
    <w:p w14:paraId="5DA75378" w14:textId="77777777" w:rsidR="009B66F7" w:rsidRDefault="00222423">
      <w:pPr>
        <w:pStyle w:val="ListBullet"/>
        <w:ind w:left="0"/>
      </w:pPr>
      <w:r>
        <w:t>Assigned machine(s), operator manual(s), capacity plate/attachment chart copies.</w:t>
      </w:r>
    </w:p>
    <w:p w14:paraId="7739F89C" w14:textId="77777777" w:rsidR="009B66F7" w:rsidRDefault="00222423">
      <w:pPr>
        <w:pStyle w:val="ListBullet"/>
        <w:ind w:left="0"/>
      </w:pPr>
      <w:r>
        <w:t>Cones/tape for exclusion zones; tagline; PPE; checklist sheets.</w:t>
      </w:r>
    </w:p>
    <w:p w14:paraId="06036698" w14:textId="77777777" w:rsidR="009B66F7" w:rsidRDefault="00222423">
      <w:pPr>
        <w:pStyle w:val="Heading3"/>
      </w:pPr>
      <w:r>
        <w:t>Estimated Time</w:t>
      </w:r>
    </w:p>
    <w:p w14:paraId="4B839AAD" w14:textId="77777777" w:rsidR="009B66F7" w:rsidRDefault="00222423">
      <w:pPr>
        <w:pStyle w:val="ListBullet"/>
        <w:ind w:left="0"/>
      </w:pPr>
      <w:r>
        <w:t>5–15 minutes classroom + 10–20 minutes practical per subheading (first-time students).</w:t>
      </w:r>
    </w:p>
    <w:p w14:paraId="12D1C74D" w14:textId="77777777" w:rsidR="009B66F7" w:rsidRDefault="00222423">
      <w:pPr>
        <w:pStyle w:val="Heading2"/>
      </w:pPr>
      <w:r>
        <w:t>Maintenance and Repair</w:t>
      </w:r>
    </w:p>
    <w:p w14:paraId="14D79065" w14:textId="77777777" w:rsidR="009B66F7" w:rsidRDefault="00222423">
      <w:pPr>
        <w:pStyle w:val="Heading3"/>
      </w:pPr>
      <w:r>
        <w:t>Learning Outcomes</w:t>
      </w:r>
    </w:p>
    <w:p w14:paraId="2CCB27BE" w14:textId="77777777" w:rsidR="009B66F7" w:rsidRDefault="00222423">
      <w:pPr>
        <w:pStyle w:val="ListBullet"/>
        <w:ind w:left="0"/>
      </w:pPr>
      <w:r>
        <w:t>Define key terms, devices, and procedures specific to this topic.</w:t>
      </w:r>
    </w:p>
    <w:p w14:paraId="08C06E95" w14:textId="77777777" w:rsidR="009B66F7" w:rsidRDefault="00222423">
      <w:pPr>
        <w:pStyle w:val="ListBullet"/>
        <w:ind w:left="0"/>
      </w:pPr>
      <w:r>
        <w:t>Explain why the rule exists using stability and hazard logic.</w:t>
      </w:r>
    </w:p>
    <w:p w14:paraId="595EF357" w14:textId="77777777" w:rsidR="009B66F7" w:rsidRDefault="00222423">
      <w:pPr>
        <w:pStyle w:val="ListBullet"/>
        <w:ind w:left="0"/>
      </w:pPr>
      <w:r>
        <w:t>Perform the skill deliberately and safely under supervision.</w:t>
      </w:r>
    </w:p>
    <w:p w14:paraId="2AAA26B3" w14:textId="77777777" w:rsidR="009B66F7" w:rsidRDefault="00222423">
      <w:pPr>
        <w:pStyle w:val="Heading3"/>
      </w:pPr>
      <w:r>
        <w:t>For Classes 1–5</w:t>
      </w:r>
    </w:p>
    <w:p w14:paraId="5C9B6F8D" w14:textId="77777777" w:rsidR="009B66F7" w:rsidRDefault="00222423">
      <w:pPr>
        <w:pStyle w:val="ListBullet"/>
        <w:ind w:left="0"/>
      </w:pPr>
      <w:r>
        <w:t>Operator does checks; qualified techs repair; tag-out unsafe units; re-inspect after repair.</w:t>
      </w:r>
    </w:p>
    <w:p w14:paraId="52135BD9" w14:textId="77777777" w:rsidR="009B66F7" w:rsidRDefault="00222423">
      <w:pPr>
        <w:pStyle w:val="Heading3"/>
      </w:pPr>
      <w:r>
        <w:t>For Class 7</w:t>
      </w:r>
    </w:p>
    <w:p w14:paraId="4BB775B0" w14:textId="77777777" w:rsidR="009B66F7" w:rsidRDefault="00222423">
      <w:pPr>
        <w:pStyle w:val="ListBullet"/>
        <w:ind w:left="0"/>
      </w:pPr>
      <w:r>
        <w:t>Inspect boom sections, pins, hoses, stabilizers; tag-out for leaks/damage; re-inspect after repairs.</w:t>
      </w:r>
    </w:p>
    <w:p w14:paraId="582AC351" w14:textId="77777777" w:rsidR="009B66F7" w:rsidRDefault="00222423">
      <w:pPr>
        <w:pStyle w:val="Heading3"/>
      </w:pPr>
      <w:r>
        <w:t>Instructor Script</w:t>
      </w:r>
    </w:p>
    <w:p w14:paraId="7B93E738" w14:textId="77777777" w:rsidR="009B66F7" w:rsidRDefault="00222423">
      <w:pPr>
        <w:pStyle w:val="ListBullet"/>
        <w:ind w:left="0"/>
      </w:pPr>
      <w:r>
        <w:t>State the rule or concept, then the reason (stability/hazard), then the consequence.</w:t>
      </w:r>
    </w:p>
    <w:p w14:paraId="741A45A7" w14:textId="77777777" w:rsidR="009B66F7" w:rsidRDefault="00222423">
      <w:pPr>
        <w:pStyle w:val="ListBullet"/>
        <w:ind w:left="0"/>
      </w:pPr>
      <w:r>
        <w:t>Demonstrate slowly. Narrate: position → brake → check → act → re-check.</w:t>
      </w:r>
    </w:p>
    <w:p w14:paraId="2EEF10AE" w14:textId="77777777" w:rsidR="009B66F7" w:rsidRDefault="00222423">
      <w:pPr>
        <w:pStyle w:val="ListBullet"/>
        <w:ind w:left="0"/>
      </w:pPr>
      <w:r>
        <w:t>Cold-call students to explain back the why, not just the what.</w:t>
      </w:r>
    </w:p>
    <w:p w14:paraId="245FA42D" w14:textId="77777777" w:rsidR="009B66F7" w:rsidRDefault="00222423">
      <w:pPr>
        <w:pStyle w:val="Heading3"/>
      </w:pPr>
      <w:r>
        <w:t>Demo/Lab Steps</w:t>
      </w:r>
    </w:p>
    <w:p w14:paraId="042A1856" w14:textId="77777777" w:rsidR="009B66F7" w:rsidRDefault="00222423">
      <w:pPr>
        <w:pStyle w:val="ListNumber"/>
        <w:ind w:left="0"/>
      </w:pPr>
      <w:r>
        <w:t>Pre-brief the maneuver and hazard controls.</w:t>
      </w:r>
    </w:p>
    <w:p w14:paraId="5DF44161" w14:textId="77777777" w:rsidR="009B66F7" w:rsidRDefault="00222423">
      <w:pPr>
        <w:pStyle w:val="ListNumber"/>
        <w:ind w:left="0"/>
      </w:pPr>
      <w:r>
        <w:t>Demonstrate with exaggeratedly slow motions and narrated steps.</w:t>
      </w:r>
    </w:p>
    <w:p w14:paraId="7E7D1188" w14:textId="77777777" w:rsidR="009B66F7" w:rsidRDefault="00222423">
      <w:pPr>
        <w:pStyle w:val="ListNumber"/>
        <w:ind w:left="0"/>
      </w:pPr>
      <w:r>
        <w:t>Students execute one by one with instructor coaching.</w:t>
      </w:r>
    </w:p>
    <w:p w14:paraId="1F1692CF" w14:textId="77777777" w:rsidR="009B66F7" w:rsidRDefault="00222423">
      <w:pPr>
        <w:pStyle w:val="ListNumber"/>
        <w:ind w:left="0"/>
      </w:pPr>
      <w:r>
        <w:t>Debrief: what went right, what to improve; repeat until smooth.</w:t>
      </w:r>
    </w:p>
    <w:p w14:paraId="400AC12D" w14:textId="77777777" w:rsidR="009B66F7" w:rsidRDefault="00222423">
      <w:pPr>
        <w:pStyle w:val="Heading3"/>
      </w:pPr>
      <w:r>
        <w:t>Common Mistakes &amp; Coaching Cues</w:t>
      </w:r>
    </w:p>
    <w:p w14:paraId="77A1BB1A" w14:textId="77777777" w:rsidR="009B66F7" w:rsidRDefault="00222423">
      <w:pPr>
        <w:pStyle w:val="ListBullet"/>
        <w:ind w:left="0"/>
      </w:pPr>
      <w:r>
        <w:t>Rushing controls → cue: “Slow is smooth; smooth is safe.”</w:t>
      </w:r>
    </w:p>
    <w:p w14:paraId="1293D9E5" w14:textId="77777777" w:rsidR="009B66F7" w:rsidRDefault="00222423">
      <w:pPr>
        <w:pStyle w:val="ListBullet"/>
        <w:ind w:left="0"/>
      </w:pPr>
      <w:r>
        <w:t>Forgetting plate/chart limits → cue: “Chart decides, not your gut.”</w:t>
      </w:r>
    </w:p>
    <w:p w14:paraId="4D1AED00" w14:textId="77777777" w:rsidR="009B66F7" w:rsidRDefault="00222423">
      <w:pPr>
        <w:pStyle w:val="ListBullet"/>
        <w:ind w:left="0"/>
      </w:pPr>
      <w:r>
        <w:t>Poor visibility decisions → cue: “If you can’t see, you can’t go—get a spotter.”</w:t>
      </w:r>
    </w:p>
    <w:p w14:paraId="1D02E56E" w14:textId="77777777" w:rsidR="009B66F7" w:rsidRDefault="00222423">
      <w:pPr>
        <w:pStyle w:val="Heading3"/>
      </w:pPr>
      <w:r>
        <w:t>Checks for Understanding</w:t>
      </w:r>
    </w:p>
    <w:p w14:paraId="13286AEE" w14:textId="77777777" w:rsidR="009B66F7" w:rsidRDefault="00222423">
      <w:pPr>
        <w:pStyle w:val="ListBullet"/>
        <w:ind w:left="0"/>
      </w:pPr>
      <w:r>
        <w:t>Ask for the one-line rule and the reason (cause/effect).</w:t>
      </w:r>
    </w:p>
    <w:p w14:paraId="109AE842" w14:textId="77777777" w:rsidR="009B66F7" w:rsidRDefault="00222423">
      <w:pPr>
        <w:pStyle w:val="ListBullet"/>
        <w:ind w:left="0"/>
      </w:pPr>
      <w:r>
        <w:t>Have the student point at the device/control/indicator and explain its role.</w:t>
      </w:r>
    </w:p>
    <w:p w14:paraId="21CCDD82" w14:textId="77777777" w:rsidR="009B66F7" w:rsidRDefault="00222423">
      <w:pPr>
        <w:pStyle w:val="ListBullet"/>
        <w:ind w:left="0"/>
      </w:pPr>
      <w:r>
        <w:t>Mini-scenario: what changes your decision here (slope, wind, load center, reach)?</w:t>
      </w:r>
    </w:p>
    <w:p w14:paraId="4B5A7A2D" w14:textId="77777777" w:rsidR="009B66F7" w:rsidRDefault="00222423">
      <w:pPr>
        <w:pStyle w:val="Heading3"/>
      </w:pPr>
      <w:r>
        <w:t>Assessment Criteria</w:t>
      </w:r>
    </w:p>
    <w:p w14:paraId="690DE1CB" w14:textId="77777777" w:rsidR="009B66F7" w:rsidRDefault="00222423">
      <w:pPr>
        <w:pStyle w:val="ListBullet"/>
        <w:ind w:left="0"/>
      </w:pPr>
      <w:r>
        <w:t>Applies rule without prompts; maintains safe speeds and posture.</w:t>
      </w:r>
    </w:p>
    <w:p w14:paraId="549C1398" w14:textId="77777777" w:rsidR="009B66F7" w:rsidRDefault="00222423">
      <w:pPr>
        <w:pStyle w:val="ListBullet"/>
        <w:ind w:left="0"/>
      </w:pPr>
      <w:r>
        <w:t>Uses plate/chart correctly; selects correct zone/limit if applicable.</w:t>
      </w:r>
    </w:p>
    <w:p w14:paraId="02A888D0" w14:textId="77777777" w:rsidR="009B66F7" w:rsidRDefault="00222423">
      <w:pPr>
        <w:pStyle w:val="ListBullet"/>
        <w:ind w:left="0"/>
      </w:pPr>
      <w:r>
        <w:t>Stops on confusion; requests spotter; never travels elevated.</w:t>
      </w:r>
    </w:p>
    <w:p w14:paraId="169537D5" w14:textId="77777777" w:rsidR="009B66F7" w:rsidRDefault="00222423">
      <w:pPr>
        <w:pStyle w:val="Heading3"/>
      </w:pPr>
      <w:r>
        <w:t>Required Materials</w:t>
      </w:r>
    </w:p>
    <w:p w14:paraId="758B968F" w14:textId="77777777" w:rsidR="009B66F7" w:rsidRDefault="00222423">
      <w:pPr>
        <w:pStyle w:val="ListBullet"/>
        <w:ind w:left="0"/>
      </w:pPr>
      <w:r>
        <w:t>Assigned machine(s), operator manual(s), capacity plate/attachment chart copies.</w:t>
      </w:r>
    </w:p>
    <w:p w14:paraId="071BD4ED" w14:textId="77777777" w:rsidR="009B66F7" w:rsidRDefault="00222423">
      <w:pPr>
        <w:pStyle w:val="ListBullet"/>
        <w:ind w:left="0"/>
      </w:pPr>
      <w:r>
        <w:t>Cones/tape for exclusion zones; tagline; PPE; checklist sheets.</w:t>
      </w:r>
    </w:p>
    <w:p w14:paraId="51C44E01" w14:textId="77777777" w:rsidR="009B66F7" w:rsidRDefault="00222423">
      <w:pPr>
        <w:pStyle w:val="Heading3"/>
      </w:pPr>
      <w:r>
        <w:t>Estimated Time</w:t>
      </w:r>
    </w:p>
    <w:p w14:paraId="72F16842" w14:textId="77777777" w:rsidR="009B66F7" w:rsidRDefault="00222423">
      <w:pPr>
        <w:pStyle w:val="ListBullet"/>
        <w:ind w:left="0"/>
      </w:pPr>
      <w:r>
        <w:t>5–15 minutes classroom + 10–20 minutes practical per subheading (first-time students).</w:t>
      </w:r>
    </w:p>
    <w:p w14:paraId="32399B65" w14:textId="77777777" w:rsidR="009B66F7" w:rsidRDefault="00222423">
      <w:pPr>
        <w:pStyle w:val="Heading2"/>
      </w:pPr>
      <w:r>
        <w:t>Personnel Safety</w:t>
      </w:r>
    </w:p>
    <w:p w14:paraId="670B4F6D" w14:textId="77777777" w:rsidR="009B66F7" w:rsidRDefault="00222423">
      <w:pPr>
        <w:pStyle w:val="Heading3"/>
      </w:pPr>
      <w:r>
        <w:t>Learning Outcomes</w:t>
      </w:r>
    </w:p>
    <w:p w14:paraId="37F2EB5B" w14:textId="77777777" w:rsidR="009B66F7" w:rsidRDefault="00222423">
      <w:pPr>
        <w:pStyle w:val="ListBullet"/>
        <w:ind w:left="0"/>
      </w:pPr>
      <w:r>
        <w:t>Define key terms, devices, and procedures specific to this topic.</w:t>
      </w:r>
    </w:p>
    <w:p w14:paraId="7D3BC4F7" w14:textId="77777777" w:rsidR="009B66F7" w:rsidRDefault="00222423">
      <w:pPr>
        <w:pStyle w:val="ListBullet"/>
        <w:ind w:left="0"/>
      </w:pPr>
      <w:r>
        <w:t>Explain why the rule exists using stability and hazard logic.</w:t>
      </w:r>
    </w:p>
    <w:p w14:paraId="79003FCC" w14:textId="77777777" w:rsidR="009B66F7" w:rsidRDefault="00222423">
      <w:pPr>
        <w:pStyle w:val="ListBullet"/>
        <w:ind w:left="0"/>
      </w:pPr>
      <w:r>
        <w:t>Perform the skill deliberately and safely under supervision.</w:t>
      </w:r>
    </w:p>
    <w:p w14:paraId="199C6FEB" w14:textId="77777777" w:rsidR="009B66F7" w:rsidRDefault="00222423">
      <w:pPr>
        <w:pStyle w:val="Heading3"/>
      </w:pPr>
      <w:r>
        <w:t>For Classes 1–5</w:t>
      </w:r>
    </w:p>
    <w:p w14:paraId="217E591F" w14:textId="77777777" w:rsidR="009B66F7" w:rsidRDefault="00222423">
      <w:pPr>
        <w:pStyle w:val="Heading3"/>
      </w:pPr>
      <w:r>
        <w:t>For Class 7</w:t>
      </w:r>
    </w:p>
    <w:p w14:paraId="072DD06F" w14:textId="77777777" w:rsidR="009B66F7" w:rsidRDefault="00222423">
      <w:pPr>
        <w:pStyle w:val="Heading3"/>
      </w:pPr>
      <w:r>
        <w:t>Instructor Script</w:t>
      </w:r>
    </w:p>
    <w:p w14:paraId="03A1E175" w14:textId="77777777" w:rsidR="009B66F7" w:rsidRDefault="00222423">
      <w:pPr>
        <w:pStyle w:val="ListBullet"/>
        <w:ind w:left="0"/>
      </w:pPr>
      <w:r>
        <w:t>State the rule or concept, then the reason (stability/hazard), then the consequence.</w:t>
      </w:r>
    </w:p>
    <w:p w14:paraId="745302A4" w14:textId="77777777" w:rsidR="009B66F7" w:rsidRDefault="00222423">
      <w:pPr>
        <w:pStyle w:val="ListBullet"/>
        <w:ind w:left="0"/>
      </w:pPr>
      <w:r>
        <w:t>Demonstrate slowly. Narrate: position → brake → check → act → re-check.</w:t>
      </w:r>
    </w:p>
    <w:p w14:paraId="2F99562C" w14:textId="77777777" w:rsidR="009B66F7" w:rsidRDefault="00222423">
      <w:pPr>
        <w:pStyle w:val="ListBullet"/>
        <w:ind w:left="0"/>
      </w:pPr>
      <w:r>
        <w:t>Cold-call students to explain back the why, not just the what.</w:t>
      </w:r>
    </w:p>
    <w:p w14:paraId="288BB4EC" w14:textId="77777777" w:rsidR="009B66F7" w:rsidRDefault="00222423">
      <w:pPr>
        <w:pStyle w:val="Heading3"/>
      </w:pPr>
      <w:r>
        <w:t>Demo/Lab Steps</w:t>
      </w:r>
    </w:p>
    <w:p w14:paraId="12A87A88" w14:textId="77777777" w:rsidR="009B66F7" w:rsidRDefault="00222423">
      <w:pPr>
        <w:pStyle w:val="ListNumber"/>
        <w:ind w:left="0"/>
      </w:pPr>
      <w:r>
        <w:t>Pre-brief the maneuver and hazard controls.</w:t>
      </w:r>
    </w:p>
    <w:p w14:paraId="6471811B" w14:textId="77777777" w:rsidR="009B66F7" w:rsidRDefault="00222423">
      <w:pPr>
        <w:pStyle w:val="ListNumber"/>
        <w:ind w:left="0"/>
      </w:pPr>
      <w:r>
        <w:t>Demonstrate with exaggeratedly slow motions and narrated steps.</w:t>
      </w:r>
    </w:p>
    <w:p w14:paraId="7172D082" w14:textId="77777777" w:rsidR="009B66F7" w:rsidRDefault="00222423">
      <w:pPr>
        <w:pStyle w:val="ListNumber"/>
        <w:ind w:left="0"/>
      </w:pPr>
      <w:r>
        <w:t>Students execute one by one with instructor coaching.</w:t>
      </w:r>
    </w:p>
    <w:p w14:paraId="5CB5F40D" w14:textId="77777777" w:rsidR="009B66F7" w:rsidRDefault="00222423">
      <w:pPr>
        <w:pStyle w:val="ListNumber"/>
        <w:ind w:left="0"/>
      </w:pPr>
      <w:r>
        <w:t>Debrief: what went right, what to improve; repeat until smooth.</w:t>
      </w:r>
    </w:p>
    <w:p w14:paraId="4B60750F" w14:textId="77777777" w:rsidR="009B66F7" w:rsidRDefault="00222423">
      <w:pPr>
        <w:pStyle w:val="Heading3"/>
      </w:pPr>
      <w:r>
        <w:t>Common Mistakes &amp; Coaching Cues</w:t>
      </w:r>
    </w:p>
    <w:p w14:paraId="4E778E39" w14:textId="77777777" w:rsidR="009B66F7" w:rsidRDefault="00222423">
      <w:pPr>
        <w:pStyle w:val="ListBullet"/>
        <w:ind w:left="0"/>
      </w:pPr>
      <w:r>
        <w:t>Rushing controls → cue: “Slow is smooth; smooth is safe.”</w:t>
      </w:r>
    </w:p>
    <w:p w14:paraId="5B980F60" w14:textId="77777777" w:rsidR="009B66F7" w:rsidRDefault="00222423">
      <w:pPr>
        <w:pStyle w:val="ListBullet"/>
        <w:ind w:left="0"/>
      </w:pPr>
      <w:r>
        <w:t>Forgetting plate/chart limits → cue: “Chart decides, not your gut.”</w:t>
      </w:r>
    </w:p>
    <w:p w14:paraId="7392BA93" w14:textId="77777777" w:rsidR="009B66F7" w:rsidRDefault="00222423">
      <w:pPr>
        <w:pStyle w:val="ListBullet"/>
        <w:ind w:left="0"/>
      </w:pPr>
      <w:r>
        <w:t>Poor visibility decisions → cue: “If you can’t see, you can’t go—get a spotter.”</w:t>
      </w:r>
    </w:p>
    <w:p w14:paraId="5F0C9E66" w14:textId="77777777" w:rsidR="009B66F7" w:rsidRDefault="00222423">
      <w:pPr>
        <w:pStyle w:val="Heading3"/>
      </w:pPr>
      <w:r>
        <w:t>Checks for Understanding</w:t>
      </w:r>
    </w:p>
    <w:p w14:paraId="022598C8" w14:textId="77777777" w:rsidR="009B66F7" w:rsidRDefault="00222423">
      <w:pPr>
        <w:pStyle w:val="ListBullet"/>
        <w:ind w:left="0"/>
      </w:pPr>
      <w:r>
        <w:t>Ask for the one-line rule and the reason (cause/effect).</w:t>
      </w:r>
    </w:p>
    <w:p w14:paraId="7762EF71" w14:textId="77777777" w:rsidR="009B66F7" w:rsidRDefault="00222423">
      <w:pPr>
        <w:pStyle w:val="ListBullet"/>
        <w:ind w:left="0"/>
      </w:pPr>
      <w:r>
        <w:t>Have the student point at the device/control/indicator and explain its role.</w:t>
      </w:r>
    </w:p>
    <w:p w14:paraId="2988CA80" w14:textId="77777777" w:rsidR="009B66F7" w:rsidRDefault="00222423">
      <w:pPr>
        <w:pStyle w:val="ListBullet"/>
        <w:ind w:left="0"/>
      </w:pPr>
      <w:r>
        <w:t>Mini-scenario: what changes your decision here (slope, wind, load center, reach)?</w:t>
      </w:r>
    </w:p>
    <w:p w14:paraId="7FCD520F" w14:textId="77777777" w:rsidR="009B66F7" w:rsidRDefault="00222423">
      <w:pPr>
        <w:pStyle w:val="Heading3"/>
      </w:pPr>
      <w:r>
        <w:t>Assessment Criteria</w:t>
      </w:r>
    </w:p>
    <w:p w14:paraId="02D2072F" w14:textId="77777777" w:rsidR="009B66F7" w:rsidRDefault="00222423">
      <w:pPr>
        <w:pStyle w:val="ListBullet"/>
        <w:ind w:left="0"/>
      </w:pPr>
      <w:r>
        <w:t>Applies rule without prompts; maintains safe speeds and posture.</w:t>
      </w:r>
    </w:p>
    <w:p w14:paraId="4E6A419B" w14:textId="77777777" w:rsidR="009B66F7" w:rsidRDefault="00222423">
      <w:pPr>
        <w:pStyle w:val="ListBullet"/>
        <w:ind w:left="0"/>
      </w:pPr>
      <w:r>
        <w:t>Uses plate/chart correctly; selects correct zone/limit if applicable.</w:t>
      </w:r>
    </w:p>
    <w:p w14:paraId="5D63C59B" w14:textId="77777777" w:rsidR="009B66F7" w:rsidRDefault="00222423">
      <w:pPr>
        <w:pStyle w:val="ListBullet"/>
        <w:ind w:left="0"/>
      </w:pPr>
      <w:r>
        <w:t>Stops on confusion; requests spotter; never travels elevated.</w:t>
      </w:r>
    </w:p>
    <w:p w14:paraId="57A0A42C" w14:textId="77777777" w:rsidR="009B66F7" w:rsidRDefault="00222423">
      <w:pPr>
        <w:pStyle w:val="Heading3"/>
      </w:pPr>
      <w:r>
        <w:t>Required Materials</w:t>
      </w:r>
    </w:p>
    <w:p w14:paraId="48C71628" w14:textId="77777777" w:rsidR="009B66F7" w:rsidRDefault="00222423">
      <w:pPr>
        <w:pStyle w:val="ListBullet"/>
        <w:ind w:left="0"/>
      </w:pPr>
      <w:r>
        <w:t>Assigned machine(s), operator manual(s), capacity plate/attachment chart copies.</w:t>
      </w:r>
    </w:p>
    <w:p w14:paraId="18A9E522" w14:textId="77777777" w:rsidR="009B66F7" w:rsidRDefault="00222423">
      <w:pPr>
        <w:pStyle w:val="ListBullet"/>
        <w:ind w:left="0"/>
      </w:pPr>
      <w:r>
        <w:t>Cones/tape for exclusion zones; tagline; PPE; checklist sheets.</w:t>
      </w:r>
    </w:p>
    <w:p w14:paraId="48C812B5" w14:textId="77777777" w:rsidR="009B66F7" w:rsidRDefault="00222423">
      <w:pPr>
        <w:pStyle w:val="Heading3"/>
      </w:pPr>
      <w:r>
        <w:t>Estimated Time</w:t>
      </w:r>
    </w:p>
    <w:p w14:paraId="3E827CED" w14:textId="77777777" w:rsidR="009B66F7" w:rsidRDefault="00222423">
      <w:pPr>
        <w:pStyle w:val="ListBullet"/>
        <w:ind w:left="0"/>
      </w:pPr>
      <w:r>
        <w:t>5–15 minutes classroom + 10–20 minutes practical per subheading (first-time students).</w:t>
      </w:r>
    </w:p>
    <w:p w14:paraId="2EFF5B67" w14:textId="77777777" w:rsidR="009B66F7" w:rsidRDefault="00222423">
      <w:pPr>
        <w:pStyle w:val="Heading2"/>
      </w:pPr>
      <w:r>
        <w:t>Health and Safety</w:t>
      </w:r>
    </w:p>
    <w:p w14:paraId="156246F4" w14:textId="77777777" w:rsidR="009B66F7" w:rsidRDefault="00222423">
      <w:pPr>
        <w:pStyle w:val="Heading3"/>
      </w:pPr>
      <w:r>
        <w:t>Learning Outcomes</w:t>
      </w:r>
    </w:p>
    <w:p w14:paraId="7648AB85" w14:textId="77777777" w:rsidR="009B66F7" w:rsidRDefault="00222423">
      <w:pPr>
        <w:pStyle w:val="ListBullet"/>
        <w:ind w:left="0"/>
      </w:pPr>
      <w:r>
        <w:t>Define key terms, devices, and procedures specific to this topic.</w:t>
      </w:r>
    </w:p>
    <w:p w14:paraId="5CE905F3" w14:textId="77777777" w:rsidR="009B66F7" w:rsidRDefault="00222423">
      <w:pPr>
        <w:pStyle w:val="ListBullet"/>
        <w:ind w:left="0"/>
      </w:pPr>
      <w:r>
        <w:t>Explain why the rule exists using stability and hazard logic.</w:t>
      </w:r>
    </w:p>
    <w:p w14:paraId="7296260C" w14:textId="77777777" w:rsidR="009B66F7" w:rsidRDefault="00222423">
      <w:pPr>
        <w:pStyle w:val="ListBullet"/>
        <w:ind w:left="0"/>
      </w:pPr>
      <w:r>
        <w:t>Perform the skill deliberately and safely under supervision.</w:t>
      </w:r>
    </w:p>
    <w:p w14:paraId="053E9459" w14:textId="77777777" w:rsidR="009B66F7" w:rsidRDefault="00222423">
      <w:pPr>
        <w:pStyle w:val="Heading3"/>
      </w:pPr>
      <w:r>
        <w:t>For Classes 1–5</w:t>
      </w:r>
    </w:p>
    <w:p w14:paraId="4CCDC2B8" w14:textId="77777777" w:rsidR="009B66F7" w:rsidRDefault="00222423">
      <w:pPr>
        <w:pStyle w:val="Heading3"/>
      </w:pPr>
      <w:r>
        <w:t>For Class 7</w:t>
      </w:r>
    </w:p>
    <w:p w14:paraId="0CB3E304" w14:textId="77777777" w:rsidR="009B66F7" w:rsidRDefault="00222423">
      <w:pPr>
        <w:pStyle w:val="Heading3"/>
      </w:pPr>
      <w:r>
        <w:t>Instructor Script</w:t>
      </w:r>
    </w:p>
    <w:p w14:paraId="6C18BF95" w14:textId="77777777" w:rsidR="009B66F7" w:rsidRDefault="00222423">
      <w:pPr>
        <w:pStyle w:val="ListBullet"/>
        <w:ind w:left="0"/>
      </w:pPr>
      <w:r>
        <w:t>State the rule or concept, then the reason (stability/hazard), then the consequence.</w:t>
      </w:r>
    </w:p>
    <w:p w14:paraId="0C7A9AA3" w14:textId="77777777" w:rsidR="009B66F7" w:rsidRDefault="00222423">
      <w:pPr>
        <w:pStyle w:val="ListBullet"/>
        <w:ind w:left="0"/>
      </w:pPr>
      <w:r>
        <w:t>Demonstrate slowly. Narrate: position → brake → check → act → re-check.</w:t>
      </w:r>
    </w:p>
    <w:p w14:paraId="568B1B15" w14:textId="77777777" w:rsidR="009B66F7" w:rsidRDefault="00222423">
      <w:pPr>
        <w:pStyle w:val="ListBullet"/>
        <w:ind w:left="0"/>
      </w:pPr>
      <w:r>
        <w:t>Cold-call students to explain back the why, not just the what.</w:t>
      </w:r>
    </w:p>
    <w:p w14:paraId="319AD37D" w14:textId="77777777" w:rsidR="009B66F7" w:rsidRDefault="00222423">
      <w:pPr>
        <w:pStyle w:val="Heading3"/>
      </w:pPr>
      <w:r>
        <w:t>Demo/Lab Steps</w:t>
      </w:r>
    </w:p>
    <w:p w14:paraId="1BB03A9A" w14:textId="77777777" w:rsidR="009B66F7" w:rsidRDefault="00222423">
      <w:pPr>
        <w:pStyle w:val="ListNumber"/>
        <w:ind w:left="0"/>
      </w:pPr>
      <w:r>
        <w:t>Pre-brief the maneuver and hazard controls.</w:t>
      </w:r>
    </w:p>
    <w:p w14:paraId="52C4F7C4" w14:textId="77777777" w:rsidR="009B66F7" w:rsidRDefault="00222423">
      <w:pPr>
        <w:pStyle w:val="ListNumber"/>
        <w:ind w:left="0"/>
      </w:pPr>
      <w:r>
        <w:t>Demonstrate with exaggeratedly slow motions and narrated steps.</w:t>
      </w:r>
    </w:p>
    <w:p w14:paraId="69620187" w14:textId="77777777" w:rsidR="009B66F7" w:rsidRDefault="00222423">
      <w:pPr>
        <w:pStyle w:val="ListNumber"/>
        <w:ind w:left="0"/>
      </w:pPr>
      <w:r>
        <w:t>Students execute one by one with instructor coaching.</w:t>
      </w:r>
    </w:p>
    <w:p w14:paraId="6FE18463" w14:textId="77777777" w:rsidR="009B66F7" w:rsidRDefault="00222423">
      <w:pPr>
        <w:pStyle w:val="ListNumber"/>
        <w:ind w:left="0"/>
      </w:pPr>
      <w:r>
        <w:t>Debrief: what went right, what to improve; repeat until smooth.</w:t>
      </w:r>
    </w:p>
    <w:p w14:paraId="39A0BCD5" w14:textId="77777777" w:rsidR="009B66F7" w:rsidRDefault="00222423">
      <w:pPr>
        <w:pStyle w:val="Heading3"/>
      </w:pPr>
      <w:r>
        <w:t>Common Mistakes &amp; Coaching Cues</w:t>
      </w:r>
    </w:p>
    <w:p w14:paraId="6678FC63" w14:textId="77777777" w:rsidR="009B66F7" w:rsidRDefault="00222423">
      <w:pPr>
        <w:pStyle w:val="ListBullet"/>
        <w:ind w:left="0"/>
      </w:pPr>
      <w:r>
        <w:t>Rushing controls → cue: “Slow is smooth; smooth is safe.”</w:t>
      </w:r>
    </w:p>
    <w:p w14:paraId="4A7746F8" w14:textId="77777777" w:rsidR="009B66F7" w:rsidRDefault="00222423">
      <w:pPr>
        <w:pStyle w:val="ListBullet"/>
        <w:ind w:left="0"/>
      </w:pPr>
      <w:r>
        <w:t>Forgetting plate/chart limits → cue: “Chart decides, not your gut.”</w:t>
      </w:r>
    </w:p>
    <w:p w14:paraId="5CEA6C3D" w14:textId="77777777" w:rsidR="009B66F7" w:rsidRDefault="00222423">
      <w:pPr>
        <w:pStyle w:val="ListBullet"/>
        <w:ind w:left="0"/>
      </w:pPr>
      <w:r>
        <w:t>Poor visibility decisions → cue: “If you can’t see, you can’t go—get a spotter.”</w:t>
      </w:r>
    </w:p>
    <w:p w14:paraId="28473954" w14:textId="77777777" w:rsidR="009B66F7" w:rsidRDefault="00222423">
      <w:pPr>
        <w:pStyle w:val="Heading3"/>
      </w:pPr>
      <w:r>
        <w:t>Checks for Understanding</w:t>
      </w:r>
    </w:p>
    <w:p w14:paraId="4F6F04D6" w14:textId="77777777" w:rsidR="009B66F7" w:rsidRDefault="00222423">
      <w:pPr>
        <w:pStyle w:val="ListBullet"/>
        <w:ind w:left="0"/>
      </w:pPr>
      <w:r>
        <w:t>Ask for the one-line rule and the reason (cause/effect).</w:t>
      </w:r>
    </w:p>
    <w:p w14:paraId="71195DDB" w14:textId="77777777" w:rsidR="009B66F7" w:rsidRDefault="00222423">
      <w:pPr>
        <w:pStyle w:val="ListBullet"/>
        <w:ind w:left="0"/>
      </w:pPr>
      <w:r>
        <w:t>Have the student point at the device/control/indicator and explain its role.</w:t>
      </w:r>
    </w:p>
    <w:p w14:paraId="75328BC6" w14:textId="77777777" w:rsidR="009B66F7" w:rsidRDefault="00222423">
      <w:pPr>
        <w:pStyle w:val="ListBullet"/>
        <w:ind w:left="0"/>
      </w:pPr>
      <w:r>
        <w:t>Mini-scenario: what changes your decision here (slope, wind, load center, reach)?</w:t>
      </w:r>
    </w:p>
    <w:p w14:paraId="2F291674" w14:textId="77777777" w:rsidR="009B66F7" w:rsidRDefault="00222423">
      <w:pPr>
        <w:pStyle w:val="Heading3"/>
      </w:pPr>
      <w:r>
        <w:t>Assessment Criteria</w:t>
      </w:r>
    </w:p>
    <w:p w14:paraId="564F2CCB" w14:textId="77777777" w:rsidR="009B66F7" w:rsidRDefault="00222423">
      <w:pPr>
        <w:pStyle w:val="ListBullet"/>
        <w:ind w:left="0"/>
      </w:pPr>
      <w:r>
        <w:t>Applies rule without prompts; maintains safe speeds and posture.</w:t>
      </w:r>
    </w:p>
    <w:p w14:paraId="36763A9E" w14:textId="77777777" w:rsidR="009B66F7" w:rsidRDefault="00222423">
      <w:pPr>
        <w:pStyle w:val="ListBullet"/>
        <w:ind w:left="0"/>
      </w:pPr>
      <w:r>
        <w:t>Uses plate/chart correctly; selects correct zone/limit if applicable.</w:t>
      </w:r>
    </w:p>
    <w:p w14:paraId="70B39530" w14:textId="77777777" w:rsidR="009B66F7" w:rsidRDefault="00222423">
      <w:pPr>
        <w:pStyle w:val="ListBullet"/>
        <w:ind w:left="0"/>
      </w:pPr>
      <w:r>
        <w:t>Stops on confusion; requests spotter; never travels elevated.</w:t>
      </w:r>
    </w:p>
    <w:p w14:paraId="346F51D1" w14:textId="77777777" w:rsidR="009B66F7" w:rsidRDefault="00222423">
      <w:pPr>
        <w:pStyle w:val="Heading3"/>
      </w:pPr>
      <w:r>
        <w:t>Required Materials</w:t>
      </w:r>
    </w:p>
    <w:p w14:paraId="2DA290AD" w14:textId="77777777" w:rsidR="009B66F7" w:rsidRDefault="00222423">
      <w:pPr>
        <w:pStyle w:val="ListBullet"/>
        <w:ind w:left="0"/>
      </w:pPr>
      <w:r>
        <w:t>Assigned machine(s), operator manual(s), capacity plate/attachment chart copies.</w:t>
      </w:r>
    </w:p>
    <w:p w14:paraId="5094F6D7" w14:textId="77777777" w:rsidR="009B66F7" w:rsidRDefault="00222423">
      <w:pPr>
        <w:pStyle w:val="ListBullet"/>
        <w:ind w:left="0"/>
      </w:pPr>
      <w:r>
        <w:t>Cones/tape for exclusion zones; tagline; PPE; checklist sheets.</w:t>
      </w:r>
    </w:p>
    <w:p w14:paraId="7DCE8692" w14:textId="77777777" w:rsidR="009B66F7" w:rsidRDefault="00222423">
      <w:pPr>
        <w:pStyle w:val="Heading3"/>
      </w:pPr>
      <w:r>
        <w:t>Estimated Time</w:t>
      </w:r>
    </w:p>
    <w:p w14:paraId="770D8187" w14:textId="77777777" w:rsidR="009B66F7" w:rsidRDefault="00222423">
      <w:pPr>
        <w:pStyle w:val="ListBullet"/>
        <w:ind w:left="0"/>
      </w:pPr>
      <w:r>
        <w:t>5–15 minutes classroom + 10–20 minutes practical per subheading (first-time students).</w:t>
      </w:r>
    </w:p>
    <w:p w14:paraId="5C2F06DC" w14:textId="77777777" w:rsidR="009B66F7" w:rsidRDefault="00222423">
      <w:pPr>
        <w:pStyle w:val="Heading1"/>
      </w:pPr>
      <w:r>
        <w:t>SECTION 4: OPERATION</w:t>
      </w:r>
    </w:p>
    <w:p w14:paraId="132718A4" w14:textId="77777777" w:rsidR="009B66F7" w:rsidRDefault="00222423">
      <w:pPr>
        <w:pStyle w:val="Heading2"/>
      </w:pPr>
      <w:r>
        <w:t>Fundamentals</w:t>
      </w:r>
    </w:p>
    <w:p w14:paraId="5DE90293" w14:textId="77777777" w:rsidR="009B66F7" w:rsidRDefault="00222423">
      <w:pPr>
        <w:pStyle w:val="Heading3"/>
      </w:pPr>
      <w:r>
        <w:t>Learning Outcomes</w:t>
      </w:r>
    </w:p>
    <w:p w14:paraId="4F14A7AE" w14:textId="77777777" w:rsidR="009B66F7" w:rsidRDefault="00222423">
      <w:pPr>
        <w:pStyle w:val="ListBullet"/>
        <w:ind w:left="0"/>
      </w:pPr>
      <w:r>
        <w:t>Define key terms, devices, and procedures specific to this topic.</w:t>
      </w:r>
    </w:p>
    <w:p w14:paraId="667195BA" w14:textId="77777777" w:rsidR="009B66F7" w:rsidRDefault="00222423">
      <w:pPr>
        <w:pStyle w:val="ListBullet"/>
        <w:ind w:left="0"/>
      </w:pPr>
      <w:r>
        <w:t>Explain why the rule exists using stability and hazard logic.</w:t>
      </w:r>
    </w:p>
    <w:p w14:paraId="2E89E068" w14:textId="77777777" w:rsidR="009B66F7" w:rsidRDefault="00222423">
      <w:pPr>
        <w:pStyle w:val="ListBullet"/>
        <w:ind w:left="0"/>
      </w:pPr>
      <w:r>
        <w:t>Perform the skill deliberately and safely under supervision.</w:t>
      </w:r>
    </w:p>
    <w:p w14:paraId="7A72B578" w14:textId="77777777" w:rsidR="009B66F7" w:rsidRDefault="00222423">
      <w:pPr>
        <w:pStyle w:val="Heading3"/>
      </w:pPr>
      <w:r>
        <w:t>For Classes 1–5</w:t>
      </w:r>
    </w:p>
    <w:p w14:paraId="1DA8A592" w14:textId="77777777" w:rsidR="009B66F7" w:rsidRDefault="00222423">
      <w:pPr>
        <w:pStyle w:val="ListBullet"/>
        <w:ind w:left="0"/>
      </w:pPr>
      <w:r>
        <w:t>Rear-steer, top-heavy, limited forward visibility from mast; not a car—smooth inputs.</w:t>
      </w:r>
    </w:p>
    <w:p w14:paraId="69E497F2" w14:textId="77777777" w:rsidR="009B66F7" w:rsidRDefault="00222423">
      <w:pPr>
        <w:pStyle w:val="Heading3"/>
      </w:pPr>
      <w:r>
        <w:t>For Class 7</w:t>
      </w:r>
    </w:p>
    <w:p w14:paraId="01A60AD1" w14:textId="77777777" w:rsidR="009B66F7" w:rsidRDefault="00222423">
      <w:pPr>
        <w:pStyle w:val="ListBullet"/>
        <w:ind w:left="0"/>
      </w:pPr>
      <w:r>
        <w:t>Heavier mass and longer stopping distance; telehandler is not an automobile; deliberate control.</w:t>
      </w:r>
    </w:p>
    <w:p w14:paraId="59F9969E" w14:textId="77777777" w:rsidR="009B66F7" w:rsidRDefault="00222423">
      <w:pPr>
        <w:pStyle w:val="Heading3"/>
      </w:pPr>
      <w:r>
        <w:t>Instructor Script</w:t>
      </w:r>
    </w:p>
    <w:p w14:paraId="5714090F" w14:textId="77777777" w:rsidR="009B66F7" w:rsidRDefault="00222423">
      <w:pPr>
        <w:pStyle w:val="ListBullet"/>
        <w:ind w:left="0"/>
      </w:pPr>
      <w:r>
        <w:t>State the rule or concept, then the reason (stability/hazard), then the consequence.</w:t>
      </w:r>
    </w:p>
    <w:p w14:paraId="36AC6BB4" w14:textId="77777777" w:rsidR="009B66F7" w:rsidRDefault="00222423">
      <w:pPr>
        <w:pStyle w:val="ListBullet"/>
        <w:ind w:left="0"/>
      </w:pPr>
      <w:r>
        <w:t>Demonstrate slowly. Narrate: position → brake → check → act → re-check.</w:t>
      </w:r>
    </w:p>
    <w:p w14:paraId="0FAC9769" w14:textId="77777777" w:rsidR="009B66F7" w:rsidRDefault="00222423">
      <w:pPr>
        <w:pStyle w:val="ListBullet"/>
        <w:ind w:left="0"/>
      </w:pPr>
      <w:r>
        <w:t>Cold-call students to explain back the why, not just the what.</w:t>
      </w:r>
    </w:p>
    <w:p w14:paraId="6B394167" w14:textId="77777777" w:rsidR="009B66F7" w:rsidRDefault="00222423">
      <w:pPr>
        <w:pStyle w:val="Heading3"/>
      </w:pPr>
      <w:r>
        <w:t>Demo/Lab Steps</w:t>
      </w:r>
    </w:p>
    <w:p w14:paraId="0E8EF758" w14:textId="77777777" w:rsidR="009B66F7" w:rsidRDefault="00222423">
      <w:pPr>
        <w:pStyle w:val="ListNumber"/>
        <w:ind w:left="0"/>
      </w:pPr>
      <w:r>
        <w:t>Pre-brief the maneuver and hazard controls.</w:t>
      </w:r>
    </w:p>
    <w:p w14:paraId="1DB3A63D" w14:textId="77777777" w:rsidR="009B66F7" w:rsidRDefault="00222423">
      <w:pPr>
        <w:pStyle w:val="ListNumber"/>
        <w:ind w:left="0"/>
      </w:pPr>
      <w:r>
        <w:t>Demonstrate with exaggeratedly slow motions and narrated steps.</w:t>
      </w:r>
    </w:p>
    <w:p w14:paraId="0FFD3FA4" w14:textId="77777777" w:rsidR="009B66F7" w:rsidRDefault="00222423">
      <w:pPr>
        <w:pStyle w:val="ListNumber"/>
        <w:ind w:left="0"/>
      </w:pPr>
      <w:r>
        <w:t>Students execute one by one with instructor coaching.</w:t>
      </w:r>
    </w:p>
    <w:p w14:paraId="017F2304" w14:textId="77777777" w:rsidR="009B66F7" w:rsidRDefault="00222423">
      <w:pPr>
        <w:pStyle w:val="ListNumber"/>
        <w:ind w:left="0"/>
      </w:pPr>
      <w:r>
        <w:t>Debrief: what went right, what to improve; repeat until smooth.</w:t>
      </w:r>
    </w:p>
    <w:p w14:paraId="056EF8EB" w14:textId="77777777" w:rsidR="009B66F7" w:rsidRDefault="00222423">
      <w:pPr>
        <w:pStyle w:val="Heading3"/>
      </w:pPr>
      <w:r>
        <w:t>Common Mistakes &amp; Coaching Cues</w:t>
      </w:r>
    </w:p>
    <w:p w14:paraId="0D500626" w14:textId="77777777" w:rsidR="009B66F7" w:rsidRDefault="00222423">
      <w:pPr>
        <w:pStyle w:val="ListBullet"/>
        <w:ind w:left="0"/>
      </w:pPr>
      <w:r>
        <w:t>Rushing controls → cue: “Slow is smooth; smooth is safe.”</w:t>
      </w:r>
    </w:p>
    <w:p w14:paraId="52089650" w14:textId="77777777" w:rsidR="009B66F7" w:rsidRDefault="00222423">
      <w:pPr>
        <w:pStyle w:val="ListBullet"/>
        <w:ind w:left="0"/>
      </w:pPr>
      <w:r>
        <w:t>Forgetting plate/chart limits → cue: “Chart decides, not your gut.”</w:t>
      </w:r>
    </w:p>
    <w:p w14:paraId="2E7B6D97" w14:textId="77777777" w:rsidR="009B66F7" w:rsidRDefault="00222423">
      <w:pPr>
        <w:pStyle w:val="ListBullet"/>
        <w:ind w:left="0"/>
      </w:pPr>
      <w:r>
        <w:t>Poor visibility decisions → cue: “If you can’t see, you can’t go—get a spotter.”</w:t>
      </w:r>
    </w:p>
    <w:p w14:paraId="50281904" w14:textId="77777777" w:rsidR="009B66F7" w:rsidRDefault="00222423">
      <w:pPr>
        <w:pStyle w:val="Heading3"/>
      </w:pPr>
      <w:r>
        <w:t>Checks for Understanding</w:t>
      </w:r>
    </w:p>
    <w:p w14:paraId="2D547C28" w14:textId="77777777" w:rsidR="009B66F7" w:rsidRDefault="00222423">
      <w:pPr>
        <w:pStyle w:val="ListBullet"/>
        <w:ind w:left="0"/>
      </w:pPr>
      <w:r>
        <w:t>Ask for the one-line rule and the reason (cause/effect).</w:t>
      </w:r>
    </w:p>
    <w:p w14:paraId="1D2BCBDF" w14:textId="77777777" w:rsidR="009B66F7" w:rsidRDefault="00222423">
      <w:pPr>
        <w:pStyle w:val="ListBullet"/>
        <w:ind w:left="0"/>
      </w:pPr>
      <w:r>
        <w:t>Have the student point at the device/control/indicator and explain its role.</w:t>
      </w:r>
    </w:p>
    <w:p w14:paraId="3438EC79" w14:textId="77777777" w:rsidR="009B66F7" w:rsidRDefault="00222423">
      <w:pPr>
        <w:pStyle w:val="ListBullet"/>
        <w:ind w:left="0"/>
      </w:pPr>
      <w:r>
        <w:t>Mini-scenario: what changes your decision here (slope, wind, load center, reach)?</w:t>
      </w:r>
    </w:p>
    <w:p w14:paraId="06D4BC38" w14:textId="77777777" w:rsidR="009B66F7" w:rsidRDefault="00222423">
      <w:pPr>
        <w:pStyle w:val="Heading3"/>
      </w:pPr>
      <w:r>
        <w:t>Assessment Criteria</w:t>
      </w:r>
    </w:p>
    <w:p w14:paraId="2A457727" w14:textId="77777777" w:rsidR="009B66F7" w:rsidRDefault="00222423">
      <w:pPr>
        <w:pStyle w:val="ListBullet"/>
        <w:ind w:left="0"/>
      </w:pPr>
      <w:r>
        <w:t>Applies rule without prompts; maintains safe speeds and posture.</w:t>
      </w:r>
    </w:p>
    <w:p w14:paraId="45F8DF98" w14:textId="77777777" w:rsidR="009B66F7" w:rsidRDefault="00222423">
      <w:pPr>
        <w:pStyle w:val="ListBullet"/>
        <w:ind w:left="0"/>
      </w:pPr>
      <w:r>
        <w:t>Uses plate/chart correctly; selects correct zone/limit if applicable.</w:t>
      </w:r>
    </w:p>
    <w:p w14:paraId="77A6AE8B" w14:textId="77777777" w:rsidR="009B66F7" w:rsidRDefault="00222423">
      <w:pPr>
        <w:pStyle w:val="ListBullet"/>
        <w:ind w:left="0"/>
      </w:pPr>
      <w:r>
        <w:t>Stops on confusion; requests spotter; never travels elevated.</w:t>
      </w:r>
    </w:p>
    <w:p w14:paraId="50831304" w14:textId="77777777" w:rsidR="009B66F7" w:rsidRDefault="00222423">
      <w:pPr>
        <w:pStyle w:val="Heading3"/>
      </w:pPr>
      <w:r>
        <w:t>Required Materials</w:t>
      </w:r>
    </w:p>
    <w:p w14:paraId="4F7D5858" w14:textId="77777777" w:rsidR="009B66F7" w:rsidRDefault="00222423">
      <w:pPr>
        <w:pStyle w:val="ListBullet"/>
        <w:ind w:left="0"/>
      </w:pPr>
      <w:r>
        <w:t>Assigned machine(s), operator manual(s), capacity plate/attachment chart copies.</w:t>
      </w:r>
    </w:p>
    <w:p w14:paraId="16B30449" w14:textId="77777777" w:rsidR="009B66F7" w:rsidRDefault="00222423">
      <w:pPr>
        <w:pStyle w:val="ListBullet"/>
        <w:ind w:left="0"/>
      </w:pPr>
      <w:r>
        <w:t>Cones/tape for exclusion zones; tagline; PPE; checklist sheets.</w:t>
      </w:r>
    </w:p>
    <w:p w14:paraId="6CB80F9A" w14:textId="77777777" w:rsidR="009B66F7" w:rsidRDefault="00222423">
      <w:pPr>
        <w:pStyle w:val="Heading3"/>
      </w:pPr>
      <w:r>
        <w:t>Estimated Time</w:t>
      </w:r>
    </w:p>
    <w:p w14:paraId="6C3B71CA" w14:textId="77777777" w:rsidR="009B66F7" w:rsidRDefault="00222423">
      <w:pPr>
        <w:pStyle w:val="ListBullet"/>
        <w:ind w:left="0"/>
      </w:pPr>
      <w:r>
        <w:t>5–15 minutes classroom + 10–20 minutes practical per subheading (first-time students).</w:t>
      </w:r>
    </w:p>
    <w:p w14:paraId="3F895356" w14:textId="77777777" w:rsidR="009B66F7" w:rsidRDefault="00222423">
      <w:pPr>
        <w:pStyle w:val="Heading2"/>
      </w:pPr>
      <w:r>
        <w:t>Telehandler vs. Automobile</w:t>
      </w:r>
    </w:p>
    <w:p w14:paraId="124ED4F3" w14:textId="77777777" w:rsidR="009B66F7" w:rsidRDefault="00222423">
      <w:pPr>
        <w:pStyle w:val="Heading3"/>
      </w:pPr>
      <w:r>
        <w:t>Learning Outcomes</w:t>
      </w:r>
    </w:p>
    <w:p w14:paraId="754C256C" w14:textId="77777777" w:rsidR="009B66F7" w:rsidRDefault="00222423">
      <w:pPr>
        <w:pStyle w:val="ListBullet"/>
        <w:ind w:left="0"/>
      </w:pPr>
      <w:r>
        <w:t>Define key terms, devices, and procedures specific to this topic.</w:t>
      </w:r>
    </w:p>
    <w:p w14:paraId="05449474" w14:textId="77777777" w:rsidR="009B66F7" w:rsidRDefault="00222423">
      <w:pPr>
        <w:pStyle w:val="ListBullet"/>
        <w:ind w:left="0"/>
      </w:pPr>
      <w:r>
        <w:t>Explain why the rule exists using stability and hazard logic.</w:t>
      </w:r>
    </w:p>
    <w:p w14:paraId="32FFCF21" w14:textId="77777777" w:rsidR="009B66F7" w:rsidRDefault="00222423">
      <w:pPr>
        <w:pStyle w:val="ListBullet"/>
        <w:ind w:left="0"/>
      </w:pPr>
      <w:r>
        <w:t>Perform the skill deliberately and safely under supervision.</w:t>
      </w:r>
    </w:p>
    <w:p w14:paraId="1AB9E62E" w14:textId="77777777" w:rsidR="009B66F7" w:rsidRDefault="00222423">
      <w:pPr>
        <w:pStyle w:val="Heading3"/>
      </w:pPr>
      <w:r>
        <w:t>For Classes 1–5</w:t>
      </w:r>
    </w:p>
    <w:p w14:paraId="68C0273C" w14:textId="77777777" w:rsidR="009B66F7" w:rsidRDefault="00222423">
      <w:pPr>
        <w:pStyle w:val="Heading3"/>
      </w:pPr>
      <w:r>
        <w:t>For Class 7</w:t>
      </w:r>
    </w:p>
    <w:p w14:paraId="2EAE0F4D" w14:textId="77777777" w:rsidR="009B66F7" w:rsidRDefault="00222423">
      <w:pPr>
        <w:pStyle w:val="Heading3"/>
      </w:pPr>
      <w:r>
        <w:t>Instructor Script</w:t>
      </w:r>
    </w:p>
    <w:p w14:paraId="668DC307" w14:textId="77777777" w:rsidR="009B66F7" w:rsidRDefault="00222423">
      <w:pPr>
        <w:pStyle w:val="ListBullet"/>
        <w:ind w:left="0"/>
      </w:pPr>
      <w:r>
        <w:t>State the rule or concept, then the reason (stability/hazard), then the consequence.</w:t>
      </w:r>
    </w:p>
    <w:p w14:paraId="677FDD60" w14:textId="77777777" w:rsidR="009B66F7" w:rsidRDefault="00222423">
      <w:pPr>
        <w:pStyle w:val="ListBullet"/>
        <w:ind w:left="0"/>
      </w:pPr>
      <w:r>
        <w:t>Demonstrate slowly. Narrate: position → brake → check → act → re-check.</w:t>
      </w:r>
    </w:p>
    <w:p w14:paraId="2F5C930D" w14:textId="77777777" w:rsidR="009B66F7" w:rsidRDefault="00222423">
      <w:pPr>
        <w:pStyle w:val="ListBullet"/>
        <w:ind w:left="0"/>
      </w:pPr>
      <w:r>
        <w:t>Cold-call students to explain back the why, not just the what.</w:t>
      </w:r>
    </w:p>
    <w:p w14:paraId="0D823823" w14:textId="77777777" w:rsidR="009B66F7" w:rsidRDefault="00222423">
      <w:pPr>
        <w:pStyle w:val="Heading3"/>
      </w:pPr>
      <w:r>
        <w:t>Demo/Lab Steps</w:t>
      </w:r>
    </w:p>
    <w:p w14:paraId="57B04518" w14:textId="77777777" w:rsidR="009B66F7" w:rsidRDefault="00222423">
      <w:pPr>
        <w:pStyle w:val="ListNumber"/>
        <w:ind w:left="0"/>
      </w:pPr>
      <w:r>
        <w:t>Pre-brief the maneuver and hazard controls.</w:t>
      </w:r>
    </w:p>
    <w:p w14:paraId="20579445" w14:textId="77777777" w:rsidR="009B66F7" w:rsidRDefault="00222423">
      <w:pPr>
        <w:pStyle w:val="ListNumber"/>
        <w:ind w:left="0"/>
      </w:pPr>
      <w:r>
        <w:t>Demonstrate with exaggeratedly slow motions and narrated steps.</w:t>
      </w:r>
    </w:p>
    <w:p w14:paraId="5ADFD9C8" w14:textId="77777777" w:rsidR="009B66F7" w:rsidRDefault="00222423">
      <w:pPr>
        <w:pStyle w:val="ListNumber"/>
        <w:ind w:left="0"/>
      </w:pPr>
      <w:r>
        <w:t>Students execute one by one with instructor coaching.</w:t>
      </w:r>
    </w:p>
    <w:p w14:paraId="58B2A8C5" w14:textId="77777777" w:rsidR="009B66F7" w:rsidRDefault="00222423">
      <w:pPr>
        <w:pStyle w:val="ListNumber"/>
        <w:ind w:left="0"/>
      </w:pPr>
      <w:r>
        <w:t>Debrief: what went right, what to improve; repeat until smooth.</w:t>
      </w:r>
    </w:p>
    <w:p w14:paraId="5901629C" w14:textId="77777777" w:rsidR="009B66F7" w:rsidRDefault="00222423">
      <w:pPr>
        <w:pStyle w:val="Heading3"/>
      </w:pPr>
      <w:r>
        <w:t>Common Mistakes &amp; Coaching Cues</w:t>
      </w:r>
    </w:p>
    <w:p w14:paraId="2530DABB" w14:textId="77777777" w:rsidR="009B66F7" w:rsidRDefault="00222423">
      <w:pPr>
        <w:pStyle w:val="ListBullet"/>
        <w:ind w:left="0"/>
      </w:pPr>
      <w:r>
        <w:t>Rushing controls → cue: “Slow is smooth; smooth is safe.”</w:t>
      </w:r>
    </w:p>
    <w:p w14:paraId="5E440C87" w14:textId="77777777" w:rsidR="009B66F7" w:rsidRDefault="00222423">
      <w:pPr>
        <w:pStyle w:val="ListBullet"/>
        <w:ind w:left="0"/>
      </w:pPr>
      <w:r>
        <w:t>Forgetting plate/chart limits → cue: “Chart decides, not your gut.”</w:t>
      </w:r>
    </w:p>
    <w:p w14:paraId="73A173A7" w14:textId="77777777" w:rsidR="009B66F7" w:rsidRDefault="00222423">
      <w:pPr>
        <w:pStyle w:val="ListBullet"/>
        <w:ind w:left="0"/>
      </w:pPr>
      <w:r>
        <w:t>Poor visibility decisions → cue: “If you can’t see, you can’t go—get a spotter.”</w:t>
      </w:r>
    </w:p>
    <w:p w14:paraId="13DEBAFE" w14:textId="77777777" w:rsidR="009B66F7" w:rsidRDefault="00222423">
      <w:pPr>
        <w:pStyle w:val="Heading3"/>
      </w:pPr>
      <w:r>
        <w:t>Checks for Understanding</w:t>
      </w:r>
    </w:p>
    <w:p w14:paraId="62B85659" w14:textId="77777777" w:rsidR="009B66F7" w:rsidRDefault="00222423">
      <w:pPr>
        <w:pStyle w:val="ListBullet"/>
        <w:ind w:left="0"/>
      </w:pPr>
      <w:r>
        <w:t>Ask for the one-line rule and the reason (cause/effect).</w:t>
      </w:r>
    </w:p>
    <w:p w14:paraId="54D57763" w14:textId="77777777" w:rsidR="009B66F7" w:rsidRDefault="00222423">
      <w:pPr>
        <w:pStyle w:val="ListBullet"/>
        <w:ind w:left="0"/>
      </w:pPr>
      <w:r>
        <w:t>Have the student point at the device/control/indicator and explain its role.</w:t>
      </w:r>
    </w:p>
    <w:p w14:paraId="1C51EFC0" w14:textId="77777777" w:rsidR="009B66F7" w:rsidRDefault="00222423">
      <w:pPr>
        <w:pStyle w:val="ListBullet"/>
        <w:ind w:left="0"/>
      </w:pPr>
      <w:r>
        <w:t>Mini-scenario: what changes your decision here (slope, wind, load center, reach)?</w:t>
      </w:r>
    </w:p>
    <w:p w14:paraId="0E6769FA" w14:textId="77777777" w:rsidR="009B66F7" w:rsidRDefault="00222423">
      <w:pPr>
        <w:pStyle w:val="Heading3"/>
      </w:pPr>
      <w:r>
        <w:t>Assessment Criteria</w:t>
      </w:r>
    </w:p>
    <w:p w14:paraId="30594B67" w14:textId="77777777" w:rsidR="009B66F7" w:rsidRDefault="00222423">
      <w:pPr>
        <w:pStyle w:val="ListBullet"/>
        <w:ind w:left="0"/>
      </w:pPr>
      <w:r>
        <w:t>Applies rule without prompts; maintains safe speeds and posture.</w:t>
      </w:r>
    </w:p>
    <w:p w14:paraId="6CAE6F01" w14:textId="77777777" w:rsidR="009B66F7" w:rsidRDefault="00222423">
      <w:pPr>
        <w:pStyle w:val="ListBullet"/>
        <w:ind w:left="0"/>
      </w:pPr>
      <w:r>
        <w:t>Uses plate/chart correctly; selects correct zone/limit if applicable.</w:t>
      </w:r>
    </w:p>
    <w:p w14:paraId="7AE5693A" w14:textId="77777777" w:rsidR="009B66F7" w:rsidRDefault="00222423">
      <w:pPr>
        <w:pStyle w:val="ListBullet"/>
        <w:ind w:left="0"/>
      </w:pPr>
      <w:r>
        <w:t>Stops on confusion; requests spotter; never travels elevated.</w:t>
      </w:r>
    </w:p>
    <w:p w14:paraId="4E02DD9D" w14:textId="77777777" w:rsidR="009B66F7" w:rsidRDefault="00222423">
      <w:pPr>
        <w:pStyle w:val="Heading3"/>
      </w:pPr>
      <w:r>
        <w:t>Required Materials</w:t>
      </w:r>
    </w:p>
    <w:p w14:paraId="5EFCC080" w14:textId="77777777" w:rsidR="009B66F7" w:rsidRDefault="00222423">
      <w:pPr>
        <w:pStyle w:val="ListBullet"/>
        <w:ind w:left="0"/>
      </w:pPr>
      <w:r>
        <w:t>Assigned machine(s), operator manual(s), capacity plate/attachment chart copies.</w:t>
      </w:r>
    </w:p>
    <w:p w14:paraId="2171E0FE" w14:textId="77777777" w:rsidR="009B66F7" w:rsidRDefault="00222423">
      <w:pPr>
        <w:pStyle w:val="ListBullet"/>
        <w:ind w:left="0"/>
      </w:pPr>
      <w:r>
        <w:t>Cones/tape for exclusion zones; tagline; PPE; checklist sheets.</w:t>
      </w:r>
    </w:p>
    <w:p w14:paraId="28D138BB" w14:textId="77777777" w:rsidR="009B66F7" w:rsidRDefault="00222423">
      <w:pPr>
        <w:pStyle w:val="Heading3"/>
      </w:pPr>
      <w:r>
        <w:t>Estimated Time</w:t>
      </w:r>
    </w:p>
    <w:p w14:paraId="7D7A2A35" w14:textId="77777777" w:rsidR="009B66F7" w:rsidRDefault="00222423">
      <w:pPr>
        <w:pStyle w:val="ListBullet"/>
        <w:ind w:left="0"/>
      </w:pPr>
      <w:r>
        <w:t>5–15 minutes classroom + 10–20 minutes practical per subheading (first-time students).</w:t>
      </w:r>
    </w:p>
    <w:p w14:paraId="52B23002" w14:textId="77777777" w:rsidR="009B66F7" w:rsidRDefault="00222423">
      <w:pPr>
        <w:pStyle w:val="Heading2"/>
      </w:pPr>
      <w:r>
        <w:t>Visibility Considerations</w:t>
      </w:r>
    </w:p>
    <w:p w14:paraId="18E8A734" w14:textId="77777777" w:rsidR="009B66F7" w:rsidRDefault="00222423">
      <w:pPr>
        <w:pStyle w:val="Heading3"/>
      </w:pPr>
      <w:r>
        <w:t>Learning Outcomes</w:t>
      </w:r>
    </w:p>
    <w:p w14:paraId="30632DA3" w14:textId="77777777" w:rsidR="009B66F7" w:rsidRDefault="00222423">
      <w:pPr>
        <w:pStyle w:val="ListBullet"/>
        <w:ind w:left="0"/>
      </w:pPr>
      <w:r>
        <w:t>Define key terms, devices, and procedures specific to this topic.</w:t>
      </w:r>
    </w:p>
    <w:p w14:paraId="67DAA572" w14:textId="77777777" w:rsidR="009B66F7" w:rsidRDefault="00222423">
      <w:pPr>
        <w:pStyle w:val="ListBullet"/>
        <w:ind w:left="0"/>
      </w:pPr>
      <w:r>
        <w:t>Explain why the rule exists using stability and hazard logic.</w:t>
      </w:r>
    </w:p>
    <w:p w14:paraId="4A0A0172" w14:textId="77777777" w:rsidR="009B66F7" w:rsidRDefault="00222423">
      <w:pPr>
        <w:pStyle w:val="ListBullet"/>
        <w:ind w:left="0"/>
      </w:pPr>
      <w:r>
        <w:t>Perform the skill deliberately and safely under supervision.</w:t>
      </w:r>
    </w:p>
    <w:p w14:paraId="7CE655FE" w14:textId="77777777" w:rsidR="009B66F7" w:rsidRDefault="00222423">
      <w:pPr>
        <w:pStyle w:val="Heading3"/>
      </w:pPr>
      <w:r>
        <w:t>For Classes 1–5</w:t>
      </w:r>
    </w:p>
    <w:p w14:paraId="2B7DDA79" w14:textId="77777777" w:rsidR="009B66F7" w:rsidRDefault="00222423">
      <w:pPr>
        <w:pStyle w:val="ListBullet"/>
        <w:ind w:left="0"/>
      </w:pPr>
      <w:r>
        <w:t>When forward view is blocked, use reverse travel and a spotter when needed.</w:t>
      </w:r>
    </w:p>
    <w:p w14:paraId="16332EB3" w14:textId="77777777" w:rsidR="009B66F7" w:rsidRDefault="00222423">
      <w:pPr>
        <w:pStyle w:val="Heading3"/>
      </w:pPr>
      <w:r>
        <w:t>For Class 7</w:t>
      </w:r>
    </w:p>
    <w:p w14:paraId="44933B3B" w14:textId="77777777" w:rsidR="009B66F7" w:rsidRDefault="00222423">
      <w:pPr>
        <w:pStyle w:val="ListBullet"/>
        <w:ind w:left="0"/>
      </w:pPr>
      <w:r>
        <w:t>Boom/attachment block view; mirrors/cameras assist; spotter required when LOS is limited.</w:t>
      </w:r>
    </w:p>
    <w:p w14:paraId="5F5414BB" w14:textId="77777777" w:rsidR="009B66F7" w:rsidRDefault="00222423">
      <w:pPr>
        <w:pStyle w:val="Heading3"/>
      </w:pPr>
      <w:r>
        <w:t>Instructor Script</w:t>
      </w:r>
    </w:p>
    <w:p w14:paraId="37AC4305" w14:textId="77777777" w:rsidR="009B66F7" w:rsidRDefault="00222423">
      <w:pPr>
        <w:pStyle w:val="ListBullet"/>
        <w:ind w:left="0"/>
      </w:pPr>
      <w:r>
        <w:t>State the rule or concept, then the reason (stability/hazard), then the consequence.</w:t>
      </w:r>
    </w:p>
    <w:p w14:paraId="6693DEAC" w14:textId="77777777" w:rsidR="009B66F7" w:rsidRDefault="00222423">
      <w:pPr>
        <w:pStyle w:val="ListBullet"/>
        <w:ind w:left="0"/>
      </w:pPr>
      <w:r>
        <w:t>Demonstrate slowly. Narrate: position → brake → check → act → re-check.</w:t>
      </w:r>
    </w:p>
    <w:p w14:paraId="51D24DBE" w14:textId="77777777" w:rsidR="009B66F7" w:rsidRDefault="00222423">
      <w:pPr>
        <w:pStyle w:val="ListBullet"/>
        <w:ind w:left="0"/>
      </w:pPr>
      <w:r>
        <w:t>Cold-call students to explain back the why, not just the what.</w:t>
      </w:r>
    </w:p>
    <w:p w14:paraId="0BFD4306" w14:textId="77777777" w:rsidR="009B66F7" w:rsidRDefault="00222423">
      <w:pPr>
        <w:pStyle w:val="Heading3"/>
      </w:pPr>
      <w:r>
        <w:t>Demo/Lab Steps</w:t>
      </w:r>
    </w:p>
    <w:p w14:paraId="0E00FE39" w14:textId="77777777" w:rsidR="009B66F7" w:rsidRDefault="00222423">
      <w:pPr>
        <w:pStyle w:val="ListNumber"/>
        <w:ind w:left="0"/>
      </w:pPr>
      <w:r>
        <w:t>Pre-brief the maneuver and hazard controls.</w:t>
      </w:r>
    </w:p>
    <w:p w14:paraId="5725774B" w14:textId="77777777" w:rsidR="009B66F7" w:rsidRDefault="00222423">
      <w:pPr>
        <w:pStyle w:val="ListNumber"/>
        <w:ind w:left="0"/>
      </w:pPr>
      <w:r>
        <w:t>Demonstrate with exaggeratedly slow motions and narrated steps.</w:t>
      </w:r>
    </w:p>
    <w:p w14:paraId="535E66FD" w14:textId="77777777" w:rsidR="009B66F7" w:rsidRDefault="00222423">
      <w:pPr>
        <w:pStyle w:val="ListNumber"/>
        <w:ind w:left="0"/>
      </w:pPr>
      <w:r>
        <w:t>Students execute one by one with instructor coaching.</w:t>
      </w:r>
    </w:p>
    <w:p w14:paraId="67A1E394" w14:textId="77777777" w:rsidR="009B66F7" w:rsidRDefault="00222423">
      <w:pPr>
        <w:pStyle w:val="ListNumber"/>
        <w:ind w:left="0"/>
      </w:pPr>
      <w:r>
        <w:t>Debrief: what went right, what to improve; repeat until smooth.</w:t>
      </w:r>
    </w:p>
    <w:p w14:paraId="48A4A5A4" w14:textId="77777777" w:rsidR="009B66F7" w:rsidRDefault="00222423">
      <w:pPr>
        <w:pStyle w:val="Heading3"/>
      </w:pPr>
      <w:r>
        <w:t>Common Mistakes &amp; Coaching Cues</w:t>
      </w:r>
    </w:p>
    <w:p w14:paraId="6F736E99" w14:textId="77777777" w:rsidR="009B66F7" w:rsidRDefault="00222423">
      <w:pPr>
        <w:pStyle w:val="ListBullet"/>
        <w:ind w:left="0"/>
      </w:pPr>
      <w:r>
        <w:t>Rushing controls → cue: “Slow is smooth; smooth is safe.”</w:t>
      </w:r>
    </w:p>
    <w:p w14:paraId="3A66E49C" w14:textId="77777777" w:rsidR="009B66F7" w:rsidRDefault="00222423">
      <w:pPr>
        <w:pStyle w:val="ListBullet"/>
        <w:ind w:left="0"/>
      </w:pPr>
      <w:r>
        <w:t>Forgetting plate/chart limits → cue: “Chart decides, not your gut.”</w:t>
      </w:r>
    </w:p>
    <w:p w14:paraId="185D0646" w14:textId="77777777" w:rsidR="009B66F7" w:rsidRDefault="00222423">
      <w:pPr>
        <w:pStyle w:val="ListBullet"/>
        <w:ind w:left="0"/>
      </w:pPr>
      <w:r>
        <w:t>Poor visibility decisions → cue: “If you can’t see, you can’t go—get a spotter.”</w:t>
      </w:r>
    </w:p>
    <w:p w14:paraId="43C6577D" w14:textId="77777777" w:rsidR="009B66F7" w:rsidRDefault="00222423">
      <w:pPr>
        <w:pStyle w:val="Heading3"/>
      </w:pPr>
      <w:r>
        <w:t>Checks for Understanding</w:t>
      </w:r>
    </w:p>
    <w:p w14:paraId="2B1728C2" w14:textId="77777777" w:rsidR="009B66F7" w:rsidRDefault="00222423">
      <w:pPr>
        <w:pStyle w:val="ListBullet"/>
        <w:ind w:left="0"/>
      </w:pPr>
      <w:r>
        <w:t>Ask for the one-line rule and the reason (cause/effect).</w:t>
      </w:r>
    </w:p>
    <w:p w14:paraId="328365DB" w14:textId="77777777" w:rsidR="009B66F7" w:rsidRDefault="00222423">
      <w:pPr>
        <w:pStyle w:val="ListBullet"/>
        <w:ind w:left="0"/>
      </w:pPr>
      <w:r>
        <w:t>Have the student point at the device/control/indicator and explain its role.</w:t>
      </w:r>
    </w:p>
    <w:p w14:paraId="75E7520E" w14:textId="77777777" w:rsidR="009B66F7" w:rsidRDefault="00222423">
      <w:pPr>
        <w:pStyle w:val="ListBullet"/>
        <w:ind w:left="0"/>
      </w:pPr>
      <w:r>
        <w:t>Mini-scenario: what changes your decision here (slope, wind, load center, reach)?</w:t>
      </w:r>
    </w:p>
    <w:p w14:paraId="4643D893" w14:textId="77777777" w:rsidR="009B66F7" w:rsidRDefault="00222423">
      <w:pPr>
        <w:pStyle w:val="Heading3"/>
      </w:pPr>
      <w:r>
        <w:t>Assessment Criteria</w:t>
      </w:r>
    </w:p>
    <w:p w14:paraId="33D8520D" w14:textId="77777777" w:rsidR="009B66F7" w:rsidRDefault="00222423">
      <w:pPr>
        <w:pStyle w:val="ListBullet"/>
        <w:ind w:left="0"/>
      </w:pPr>
      <w:r>
        <w:t>Applies rule without prompts; maintains safe speeds and posture.</w:t>
      </w:r>
    </w:p>
    <w:p w14:paraId="0CD07D9D" w14:textId="77777777" w:rsidR="009B66F7" w:rsidRDefault="00222423">
      <w:pPr>
        <w:pStyle w:val="ListBullet"/>
        <w:ind w:left="0"/>
      </w:pPr>
      <w:r>
        <w:t>Uses plate/chart correctly; selects correct zone/limit if applicable.</w:t>
      </w:r>
    </w:p>
    <w:p w14:paraId="356FAF0D" w14:textId="77777777" w:rsidR="009B66F7" w:rsidRDefault="00222423">
      <w:pPr>
        <w:pStyle w:val="ListBullet"/>
        <w:ind w:left="0"/>
      </w:pPr>
      <w:r>
        <w:t>Stops on confusion; requests spotter; never travels elevated.</w:t>
      </w:r>
    </w:p>
    <w:p w14:paraId="189B5659" w14:textId="77777777" w:rsidR="009B66F7" w:rsidRDefault="00222423">
      <w:pPr>
        <w:pStyle w:val="Heading3"/>
      </w:pPr>
      <w:r>
        <w:t>Required Materials</w:t>
      </w:r>
    </w:p>
    <w:p w14:paraId="1A4C58E5" w14:textId="77777777" w:rsidR="009B66F7" w:rsidRDefault="00222423">
      <w:pPr>
        <w:pStyle w:val="ListBullet"/>
        <w:ind w:left="0"/>
      </w:pPr>
      <w:r>
        <w:t>Assigned machine(s), operator manual(s), capacity plate/attachment chart copies.</w:t>
      </w:r>
    </w:p>
    <w:p w14:paraId="7DFB0462" w14:textId="77777777" w:rsidR="009B66F7" w:rsidRDefault="00222423">
      <w:pPr>
        <w:pStyle w:val="ListBullet"/>
        <w:ind w:left="0"/>
      </w:pPr>
      <w:r>
        <w:t>Cones/tape for exclusion zones; tagline; PPE; checklist sheets.</w:t>
      </w:r>
    </w:p>
    <w:p w14:paraId="21E41079" w14:textId="77777777" w:rsidR="009B66F7" w:rsidRDefault="00222423">
      <w:pPr>
        <w:pStyle w:val="Heading3"/>
      </w:pPr>
      <w:r>
        <w:t>Estimated Time</w:t>
      </w:r>
    </w:p>
    <w:p w14:paraId="4558C8F3" w14:textId="77777777" w:rsidR="009B66F7" w:rsidRDefault="00222423">
      <w:pPr>
        <w:pStyle w:val="ListBullet"/>
        <w:ind w:left="0"/>
      </w:pPr>
      <w:r>
        <w:t>5–15 minutes classroom + 10–20 minutes practical per subheading (first-time students).</w:t>
      </w:r>
    </w:p>
    <w:p w14:paraId="7A21E7B1" w14:textId="77777777" w:rsidR="009B66F7" w:rsidRDefault="00222423">
      <w:pPr>
        <w:pStyle w:val="Heading2"/>
      </w:pPr>
      <w:r>
        <w:t>Capacity Plates</w:t>
      </w:r>
    </w:p>
    <w:p w14:paraId="01C27434" w14:textId="77777777" w:rsidR="009B66F7" w:rsidRDefault="00222423">
      <w:pPr>
        <w:pStyle w:val="Heading3"/>
      </w:pPr>
      <w:r>
        <w:t>Learning Outcomes</w:t>
      </w:r>
    </w:p>
    <w:p w14:paraId="1BF0AEF5" w14:textId="77777777" w:rsidR="009B66F7" w:rsidRDefault="00222423">
      <w:pPr>
        <w:pStyle w:val="ListBullet"/>
        <w:ind w:left="0"/>
      </w:pPr>
      <w:r>
        <w:t>Define key terms, devices, and procedures specific to this topic.</w:t>
      </w:r>
    </w:p>
    <w:p w14:paraId="7B74AC18" w14:textId="77777777" w:rsidR="009B66F7" w:rsidRDefault="00222423">
      <w:pPr>
        <w:pStyle w:val="ListBullet"/>
        <w:ind w:left="0"/>
      </w:pPr>
      <w:r>
        <w:t>Explain why the rule exists using stability and hazard logic.</w:t>
      </w:r>
    </w:p>
    <w:p w14:paraId="45FB0350" w14:textId="77777777" w:rsidR="009B66F7" w:rsidRDefault="00222423">
      <w:pPr>
        <w:pStyle w:val="ListBullet"/>
        <w:ind w:left="0"/>
      </w:pPr>
      <w:r>
        <w:t>Perform the skill deliberately and safely under supervision.</w:t>
      </w:r>
    </w:p>
    <w:p w14:paraId="49BAF1CC" w14:textId="77777777" w:rsidR="009B66F7" w:rsidRDefault="00222423">
      <w:pPr>
        <w:pStyle w:val="Heading3"/>
      </w:pPr>
      <w:r>
        <w:t>For Classes 1–5</w:t>
      </w:r>
    </w:p>
    <w:p w14:paraId="23DB01DE" w14:textId="77777777" w:rsidR="009B66F7" w:rsidRDefault="00222423">
      <w:pPr>
        <w:pStyle w:val="ListBullet"/>
        <w:ind w:left="0"/>
      </w:pPr>
      <w:r>
        <w:t>Data plate must be legible; attachment/mast changes require updated plate.</w:t>
      </w:r>
    </w:p>
    <w:p w14:paraId="23E36490" w14:textId="77777777" w:rsidR="009B66F7" w:rsidRDefault="00222423">
      <w:pPr>
        <w:pStyle w:val="Heading3"/>
      </w:pPr>
      <w:r>
        <w:t>For Class 7</w:t>
      </w:r>
    </w:p>
    <w:p w14:paraId="6595A3A7" w14:textId="77777777" w:rsidR="009B66F7" w:rsidRDefault="00222423">
      <w:pPr>
        <w:pStyle w:val="ListBullet"/>
        <w:ind w:left="0"/>
      </w:pPr>
      <w:r>
        <w:t>Capacity plate + attachment chart visible from seat; only charts matching the installed attachment are valid.</w:t>
      </w:r>
    </w:p>
    <w:p w14:paraId="38B4387A" w14:textId="77777777" w:rsidR="009B66F7" w:rsidRDefault="00222423">
      <w:pPr>
        <w:pStyle w:val="Heading3"/>
      </w:pPr>
      <w:r>
        <w:t>Instructor Script</w:t>
      </w:r>
    </w:p>
    <w:p w14:paraId="74E76EFE" w14:textId="77777777" w:rsidR="009B66F7" w:rsidRDefault="00222423">
      <w:pPr>
        <w:pStyle w:val="ListBullet"/>
        <w:ind w:left="0"/>
      </w:pPr>
      <w:r>
        <w:t>State the rule or concept, then the reason (stability/hazard), then the consequence.</w:t>
      </w:r>
    </w:p>
    <w:p w14:paraId="6D99FBD5" w14:textId="77777777" w:rsidR="009B66F7" w:rsidRDefault="00222423">
      <w:pPr>
        <w:pStyle w:val="ListBullet"/>
        <w:ind w:left="0"/>
      </w:pPr>
      <w:r>
        <w:t>Demonstrate slowly. Narrate: position → brake → check → act → re-check.</w:t>
      </w:r>
    </w:p>
    <w:p w14:paraId="475F1A6E" w14:textId="77777777" w:rsidR="009B66F7" w:rsidRDefault="00222423">
      <w:pPr>
        <w:pStyle w:val="ListBullet"/>
        <w:ind w:left="0"/>
      </w:pPr>
      <w:r>
        <w:t>Cold-call students to explain back the why, not just the what.</w:t>
      </w:r>
    </w:p>
    <w:p w14:paraId="2685D823" w14:textId="77777777" w:rsidR="009B66F7" w:rsidRDefault="00222423">
      <w:pPr>
        <w:pStyle w:val="Heading3"/>
      </w:pPr>
      <w:r>
        <w:t>Demo/Lab Steps</w:t>
      </w:r>
    </w:p>
    <w:p w14:paraId="77C178F3" w14:textId="77777777" w:rsidR="009B66F7" w:rsidRDefault="00222423">
      <w:pPr>
        <w:pStyle w:val="ListNumber"/>
        <w:ind w:left="0"/>
      </w:pPr>
      <w:r>
        <w:t>Pre-brief the maneuver and hazard controls.</w:t>
      </w:r>
    </w:p>
    <w:p w14:paraId="5449F1FF" w14:textId="77777777" w:rsidR="009B66F7" w:rsidRDefault="00222423">
      <w:pPr>
        <w:pStyle w:val="ListNumber"/>
        <w:ind w:left="0"/>
      </w:pPr>
      <w:r>
        <w:t>Demonstrate with exaggeratedly slow motions and narrated steps.</w:t>
      </w:r>
    </w:p>
    <w:p w14:paraId="33D596E2" w14:textId="77777777" w:rsidR="009B66F7" w:rsidRDefault="00222423">
      <w:pPr>
        <w:pStyle w:val="ListNumber"/>
        <w:ind w:left="0"/>
      </w:pPr>
      <w:r>
        <w:t>Students execute one by one with instructor coaching.</w:t>
      </w:r>
    </w:p>
    <w:p w14:paraId="240A2E60" w14:textId="77777777" w:rsidR="009B66F7" w:rsidRDefault="00222423">
      <w:pPr>
        <w:pStyle w:val="ListNumber"/>
        <w:ind w:left="0"/>
      </w:pPr>
      <w:r>
        <w:t>Debrief: what went right, what to improve; repeat until smooth.</w:t>
      </w:r>
    </w:p>
    <w:p w14:paraId="35A1DD49" w14:textId="77777777" w:rsidR="009B66F7" w:rsidRDefault="00222423">
      <w:pPr>
        <w:pStyle w:val="Heading3"/>
      </w:pPr>
      <w:r>
        <w:t>Common Mistakes &amp; Coaching Cues</w:t>
      </w:r>
    </w:p>
    <w:p w14:paraId="1DB30D24" w14:textId="77777777" w:rsidR="009B66F7" w:rsidRDefault="00222423">
      <w:pPr>
        <w:pStyle w:val="ListBullet"/>
        <w:ind w:left="0"/>
      </w:pPr>
      <w:r>
        <w:t>Rushing controls → cue: “Slow is smooth; smooth is safe.”</w:t>
      </w:r>
    </w:p>
    <w:p w14:paraId="790BECD3" w14:textId="77777777" w:rsidR="009B66F7" w:rsidRDefault="00222423">
      <w:pPr>
        <w:pStyle w:val="ListBullet"/>
        <w:ind w:left="0"/>
      </w:pPr>
      <w:r>
        <w:t>Forgetting plate/chart limits → cue: “Chart decides, not your gut.”</w:t>
      </w:r>
    </w:p>
    <w:p w14:paraId="5989572F" w14:textId="77777777" w:rsidR="009B66F7" w:rsidRDefault="00222423">
      <w:pPr>
        <w:pStyle w:val="ListBullet"/>
        <w:ind w:left="0"/>
      </w:pPr>
      <w:r>
        <w:t>Poor visibility decisions → cue: “If you can’t see, you can’t go—get a spotter.”</w:t>
      </w:r>
    </w:p>
    <w:p w14:paraId="04E27B92" w14:textId="77777777" w:rsidR="009B66F7" w:rsidRDefault="00222423">
      <w:pPr>
        <w:pStyle w:val="Heading3"/>
      </w:pPr>
      <w:r>
        <w:t>Checks for Understanding</w:t>
      </w:r>
    </w:p>
    <w:p w14:paraId="7FAB4D2D" w14:textId="77777777" w:rsidR="009B66F7" w:rsidRDefault="00222423">
      <w:pPr>
        <w:pStyle w:val="ListBullet"/>
        <w:ind w:left="0"/>
      </w:pPr>
      <w:r>
        <w:t>Ask for the one-line rule and the reason (cause/effect).</w:t>
      </w:r>
    </w:p>
    <w:p w14:paraId="69BCBFF1" w14:textId="77777777" w:rsidR="009B66F7" w:rsidRDefault="00222423">
      <w:pPr>
        <w:pStyle w:val="ListBullet"/>
        <w:ind w:left="0"/>
      </w:pPr>
      <w:r>
        <w:t>Have the student point at the device/control/indicator and explain its role.</w:t>
      </w:r>
    </w:p>
    <w:p w14:paraId="091C5F7D" w14:textId="77777777" w:rsidR="009B66F7" w:rsidRDefault="00222423">
      <w:pPr>
        <w:pStyle w:val="ListBullet"/>
        <w:ind w:left="0"/>
      </w:pPr>
      <w:r>
        <w:t>Mini-scenario: what changes your decision here (slope, wind, load center, reach)?</w:t>
      </w:r>
    </w:p>
    <w:p w14:paraId="2087F735" w14:textId="77777777" w:rsidR="009B66F7" w:rsidRDefault="00222423">
      <w:pPr>
        <w:pStyle w:val="Heading3"/>
      </w:pPr>
      <w:r>
        <w:t>Assessment Criteria</w:t>
      </w:r>
    </w:p>
    <w:p w14:paraId="1B2379F5" w14:textId="77777777" w:rsidR="009B66F7" w:rsidRDefault="00222423">
      <w:pPr>
        <w:pStyle w:val="ListBullet"/>
        <w:ind w:left="0"/>
      </w:pPr>
      <w:r>
        <w:t>Applies rule without prompts; maintains safe speeds and posture.</w:t>
      </w:r>
    </w:p>
    <w:p w14:paraId="3B0A6D58" w14:textId="77777777" w:rsidR="009B66F7" w:rsidRDefault="00222423">
      <w:pPr>
        <w:pStyle w:val="ListBullet"/>
        <w:ind w:left="0"/>
      </w:pPr>
      <w:r>
        <w:t>Uses plate/chart correctly; selects correct zone/limit if applicable.</w:t>
      </w:r>
    </w:p>
    <w:p w14:paraId="1A118B6F" w14:textId="77777777" w:rsidR="009B66F7" w:rsidRDefault="00222423">
      <w:pPr>
        <w:pStyle w:val="ListBullet"/>
        <w:ind w:left="0"/>
      </w:pPr>
      <w:r>
        <w:t>Stops on confusion; requests spotter; never travels elevated.</w:t>
      </w:r>
    </w:p>
    <w:p w14:paraId="2E1ED939" w14:textId="77777777" w:rsidR="009B66F7" w:rsidRDefault="00222423">
      <w:pPr>
        <w:pStyle w:val="Heading3"/>
      </w:pPr>
      <w:r>
        <w:t>Required Materials</w:t>
      </w:r>
    </w:p>
    <w:p w14:paraId="70802683" w14:textId="77777777" w:rsidR="009B66F7" w:rsidRDefault="00222423">
      <w:pPr>
        <w:pStyle w:val="ListBullet"/>
        <w:ind w:left="0"/>
      </w:pPr>
      <w:r>
        <w:t>Assigned machine(s), operator manual(s), capacity plate/attachment chart copies.</w:t>
      </w:r>
    </w:p>
    <w:p w14:paraId="7F526260" w14:textId="77777777" w:rsidR="009B66F7" w:rsidRDefault="00222423">
      <w:pPr>
        <w:pStyle w:val="ListBullet"/>
        <w:ind w:left="0"/>
      </w:pPr>
      <w:r>
        <w:t>Cones/tape for exclusion zones; tagline; PPE; checklist sheets.</w:t>
      </w:r>
    </w:p>
    <w:p w14:paraId="16950792" w14:textId="77777777" w:rsidR="009B66F7" w:rsidRDefault="00222423">
      <w:pPr>
        <w:pStyle w:val="Heading3"/>
      </w:pPr>
      <w:r>
        <w:t>Estimated Time</w:t>
      </w:r>
    </w:p>
    <w:p w14:paraId="6E5027E7" w14:textId="77777777" w:rsidR="009B66F7" w:rsidRDefault="00222423">
      <w:pPr>
        <w:pStyle w:val="ListBullet"/>
        <w:ind w:left="0"/>
      </w:pPr>
      <w:r>
        <w:t>5–15 minutes classroom + 10–20 minutes practical per subheading (first-time students).</w:t>
      </w:r>
    </w:p>
    <w:p w14:paraId="1417CE25" w14:textId="77777777" w:rsidR="009B66F7" w:rsidRDefault="00222423">
      <w:pPr>
        <w:pStyle w:val="Heading2"/>
      </w:pPr>
      <w:r>
        <w:t>Machine or Attachment Modifications</w:t>
      </w:r>
    </w:p>
    <w:p w14:paraId="704C1344" w14:textId="77777777" w:rsidR="009B66F7" w:rsidRDefault="00222423">
      <w:pPr>
        <w:pStyle w:val="Heading3"/>
      </w:pPr>
      <w:r>
        <w:t>Learning Outcomes</w:t>
      </w:r>
    </w:p>
    <w:p w14:paraId="318C0FE4" w14:textId="77777777" w:rsidR="009B66F7" w:rsidRDefault="00222423">
      <w:pPr>
        <w:pStyle w:val="ListBullet"/>
        <w:ind w:left="0"/>
      </w:pPr>
      <w:r>
        <w:t>Define key terms, devices, and procedures specific to this topic.</w:t>
      </w:r>
    </w:p>
    <w:p w14:paraId="654A5ECA" w14:textId="77777777" w:rsidR="009B66F7" w:rsidRDefault="00222423">
      <w:pPr>
        <w:pStyle w:val="ListBullet"/>
        <w:ind w:left="0"/>
      </w:pPr>
      <w:r>
        <w:t>Explain why the rule exists using stability and hazard logic.</w:t>
      </w:r>
    </w:p>
    <w:p w14:paraId="712357BA" w14:textId="77777777" w:rsidR="009B66F7" w:rsidRDefault="00222423">
      <w:pPr>
        <w:pStyle w:val="ListBullet"/>
        <w:ind w:left="0"/>
      </w:pPr>
      <w:r>
        <w:t>Perform the skill deliberately and safely under supervision.</w:t>
      </w:r>
    </w:p>
    <w:p w14:paraId="73E96D6F" w14:textId="77777777" w:rsidR="009B66F7" w:rsidRDefault="00222423">
      <w:pPr>
        <w:pStyle w:val="Heading3"/>
      </w:pPr>
      <w:r>
        <w:t>For Classes 1–5</w:t>
      </w:r>
    </w:p>
    <w:p w14:paraId="5D1826B2" w14:textId="77777777" w:rsidR="009B66F7" w:rsidRDefault="00222423">
      <w:pPr>
        <w:pStyle w:val="ListBullet"/>
        <w:ind w:left="0"/>
      </w:pPr>
      <w:r>
        <w:t>No unapproved modifications; manufacturer approval required.</w:t>
      </w:r>
    </w:p>
    <w:p w14:paraId="02915FBF" w14:textId="77777777" w:rsidR="009B66F7" w:rsidRDefault="00222423">
      <w:pPr>
        <w:pStyle w:val="Heading3"/>
      </w:pPr>
      <w:r>
        <w:t>For Class 7</w:t>
      </w:r>
    </w:p>
    <w:p w14:paraId="1E12D723" w14:textId="77777777" w:rsidR="009B66F7" w:rsidRDefault="00222423">
      <w:pPr>
        <w:pStyle w:val="ListBullet"/>
        <w:ind w:left="0"/>
      </w:pPr>
      <w:r>
        <w:t>No unapproved modifications; new attachment requires matching chart and added instruction.</w:t>
      </w:r>
    </w:p>
    <w:p w14:paraId="53D42EC3" w14:textId="77777777" w:rsidR="009B66F7" w:rsidRDefault="00222423">
      <w:pPr>
        <w:pStyle w:val="Heading3"/>
      </w:pPr>
      <w:r>
        <w:t>Instructor Script</w:t>
      </w:r>
    </w:p>
    <w:p w14:paraId="0E12BF8A" w14:textId="77777777" w:rsidR="009B66F7" w:rsidRDefault="00222423">
      <w:pPr>
        <w:pStyle w:val="ListBullet"/>
        <w:ind w:left="0"/>
      </w:pPr>
      <w:r>
        <w:t>State the rule or concept, then the reason (stability/hazard), then the consequence.</w:t>
      </w:r>
    </w:p>
    <w:p w14:paraId="004ADCAA" w14:textId="77777777" w:rsidR="009B66F7" w:rsidRDefault="00222423">
      <w:pPr>
        <w:pStyle w:val="ListBullet"/>
        <w:ind w:left="0"/>
      </w:pPr>
      <w:r>
        <w:t>Demonstrate slowly. Narrate: position → brake → check → act → re-check.</w:t>
      </w:r>
    </w:p>
    <w:p w14:paraId="53001CD4" w14:textId="77777777" w:rsidR="009B66F7" w:rsidRDefault="00222423">
      <w:pPr>
        <w:pStyle w:val="ListBullet"/>
        <w:ind w:left="0"/>
      </w:pPr>
      <w:r>
        <w:t>Cold-call students to explain back the why, not just the what.</w:t>
      </w:r>
    </w:p>
    <w:p w14:paraId="465EDE43" w14:textId="77777777" w:rsidR="009B66F7" w:rsidRDefault="00222423">
      <w:pPr>
        <w:pStyle w:val="Heading3"/>
      </w:pPr>
      <w:r>
        <w:t>Demo/Lab Steps</w:t>
      </w:r>
    </w:p>
    <w:p w14:paraId="4081921F" w14:textId="77777777" w:rsidR="009B66F7" w:rsidRDefault="00222423">
      <w:pPr>
        <w:pStyle w:val="ListNumber"/>
        <w:ind w:left="0"/>
      </w:pPr>
      <w:r>
        <w:t>Pre-brief the maneuver and hazard controls.</w:t>
      </w:r>
    </w:p>
    <w:p w14:paraId="45CF8AAD" w14:textId="77777777" w:rsidR="009B66F7" w:rsidRDefault="00222423">
      <w:pPr>
        <w:pStyle w:val="ListNumber"/>
        <w:ind w:left="0"/>
      </w:pPr>
      <w:r>
        <w:t>Demonstrate with exaggeratedly slow motions and narrated steps.</w:t>
      </w:r>
    </w:p>
    <w:p w14:paraId="4607D967" w14:textId="77777777" w:rsidR="009B66F7" w:rsidRDefault="00222423">
      <w:pPr>
        <w:pStyle w:val="ListNumber"/>
        <w:ind w:left="0"/>
      </w:pPr>
      <w:r>
        <w:t>Students execute one by one with instructor coaching.</w:t>
      </w:r>
    </w:p>
    <w:p w14:paraId="362C13FE" w14:textId="77777777" w:rsidR="009B66F7" w:rsidRDefault="00222423">
      <w:pPr>
        <w:pStyle w:val="ListNumber"/>
        <w:ind w:left="0"/>
      </w:pPr>
      <w:r>
        <w:t>Debrief: what went right, what to improve; repeat until smooth.</w:t>
      </w:r>
    </w:p>
    <w:p w14:paraId="5407CD5D" w14:textId="77777777" w:rsidR="009B66F7" w:rsidRDefault="00222423">
      <w:pPr>
        <w:pStyle w:val="Heading3"/>
      </w:pPr>
      <w:r>
        <w:t>Common Mistakes &amp; Coaching Cues</w:t>
      </w:r>
    </w:p>
    <w:p w14:paraId="4A5E5DAC" w14:textId="77777777" w:rsidR="009B66F7" w:rsidRDefault="00222423">
      <w:pPr>
        <w:pStyle w:val="ListBullet"/>
        <w:ind w:left="0"/>
      </w:pPr>
      <w:r>
        <w:t>Rushing controls → cue: “Slow is smooth; smooth is safe.”</w:t>
      </w:r>
    </w:p>
    <w:p w14:paraId="213C771D" w14:textId="77777777" w:rsidR="009B66F7" w:rsidRDefault="00222423">
      <w:pPr>
        <w:pStyle w:val="ListBullet"/>
        <w:ind w:left="0"/>
      </w:pPr>
      <w:r>
        <w:t>Forgetting plate/chart limits → cue: “Chart decides, not your gut.”</w:t>
      </w:r>
    </w:p>
    <w:p w14:paraId="27B24F08" w14:textId="77777777" w:rsidR="009B66F7" w:rsidRDefault="00222423">
      <w:pPr>
        <w:pStyle w:val="ListBullet"/>
        <w:ind w:left="0"/>
      </w:pPr>
      <w:r>
        <w:t>Poor visibility decisions → cue: “If you can’t see, you can’t go—get a spotter.”</w:t>
      </w:r>
    </w:p>
    <w:p w14:paraId="7E8EA1EC" w14:textId="77777777" w:rsidR="009B66F7" w:rsidRDefault="00222423">
      <w:pPr>
        <w:pStyle w:val="Heading3"/>
      </w:pPr>
      <w:r>
        <w:t>Checks for Understanding</w:t>
      </w:r>
    </w:p>
    <w:p w14:paraId="40E6C788" w14:textId="77777777" w:rsidR="009B66F7" w:rsidRDefault="00222423">
      <w:pPr>
        <w:pStyle w:val="ListBullet"/>
        <w:ind w:left="0"/>
      </w:pPr>
      <w:r>
        <w:t>Ask for the one-line rule and the reason (cause/effect).</w:t>
      </w:r>
    </w:p>
    <w:p w14:paraId="70817C5A" w14:textId="77777777" w:rsidR="009B66F7" w:rsidRDefault="00222423">
      <w:pPr>
        <w:pStyle w:val="ListBullet"/>
        <w:ind w:left="0"/>
      </w:pPr>
      <w:r>
        <w:t>Have the student point at the device/control/indicator and explain its role.</w:t>
      </w:r>
    </w:p>
    <w:p w14:paraId="328C81A1" w14:textId="77777777" w:rsidR="009B66F7" w:rsidRDefault="00222423">
      <w:pPr>
        <w:pStyle w:val="ListBullet"/>
        <w:ind w:left="0"/>
      </w:pPr>
      <w:r>
        <w:t>Mini-scenario: what changes your decision here (slope, wind, load center, reach)?</w:t>
      </w:r>
    </w:p>
    <w:p w14:paraId="5355DDC5" w14:textId="77777777" w:rsidR="009B66F7" w:rsidRDefault="00222423">
      <w:pPr>
        <w:pStyle w:val="Heading3"/>
      </w:pPr>
      <w:r>
        <w:t>Assessment Criteria</w:t>
      </w:r>
    </w:p>
    <w:p w14:paraId="2029B811" w14:textId="77777777" w:rsidR="009B66F7" w:rsidRDefault="00222423">
      <w:pPr>
        <w:pStyle w:val="ListBullet"/>
        <w:ind w:left="0"/>
      </w:pPr>
      <w:r>
        <w:t>Applies rule without prompts; maintains safe speeds and posture.</w:t>
      </w:r>
    </w:p>
    <w:p w14:paraId="7B87346C" w14:textId="77777777" w:rsidR="009B66F7" w:rsidRDefault="00222423">
      <w:pPr>
        <w:pStyle w:val="ListBullet"/>
        <w:ind w:left="0"/>
      </w:pPr>
      <w:r>
        <w:t>Uses plate/chart correctly; selects correct zone/limit if applicable.</w:t>
      </w:r>
    </w:p>
    <w:p w14:paraId="0CF301AF" w14:textId="77777777" w:rsidR="009B66F7" w:rsidRDefault="00222423">
      <w:pPr>
        <w:pStyle w:val="ListBullet"/>
        <w:ind w:left="0"/>
      </w:pPr>
      <w:r>
        <w:t>Stops on confusion; requests spotter; never travels elevated.</w:t>
      </w:r>
    </w:p>
    <w:p w14:paraId="61944002" w14:textId="77777777" w:rsidR="009B66F7" w:rsidRDefault="00222423">
      <w:pPr>
        <w:pStyle w:val="Heading3"/>
      </w:pPr>
      <w:r>
        <w:t>Required Materials</w:t>
      </w:r>
    </w:p>
    <w:p w14:paraId="0F6877BA" w14:textId="77777777" w:rsidR="009B66F7" w:rsidRDefault="00222423">
      <w:pPr>
        <w:pStyle w:val="ListBullet"/>
        <w:ind w:left="0"/>
      </w:pPr>
      <w:r>
        <w:t>Assigned machine(s), operator manual(s), capacity plate/attachment chart copies.</w:t>
      </w:r>
    </w:p>
    <w:p w14:paraId="35C5DCBC" w14:textId="77777777" w:rsidR="009B66F7" w:rsidRDefault="00222423">
      <w:pPr>
        <w:pStyle w:val="ListBullet"/>
        <w:ind w:left="0"/>
      </w:pPr>
      <w:r>
        <w:t>Cones/tape for exclusion zones; tagline; PPE; checklist sheets.</w:t>
      </w:r>
    </w:p>
    <w:p w14:paraId="02B1DAB0" w14:textId="77777777" w:rsidR="009B66F7" w:rsidRDefault="00222423">
      <w:pPr>
        <w:pStyle w:val="Heading3"/>
      </w:pPr>
      <w:r>
        <w:t>Estimated Time</w:t>
      </w:r>
    </w:p>
    <w:p w14:paraId="7C1F42DD" w14:textId="77777777" w:rsidR="009B66F7" w:rsidRDefault="00222423">
      <w:pPr>
        <w:pStyle w:val="ListBullet"/>
        <w:ind w:left="0"/>
      </w:pPr>
      <w:r>
        <w:t>5–15 minutes classroom + 10–20 minutes practical per subheading (first-time students).</w:t>
      </w:r>
    </w:p>
    <w:p w14:paraId="56550994" w14:textId="77777777" w:rsidR="009B66F7" w:rsidRDefault="00222423">
      <w:pPr>
        <w:pStyle w:val="Heading2"/>
      </w:pPr>
      <w:r>
        <w:t>Load Charts</w:t>
      </w:r>
    </w:p>
    <w:p w14:paraId="175D55C0" w14:textId="77777777" w:rsidR="009B66F7" w:rsidRDefault="00222423">
      <w:pPr>
        <w:pStyle w:val="Heading3"/>
      </w:pPr>
      <w:r>
        <w:t>Learning Outcomes</w:t>
      </w:r>
    </w:p>
    <w:p w14:paraId="72AF5833" w14:textId="77777777" w:rsidR="009B66F7" w:rsidRDefault="00222423">
      <w:pPr>
        <w:pStyle w:val="ListBullet"/>
        <w:ind w:left="0"/>
      </w:pPr>
      <w:r>
        <w:t>Define key terms, devices, and procedures specific to this topic.</w:t>
      </w:r>
    </w:p>
    <w:p w14:paraId="4BD7983C" w14:textId="77777777" w:rsidR="009B66F7" w:rsidRDefault="00222423">
      <w:pPr>
        <w:pStyle w:val="ListBullet"/>
        <w:ind w:left="0"/>
      </w:pPr>
      <w:r>
        <w:t>Explain why the rule exists using stability and hazard logic.</w:t>
      </w:r>
    </w:p>
    <w:p w14:paraId="28F80B71" w14:textId="77777777" w:rsidR="009B66F7" w:rsidRDefault="00222423">
      <w:pPr>
        <w:pStyle w:val="ListBullet"/>
        <w:ind w:left="0"/>
      </w:pPr>
      <w:r>
        <w:t>Perform the skill deliberately and safely under supervision.</w:t>
      </w:r>
    </w:p>
    <w:p w14:paraId="4EDBB921" w14:textId="77777777" w:rsidR="009B66F7" w:rsidRDefault="00222423">
      <w:pPr>
        <w:pStyle w:val="Heading3"/>
      </w:pPr>
      <w:r>
        <w:t>For Classes 1–5</w:t>
      </w:r>
    </w:p>
    <w:p w14:paraId="5E5A00FA" w14:textId="77777777" w:rsidR="009B66F7" w:rsidRDefault="00222423">
      <w:pPr>
        <w:pStyle w:val="ListBullet"/>
        <w:ind w:left="0"/>
      </w:pPr>
      <w:r>
        <w:t>Typically governed by plate/load center; some rough-terrain mast trucks may have charts.</w:t>
      </w:r>
    </w:p>
    <w:p w14:paraId="3DE4566E" w14:textId="77777777" w:rsidR="009B66F7" w:rsidRDefault="00222423">
      <w:pPr>
        <w:pStyle w:val="Heading3"/>
      </w:pPr>
      <w:r>
        <w:t>For Class 7</w:t>
      </w:r>
    </w:p>
    <w:p w14:paraId="7BD48B1B" w14:textId="77777777" w:rsidR="009B66F7" w:rsidRDefault="00222423">
      <w:pPr>
        <w:pStyle w:val="ListBullet"/>
        <w:ind w:left="0"/>
      </w:pPr>
      <w:r>
        <w:t>Model- and attachment-specific; capacity by height/reach/angle (zones A/B/C); assumes level, firm ground.</w:t>
      </w:r>
    </w:p>
    <w:p w14:paraId="23E98026" w14:textId="77777777" w:rsidR="009B66F7" w:rsidRDefault="00222423">
      <w:pPr>
        <w:pStyle w:val="Heading3"/>
      </w:pPr>
      <w:r>
        <w:t>Instructor Script</w:t>
      </w:r>
    </w:p>
    <w:p w14:paraId="4FE5F683" w14:textId="77777777" w:rsidR="009B66F7" w:rsidRDefault="00222423">
      <w:pPr>
        <w:pStyle w:val="ListBullet"/>
        <w:ind w:left="0"/>
      </w:pPr>
      <w:r>
        <w:t>State the rule or concept, then the reason (stability/hazard), then the consequence.</w:t>
      </w:r>
    </w:p>
    <w:p w14:paraId="442EEF15" w14:textId="77777777" w:rsidR="009B66F7" w:rsidRDefault="00222423">
      <w:pPr>
        <w:pStyle w:val="ListBullet"/>
        <w:ind w:left="0"/>
      </w:pPr>
      <w:r>
        <w:t>Demonstrate slowly. Narrate: position → brake → check → act → re-check.</w:t>
      </w:r>
    </w:p>
    <w:p w14:paraId="5796DD42" w14:textId="77777777" w:rsidR="009B66F7" w:rsidRDefault="00222423">
      <w:pPr>
        <w:pStyle w:val="ListBullet"/>
        <w:ind w:left="0"/>
      </w:pPr>
      <w:r>
        <w:t>Cold-call students to explain back the why, not just the what.</w:t>
      </w:r>
    </w:p>
    <w:p w14:paraId="51B304A4" w14:textId="77777777" w:rsidR="009B66F7" w:rsidRDefault="00222423">
      <w:pPr>
        <w:pStyle w:val="Heading3"/>
      </w:pPr>
      <w:r>
        <w:t>Demo/Lab Steps</w:t>
      </w:r>
    </w:p>
    <w:p w14:paraId="5BC5F559" w14:textId="77777777" w:rsidR="009B66F7" w:rsidRDefault="00222423">
      <w:pPr>
        <w:pStyle w:val="ListNumber"/>
        <w:ind w:left="0"/>
      </w:pPr>
      <w:r>
        <w:t>Pre-brief the maneuver and hazard controls.</w:t>
      </w:r>
    </w:p>
    <w:p w14:paraId="54623524" w14:textId="77777777" w:rsidR="009B66F7" w:rsidRDefault="00222423">
      <w:pPr>
        <w:pStyle w:val="ListNumber"/>
        <w:ind w:left="0"/>
      </w:pPr>
      <w:r>
        <w:t>Demonstrate with exaggeratedly slow motions and narrated steps.</w:t>
      </w:r>
    </w:p>
    <w:p w14:paraId="569D8FCD" w14:textId="77777777" w:rsidR="009B66F7" w:rsidRDefault="00222423">
      <w:pPr>
        <w:pStyle w:val="ListNumber"/>
        <w:ind w:left="0"/>
      </w:pPr>
      <w:r>
        <w:t>Students execute one by one with instructor coaching.</w:t>
      </w:r>
    </w:p>
    <w:p w14:paraId="75A2909F" w14:textId="77777777" w:rsidR="009B66F7" w:rsidRDefault="00222423">
      <w:pPr>
        <w:pStyle w:val="ListNumber"/>
        <w:ind w:left="0"/>
      </w:pPr>
      <w:r>
        <w:t>Debrief: what went right, what to improve; repeat until smooth.</w:t>
      </w:r>
    </w:p>
    <w:p w14:paraId="78932C34" w14:textId="77777777" w:rsidR="009B66F7" w:rsidRDefault="00222423">
      <w:pPr>
        <w:pStyle w:val="Heading3"/>
      </w:pPr>
      <w:r>
        <w:t>Common Mistakes &amp; Coaching Cues</w:t>
      </w:r>
    </w:p>
    <w:p w14:paraId="4113BE40" w14:textId="77777777" w:rsidR="009B66F7" w:rsidRDefault="00222423">
      <w:pPr>
        <w:pStyle w:val="ListBullet"/>
        <w:ind w:left="0"/>
      </w:pPr>
      <w:r>
        <w:t>Rushing controls → cue: “Slow is smooth; smooth is safe.”</w:t>
      </w:r>
    </w:p>
    <w:p w14:paraId="2D7684BA" w14:textId="77777777" w:rsidR="009B66F7" w:rsidRDefault="00222423">
      <w:pPr>
        <w:pStyle w:val="ListBullet"/>
        <w:ind w:left="0"/>
      </w:pPr>
      <w:r>
        <w:t>Forgetting plate/chart limits → cue: “Chart decides, not your gut.”</w:t>
      </w:r>
    </w:p>
    <w:p w14:paraId="36CEA77E" w14:textId="77777777" w:rsidR="009B66F7" w:rsidRDefault="00222423">
      <w:pPr>
        <w:pStyle w:val="ListBullet"/>
        <w:ind w:left="0"/>
      </w:pPr>
      <w:r>
        <w:t>Poor visibility decisions → cue: “If you can’t see, you can’t go—get a spotter.”</w:t>
      </w:r>
    </w:p>
    <w:p w14:paraId="30FC5109" w14:textId="77777777" w:rsidR="009B66F7" w:rsidRDefault="00222423">
      <w:pPr>
        <w:pStyle w:val="Heading3"/>
      </w:pPr>
      <w:r>
        <w:t>Checks for Understanding</w:t>
      </w:r>
    </w:p>
    <w:p w14:paraId="5ABD8BF4" w14:textId="77777777" w:rsidR="009B66F7" w:rsidRDefault="00222423">
      <w:pPr>
        <w:pStyle w:val="ListBullet"/>
        <w:ind w:left="0"/>
      </w:pPr>
      <w:r>
        <w:t>Ask for the one-line rule and the reason (cause/effect).</w:t>
      </w:r>
    </w:p>
    <w:p w14:paraId="34AEE6A2" w14:textId="77777777" w:rsidR="009B66F7" w:rsidRDefault="00222423">
      <w:pPr>
        <w:pStyle w:val="ListBullet"/>
        <w:ind w:left="0"/>
      </w:pPr>
      <w:r>
        <w:t>Have the student point at the device/control/indicator and explain its role.</w:t>
      </w:r>
    </w:p>
    <w:p w14:paraId="34D2AA45" w14:textId="77777777" w:rsidR="009B66F7" w:rsidRDefault="00222423">
      <w:pPr>
        <w:pStyle w:val="ListBullet"/>
        <w:ind w:left="0"/>
      </w:pPr>
      <w:r>
        <w:t>Mini-scenario: what changes your decision here (slope, wind, load center, reach)?</w:t>
      </w:r>
    </w:p>
    <w:p w14:paraId="10DAF59B" w14:textId="77777777" w:rsidR="009B66F7" w:rsidRDefault="00222423">
      <w:pPr>
        <w:pStyle w:val="Heading3"/>
      </w:pPr>
      <w:r>
        <w:t>Assessment Criteria</w:t>
      </w:r>
    </w:p>
    <w:p w14:paraId="3B0CFB4C" w14:textId="77777777" w:rsidR="009B66F7" w:rsidRDefault="00222423">
      <w:pPr>
        <w:pStyle w:val="ListBullet"/>
        <w:ind w:left="0"/>
      </w:pPr>
      <w:r>
        <w:t>Applies rule without prompts; maintains safe speeds and posture.</w:t>
      </w:r>
    </w:p>
    <w:p w14:paraId="7C117117" w14:textId="77777777" w:rsidR="009B66F7" w:rsidRDefault="00222423">
      <w:pPr>
        <w:pStyle w:val="ListBullet"/>
        <w:ind w:left="0"/>
      </w:pPr>
      <w:r>
        <w:t>Uses plate/chart correctly; selects correct zone/limit if applicable.</w:t>
      </w:r>
    </w:p>
    <w:p w14:paraId="442C816E" w14:textId="77777777" w:rsidR="009B66F7" w:rsidRDefault="00222423">
      <w:pPr>
        <w:pStyle w:val="ListBullet"/>
        <w:ind w:left="0"/>
      </w:pPr>
      <w:r>
        <w:t>Stops on confusion; requests spotter; never travels elevated.</w:t>
      </w:r>
    </w:p>
    <w:p w14:paraId="7A6E3F62" w14:textId="77777777" w:rsidR="009B66F7" w:rsidRDefault="00222423">
      <w:pPr>
        <w:pStyle w:val="Heading3"/>
      </w:pPr>
      <w:r>
        <w:t>Required Materials</w:t>
      </w:r>
    </w:p>
    <w:p w14:paraId="72829E6A" w14:textId="77777777" w:rsidR="009B66F7" w:rsidRDefault="00222423">
      <w:pPr>
        <w:pStyle w:val="ListBullet"/>
        <w:ind w:left="0"/>
      </w:pPr>
      <w:r>
        <w:t>Assigned machine(s), operator manual(s), capacity plate/attachment chart copies.</w:t>
      </w:r>
    </w:p>
    <w:p w14:paraId="18044677" w14:textId="77777777" w:rsidR="009B66F7" w:rsidRDefault="00222423">
      <w:pPr>
        <w:pStyle w:val="ListBullet"/>
        <w:ind w:left="0"/>
      </w:pPr>
      <w:r>
        <w:t>Cones/tape for exclusion zones; tagline; PPE; checklist sheets.</w:t>
      </w:r>
    </w:p>
    <w:p w14:paraId="771003BE" w14:textId="77777777" w:rsidR="009B66F7" w:rsidRDefault="00222423">
      <w:pPr>
        <w:pStyle w:val="Heading3"/>
      </w:pPr>
      <w:r>
        <w:t>Estimated Time</w:t>
      </w:r>
    </w:p>
    <w:p w14:paraId="3C6C78EC" w14:textId="77777777" w:rsidR="009B66F7" w:rsidRDefault="00222423">
      <w:pPr>
        <w:pStyle w:val="ListBullet"/>
        <w:ind w:left="0"/>
      </w:pPr>
      <w:r>
        <w:t>5–15 minutes classroom + 10–20 minutes practical per subheading (first-time students).</w:t>
      </w:r>
    </w:p>
    <w:p w14:paraId="2867DAF7" w14:textId="77777777" w:rsidR="009B66F7" w:rsidRDefault="00222423">
      <w:pPr>
        <w:pStyle w:val="Heading2"/>
      </w:pPr>
      <w:r>
        <w:t>Load Selection</w:t>
      </w:r>
    </w:p>
    <w:p w14:paraId="3347F86B" w14:textId="77777777" w:rsidR="009B66F7" w:rsidRDefault="00222423">
      <w:pPr>
        <w:pStyle w:val="Heading3"/>
      </w:pPr>
      <w:r>
        <w:t>Learning Outcomes</w:t>
      </w:r>
    </w:p>
    <w:p w14:paraId="6B11EDAC" w14:textId="77777777" w:rsidR="009B66F7" w:rsidRDefault="00222423">
      <w:pPr>
        <w:pStyle w:val="ListBullet"/>
        <w:ind w:left="0"/>
      </w:pPr>
      <w:r>
        <w:t>Define key terms, devices, and procedures specific to this topic.</w:t>
      </w:r>
    </w:p>
    <w:p w14:paraId="29D7C04B" w14:textId="77777777" w:rsidR="009B66F7" w:rsidRDefault="00222423">
      <w:pPr>
        <w:pStyle w:val="ListBullet"/>
        <w:ind w:left="0"/>
      </w:pPr>
      <w:r>
        <w:t>Explain why the rule exists using stability and hazard logic.</w:t>
      </w:r>
    </w:p>
    <w:p w14:paraId="54F8CACC" w14:textId="77777777" w:rsidR="009B66F7" w:rsidRDefault="00222423">
      <w:pPr>
        <w:pStyle w:val="ListBullet"/>
        <w:ind w:left="0"/>
      </w:pPr>
      <w:r>
        <w:t>Perform the skill deliberately and safely under supervision.</w:t>
      </w:r>
    </w:p>
    <w:p w14:paraId="6788CDDF" w14:textId="77777777" w:rsidR="009B66F7" w:rsidRDefault="00222423">
      <w:pPr>
        <w:pStyle w:val="Heading3"/>
      </w:pPr>
      <w:r>
        <w:t>For Classes 1–5</w:t>
      </w:r>
    </w:p>
    <w:p w14:paraId="064ED515" w14:textId="77777777" w:rsidR="009B66F7" w:rsidRDefault="00222423">
      <w:pPr>
        <w:pStyle w:val="ListBullet"/>
        <w:ind w:left="0"/>
      </w:pPr>
      <w:r>
        <w:t>Verify documented weight; include rigging; adjust for dynamic forces and ramps.</w:t>
      </w:r>
    </w:p>
    <w:p w14:paraId="19513DC7" w14:textId="77777777" w:rsidR="009B66F7" w:rsidRDefault="00222423">
      <w:pPr>
        <w:pStyle w:val="Heading3"/>
      </w:pPr>
      <w:r>
        <w:t>For Class 7</w:t>
      </w:r>
    </w:p>
    <w:p w14:paraId="5CBBC924" w14:textId="77777777" w:rsidR="009B66F7" w:rsidRDefault="00222423">
      <w:pPr>
        <w:pStyle w:val="ListBullet"/>
        <w:ind w:left="0"/>
      </w:pPr>
      <w:r>
        <w:t>Confirm actual weight; include rigging; evaluate wind; reduce capacity margin if conditions degrade.</w:t>
      </w:r>
    </w:p>
    <w:p w14:paraId="2B205FB8" w14:textId="77777777" w:rsidR="009B66F7" w:rsidRDefault="00222423">
      <w:pPr>
        <w:pStyle w:val="Heading3"/>
      </w:pPr>
      <w:r>
        <w:t>Instructor Script</w:t>
      </w:r>
    </w:p>
    <w:p w14:paraId="1404D011" w14:textId="77777777" w:rsidR="009B66F7" w:rsidRDefault="00222423">
      <w:pPr>
        <w:pStyle w:val="ListBullet"/>
        <w:ind w:left="0"/>
      </w:pPr>
      <w:r>
        <w:t>State the rule or concept, then the reason (stability/hazard), then the consequence.</w:t>
      </w:r>
    </w:p>
    <w:p w14:paraId="17AED4D3" w14:textId="77777777" w:rsidR="009B66F7" w:rsidRDefault="00222423">
      <w:pPr>
        <w:pStyle w:val="ListBullet"/>
        <w:ind w:left="0"/>
      </w:pPr>
      <w:r>
        <w:t>Demonstrate slowly. Narrate: position → brake → check → act → re-check.</w:t>
      </w:r>
    </w:p>
    <w:p w14:paraId="2927626B" w14:textId="77777777" w:rsidR="009B66F7" w:rsidRDefault="00222423">
      <w:pPr>
        <w:pStyle w:val="ListBullet"/>
        <w:ind w:left="0"/>
      </w:pPr>
      <w:r>
        <w:t>Cold-call students to explain back the why, not just the what.</w:t>
      </w:r>
    </w:p>
    <w:p w14:paraId="66F76C73" w14:textId="77777777" w:rsidR="009B66F7" w:rsidRDefault="00222423">
      <w:pPr>
        <w:pStyle w:val="Heading3"/>
      </w:pPr>
      <w:r>
        <w:t>Demo/Lab Steps</w:t>
      </w:r>
    </w:p>
    <w:p w14:paraId="3D085FDA" w14:textId="77777777" w:rsidR="009B66F7" w:rsidRDefault="00222423">
      <w:pPr>
        <w:pStyle w:val="ListNumber"/>
        <w:ind w:left="0"/>
      </w:pPr>
      <w:r>
        <w:t>Pre-brief the maneuver and hazard controls.</w:t>
      </w:r>
    </w:p>
    <w:p w14:paraId="05521381" w14:textId="77777777" w:rsidR="009B66F7" w:rsidRDefault="00222423">
      <w:pPr>
        <w:pStyle w:val="ListNumber"/>
        <w:ind w:left="0"/>
      </w:pPr>
      <w:r>
        <w:t>Demonstrate with exaggeratedly slow motions and narrated steps.</w:t>
      </w:r>
    </w:p>
    <w:p w14:paraId="38C2DF28" w14:textId="77777777" w:rsidR="009B66F7" w:rsidRDefault="00222423">
      <w:pPr>
        <w:pStyle w:val="ListNumber"/>
        <w:ind w:left="0"/>
      </w:pPr>
      <w:r>
        <w:t>Students execute one by one with instructor coaching.</w:t>
      </w:r>
    </w:p>
    <w:p w14:paraId="26F7CA37" w14:textId="77777777" w:rsidR="009B66F7" w:rsidRDefault="00222423">
      <w:pPr>
        <w:pStyle w:val="ListNumber"/>
        <w:ind w:left="0"/>
      </w:pPr>
      <w:r>
        <w:t>Debrief: what went right, what to improve; repeat until smooth.</w:t>
      </w:r>
    </w:p>
    <w:p w14:paraId="0B155ACE" w14:textId="77777777" w:rsidR="009B66F7" w:rsidRDefault="00222423">
      <w:pPr>
        <w:pStyle w:val="Heading3"/>
      </w:pPr>
      <w:r>
        <w:t>Common Mistakes &amp; Coaching Cues</w:t>
      </w:r>
    </w:p>
    <w:p w14:paraId="4D493480" w14:textId="77777777" w:rsidR="009B66F7" w:rsidRDefault="00222423">
      <w:pPr>
        <w:pStyle w:val="ListBullet"/>
        <w:ind w:left="0"/>
      </w:pPr>
      <w:r>
        <w:t>Rushing controls → cue: “Slow is smooth; smooth is safe.”</w:t>
      </w:r>
    </w:p>
    <w:p w14:paraId="0C6FFE07" w14:textId="77777777" w:rsidR="009B66F7" w:rsidRDefault="00222423">
      <w:pPr>
        <w:pStyle w:val="ListBullet"/>
        <w:ind w:left="0"/>
      </w:pPr>
      <w:r>
        <w:t>Forgetting plate/chart limits → cue: “Chart decides, not your gut.”</w:t>
      </w:r>
    </w:p>
    <w:p w14:paraId="3F70F8C2" w14:textId="77777777" w:rsidR="009B66F7" w:rsidRDefault="00222423">
      <w:pPr>
        <w:pStyle w:val="ListBullet"/>
        <w:ind w:left="0"/>
      </w:pPr>
      <w:r>
        <w:t>Poor visibility decisions → cue: “If you can’t see, you can’t go—get a spotter.”</w:t>
      </w:r>
    </w:p>
    <w:p w14:paraId="6C03F660" w14:textId="77777777" w:rsidR="009B66F7" w:rsidRDefault="00222423">
      <w:pPr>
        <w:pStyle w:val="Heading3"/>
      </w:pPr>
      <w:r>
        <w:t>Checks for Understanding</w:t>
      </w:r>
    </w:p>
    <w:p w14:paraId="6F0FC126" w14:textId="77777777" w:rsidR="009B66F7" w:rsidRDefault="00222423">
      <w:pPr>
        <w:pStyle w:val="ListBullet"/>
        <w:ind w:left="0"/>
      </w:pPr>
      <w:r>
        <w:t>Ask for the one-line rule and the reason (cause/effect).</w:t>
      </w:r>
    </w:p>
    <w:p w14:paraId="4A71CDCF" w14:textId="77777777" w:rsidR="009B66F7" w:rsidRDefault="00222423">
      <w:pPr>
        <w:pStyle w:val="ListBullet"/>
        <w:ind w:left="0"/>
      </w:pPr>
      <w:r>
        <w:t>Have the student point at the device/control/indicator and explain its role.</w:t>
      </w:r>
    </w:p>
    <w:p w14:paraId="0AF1538C" w14:textId="77777777" w:rsidR="009B66F7" w:rsidRDefault="00222423">
      <w:pPr>
        <w:pStyle w:val="ListBullet"/>
        <w:ind w:left="0"/>
      </w:pPr>
      <w:r>
        <w:t>Mini-scenario: what changes your decision here (slope, wind, load center, reach)?</w:t>
      </w:r>
    </w:p>
    <w:p w14:paraId="671ED110" w14:textId="77777777" w:rsidR="009B66F7" w:rsidRDefault="00222423">
      <w:pPr>
        <w:pStyle w:val="Heading3"/>
      </w:pPr>
      <w:r>
        <w:t>Assessment Criteria</w:t>
      </w:r>
    </w:p>
    <w:p w14:paraId="24473D4A" w14:textId="77777777" w:rsidR="009B66F7" w:rsidRDefault="00222423">
      <w:pPr>
        <w:pStyle w:val="ListBullet"/>
        <w:ind w:left="0"/>
      </w:pPr>
      <w:r>
        <w:t>Applies rule without prompts; maintains safe speeds and posture.</w:t>
      </w:r>
    </w:p>
    <w:p w14:paraId="5C06F7A1" w14:textId="77777777" w:rsidR="009B66F7" w:rsidRDefault="00222423">
      <w:pPr>
        <w:pStyle w:val="ListBullet"/>
        <w:ind w:left="0"/>
      </w:pPr>
      <w:r>
        <w:t>Uses plate/chart correctly; selects correct zone/limit if applicable.</w:t>
      </w:r>
    </w:p>
    <w:p w14:paraId="1256BABA" w14:textId="77777777" w:rsidR="009B66F7" w:rsidRDefault="00222423">
      <w:pPr>
        <w:pStyle w:val="ListBullet"/>
        <w:ind w:left="0"/>
      </w:pPr>
      <w:r>
        <w:t>Stops on confusion; requests spotter; never travels elevated.</w:t>
      </w:r>
    </w:p>
    <w:p w14:paraId="24461FE1" w14:textId="77777777" w:rsidR="009B66F7" w:rsidRDefault="00222423">
      <w:pPr>
        <w:pStyle w:val="Heading3"/>
      </w:pPr>
      <w:r>
        <w:t>Required Materials</w:t>
      </w:r>
    </w:p>
    <w:p w14:paraId="3141B7F5" w14:textId="77777777" w:rsidR="009B66F7" w:rsidRDefault="00222423">
      <w:pPr>
        <w:pStyle w:val="ListBullet"/>
        <w:ind w:left="0"/>
      </w:pPr>
      <w:r>
        <w:t>Assigned machine(s), operator manual(s), capacity plate/attachment chart copies.</w:t>
      </w:r>
    </w:p>
    <w:p w14:paraId="413AF4D7" w14:textId="77777777" w:rsidR="009B66F7" w:rsidRDefault="00222423">
      <w:pPr>
        <w:pStyle w:val="ListBullet"/>
        <w:ind w:left="0"/>
      </w:pPr>
      <w:r>
        <w:t>Cones/tape for exclusion zones; tagline; PPE; checklist sheets.</w:t>
      </w:r>
    </w:p>
    <w:p w14:paraId="0DCFB6D9" w14:textId="77777777" w:rsidR="009B66F7" w:rsidRDefault="00222423">
      <w:pPr>
        <w:pStyle w:val="Heading3"/>
      </w:pPr>
      <w:r>
        <w:t>Estimated Time</w:t>
      </w:r>
    </w:p>
    <w:p w14:paraId="74A65508" w14:textId="77777777" w:rsidR="009B66F7" w:rsidRDefault="00222423">
      <w:pPr>
        <w:pStyle w:val="ListBullet"/>
        <w:ind w:left="0"/>
      </w:pPr>
      <w:r>
        <w:t>5–15 minutes classroom + 10–20 minutes practical per subheading (first-time students).</w:t>
      </w:r>
    </w:p>
    <w:p w14:paraId="2C190892" w14:textId="77777777" w:rsidR="009B66F7" w:rsidRDefault="00222423">
      <w:pPr>
        <w:pStyle w:val="Heading2"/>
      </w:pPr>
      <w:r>
        <w:t>Load Handling</w:t>
      </w:r>
    </w:p>
    <w:p w14:paraId="576A9BD5" w14:textId="77777777" w:rsidR="009B66F7" w:rsidRDefault="00222423">
      <w:pPr>
        <w:pStyle w:val="Heading3"/>
      </w:pPr>
      <w:r>
        <w:t>Learning Outcomes</w:t>
      </w:r>
    </w:p>
    <w:p w14:paraId="2FE92F91" w14:textId="77777777" w:rsidR="009B66F7" w:rsidRDefault="00222423">
      <w:pPr>
        <w:pStyle w:val="ListBullet"/>
        <w:ind w:left="0"/>
      </w:pPr>
      <w:r>
        <w:t>Define key terms, devices, and procedures specific to this topic.</w:t>
      </w:r>
    </w:p>
    <w:p w14:paraId="1FD2AAD0" w14:textId="77777777" w:rsidR="009B66F7" w:rsidRDefault="00222423">
      <w:pPr>
        <w:pStyle w:val="ListBullet"/>
        <w:ind w:left="0"/>
      </w:pPr>
      <w:r>
        <w:t>Explain why the rule exists using stability and hazard logic.</w:t>
      </w:r>
    </w:p>
    <w:p w14:paraId="6FEFBEEF" w14:textId="77777777" w:rsidR="009B66F7" w:rsidRDefault="00222423">
      <w:pPr>
        <w:pStyle w:val="ListBullet"/>
        <w:ind w:left="0"/>
      </w:pPr>
      <w:r>
        <w:t>Perform the skill deliberately and safely under supervision.</w:t>
      </w:r>
    </w:p>
    <w:p w14:paraId="5B7CBAB4" w14:textId="77777777" w:rsidR="009B66F7" w:rsidRDefault="00222423">
      <w:pPr>
        <w:pStyle w:val="Heading3"/>
      </w:pPr>
      <w:r>
        <w:t>For Classes 1–5</w:t>
      </w:r>
    </w:p>
    <w:p w14:paraId="5B136A2C" w14:textId="77777777" w:rsidR="009B66F7" w:rsidRDefault="00222423">
      <w:pPr>
        <w:pStyle w:val="ListBullet"/>
        <w:ind w:left="0"/>
      </w:pPr>
      <w:r>
        <w:t>Square approach; level forks; minimal lift; tilt back; travel low.</w:t>
      </w:r>
    </w:p>
    <w:p w14:paraId="12DD1193" w14:textId="77777777" w:rsidR="009B66F7" w:rsidRDefault="00222423">
      <w:pPr>
        <w:pStyle w:val="Heading3"/>
      </w:pPr>
      <w:r>
        <w:t>For Class 7</w:t>
      </w:r>
    </w:p>
    <w:p w14:paraId="45F7E3FB" w14:textId="77777777" w:rsidR="009B66F7" w:rsidRDefault="00222423">
      <w:pPr>
        <w:pStyle w:val="ListBullet"/>
        <w:ind w:left="0"/>
      </w:pPr>
      <w:r>
        <w:t>Position machine; set brake; lift retracted; extend to place; retract to travel.</w:t>
      </w:r>
    </w:p>
    <w:p w14:paraId="51F1FB22" w14:textId="77777777" w:rsidR="009B66F7" w:rsidRDefault="00222423">
      <w:pPr>
        <w:pStyle w:val="Heading3"/>
      </w:pPr>
      <w:r>
        <w:t>Instructor Script</w:t>
      </w:r>
    </w:p>
    <w:p w14:paraId="4B3C3738" w14:textId="77777777" w:rsidR="009B66F7" w:rsidRDefault="00222423">
      <w:pPr>
        <w:pStyle w:val="ListBullet"/>
        <w:ind w:left="0"/>
      </w:pPr>
      <w:r>
        <w:t>State the rule or concept, then the reason (stability/hazard), then the consequence.</w:t>
      </w:r>
    </w:p>
    <w:p w14:paraId="601F4073" w14:textId="77777777" w:rsidR="009B66F7" w:rsidRDefault="00222423">
      <w:pPr>
        <w:pStyle w:val="ListBullet"/>
        <w:ind w:left="0"/>
      </w:pPr>
      <w:r>
        <w:t>Demonstrate slowly. Narrate: position → brake → check → act → re-check.</w:t>
      </w:r>
    </w:p>
    <w:p w14:paraId="29F86534" w14:textId="77777777" w:rsidR="009B66F7" w:rsidRDefault="00222423">
      <w:pPr>
        <w:pStyle w:val="ListBullet"/>
        <w:ind w:left="0"/>
      </w:pPr>
      <w:r>
        <w:t>Cold-call students to explain back the why, not just the what.</w:t>
      </w:r>
    </w:p>
    <w:p w14:paraId="394F452C" w14:textId="77777777" w:rsidR="009B66F7" w:rsidRDefault="00222423">
      <w:pPr>
        <w:pStyle w:val="Heading3"/>
      </w:pPr>
      <w:r>
        <w:t>Demo/Lab Steps</w:t>
      </w:r>
    </w:p>
    <w:p w14:paraId="311D7530" w14:textId="77777777" w:rsidR="009B66F7" w:rsidRDefault="00222423">
      <w:pPr>
        <w:pStyle w:val="ListNumber"/>
        <w:ind w:left="0"/>
      </w:pPr>
      <w:r>
        <w:t>Pre-brief the maneuver and hazard controls.</w:t>
      </w:r>
    </w:p>
    <w:p w14:paraId="522581DC" w14:textId="77777777" w:rsidR="009B66F7" w:rsidRDefault="00222423">
      <w:pPr>
        <w:pStyle w:val="ListNumber"/>
        <w:ind w:left="0"/>
      </w:pPr>
      <w:r>
        <w:t>Demonstrate with exaggeratedly slow motions and narrated steps.</w:t>
      </w:r>
    </w:p>
    <w:p w14:paraId="03F3C372" w14:textId="77777777" w:rsidR="009B66F7" w:rsidRDefault="00222423">
      <w:pPr>
        <w:pStyle w:val="ListNumber"/>
        <w:ind w:left="0"/>
      </w:pPr>
      <w:r>
        <w:t>Students execute one by one with instructor coaching.</w:t>
      </w:r>
    </w:p>
    <w:p w14:paraId="399D9CD2" w14:textId="77777777" w:rsidR="009B66F7" w:rsidRDefault="00222423">
      <w:pPr>
        <w:pStyle w:val="ListNumber"/>
        <w:ind w:left="0"/>
      </w:pPr>
      <w:r>
        <w:t>Debrief: what went right, what to improve; repeat until smooth.</w:t>
      </w:r>
    </w:p>
    <w:p w14:paraId="6E95E4CD" w14:textId="77777777" w:rsidR="009B66F7" w:rsidRDefault="00222423">
      <w:pPr>
        <w:pStyle w:val="Heading3"/>
      </w:pPr>
      <w:r>
        <w:t>Common Mistakes &amp; Coaching Cues</w:t>
      </w:r>
    </w:p>
    <w:p w14:paraId="07777560" w14:textId="77777777" w:rsidR="009B66F7" w:rsidRDefault="00222423">
      <w:pPr>
        <w:pStyle w:val="ListBullet"/>
        <w:ind w:left="0"/>
      </w:pPr>
      <w:r>
        <w:t>Rushing controls → cue: “Slow is smooth; smooth is safe.”</w:t>
      </w:r>
    </w:p>
    <w:p w14:paraId="0CDEA2BE" w14:textId="77777777" w:rsidR="009B66F7" w:rsidRDefault="00222423">
      <w:pPr>
        <w:pStyle w:val="ListBullet"/>
        <w:ind w:left="0"/>
      </w:pPr>
      <w:r>
        <w:t>Forgetting plate/chart limits → cue: “Chart decides, not your gut.”</w:t>
      </w:r>
    </w:p>
    <w:p w14:paraId="541615B5" w14:textId="77777777" w:rsidR="009B66F7" w:rsidRDefault="00222423">
      <w:pPr>
        <w:pStyle w:val="ListBullet"/>
        <w:ind w:left="0"/>
      </w:pPr>
      <w:r>
        <w:t>Poor visibility decisions → cue: “If you can’t see, you can’t go—get a spotter.”</w:t>
      </w:r>
    </w:p>
    <w:p w14:paraId="6E4BB3EB" w14:textId="77777777" w:rsidR="009B66F7" w:rsidRDefault="00222423">
      <w:pPr>
        <w:pStyle w:val="Heading3"/>
      </w:pPr>
      <w:r>
        <w:t>Checks for Understanding</w:t>
      </w:r>
    </w:p>
    <w:p w14:paraId="69421F2D" w14:textId="77777777" w:rsidR="009B66F7" w:rsidRDefault="00222423">
      <w:pPr>
        <w:pStyle w:val="ListBullet"/>
        <w:ind w:left="0"/>
      </w:pPr>
      <w:r>
        <w:t>Ask for the one-line rule and the reason (cause/effect).</w:t>
      </w:r>
    </w:p>
    <w:p w14:paraId="28B2F543" w14:textId="77777777" w:rsidR="009B66F7" w:rsidRDefault="00222423">
      <w:pPr>
        <w:pStyle w:val="ListBullet"/>
        <w:ind w:left="0"/>
      </w:pPr>
      <w:r>
        <w:t>Have the student point at the device/control/indicator and explain its role.</w:t>
      </w:r>
    </w:p>
    <w:p w14:paraId="7477E51A" w14:textId="77777777" w:rsidR="009B66F7" w:rsidRDefault="00222423">
      <w:pPr>
        <w:pStyle w:val="ListBullet"/>
        <w:ind w:left="0"/>
      </w:pPr>
      <w:r>
        <w:t>Mini-scenario: what changes your decision here (slope, wind, load center, reach)?</w:t>
      </w:r>
    </w:p>
    <w:p w14:paraId="369D0783" w14:textId="77777777" w:rsidR="009B66F7" w:rsidRDefault="00222423">
      <w:pPr>
        <w:pStyle w:val="Heading3"/>
      </w:pPr>
      <w:r>
        <w:t>Assessment Criteria</w:t>
      </w:r>
    </w:p>
    <w:p w14:paraId="41360A2D" w14:textId="77777777" w:rsidR="009B66F7" w:rsidRDefault="00222423">
      <w:pPr>
        <w:pStyle w:val="ListBullet"/>
        <w:ind w:left="0"/>
      </w:pPr>
      <w:r>
        <w:t>Applies rule without prompts; maintains safe speeds and posture.</w:t>
      </w:r>
    </w:p>
    <w:p w14:paraId="5131352A" w14:textId="77777777" w:rsidR="009B66F7" w:rsidRDefault="00222423">
      <w:pPr>
        <w:pStyle w:val="ListBullet"/>
        <w:ind w:left="0"/>
      </w:pPr>
      <w:r>
        <w:t>Uses plate/chart correctly; selects correct zone/limit if applicable.</w:t>
      </w:r>
    </w:p>
    <w:p w14:paraId="67D17DC6" w14:textId="77777777" w:rsidR="009B66F7" w:rsidRDefault="00222423">
      <w:pPr>
        <w:pStyle w:val="ListBullet"/>
        <w:ind w:left="0"/>
      </w:pPr>
      <w:r>
        <w:t>Stops on confusion; requests spotter; never travels elevated.</w:t>
      </w:r>
    </w:p>
    <w:p w14:paraId="6AD2F5E2" w14:textId="77777777" w:rsidR="009B66F7" w:rsidRDefault="00222423">
      <w:pPr>
        <w:pStyle w:val="Heading3"/>
      </w:pPr>
      <w:r>
        <w:t>Required Materials</w:t>
      </w:r>
    </w:p>
    <w:p w14:paraId="3A2FE0F4" w14:textId="77777777" w:rsidR="009B66F7" w:rsidRDefault="00222423">
      <w:pPr>
        <w:pStyle w:val="ListBullet"/>
        <w:ind w:left="0"/>
      </w:pPr>
      <w:r>
        <w:t>Assigned machine(s), operator manual(s), capacity plate/attachment chart copies.</w:t>
      </w:r>
    </w:p>
    <w:p w14:paraId="59D5C23C" w14:textId="77777777" w:rsidR="009B66F7" w:rsidRDefault="00222423">
      <w:pPr>
        <w:pStyle w:val="ListBullet"/>
        <w:ind w:left="0"/>
      </w:pPr>
      <w:r>
        <w:t>Cones/tape for exclusion zones; tagline; PPE; checklist sheets.</w:t>
      </w:r>
    </w:p>
    <w:p w14:paraId="78897094" w14:textId="77777777" w:rsidR="009B66F7" w:rsidRDefault="00222423">
      <w:pPr>
        <w:pStyle w:val="Heading3"/>
      </w:pPr>
      <w:r>
        <w:t>Estimated Time</w:t>
      </w:r>
    </w:p>
    <w:p w14:paraId="4BB0D67A" w14:textId="77777777" w:rsidR="009B66F7" w:rsidRDefault="00222423">
      <w:pPr>
        <w:pStyle w:val="ListBullet"/>
        <w:ind w:left="0"/>
      </w:pPr>
      <w:r>
        <w:t>5–15 minutes classroom + 10–20 minutes practical per subheading (first-time students).</w:t>
      </w:r>
    </w:p>
    <w:p w14:paraId="5A20D1C6" w14:textId="77777777" w:rsidR="009B66F7" w:rsidRDefault="00222423">
      <w:pPr>
        <w:pStyle w:val="Heading2"/>
      </w:pPr>
      <w:r>
        <w:t>Stability</w:t>
      </w:r>
    </w:p>
    <w:p w14:paraId="381C6F66" w14:textId="77777777" w:rsidR="009B66F7" w:rsidRDefault="00222423">
      <w:pPr>
        <w:pStyle w:val="Heading3"/>
      </w:pPr>
      <w:r>
        <w:t>Learning Outcomes</w:t>
      </w:r>
    </w:p>
    <w:p w14:paraId="35EA670F" w14:textId="77777777" w:rsidR="009B66F7" w:rsidRDefault="00222423">
      <w:pPr>
        <w:pStyle w:val="ListBullet"/>
        <w:ind w:left="0"/>
      </w:pPr>
      <w:r>
        <w:t>Define key terms, devices, and procedures specific to this topic.</w:t>
      </w:r>
    </w:p>
    <w:p w14:paraId="7C807D77" w14:textId="77777777" w:rsidR="009B66F7" w:rsidRDefault="00222423">
      <w:pPr>
        <w:pStyle w:val="ListBullet"/>
        <w:ind w:left="0"/>
      </w:pPr>
      <w:r>
        <w:t>Explain why the rule exists using stability and hazard logic.</w:t>
      </w:r>
    </w:p>
    <w:p w14:paraId="685A4852" w14:textId="77777777" w:rsidR="009B66F7" w:rsidRDefault="00222423">
      <w:pPr>
        <w:pStyle w:val="ListBullet"/>
        <w:ind w:left="0"/>
      </w:pPr>
      <w:r>
        <w:t>Perform the skill deliberately and safely under supervision.</w:t>
      </w:r>
    </w:p>
    <w:p w14:paraId="6A9568FF" w14:textId="77777777" w:rsidR="009B66F7" w:rsidRDefault="00222423">
      <w:pPr>
        <w:pStyle w:val="Heading3"/>
      </w:pPr>
      <w:r>
        <w:t>For Classes 1–5</w:t>
      </w:r>
    </w:p>
    <w:p w14:paraId="00E9FE78" w14:textId="77777777" w:rsidR="009B66F7" w:rsidRDefault="00222423">
      <w:pPr>
        <w:pStyle w:val="ListBullet"/>
        <w:ind w:left="0"/>
      </w:pPr>
      <w:r>
        <w:t>Keep combined CG within stability triangle; turns/braking/ramps shift CG forward.</w:t>
      </w:r>
    </w:p>
    <w:p w14:paraId="2BD3F06D" w14:textId="77777777" w:rsidR="009B66F7" w:rsidRDefault="00222423">
      <w:pPr>
        <w:pStyle w:val="Heading3"/>
      </w:pPr>
      <w:r>
        <w:t>For Class 7</w:t>
      </w:r>
    </w:p>
    <w:p w14:paraId="7CBB4D3A" w14:textId="77777777" w:rsidR="009B66F7" w:rsidRDefault="00222423">
      <w:pPr>
        <w:pStyle w:val="ListBullet"/>
        <w:ind w:left="0"/>
      </w:pPr>
      <w:r>
        <w:t>Rear-axle lock/stabilizers alter footprint; longitudinal limits still control; track CG movement with extension.</w:t>
      </w:r>
    </w:p>
    <w:p w14:paraId="388EA84A" w14:textId="77777777" w:rsidR="009B66F7" w:rsidRDefault="00222423">
      <w:pPr>
        <w:pStyle w:val="Heading3"/>
      </w:pPr>
      <w:r>
        <w:t>Instructor Script</w:t>
      </w:r>
    </w:p>
    <w:p w14:paraId="53DAE47E" w14:textId="77777777" w:rsidR="009B66F7" w:rsidRDefault="00222423">
      <w:pPr>
        <w:pStyle w:val="ListBullet"/>
        <w:ind w:left="0"/>
      </w:pPr>
      <w:r>
        <w:t>State the rule or concept, then the reason (stability/hazard), then the consequence.</w:t>
      </w:r>
    </w:p>
    <w:p w14:paraId="0F7C85CD" w14:textId="77777777" w:rsidR="009B66F7" w:rsidRDefault="00222423">
      <w:pPr>
        <w:pStyle w:val="ListBullet"/>
        <w:ind w:left="0"/>
      </w:pPr>
      <w:r>
        <w:t>Demonstrate slowly. Narrate: position → brake → check → act → re-check.</w:t>
      </w:r>
    </w:p>
    <w:p w14:paraId="3725BCA6" w14:textId="77777777" w:rsidR="009B66F7" w:rsidRDefault="00222423">
      <w:pPr>
        <w:pStyle w:val="ListBullet"/>
        <w:ind w:left="0"/>
      </w:pPr>
      <w:r>
        <w:t>Cold-call students to explain back the why, not just the what.</w:t>
      </w:r>
    </w:p>
    <w:p w14:paraId="3DC30878" w14:textId="77777777" w:rsidR="009B66F7" w:rsidRDefault="00222423">
      <w:pPr>
        <w:pStyle w:val="Heading3"/>
      </w:pPr>
      <w:r>
        <w:t>Demo/Lab Steps</w:t>
      </w:r>
    </w:p>
    <w:p w14:paraId="7E28A71A" w14:textId="77777777" w:rsidR="009B66F7" w:rsidRDefault="00222423">
      <w:pPr>
        <w:pStyle w:val="ListNumber"/>
        <w:ind w:left="0"/>
      </w:pPr>
      <w:r>
        <w:t>Pre-brief the maneuver and hazard controls.</w:t>
      </w:r>
    </w:p>
    <w:p w14:paraId="789F8388" w14:textId="77777777" w:rsidR="009B66F7" w:rsidRDefault="00222423">
      <w:pPr>
        <w:pStyle w:val="ListNumber"/>
        <w:ind w:left="0"/>
      </w:pPr>
      <w:r>
        <w:t>Demonstrate with exaggeratedly slow motions and narrated steps.</w:t>
      </w:r>
    </w:p>
    <w:p w14:paraId="1A85F89C" w14:textId="77777777" w:rsidR="009B66F7" w:rsidRDefault="00222423">
      <w:pPr>
        <w:pStyle w:val="ListNumber"/>
        <w:ind w:left="0"/>
      </w:pPr>
      <w:r>
        <w:t>Students execute one by one with instructor coaching.</w:t>
      </w:r>
    </w:p>
    <w:p w14:paraId="209F4A6C" w14:textId="77777777" w:rsidR="009B66F7" w:rsidRDefault="00222423">
      <w:pPr>
        <w:pStyle w:val="ListNumber"/>
        <w:ind w:left="0"/>
      </w:pPr>
      <w:r>
        <w:t>Debrief: what went right, what to improve; repeat until smooth.</w:t>
      </w:r>
    </w:p>
    <w:p w14:paraId="19F6CB3B" w14:textId="77777777" w:rsidR="009B66F7" w:rsidRDefault="00222423">
      <w:pPr>
        <w:pStyle w:val="Heading3"/>
      </w:pPr>
      <w:r>
        <w:t>Common Mistakes &amp; Coaching Cues</w:t>
      </w:r>
    </w:p>
    <w:p w14:paraId="2BDF608A" w14:textId="77777777" w:rsidR="009B66F7" w:rsidRDefault="00222423">
      <w:pPr>
        <w:pStyle w:val="ListBullet"/>
        <w:ind w:left="0"/>
      </w:pPr>
      <w:r>
        <w:t>Rushing controls → cue: “Slow is smooth; smooth is safe.”</w:t>
      </w:r>
    </w:p>
    <w:p w14:paraId="33875A43" w14:textId="77777777" w:rsidR="009B66F7" w:rsidRDefault="00222423">
      <w:pPr>
        <w:pStyle w:val="ListBullet"/>
        <w:ind w:left="0"/>
      </w:pPr>
      <w:r>
        <w:t>Forgetting plate/chart limits → cue: “Chart decides, not your gut.”</w:t>
      </w:r>
    </w:p>
    <w:p w14:paraId="6A9E84CB" w14:textId="77777777" w:rsidR="009B66F7" w:rsidRDefault="00222423">
      <w:pPr>
        <w:pStyle w:val="ListBullet"/>
        <w:ind w:left="0"/>
      </w:pPr>
      <w:r>
        <w:t>Poor visibility decisions → cue: “If you can’t see, you can’t go—get a spotter.”</w:t>
      </w:r>
    </w:p>
    <w:p w14:paraId="5E595263" w14:textId="77777777" w:rsidR="009B66F7" w:rsidRDefault="00222423">
      <w:pPr>
        <w:pStyle w:val="Heading3"/>
      </w:pPr>
      <w:r>
        <w:t>Checks for Understanding</w:t>
      </w:r>
    </w:p>
    <w:p w14:paraId="23BA765C" w14:textId="77777777" w:rsidR="009B66F7" w:rsidRDefault="00222423">
      <w:pPr>
        <w:pStyle w:val="ListBullet"/>
        <w:ind w:left="0"/>
      </w:pPr>
      <w:r>
        <w:t>Ask for the one-line rule and the reason (cause/effect).</w:t>
      </w:r>
    </w:p>
    <w:p w14:paraId="435B6B75" w14:textId="77777777" w:rsidR="009B66F7" w:rsidRDefault="00222423">
      <w:pPr>
        <w:pStyle w:val="ListBullet"/>
        <w:ind w:left="0"/>
      </w:pPr>
      <w:r>
        <w:t>Have the student point at the device/control/indicator and explain its role.</w:t>
      </w:r>
    </w:p>
    <w:p w14:paraId="25363EA6" w14:textId="77777777" w:rsidR="009B66F7" w:rsidRDefault="00222423">
      <w:pPr>
        <w:pStyle w:val="ListBullet"/>
        <w:ind w:left="0"/>
      </w:pPr>
      <w:r>
        <w:t>Mini-scenario: what changes your decision here (slope, wind, load center, reach)?</w:t>
      </w:r>
    </w:p>
    <w:p w14:paraId="2D0E234C" w14:textId="77777777" w:rsidR="009B66F7" w:rsidRDefault="00222423">
      <w:pPr>
        <w:pStyle w:val="Heading3"/>
      </w:pPr>
      <w:r>
        <w:t>Assessment Criteria</w:t>
      </w:r>
    </w:p>
    <w:p w14:paraId="126CEEE8" w14:textId="77777777" w:rsidR="009B66F7" w:rsidRDefault="00222423">
      <w:pPr>
        <w:pStyle w:val="ListBullet"/>
        <w:ind w:left="0"/>
      </w:pPr>
      <w:r>
        <w:t>Applies rule without prompts; maintains safe speeds and posture.</w:t>
      </w:r>
    </w:p>
    <w:p w14:paraId="7815FB04" w14:textId="77777777" w:rsidR="009B66F7" w:rsidRDefault="00222423">
      <w:pPr>
        <w:pStyle w:val="ListBullet"/>
        <w:ind w:left="0"/>
      </w:pPr>
      <w:r>
        <w:t>Uses plate/chart correctly; selects correct zone/limit if applicable.</w:t>
      </w:r>
    </w:p>
    <w:p w14:paraId="7E4BC641" w14:textId="77777777" w:rsidR="009B66F7" w:rsidRDefault="00222423">
      <w:pPr>
        <w:pStyle w:val="ListBullet"/>
        <w:ind w:left="0"/>
      </w:pPr>
      <w:r>
        <w:t>Stops on confusion; requests spotter; never travels elevated.</w:t>
      </w:r>
    </w:p>
    <w:p w14:paraId="3C01AAEB" w14:textId="77777777" w:rsidR="009B66F7" w:rsidRDefault="00222423">
      <w:pPr>
        <w:pStyle w:val="Heading3"/>
      </w:pPr>
      <w:r>
        <w:t>Required Materials</w:t>
      </w:r>
    </w:p>
    <w:p w14:paraId="2706C43A" w14:textId="77777777" w:rsidR="009B66F7" w:rsidRDefault="00222423">
      <w:pPr>
        <w:pStyle w:val="ListBullet"/>
        <w:ind w:left="0"/>
      </w:pPr>
      <w:r>
        <w:t>Assigned machine(s), operator manual(s), capacity plate/attachment chart copies.</w:t>
      </w:r>
    </w:p>
    <w:p w14:paraId="49A2AA27" w14:textId="77777777" w:rsidR="009B66F7" w:rsidRDefault="00222423">
      <w:pPr>
        <w:pStyle w:val="ListBullet"/>
        <w:ind w:left="0"/>
      </w:pPr>
      <w:r>
        <w:t>Cones/tape for exclusion zones; tagline; PPE; checklist sheets.</w:t>
      </w:r>
    </w:p>
    <w:p w14:paraId="00668625" w14:textId="77777777" w:rsidR="009B66F7" w:rsidRDefault="00222423">
      <w:pPr>
        <w:pStyle w:val="Heading3"/>
      </w:pPr>
      <w:r>
        <w:t>Estimated Time</w:t>
      </w:r>
    </w:p>
    <w:p w14:paraId="7834E319" w14:textId="77777777" w:rsidR="009B66F7" w:rsidRDefault="00222423">
      <w:pPr>
        <w:pStyle w:val="ListBullet"/>
        <w:ind w:left="0"/>
      </w:pPr>
      <w:r>
        <w:t>5–15 minutes classroom + 10–20 minutes practical per subheading (first-time students).</w:t>
      </w:r>
    </w:p>
    <w:p w14:paraId="1FF935FD" w14:textId="77777777" w:rsidR="009B66F7" w:rsidRDefault="00222423">
      <w:pPr>
        <w:pStyle w:val="Heading2"/>
      </w:pPr>
      <w:r>
        <w:t>Fundamentals</w:t>
      </w:r>
    </w:p>
    <w:p w14:paraId="3698EF05" w14:textId="77777777" w:rsidR="009B66F7" w:rsidRDefault="00222423">
      <w:pPr>
        <w:pStyle w:val="Heading3"/>
      </w:pPr>
      <w:r>
        <w:t>Learning Outcomes</w:t>
      </w:r>
    </w:p>
    <w:p w14:paraId="241670EE" w14:textId="77777777" w:rsidR="009B66F7" w:rsidRDefault="00222423">
      <w:pPr>
        <w:pStyle w:val="ListBullet"/>
        <w:ind w:left="0"/>
      </w:pPr>
      <w:r>
        <w:t>Define key terms, devices, and procedures specific to this topic.</w:t>
      </w:r>
    </w:p>
    <w:p w14:paraId="0BF71356" w14:textId="77777777" w:rsidR="009B66F7" w:rsidRDefault="00222423">
      <w:pPr>
        <w:pStyle w:val="ListBullet"/>
        <w:ind w:left="0"/>
      </w:pPr>
      <w:r>
        <w:t>Explain why the rule exists using stability and hazard logic.</w:t>
      </w:r>
    </w:p>
    <w:p w14:paraId="20AD788D" w14:textId="77777777" w:rsidR="009B66F7" w:rsidRDefault="00222423">
      <w:pPr>
        <w:pStyle w:val="ListBullet"/>
        <w:ind w:left="0"/>
      </w:pPr>
      <w:r>
        <w:t>Perform the skill deliberately and safely under supervision.</w:t>
      </w:r>
    </w:p>
    <w:p w14:paraId="39F67671" w14:textId="77777777" w:rsidR="009B66F7" w:rsidRDefault="00222423">
      <w:pPr>
        <w:pStyle w:val="Heading3"/>
      </w:pPr>
      <w:r>
        <w:t>For Classes 1–5</w:t>
      </w:r>
    </w:p>
    <w:p w14:paraId="3F2A8FE3" w14:textId="77777777" w:rsidR="009B66F7" w:rsidRDefault="00222423">
      <w:pPr>
        <w:pStyle w:val="ListBullet"/>
        <w:ind w:left="0"/>
      </w:pPr>
      <w:r>
        <w:t>Rear-steer, top-heavy, limited forward visibility from mast; not a car—smooth inputs.</w:t>
      </w:r>
    </w:p>
    <w:p w14:paraId="5EDED234" w14:textId="77777777" w:rsidR="009B66F7" w:rsidRDefault="00222423">
      <w:pPr>
        <w:pStyle w:val="Heading3"/>
      </w:pPr>
      <w:r>
        <w:t>For Class 7</w:t>
      </w:r>
    </w:p>
    <w:p w14:paraId="2532ED75" w14:textId="77777777" w:rsidR="009B66F7" w:rsidRDefault="00222423">
      <w:pPr>
        <w:pStyle w:val="ListBullet"/>
        <w:ind w:left="0"/>
      </w:pPr>
      <w:r>
        <w:t>Heavier mass and longer stopping distance; telehandler is not an automobile; deliberate control.</w:t>
      </w:r>
    </w:p>
    <w:p w14:paraId="2DCC6FCE" w14:textId="77777777" w:rsidR="009B66F7" w:rsidRDefault="00222423">
      <w:pPr>
        <w:pStyle w:val="Heading3"/>
      </w:pPr>
      <w:r>
        <w:t>Instructor Script</w:t>
      </w:r>
    </w:p>
    <w:p w14:paraId="16EA048F" w14:textId="77777777" w:rsidR="009B66F7" w:rsidRDefault="00222423">
      <w:pPr>
        <w:pStyle w:val="ListBullet"/>
        <w:ind w:left="0"/>
      </w:pPr>
      <w:r>
        <w:t>State the rule or concept, then the reason (stability/hazard), then the consequence.</w:t>
      </w:r>
    </w:p>
    <w:p w14:paraId="2ABDA9CF" w14:textId="77777777" w:rsidR="009B66F7" w:rsidRDefault="00222423">
      <w:pPr>
        <w:pStyle w:val="ListBullet"/>
        <w:ind w:left="0"/>
      </w:pPr>
      <w:r>
        <w:t>Demonstrate slowly. Narrate: position → brake → check → act → re-check.</w:t>
      </w:r>
    </w:p>
    <w:p w14:paraId="49282518" w14:textId="77777777" w:rsidR="009B66F7" w:rsidRDefault="00222423">
      <w:pPr>
        <w:pStyle w:val="ListBullet"/>
        <w:ind w:left="0"/>
      </w:pPr>
      <w:r>
        <w:t>Cold-call students to explain back the why, not just the what.</w:t>
      </w:r>
    </w:p>
    <w:p w14:paraId="2423DAB8" w14:textId="77777777" w:rsidR="009B66F7" w:rsidRDefault="00222423">
      <w:pPr>
        <w:pStyle w:val="Heading3"/>
      </w:pPr>
      <w:r>
        <w:t>Demo/Lab Steps</w:t>
      </w:r>
    </w:p>
    <w:p w14:paraId="0E8A85E3" w14:textId="77777777" w:rsidR="009B66F7" w:rsidRDefault="00222423">
      <w:pPr>
        <w:pStyle w:val="ListNumber"/>
        <w:ind w:left="0"/>
      </w:pPr>
      <w:r>
        <w:t>Pre-brief the maneuver and hazard controls.</w:t>
      </w:r>
    </w:p>
    <w:p w14:paraId="733EFC0D" w14:textId="77777777" w:rsidR="009B66F7" w:rsidRDefault="00222423">
      <w:pPr>
        <w:pStyle w:val="ListNumber"/>
        <w:ind w:left="0"/>
      </w:pPr>
      <w:r>
        <w:t>Demonstrate with exaggeratedly slow motions and narrated steps.</w:t>
      </w:r>
    </w:p>
    <w:p w14:paraId="52586D77" w14:textId="77777777" w:rsidR="009B66F7" w:rsidRDefault="00222423">
      <w:pPr>
        <w:pStyle w:val="ListNumber"/>
        <w:ind w:left="0"/>
      </w:pPr>
      <w:r>
        <w:t>Students execute one by one with instructor coaching.</w:t>
      </w:r>
    </w:p>
    <w:p w14:paraId="256C59E8" w14:textId="77777777" w:rsidR="009B66F7" w:rsidRDefault="00222423">
      <w:pPr>
        <w:pStyle w:val="ListNumber"/>
        <w:ind w:left="0"/>
      </w:pPr>
      <w:r>
        <w:t>Debrief: what went right, what to improve; repeat until smooth.</w:t>
      </w:r>
    </w:p>
    <w:p w14:paraId="48C1CD6E" w14:textId="77777777" w:rsidR="009B66F7" w:rsidRDefault="00222423">
      <w:pPr>
        <w:pStyle w:val="Heading3"/>
      </w:pPr>
      <w:r>
        <w:t>Common Mistakes &amp; Coaching Cues</w:t>
      </w:r>
    </w:p>
    <w:p w14:paraId="4DF2DEFC" w14:textId="77777777" w:rsidR="009B66F7" w:rsidRDefault="00222423">
      <w:pPr>
        <w:pStyle w:val="ListBullet"/>
        <w:ind w:left="0"/>
      </w:pPr>
      <w:r>
        <w:t>Rushing controls → cue: “Slow is smooth; smooth is safe.”</w:t>
      </w:r>
    </w:p>
    <w:p w14:paraId="79614435" w14:textId="77777777" w:rsidR="009B66F7" w:rsidRDefault="00222423">
      <w:pPr>
        <w:pStyle w:val="ListBullet"/>
        <w:ind w:left="0"/>
      </w:pPr>
      <w:r>
        <w:t>Forgetting plate/chart limits → cue: “Chart decides, not your gut.”</w:t>
      </w:r>
    </w:p>
    <w:p w14:paraId="23829D37" w14:textId="77777777" w:rsidR="009B66F7" w:rsidRDefault="00222423">
      <w:pPr>
        <w:pStyle w:val="ListBullet"/>
        <w:ind w:left="0"/>
      </w:pPr>
      <w:r>
        <w:t>Poor visibility decisions → cue: “If you can’t see, you can’t go—get a spotter.”</w:t>
      </w:r>
    </w:p>
    <w:p w14:paraId="64D61979" w14:textId="77777777" w:rsidR="009B66F7" w:rsidRDefault="00222423">
      <w:pPr>
        <w:pStyle w:val="Heading3"/>
      </w:pPr>
      <w:r>
        <w:t>Checks for Understanding</w:t>
      </w:r>
    </w:p>
    <w:p w14:paraId="049C36A4" w14:textId="77777777" w:rsidR="009B66F7" w:rsidRDefault="00222423">
      <w:pPr>
        <w:pStyle w:val="ListBullet"/>
        <w:ind w:left="0"/>
      </w:pPr>
      <w:r>
        <w:t>Ask for the one-line rule and the reason (cause/effect).</w:t>
      </w:r>
    </w:p>
    <w:p w14:paraId="77E8D278" w14:textId="77777777" w:rsidR="009B66F7" w:rsidRDefault="00222423">
      <w:pPr>
        <w:pStyle w:val="ListBullet"/>
        <w:ind w:left="0"/>
      </w:pPr>
      <w:r>
        <w:t>Have the student point at the device/control/indicator and explain its role.</w:t>
      </w:r>
    </w:p>
    <w:p w14:paraId="39DF3BD5" w14:textId="77777777" w:rsidR="009B66F7" w:rsidRDefault="00222423">
      <w:pPr>
        <w:pStyle w:val="ListBullet"/>
        <w:ind w:left="0"/>
      </w:pPr>
      <w:r>
        <w:t>Mini-scenario: what changes your decision here (slope, wind, load center, reach)?</w:t>
      </w:r>
    </w:p>
    <w:p w14:paraId="440725FB" w14:textId="77777777" w:rsidR="009B66F7" w:rsidRDefault="00222423">
      <w:pPr>
        <w:pStyle w:val="Heading3"/>
      </w:pPr>
      <w:r>
        <w:t>Assessment Criteria</w:t>
      </w:r>
    </w:p>
    <w:p w14:paraId="6148F296" w14:textId="77777777" w:rsidR="009B66F7" w:rsidRDefault="00222423">
      <w:pPr>
        <w:pStyle w:val="ListBullet"/>
        <w:ind w:left="0"/>
      </w:pPr>
      <w:r>
        <w:t>Applies rule without prompts; maintains safe speeds and posture.</w:t>
      </w:r>
    </w:p>
    <w:p w14:paraId="468F4D9E" w14:textId="77777777" w:rsidR="009B66F7" w:rsidRDefault="00222423">
      <w:pPr>
        <w:pStyle w:val="ListBullet"/>
        <w:ind w:left="0"/>
      </w:pPr>
      <w:r>
        <w:t>Uses plate/chart correctly; selects correct zone/limit if applicable.</w:t>
      </w:r>
    </w:p>
    <w:p w14:paraId="02A17A2C" w14:textId="77777777" w:rsidR="009B66F7" w:rsidRDefault="00222423">
      <w:pPr>
        <w:pStyle w:val="ListBullet"/>
        <w:ind w:left="0"/>
      </w:pPr>
      <w:r>
        <w:t>Stops on confusion; requests spotter; never travels elevated.</w:t>
      </w:r>
    </w:p>
    <w:p w14:paraId="07D8A050" w14:textId="77777777" w:rsidR="009B66F7" w:rsidRDefault="00222423">
      <w:pPr>
        <w:pStyle w:val="Heading3"/>
      </w:pPr>
      <w:r>
        <w:t>Required Materials</w:t>
      </w:r>
    </w:p>
    <w:p w14:paraId="1C8AC4A1" w14:textId="77777777" w:rsidR="009B66F7" w:rsidRDefault="00222423">
      <w:pPr>
        <w:pStyle w:val="ListBullet"/>
        <w:ind w:left="0"/>
      </w:pPr>
      <w:r>
        <w:t>Assigned machine(s), operator manual(s), capacity plate/attachment chart copies.</w:t>
      </w:r>
    </w:p>
    <w:p w14:paraId="12A61B5D" w14:textId="77777777" w:rsidR="009B66F7" w:rsidRDefault="00222423">
      <w:pPr>
        <w:pStyle w:val="ListBullet"/>
        <w:ind w:left="0"/>
      </w:pPr>
      <w:r>
        <w:t>Cones/tape for exclusion zones; tagline; PPE; checklist sheets.</w:t>
      </w:r>
    </w:p>
    <w:p w14:paraId="097482F0" w14:textId="77777777" w:rsidR="009B66F7" w:rsidRDefault="00222423">
      <w:pPr>
        <w:pStyle w:val="Heading3"/>
      </w:pPr>
      <w:r>
        <w:t>Estimated Time</w:t>
      </w:r>
    </w:p>
    <w:p w14:paraId="55CFD93C" w14:textId="77777777" w:rsidR="009B66F7" w:rsidRDefault="00222423">
      <w:pPr>
        <w:pStyle w:val="ListBullet"/>
        <w:ind w:left="0"/>
      </w:pPr>
      <w:r>
        <w:t>5–15 minutes classroom + 10–20 minutes practical per subheading (first-time students).</w:t>
      </w:r>
    </w:p>
    <w:p w14:paraId="21CDC327" w14:textId="77777777" w:rsidR="009B66F7" w:rsidRDefault="00222423">
      <w:pPr>
        <w:pStyle w:val="Heading2"/>
      </w:pPr>
      <w:r>
        <w:t>Stability Considerations</w:t>
      </w:r>
    </w:p>
    <w:p w14:paraId="6DC4840F" w14:textId="77777777" w:rsidR="009B66F7" w:rsidRDefault="00222423">
      <w:pPr>
        <w:pStyle w:val="Heading3"/>
      </w:pPr>
      <w:r>
        <w:t>Learning Outcomes</w:t>
      </w:r>
    </w:p>
    <w:p w14:paraId="270B2BF0" w14:textId="77777777" w:rsidR="009B66F7" w:rsidRDefault="00222423">
      <w:pPr>
        <w:pStyle w:val="ListBullet"/>
        <w:ind w:left="0"/>
      </w:pPr>
      <w:r>
        <w:t>Define key terms, devices, and procedures specific to this topic.</w:t>
      </w:r>
    </w:p>
    <w:p w14:paraId="72A14CA8" w14:textId="77777777" w:rsidR="009B66F7" w:rsidRDefault="00222423">
      <w:pPr>
        <w:pStyle w:val="ListBullet"/>
        <w:ind w:left="0"/>
      </w:pPr>
      <w:r>
        <w:t>Explain why the rule exists using stability and hazard logic.</w:t>
      </w:r>
    </w:p>
    <w:p w14:paraId="3106CB42" w14:textId="77777777" w:rsidR="009B66F7" w:rsidRDefault="00222423">
      <w:pPr>
        <w:pStyle w:val="ListBullet"/>
        <w:ind w:left="0"/>
      </w:pPr>
      <w:r>
        <w:t>Perform the skill deliberately and safely under supervision.</w:t>
      </w:r>
    </w:p>
    <w:p w14:paraId="6CB070F9" w14:textId="77777777" w:rsidR="009B66F7" w:rsidRDefault="00222423">
      <w:pPr>
        <w:pStyle w:val="Heading3"/>
      </w:pPr>
      <w:r>
        <w:t>For Classes 1–5</w:t>
      </w:r>
    </w:p>
    <w:p w14:paraId="47EB0408" w14:textId="77777777" w:rsidR="009B66F7" w:rsidRDefault="00222423">
      <w:pPr>
        <w:pStyle w:val="Heading3"/>
      </w:pPr>
      <w:r>
        <w:t>For Class 7</w:t>
      </w:r>
    </w:p>
    <w:p w14:paraId="1E067F40" w14:textId="77777777" w:rsidR="009B66F7" w:rsidRDefault="00222423">
      <w:pPr>
        <w:pStyle w:val="Heading3"/>
      </w:pPr>
      <w:r>
        <w:t>Instructor Script</w:t>
      </w:r>
    </w:p>
    <w:p w14:paraId="7A4C73A4" w14:textId="77777777" w:rsidR="009B66F7" w:rsidRDefault="00222423">
      <w:pPr>
        <w:pStyle w:val="ListBullet"/>
        <w:ind w:left="0"/>
      </w:pPr>
      <w:r>
        <w:t>State the rule or concept, then the reason (stability/hazard), then the consequence.</w:t>
      </w:r>
    </w:p>
    <w:p w14:paraId="61FD6006" w14:textId="77777777" w:rsidR="009B66F7" w:rsidRDefault="00222423">
      <w:pPr>
        <w:pStyle w:val="ListBullet"/>
        <w:ind w:left="0"/>
      </w:pPr>
      <w:r>
        <w:t>Demonstrate slowly. Narrate: position → brake → check → act → re-check.</w:t>
      </w:r>
    </w:p>
    <w:p w14:paraId="5059B359" w14:textId="77777777" w:rsidR="009B66F7" w:rsidRDefault="00222423">
      <w:pPr>
        <w:pStyle w:val="ListBullet"/>
        <w:ind w:left="0"/>
      </w:pPr>
      <w:r>
        <w:t>Cold-call students to explain back the why, not just the what.</w:t>
      </w:r>
    </w:p>
    <w:p w14:paraId="1C425020" w14:textId="77777777" w:rsidR="009B66F7" w:rsidRDefault="00222423">
      <w:pPr>
        <w:pStyle w:val="Heading3"/>
      </w:pPr>
      <w:r>
        <w:t>Demo/Lab Steps</w:t>
      </w:r>
    </w:p>
    <w:p w14:paraId="37089997" w14:textId="77777777" w:rsidR="009B66F7" w:rsidRDefault="00222423">
      <w:pPr>
        <w:pStyle w:val="ListNumber"/>
        <w:ind w:left="0"/>
      </w:pPr>
      <w:r>
        <w:t>Pre-brief the maneuver and hazard controls.</w:t>
      </w:r>
    </w:p>
    <w:p w14:paraId="5FF91803" w14:textId="77777777" w:rsidR="009B66F7" w:rsidRDefault="00222423">
      <w:pPr>
        <w:pStyle w:val="ListNumber"/>
        <w:ind w:left="0"/>
      </w:pPr>
      <w:r>
        <w:t>Demonstrate with exaggeratedly slow motions and narrated steps.</w:t>
      </w:r>
    </w:p>
    <w:p w14:paraId="721B02FA" w14:textId="77777777" w:rsidR="009B66F7" w:rsidRDefault="00222423">
      <w:pPr>
        <w:pStyle w:val="ListNumber"/>
        <w:ind w:left="0"/>
      </w:pPr>
      <w:r>
        <w:t>Students execute one by one with instructor coaching.</w:t>
      </w:r>
    </w:p>
    <w:p w14:paraId="114E3380" w14:textId="77777777" w:rsidR="009B66F7" w:rsidRDefault="00222423">
      <w:pPr>
        <w:pStyle w:val="ListNumber"/>
        <w:ind w:left="0"/>
      </w:pPr>
      <w:r>
        <w:t>Debrief: what went right, what to improve; repeat until smooth.</w:t>
      </w:r>
    </w:p>
    <w:p w14:paraId="001A6097" w14:textId="77777777" w:rsidR="009B66F7" w:rsidRDefault="00222423">
      <w:pPr>
        <w:pStyle w:val="Heading3"/>
      </w:pPr>
      <w:r>
        <w:t>Common Mistakes &amp; Coaching Cues</w:t>
      </w:r>
    </w:p>
    <w:p w14:paraId="0EF81EFB" w14:textId="77777777" w:rsidR="009B66F7" w:rsidRDefault="00222423">
      <w:pPr>
        <w:pStyle w:val="ListBullet"/>
        <w:ind w:left="0"/>
      </w:pPr>
      <w:r>
        <w:t>Rushing controls → cue: “Slow is smooth; smooth is safe.”</w:t>
      </w:r>
    </w:p>
    <w:p w14:paraId="5FC93769" w14:textId="77777777" w:rsidR="009B66F7" w:rsidRDefault="00222423">
      <w:pPr>
        <w:pStyle w:val="ListBullet"/>
        <w:ind w:left="0"/>
      </w:pPr>
      <w:r>
        <w:t>Forgetting plate/chart limits → cue: “Chart decides, not your gut.”</w:t>
      </w:r>
    </w:p>
    <w:p w14:paraId="455F9024" w14:textId="77777777" w:rsidR="009B66F7" w:rsidRDefault="00222423">
      <w:pPr>
        <w:pStyle w:val="ListBullet"/>
        <w:ind w:left="0"/>
      </w:pPr>
      <w:r>
        <w:t>Poor visibility decisions → cue: “If you can’t see, you can’t go—get a spotter.”</w:t>
      </w:r>
    </w:p>
    <w:p w14:paraId="7E298EB0" w14:textId="77777777" w:rsidR="009B66F7" w:rsidRDefault="00222423">
      <w:pPr>
        <w:pStyle w:val="Heading3"/>
      </w:pPr>
      <w:r>
        <w:t>Checks for Understanding</w:t>
      </w:r>
    </w:p>
    <w:p w14:paraId="1B53FF6F" w14:textId="77777777" w:rsidR="009B66F7" w:rsidRDefault="00222423">
      <w:pPr>
        <w:pStyle w:val="ListBullet"/>
        <w:ind w:left="0"/>
      </w:pPr>
      <w:r>
        <w:t>Ask for the one-line rule and the reason (cause/effect).</w:t>
      </w:r>
    </w:p>
    <w:p w14:paraId="007B04CB" w14:textId="77777777" w:rsidR="009B66F7" w:rsidRDefault="00222423">
      <w:pPr>
        <w:pStyle w:val="ListBullet"/>
        <w:ind w:left="0"/>
      </w:pPr>
      <w:r>
        <w:t>Have the student point at the device/control/indicator and explain its role.</w:t>
      </w:r>
    </w:p>
    <w:p w14:paraId="0A738D75" w14:textId="77777777" w:rsidR="009B66F7" w:rsidRDefault="00222423">
      <w:pPr>
        <w:pStyle w:val="ListBullet"/>
        <w:ind w:left="0"/>
      </w:pPr>
      <w:r>
        <w:t>Mini-scenario: what changes your decision here (slope, wind, load center, reach)?</w:t>
      </w:r>
    </w:p>
    <w:p w14:paraId="0E066D57" w14:textId="77777777" w:rsidR="009B66F7" w:rsidRDefault="00222423">
      <w:pPr>
        <w:pStyle w:val="Heading3"/>
      </w:pPr>
      <w:r>
        <w:t>Assessment Criteria</w:t>
      </w:r>
    </w:p>
    <w:p w14:paraId="279D6B8D" w14:textId="77777777" w:rsidR="009B66F7" w:rsidRDefault="00222423">
      <w:pPr>
        <w:pStyle w:val="ListBullet"/>
        <w:ind w:left="0"/>
      </w:pPr>
      <w:r>
        <w:t>Applies rule without prompts; maintains safe speeds and posture.</w:t>
      </w:r>
    </w:p>
    <w:p w14:paraId="5D33C03F" w14:textId="77777777" w:rsidR="009B66F7" w:rsidRDefault="00222423">
      <w:pPr>
        <w:pStyle w:val="ListBullet"/>
        <w:ind w:left="0"/>
      </w:pPr>
      <w:r>
        <w:t>Uses plate/chart correctly; selects correct zone/limit if applicable.</w:t>
      </w:r>
    </w:p>
    <w:p w14:paraId="2563260A" w14:textId="77777777" w:rsidR="009B66F7" w:rsidRDefault="00222423">
      <w:pPr>
        <w:pStyle w:val="ListBullet"/>
        <w:ind w:left="0"/>
      </w:pPr>
      <w:r>
        <w:t>Stops on confusion; requests spotter; never travels elevated.</w:t>
      </w:r>
    </w:p>
    <w:p w14:paraId="67B71423" w14:textId="77777777" w:rsidR="009B66F7" w:rsidRDefault="00222423">
      <w:pPr>
        <w:pStyle w:val="Heading3"/>
      </w:pPr>
      <w:r>
        <w:t>Required Materials</w:t>
      </w:r>
    </w:p>
    <w:p w14:paraId="758C7FFE" w14:textId="77777777" w:rsidR="009B66F7" w:rsidRDefault="00222423">
      <w:pPr>
        <w:pStyle w:val="ListBullet"/>
        <w:ind w:left="0"/>
      </w:pPr>
      <w:r>
        <w:t>Assigned machine(s), operator manual(s), capacity plate/attachment chart copies.</w:t>
      </w:r>
    </w:p>
    <w:p w14:paraId="2A172817" w14:textId="77777777" w:rsidR="009B66F7" w:rsidRDefault="00222423">
      <w:pPr>
        <w:pStyle w:val="ListBullet"/>
        <w:ind w:left="0"/>
      </w:pPr>
      <w:r>
        <w:t>Cones/tape for exclusion zones; tagline; PPE; checklist sheets.</w:t>
      </w:r>
    </w:p>
    <w:p w14:paraId="5569B4B9" w14:textId="77777777" w:rsidR="009B66F7" w:rsidRDefault="00222423">
      <w:pPr>
        <w:pStyle w:val="Heading3"/>
      </w:pPr>
      <w:r>
        <w:t>Estimated Time</w:t>
      </w:r>
    </w:p>
    <w:p w14:paraId="53470A27" w14:textId="77777777" w:rsidR="009B66F7" w:rsidRDefault="00222423">
      <w:pPr>
        <w:pStyle w:val="ListBullet"/>
        <w:ind w:left="0"/>
      </w:pPr>
      <w:r>
        <w:t>5–15 minutes classroom + 10–20 minutes practical per subheading (first-time students).</w:t>
      </w:r>
    </w:p>
    <w:p w14:paraId="675D580D" w14:textId="77777777" w:rsidR="009B66F7" w:rsidRDefault="00222423">
      <w:pPr>
        <w:pStyle w:val="Heading2"/>
      </w:pPr>
      <w:r>
        <w:t>Loading in Stowed Position</w:t>
      </w:r>
    </w:p>
    <w:p w14:paraId="0307DB6B" w14:textId="77777777" w:rsidR="009B66F7" w:rsidRDefault="00222423">
      <w:pPr>
        <w:pStyle w:val="Heading3"/>
      </w:pPr>
      <w:r>
        <w:t>Learning Outcomes</w:t>
      </w:r>
    </w:p>
    <w:p w14:paraId="5F79528A" w14:textId="77777777" w:rsidR="009B66F7" w:rsidRDefault="00222423">
      <w:pPr>
        <w:pStyle w:val="ListBullet"/>
        <w:ind w:left="0"/>
      </w:pPr>
      <w:r>
        <w:t>Define key terms, devices, and procedures specific to this topic.</w:t>
      </w:r>
    </w:p>
    <w:p w14:paraId="4C605A97" w14:textId="77777777" w:rsidR="009B66F7" w:rsidRDefault="00222423">
      <w:pPr>
        <w:pStyle w:val="ListBullet"/>
        <w:ind w:left="0"/>
      </w:pPr>
      <w:r>
        <w:t>Explain why the rule exists using stability and hazard logic.</w:t>
      </w:r>
    </w:p>
    <w:p w14:paraId="27803743" w14:textId="77777777" w:rsidR="009B66F7" w:rsidRDefault="00222423">
      <w:pPr>
        <w:pStyle w:val="ListBullet"/>
        <w:ind w:left="0"/>
      </w:pPr>
      <w:r>
        <w:t>Perform the skill deliberately and safely under supervision.</w:t>
      </w:r>
    </w:p>
    <w:p w14:paraId="7CD4C819" w14:textId="77777777" w:rsidR="009B66F7" w:rsidRDefault="00222423">
      <w:pPr>
        <w:pStyle w:val="Heading3"/>
      </w:pPr>
      <w:r>
        <w:t>For Classes 1–5</w:t>
      </w:r>
    </w:p>
    <w:p w14:paraId="0A0D6138" w14:textId="77777777" w:rsidR="009B66F7" w:rsidRDefault="00222423">
      <w:pPr>
        <w:pStyle w:val="ListBullet"/>
        <w:ind w:left="0"/>
      </w:pPr>
      <w:r>
        <w:t>Max capacity at lower mast height; keep load close to the carriage.</w:t>
      </w:r>
    </w:p>
    <w:p w14:paraId="3E5757AB" w14:textId="77777777" w:rsidR="009B66F7" w:rsidRDefault="00222423">
      <w:pPr>
        <w:pStyle w:val="Heading3"/>
      </w:pPr>
      <w:r>
        <w:t>For Class 7</w:t>
      </w:r>
    </w:p>
    <w:p w14:paraId="37CB090C" w14:textId="77777777" w:rsidR="009B66F7" w:rsidRDefault="00222423">
      <w:pPr>
        <w:pStyle w:val="ListBullet"/>
        <w:ind w:left="0"/>
      </w:pPr>
      <w:r>
        <w:t>Max capacity with boom retracted; extend only within chart limits.</w:t>
      </w:r>
    </w:p>
    <w:p w14:paraId="0326E79B" w14:textId="77777777" w:rsidR="009B66F7" w:rsidRDefault="00222423">
      <w:pPr>
        <w:pStyle w:val="Heading3"/>
      </w:pPr>
      <w:r>
        <w:t>Instructor Script</w:t>
      </w:r>
    </w:p>
    <w:p w14:paraId="068FDB69" w14:textId="77777777" w:rsidR="009B66F7" w:rsidRDefault="00222423">
      <w:pPr>
        <w:pStyle w:val="ListBullet"/>
        <w:ind w:left="0"/>
      </w:pPr>
      <w:r>
        <w:t>State the rule or concept, then the reason (stability/hazard), then the consequence.</w:t>
      </w:r>
    </w:p>
    <w:p w14:paraId="57E1042B" w14:textId="77777777" w:rsidR="009B66F7" w:rsidRDefault="00222423">
      <w:pPr>
        <w:pStyle w:val="ListBullet"/>
        <w:ind w:left="0"/>
      </w:pPr>
      <w:r>
        <w:t>Demonstrate slowly. Narrate: position → brake → check → act → re-check.</w:t>
      </w:r>
    </w:p>
    <w:p w14:paraId="6E69B8DC" w14:textId="77777777" w:rsidR="009B66F7" w:rsidRDefault="00222423">
      <w:pPr>
        <w:pStyle w:val="ListBullet"/>
        <w:ind w:left="0"/>
      </w:pPr>
      <w:r>
        <w:t>Cold-call students to explain back the why, not just the what.</w:t>
      </w:r>
    </w:p>
    <w:p w14:paraId="68E5C0E9" w14:textId="77777777" w:rsidR="009B66F7" w:rsidRDefault="00222423">
      <w:pPr>
        <w:pStyle w:val="Heading3"/>
      </w:pPr>
      <w:r>
        <w:t>Demo/Lab Steps</w:t>
      </w:r>
    </w:p>
    <w:p w14:paraId="5126A78D" w14:textId="77777777" w:rsidR="009B66F7" w:rsidRDefault="00222423">
      <w:pPr>
        <w:pStyle w:val="ListNumber"/>
        <w:ind w:left="0"/>
      </w:pPr>
      <w:r>
        <w:t>Pre-brief the maneuver and hazard controls.</w:t>
      </w:r>
    </w:p>
    <w:p w14:paraId="52F69E32" w14:textId="77777777" w:rsidR="009B66F7" w:rsidRDefault="00222423">
      <w:pPr>
        <w:pStyle w:val="ListNumber"/>
        <w:ind w:left="0"/>
      </w:pPr>
      <w:r>
        <w:t>Demonstrate with exaggeratedly slow motions and narrated steps.</w:t>
      </w:r>
    </w:p>
    <w:p w14:paraId="5A1FB310" w14:textId="77777777" w:rsidR="009B66F7" w:rsidRDefault="00222423">
      <w:pPr>
        <w:pStyle w:val="ListNumber"/>
        <w:ind w:left="0"/>
      </w:pPr>
      <w:r>
        <w:t>Students execute one by one with instructor coaching.</w:t>
      </w:r>
    </w:p>
    <w:p w14:paraId="0D2550EC" w14:textId="77777777" w:rsidR="009B66F7" w:rsidRDefault="00222423">
      <w:pPr>
        <w:pStyle w:val="ListNumber"/>
        <w:ind w:left="0"/>
      </w:pPr>
      <w:r>
        <w:t>Debrief: what went right, what to improve; repeat until smooth.</w:t>
      </w:r>
    </w:p>
    <w:p w14:paraId="6B9E149F" w14:textId="77777777" w:rsidR="009B66F7" w:rsidRDefault="00222423">
      <w:pPr>
        <w:pStyle w:val="Heading3"/>
      </w:pPr>
      <w:r>
        <w:t>Common Mistakes &amp; Coaching Cues</w:t>
      </w:r>
    </w:p>
    <w:p w14:paraId="2A89FC04" w14:textId="77777777" w:rsidR="009B66F7" w:rsidRDefault="00222423">
      <w:pPr>
        <w:pStyle w:val="ListBullet"/>
        <w:ind w:left="0"/>
      </w:pPr>
      <w:r>
        <w:t>Rushing controls → cue: “Slow is smooth; smooth is safe.”</w:t>
      </w:r>
    </w:p>
    <w:p w14:paraId="0A9600A5" w14:textId="77777777" w:rsidR="009B66F7" w:rsidRDefault="00222423">
      <w:pPr>
        <w:pStyle w:val="ListBullet"/>
        <w:ind w:left="0"/>
      </w:pPr>
      <w:r>
        <w:t>Forgetting plate/chart limits → cue: “Chart decides, not your gut.”</w:t>
      </w:r>
    </w:p>
    <w:p w14:paraId="37A36F97" w14:textId="77777777" w:rsidR="009B66F7" w:rsidRDefault="00222423">
      <w:pPr>
        <w:pStyle w:val="ListBullet"/>
        <w:ind w:left="0"/>
      </w:pPr>
      <w:r>
        <w:t>Poor visibility decisions → cue: “If you can’t see, you can’t go—get a spotter.”</w:t>
      </w:r>
    </w:p>
    <w:p w14:paraId="13FCCFCC" w14:textId="77777777" w:rsidR="009B66F7" w:rsidRDefault="00222423">
      <w:pPr>
        <w:pStyle w:val="Heading3"/>
      </w:pPr>
      <w:r>
        <w:t>Checks for Understanding</w:t>
      </w:r>
    </w:p>
    <w:p w14:paraId="64BC73B6" w14:textId="77777777" w:rsidR="009B66F7" w:rsidRDefault="00222423">
      <w:pPr>
        <w:pStyle w:val="ListBullet"/>
        <w:ind w:left="0"/>
      </w:pPr>
      <w:r>
        <w:t>Ask for the one-line rule and the reason (cause/effect).</w:t>
      </w:r>
    </w:p>
    <w:p w14:paraId="2CB00C92" w14:textId="77777777" w:rsidR="009B66F7" w:rsidRDefault="00222423">
      <w:pPr>
        <w:pStyle w:val="ListBullet"/>
        <w:ind w:left="0"/>
      </w:pPr>
      <w:r>
        <w:t>Have the student point at the device/control/indicator and explain its role.</w:t>
      </w:r>
    </w:p>
    <w:p w14:paraId="78DF15C0" w14:textId="77777777" w:rsidR="009B66F7" w:rsidRDefault="00222423">
      <w:pPr>
        <w:pStyle w:val="ListBullet"/>
        <w:ind w:left="0"/>
      </w:pPr>
      <w:r>
        <w:t>Mini-scenario: what changes your decision here (slope, wind, load center, reach)?</w:t>
      </w:r>
    </w:p>
    <w:p w14:paraId="2152695A" w14:textId="77777777" w:rsidR="009B66F7" w:rsidRDefault="00222423">
      <w:pPr>
        <w:pStyle w:val="Heading3"/>
      </w:pPr>
      <w:r>
        <w:t>Assessment Criteria</w:t>
      </w:r>
    </w:p>
    <w:p w14:paraId="71A06C3F" w14:textId="77777777" w:rsidR="009B66F7" w:rsidRDefault="00222423">
      <w:pPr>
        <w:pStyle w:val="ListBullet"/>
        <w:ind w:left="0"/>
      </w:pPr>
      <w:r>
        <w:t>Applies rule without prompts; maintains safe speeds and posture.</w:t>
      </w:r>
    </w:p>
    <w:p w14:paraId="3265A2D3" w14:textId="77777777" w:rsidR="009B66F7" w:rsidRDefault="00222423">
      <w:pPr>
        <w:pStyle w:val="ListBullet"/>
        <w:ind w:left="0"/>
      </w:pPr>
      <w:r>
        <w:t>Uses plate/chart correctly; selects correct zone/limit if applicable.</w:t>
      </w:r>
    </w:p>
    <w:p w14:paraId="00244EC0" w14:textId="77777777" w:rsidR="009B66F7" w:rsidRDefault="00222423">
      <w:pPr>
        <w:pStyle w:val="ListBullet"/>
        <w:ind w:left="0"/>
      </w:pPr>
      <w:r>
        <w:t>Stops on confusion; requests spotter; never travels elevated.</w:t>
      </w:r>
    </w:p>
    <w:p w14:paraId="0BEDC3EA" w14:textId="77777777" w:rsidR="009B66F7" w:rsidRDefault="00222423">
      <w:pPr>
        <w:pStyle w:val="Heading3"/>
      </w:pPr>
      <w:r>
        <w:t>Required Materials</w:t>
      </w:r>
    </w:p>
    <w:p w14:paraId="3B81A946" w14:textId="77777777" w:rsidR="009B66F7" w:rsidRDefault="00222423">
      <w:pPr>
        <w:pStyle w:val="ListBullet"/>
        <w:ind w:left="0"/>
      </w:pPr>
      <w:r>
        <w:t>Assigned machine(s), operator manual(s), capacity plate/attachment chart copies.</w:t>
      </w:r>
    </w:p>
    <w:p w14:paraId="7847AC4C" w14:textId="77777777" w:rsidR="009B66F7" w:rsidRDefault="00222423">
      <w:pPr>
        <w:pStyle w:val="ListBullet"/>
        <w:ind w:left="0"/>
      </w:pPr>
      <w:r>
        <w:t>Cones/tape for exclusion zones; tagline; PPE; checklist sheets.</w:t>
      </w:r>
    </w:p>
    <w:p w14:paraId="70A9D445" w14:textId="77777777" w:rsidR="009B66F7" w:rsidRDefault="00222423">
      <w:pPr>
        <w:pStyle w:val="Heading3"/>
      </w:pPr>
      <w:r>
        <w:t>Estimated Time</w:t>
      </w:r>
    </w:p>
    <w:p w14:paraId="3E41543A" w14:textId="77777777" w:rsidR="009B66F7" w:rsidRDefault="00222423">
      <w:pPr>
        <w:pStyle w:val="ListBullet"/>
        <w:ind w:left="0"/>
      </w:pPr>
      <w:r>
        <w:t>5–15 minutes classroom + 10–20 minutes practical per subheading (first-time students).</w:t>
      </w:r>
    </w:p>
    <w:p w14:paraId="6B4903F8" w14:textId="77777777" w:rsidR="009B66F7" w:rsidRDefault="00222423">
      <w:pPr>
        <w:pStyle w:val="Heading2"/>
      </w:pPr>
      <w:r>
        <w:t>Extending the Boom</w:t>
      </w:r>
    </w:p>
    <w:p w14:paraId="6B2A2532" w14:textId="77777777" w:rsidR="009B66F7" w:rsidRDefault="00222423">
      <w:pPr>
        <w:pStyle w:val="Heading3"/>
      </w:pPr>
      <w:r>
        <w:t>Learning Outcomes</w:t>
      </w:r>
    </w:p>
    <w:p w14:paraId="4AE1E2C7" w14:textId="77777777" w:rsidR="009B66F7" w:rsidRDefault="00222423">
      <w:pPr>
        <w:pStyle w:val="ListBullet"/>
        <w:ind w:left="0"/>
      </w:pPr>
      <w:r>
        <w:t>Define key terms, devices, and procedures specific to this topic.</w:t>
      </w:r>
    </w:p>
    <w:p w14:paraId="56C5D09F" w14:textId="77777777" w:rsidR="009B66F7" w:rsidRDefault="00222423">
      <w:pPr>
        <w:pStyle w:val="ListBullet"/>
        <w:ind w:left="0"/>
      </w:pPr>
      <w:r>
        <w:t>Explain why the rule exists using stability and hazard logic.</w:t>
      </w:r>
    </w:p>
    <w:p w14:paraId="7DE145EA" w14:textId="77777777" w:rsidR="009B66F7" w:rsidRDefault="00222423">
      <w:pPr>
        <w:pStyle w:val="ListBullet"/>
        <w:ind w:left="0"/>
      </w:pPr>
      <w:r>
        <w:t>Perform the skill deliberately and safely under supervision.</w:t>
      </w:r>
    </w:p>
    <w:p w14:paraId="46442043" w14:textId="77777777" w:rsidR="009B66F7" w:rsidRDefault="00222423">
      <w:pPr>
        <w:pStyle w:val="Heading3"/>
      </w:pPr>
      <w:r>
        <w:t>For Classes 1–5</w:t>
      </w:r>
    </w:p>
    <w:p w14:paraId="3E9686BA" w14:textId="77777777" w:rsidR="009B66F7" w:rsidRDefault="00222423">
      <w:pPr>
        <w:pStyle w:val="ListBullet"/>
        <w:ind w:left="0"/>
      </w:pPr>
      <w:r>
        <w:t>Not applicable—mast, not boom; respect mast extension height limits.</w:t>
      </w:r>
    </w:p>
    <w:p w14:paraId="2FBB65FD" w14:textId="77777777" w:rsidR="009B66F7" w:rsidRDefault="00222423">
      <w:pPr>
        <w:pStyle w:val="Heading3"/>
      </w:pPr>
      <w:r>
        <w:t>For Class 7</w:t>
      </w:r>
    </w:p>
    <w:p w14:paraId="43445B46" w14:textId="77777777" w:rsidR="009B66F7" w:rsidRDefault="00222423">
      <w:pPr>
        <w:pStyle w:val="ListBullet"/>
        <w:ind w:left="0"/>
      </w:pPr>
      <w:r>
        <w:t>Capacity reduces with extension; track zone letters and angle indicators precisely.</w:t>
      </w:r>
    </w:p>
    <w:p w14:paraId="306E6765" w14:textId="77777777" w:rsidR="009B66F7" w:rsidRDefault="00222423">
      <w:pPr>
        <w:pStyle w:val="Heading3"/>
      </w:pPr>
      <w:r>
        <w:t>Instructor Script</w:t>
      </w:r>
    </w:p>
    <w:p w14:paraId="168154CD" w14:textId="77777777" w:rsidR="009B66F7" w:rsidRDefault="00222423">
      <w:pPr>
        <w:pStyle w:val="ListBullet"/>
        <w:ind w:left="0"/>
      </w:pPr>
      <w:r>
        <w:t>State the rule or concept, then the reason (stability/hazard), then the consequence.</w:t>
      </w:r>
    </w:p>
    <w:p w14:paraId="7A9EFE68" w14:textId="77777777" w:rsidR="009B66F7" w:rsidRDefault="00222423">
      <w:pPr>
        <w:pStyle w:val="ListBullet"/>
        <w:ind w:left="0"/>
      </w:pPr>
      <w:r>
        <w:t>Demonstrate slowly. Narrate: position → brake → check → act → re-check.</w:t>
      </w:r>
    </w:p>
    <w:p w14:paraId="4092D5FD" w14:textId="77777777" w:rsidR="009B66F7" w:rsidRDefault="00222423">
      <w:pPr>
        <w:pStyle w:val="ListBullet"/>
        <w:ind w:left="0"/>
      </w:pPr>
      <w:r>
        <w:t>Cold-call students to explain back the why, not just the what.</w:t>
      </w:r>
    </w:p>
    <w:p w14:paraId="5C282EA3" w14:textId="77777777" w:rsidR="009B66F7" w:rsidRDefault="00222423">
      <w:pPr>
        <w:pStyle w:val="Heading3"/>
      </w:pPr>
      <w:r>
        <w:t>Demo/Lab Steps</w:t>
      </w:r>
    </w:p>
    <w:p w14:paraId="0C921A5B" w14:textId="77777777" w:rsidR="009B66F7" w:rsidRDefault="00222423">
      <w:pPr>
        <w:pStyle w:val="ListNumber"/>
        <w:ind w:left="0"/>
      </w:pPr>
      <w:r>
        <w:t>Pre-brief the maneuver and hazard controls.</w:t>
      </w:r>
    </w:p>
    <w:p w14:paraId="5C09C131" w14:textId="77777777" w:rsidR="009B66F7" w:rsidRDefault="00222423">
      <w:pPr>
        <w:pStyle w:val="ListNumber"/>
        <w:ind w:left="0"/>
      </w:pPr>
      <w:r>
        <w:t>Demonstrate with exaggeratedly slow motions and narrated steps.</w:t>
      </w:r>
    </w:p>
    <w:p w14:paraId="7D454E1D" w14:textId="77777777" w:rsidR="009B66F7" w:rsidRDefault="00222423">
      <w:pPr>
        <w:pStyle w:val="ListNumber"/>
        <w:ind w:left="0"/>
      </w:pPr>
      <w:r>
        <w:t>Students execute one by one with instructor coaching.</w:t>
      </w:r>
    </w:p>
    <w:p w14:paraId="66D29C27" w14:textId="77777777" w:rsidR="009B66F7" w:rsidRDefault="00222423">
      <w:pPr>
        <w:pStyle w:val="ListNumber"/>
        <w:ind w:left="0"/>
      </w:pPr>
      <w:r>
        <w:t>Debrief: what went right, what to improve; repeat until smooth.</w:t>
      </w:r>
    </w:p>
    <w:p w14:paraId="38BD7A7B" w14:textId="77777777" w:rsidR="009B66F7" w:rsidRDefault="00222423">
      <w:pPr>
        <w:pStyle w:val="Heading3"/>
      </w:pPr>
      <w:r>
        <w:t>Common Mistakes &amp; Coaching Cues</w:t>
      </w:r>
    </w:p>
    <w:p w14:paraId="58109341" w14:textId="77777777" w:rsidR="009B66F7" w:rsidRDefault="00222423">
      <w:pPr>
        <w:pStyle w:val="ListBullet"/>
        <w:ind w:left="0"/>
      </w:pPr>
      <w:r>
        <w:t>Rushing controls → cue: “Slow is smooth; smooth is safe.”</w:t>
      </w:r>
    </w:p>
    <w:p w14:paraId="0EEE04E6" w14:textId="77777777" w:rsidR="009B66F7" w:rsidRDefault="00222423">
      <w:pPr>
        <w:pStyle w:val="ListBullet"/>
        <w:ind w:left="0"/>
      </w:pPr>
      <w:r>
        <w:t>Forgetting plate/chart limits → cue: “Chart decides, not your gut.”</w:t>
      </w:r>
    </w:p>
    <w:p w14:paraId="5C3EAEB0" w14:textId="77777777" w:rsidR="009B66F7" w:rsidRDefault="00222423">
      <w:pPr>
        <w:pStyle w:val="ListBullet"/>
        <w:ind w:left="0"/>
      </w:pPr>
      <w:r>
        <w:t>Poor visibility decisions → cue: “If you can’t see, you can’t go—get a spotter.”</w:t>
      </w:r>
    </w:p>
    <w:p w14:paraId="6BC08C8C" w14:textId="77777777" w:rsidR="009B66F7" w:rsidRDefault="00222423">
      <w:pPr>
        <w:pStyle w:val="Heading3"/>
      </w:pPr>
      <w:r>
        <w:t>Checks for Understanding</w:t>
      </w:r>
    </w:p>
    <w:p w14:paraId="54DCC54D" w14:textId="77777777" w:rsidR="009B66F7" w:rsidRDefault="00222423">
      <w:pPr>
        <w:pStyle w:val="ListBullet"/>
        <w:ind w:left="0"/>
      </w:pPr>
      <w:r>
        <w:t>Ask for the one-line rule and the reason (cause/effect).</w:t>
      </w:r>
    </w:p>
    <w:p w14:paraId="348A1123" w14:textId="77777777" w:rsidR="009B66F7" w:rsidRDefault="00222423">
      <w:pPr>
        <w:pStyle w:val="ListBullet"/>
        <w:ind w:left="0"/>
      </w:pPr>
      <w:r>
        <w:t>Have the student point at the device/control/indicator and explain its role.</w:t>
      </w:r>
    </w:p>
    <w:p w14:paraId="2FC0305A" w14:textId="77777777" w:rsidR="009B66F7" w:rsidRDefault="00222423">
      <w:pPr>
        <w:pStyle w:val="ListBullet"/>
        <w:ind w:left="0"/>
      </w:pPr>
      <w:r>
        <w:t>Mini-scenario: what changes your decision here (slope, wind, load center, reach)?</w:t>
      </w:r>
    </w:p>
    <w:p w14:paraId="7B0BAEDB" w14:textId="77777777" w:rsidR="009B66F7" w:rsidRDefault="00222423">
      <w:pPr>
        <w:pStyle w:val="Heading3"/>
      </w:pPr>
      <w:r>
        <w:t>Assessment Criteria</w:t>
      </w:r>
    </w:p>
    <w:p w14:paraId="0A3FF050" w14:textId="77777777" w:rsidR="009B66F7" w:rsidRDefault="00222423">
      <w:pPr>
        <w:pStyle w:val="ListBullet"/>
        <w:ind w:left="0"/>
      </w:pPr>
      <w:r>
        <w:t>Applies rule without prompts; maintains safe speeds and posture.</w:t>
      </w:r>
    </w:p>
    <w:p w14:paraId="51F2DDFD" w14:textId="77777777" w:rsidR="009B66F7" w:rsidRDefault="00222423">
      <w:pPr>
        <w:pStyle w:val="ListBullet"/>
        <w:ind w:left="0"/>
      </w:pPr>
      <w:r>
        <w:t>Uses plate/chart correctly; selects correct zone/limit if applicable.</w:t>
      </w:r>
    </w:p>
    <w:p w14:paraId="6D3B2433" w14:textId="77777777" w:rsidR="009B66F7" w:rsidRDefault="00222423">
      <w:pPr>
        <w:pStyle w:val="ListBullet"/>
        <w:ind w:left="0"/>
      </w:pPr>
      <w:r>
        <w:t>Stops on confusion; requests spotter; never travels elevated.</w:t>
      </w:r>
    </w:p>
    <w:p w14:paraId="10E8AAF2" w14:textId="77777777" w:rsidR="009B66F7" w:rsidRDefault="00222423">
      <w:pPr>
        <w:pStyle w:val="Heading3"/>
      </w:pPr>
      <w:r>
        <w:t>Required Materials</w:t>
      </w:r>
    </w:p>
    <w:p w14:paraId="48F2C77A" w14:textId="77777777" w:rsidR="009B66F7" w:rsidRDefault="00222423">
      <w:pPr>
        <w:pStyle w:val="ListBullet"/>
        <w:ind w:left="0"/>
      </w:pPr>
      <w:r>
        <w:t>Assigned machine(s), operator manual(s), capacity plate/attachment chart copies.</w:t>
      </w:r>
    </w:p>
    <w:p w14:paraId="24DB6AB0" w14:textId="77777777" w:rsidR="009B66F7" w:rsidRDefault="00222423">
      <w:pPr>
        <w:pStyle w:val="ListBullet"/>
        <w:ind w:left="0"/>
      </w:pPr>
      <w:r>
        <w:t>Cones/tape for exclusion zones; tagline; PPE; checklist sheets.</w:t>
      </w:r>
    </w:p>
    <w:p w14:paraId="1098B3D6" w14:textId="77777777" w:rsidR="009B66F7" w:rsidRDefault="00222423">
      <w:pPr>
        <w:pStyle w:val="Heading3"/>
      </w:pPr>
      <w:r>
        <w:t>Estimated Time</w:t>
      </w:r>
    </w:p>
    <w:p w14:paraId="4D37E0AC" w14:textId="77777777" w:rsidR="009B66F7" w:rsidRDefault="00222423">
      <w:pPr>
        <w:pStyle w:val="ListBullet"/>
        <w:ind w:left="0"/>
      </w:pPr>
      <w:r>
        <w:t>5–15 minutes classroom + 10–20 minutes practical per subheading (first-time students).</w:t>
      </w:r>
    </w:p>
    <w:p w14:paraId="73B30EB5" w14:textId="77777777" w:rsidR="009B66F7" w:rsidRDefault="00222423">
      <w:pPr>
        <w:pStyle w:val="Heading2"/>
      </w:pPr>
      <w:r>
        <w:t>Effect of Load Weight on C.G</w:t>
      </w:r>
    </w:p>
    <w:p w14:paraId="374828FF" w14:textId="77777777" w:rsidR="009B66F7" w:rsidRDefault="00222423">
      <w:pPr>
        <w:pStyle w:val="Heading3"/>
      </w:pPr>
      <w:r>
        <w:t>Learning Outcomes</w:t>
      </w:r>
    </w:p>
    <w:p w14:paraId="6659800C" w14:textId="77777777" w:rsidR="009B66F7" w:rsidRDefault="00222423">
      <w:pPr>
        <w:pStyle w:val="ListBullet"/>
        <w:ind w:left="0"/>
      </w:pPr>
      <w:r>
        <w:t>Define key terms, devices, and procedures specific to this topic.</w:t>
      </w:r>
    </w:p>
    <w:p w14:paraId="12923C28" w14:textId="77777777" w:rsidR="009B66F7" w:rsidRDefault="00222423">
      <w:pPr>
        <w:pStyle w:val="ListBullet"/>
        <w:ind w:left="0"/>
      </w:pPr>
      <w:r>
        <w:t>Explain why the rule exists using stability and hazard logic.</w:t>
      </w:r>
    </w:p>
    <w:p w14:paraId="0F1A7E4F" w14:textId="77777777" w:rsidR="009B66F7" w:rsidRDefault="00222423">
      <w:pPr>
        <w:pStyle w:val="ListBullet"/>
        <w:ind w:left="0"/>
      </w:pPr>
      <w:r>
        <w:t>Perform the skill deliberately and safely under supervision.</w:t>
      </w:r>
    </w:p>
    <w:p w14:paraId="066C63E3" w14:textId="77777777" w:rsidR="009B66F7" w:rsidRDefault="00222423">
      <w:pPr>
        <w:pStyle w:val="Heading3"/>
      </w:pPr>
      <w:r>
        <w:t>For Classes 1–5</w:t>
      </w:r>
    </w:p>
    <w:p w14:paraId="07409E03" w14:textId="77777777" w:rsidR="009B66F7" w:rsidRDefault="00222423">
      <w:pPr>
        <w:pStyle w:val="ListBullet"/>
        <w:ind w:left="0"/>
      </w:pPr>
      <w:r>
        <w:t>Heavier loads push CG forward; longer load centers reduce rated capacity.</w:t>
      </w:r>
    </w:p>
    <w:p w14:paraId="54FA8273" w14:textId="77777777" w:rsidR="009B66F7" w:rsidRDefault="00222423">
      <w:pPr>
        <w:pStyle w:val="Heading3"/>
      </w:pPr>
      <w:r>
        <w:t>For Class 7</w:t>
      </w:r>
    </w:p>
    <w:p w14:paraId="296B59CF" w14:textId="77777777" w:rsidR="009B66F7" w:rsidRDefault="00222423">
      <w:pPr>
        <w:pStyle w:val="ListBullet"/>
        <w:ind w:left="0"/>
      </w:pPr>
      <w:r>
        <w:t>Heavier load + extension moves CG outside footprint faster; do not chase with frame sway.</w:t>
      </w:r>
    </w:p>
    <w:p w14:paraId="1661207C" w14:textId="77777777" w:rsidR="009B66F7" w:rsidRDefault="00222423">
      <w:pPr>
        <w:pStyle w:val="Heading3"/>
      </w:pPr>
      <w:r>
        <w:t>Instructor Script</w:t>
      </w:r>
    </w:p>
    <w:p w14:paraId="2727F70F" w14:textId="77777777" w:rsidR="009B66F7" w:rsidRDefault="00222423">
      <w:pPr>
        <w:pStyle w:val="ListBullet"/>
        <w:ind w:left="0"/>
      </w:pPr>
      <w:r>
        <w:t>State the rule or concept, then the reason (stability/hazard), then the consequence.</w:t>
      </w:r>
    </w:p>
    <w:p w14:paraId="433DD543" w14:textId="77777777" w:rsidR="009B66F7" w:rsidRDefault="00222423">
      <w:pPr>
        <w:pStyle w:val="ListBullet"/>
        <w:ind w:left="0"/>
      </w:pPr>
      <w:r>
        <w:t>Demonstrate slowly. Narrate: position → brake → check → act → re-check.</w:t>
      </w:r>
    </w:p>
    <w:p w14:paraId="362B4AE0" w14:textId="77777777" w:rsidR="009B66F7" w:rsidRDefault="00222423">
      <w:pPr>
        <w:pStyle w:val="ListBullet"/>
        <w:ind w:left="0"/>
      </w:pPr>
      <w:r>
        <w:t>Cold-call students to explain back the why, not just the what.</w:t>
      </w:r>
    </w:p>
    <w:p w14:paraId="35E43D8E" w14:textId="77777777" w:rsidR="009B66F7" w:rsidRDefault="00222423">
      <w:pPr>
        <w:pStyle w:val="Heading3"/>
      </w:pPr>
      <w:r>
        <w:t>Demo/Lab Steps</w:t>
      </w:r>
    </w:p>
    <w:p w14:paraId="101A43AF" w14:textId="77777777" w:rsidR="009B66F7" w:rsidRDefault="00222423">
      <w:pPr>
        <w:pStyle w:val="ListNumber"/>
        <w:ind w:left="0"/>
      </w:pPr>
      <w:r>
        <w:t>Pre-brief the maneuver and hazard controls.</w:t>
      </w:r>
    </w:p>
    <w:p w14:paraId="5AA354E8" w14:textId="77777777" w:rsidR="009B66F7" w:rsidRDefault="00222423">
      <w:pPr>
        <w:pStyle w:val="ListNumber"/>
        <w:ind w:left="0"/>
      </w:pPr>
      <w:r>
        <w:t>Demonstrate with exaggeratedly slow motions and narrated steps.</w:t>
      </w:r>
    </w:p>
    <w:p w14:paraId="46FD3B4C" w14:textId="77777777" w:rsidR="009B66F7" w:rsidRDefault="00222423">
      <w:pPr>
        <w:pStyle w:val="ListNumber"/>
        <w:ind w:left="0"/>
      </w:pPr>
      <w:r>
        <w:t>Students execute one by one with instructor coaching.</w:t>
      </w:r>
    </w:p>
    <w:p w14:paraId="7BD8A57A" w14:textId="77777777" w:rsidR="009B66F7" w:rsidRDefault="00222423">
      <w:pPr>
        <w:pStyle w:val="ListNumber"/>
        <w:ind w:left="0"/>
      </w:pPr>
      <w:r>
        <w:t>Debrief: what went right, what to improve; repeat until smooth.</w:t>
      </w:r>
    </w:p>
    <w:p w14:paraId="4151357A" w14:textId="77777777" w:rsidR="009B66F7" w:rsidRDefault="00222423">
      <w:pPr>
        <w:pStyle w:val="Heading3"/>
      </w:pPr>
      <w:r>
        <w:t>Common Mistakes &amp; Coaching Cues</w:t>
      </w:r>
    </w:p>
    <w:p w14:paraId="637D6269" w14:textId="77777777" w:rsidR="009B66F7" w:rsidRDefault="00222423">
      <w:pPr>
        <w:pStyle w:val="ListBullet"/>
        <w:ind w:left="0"/>
      </w:pPr>
      <w:r>
        <w:t>Rushing controls → cue: “Slow is smooth; smooth is safe.”</w:t>
      </w:r>
    </w:p>
    <w:p w14:paraId="5C352EDC" w14:textId="77777777" w:rsidR="009B66F7" w:rsidRDefault="00222423">
      <w:pPr>
        <w:pStyle w:val="ListBullet"/>
        <w:ind w:left="0"/>
      </w:pPr>
      <w:r>
        <w:t>Forgetting plate/chart limits → cue: “Chart decides, not your gut.”</w:t>
      </w:r>
    </w:p>
    <w:p w14:paraId="7F538A28" w14:textId="77777777" w:rsidR="009B66F7" w:rsidRDefault="00222423">
      <w:pPr>
        <w:pStyle w:val="ListBullet"/>
        <w:ind w:left="0"/>
      </w:pPr>
      <w:r>
        <w:t>Poor visibility decisions → cue: “If you can’t see, you can’t go—get a spotter.”</w:t>
      </w:r>
    </w:p>
    <w:p w14:paraId="42E81160" w14:textId="77777777" w:rsidR="009B66F7" w:rsidRDefault="00222423">
      <w:pPr>
        <w:pStyle w:val="Heading3"/>
      </w:pPr>
      <w:r>
        <w:t>Checks for Understanding</w:t>
      </w:r>
    </w:p>
    <w:p w14:paraId="5BEF587B" w14:textId="77777777" w:rsidR="009B66F7" w:rsidRDefault="00222423">
      <w:pPr>
        <w:pStyle w:val="ListBullet"/>
        <w:ind w:left="0"/>
      </w:pPr>
      <w:r>
        <w:t>Ask for the one-line rule and the reason (cause/effect).</w:t>
      </w:r>
    </w:p>
    <w:p w14:paraId="082240E7" w14:textId="77777777" w:rsidR="009B66F7" w:rsidRDefault="00222423">
      <w:pPr>
        <w:pStyle w:val="ListBullet"/>
        <w:ind w:left="0"/>
      </w:pPr>
      <w:r>
        <w:t>Have the student point at the device/control/indicator and explain its role.</w:t>
      </w:r>
    </w:p>
    <w:p w14:paraId="252085B5" w14:textId="77777777" w:rsidR="009B66F7" w:rsidRDefault="00222423">
      <w:pPr>
        <w:pStyle w:val="ListBullet"/>
        <w:ind w:left="0"/>
      </w:pPr>
      <w:r>
        <w:t>Mini-scenario: what changes your decision here (slope, wind, load center, reach)?</w:t>
      </w:r>
    </w:p>
    <w:p w14:paraId="6BB63589" w14:textId="77777777" w:rsidR="009B66F7" w:rsidRDefault="00222423">
      <w:pPr>
        <w:pStyle w:val="Heading3"/>
      </w:pPr>
      <w:r>
        <w:t>Assessment Criteria</w:t>
      </w:r>
    </w:p>
    <w:p w14:paraId="4830BF3B" w14:textId="77777777" w:rsidR="009B66F7" w:rsidRDefault="00222423">
      <w:pPr>
        <w:pStyle w:val="ListBullet"/>
        <w:ind w:left="0"/>
      </w:pPr>
      <w:r>
        <w:t>Applies rule without prompts; maintains safe speeds and posture.</w:t>
      </w:r>
    </w:p>
    <w:p w14:paraId="11251B05" w14:textId="77777777" w:rsidR="009B66F7" w:rsidRDefault="00222423">
      <w:pPr>
        <w:pStyle w:val="ListBullet"/>
        <w:ind w:left="0"/>
      </w:pPr>
      <w:r>
        <w:t>Uses plate/chart correctly; selects correct zone/limit if applicable.</w:t>
      </w:r>
    </w:p>
    <w:p w14:paraId="578A4776" w14:textId="77777777" w:rsidR="009B66F7" w:rsidRDefault="00222423">
      <w:pPr>
        <w:pStyle w:val="ListBullet"/>
        <w:ind w:left="0"/>
      </w:pPr>
      <w:r>
        <w:t>Stops on confusion; requests spotter; never travels elevated.</w:t>
      </w:r>
    </w:p>
    <w:p w14:paraId="6EE45FFE" w14:textId="77777777" w:rsidR="009B66F7" w:rsidRDefault="00222423">
      <w:pPr>
        <w:pStyle w:val="Heading3"/>
      </w:pPr>
      <w:r>
        <w:t>Required Materials</w:t>
      </w:r>
    </w:p>
    <w:p w14:paraId="4A438337" w14:textId="77777777" w:rsidR="009B66F7" w:rsidRDefault="00222423">
      <w:pPr>
        <w:pStyle w:val="ListBullet"/>
        <w:ind w:left="0"/>
      </w:pPr>
      <w:r>
        <w:t>Assigned machine(s), operator manual(s), capacity plate/attachment chart copies.</w:t>
      </w:r>
    </w:p>
    <w:p w14:paraId="1B0DBD0F" w14:textId="77777777" w:rsidR="009B66F7" w:rsidRDefault="00222423">
      <w:pPr>
        <w:pStyle w:val="ListBullet"/>
        <w:ind w:left="0"/>
      </w:pPr>
      <w:r>
        <w:t>Cones/tape for exclusion zones; tagline; PPE; checklist sheets.</w:t>
      </w:r>
    </w:p>
    <w:p w14:paraId="791AA763" w14:textId="77777777" w:rsidR="009B66F7" w:rsidRDefault="00222423">
      <w:pPr>
        <w:pStyle w:val="Heading3"/>
      </w:pPr>
      <w:r>
        <w:t>Estimated Time</w:t>
      </w:r>
    </w:p>
    <w:p w14:paraId="0E9470FC" w14:textId="77777777" w:rsidR="009B66F7" w:rsidRDefault="00222423">
      <w:pPr>
        <w:pStyle w:val="ListBullet"/>
        <w:ind w:left="0"/>
      </w:pPr>
      <w:r>
        <w:t>5–15 minutes classroom + 10–20 minutes practical per subheading (first-time students).</w:t>
      </w:r>
    </w:p>
    <w:p w14:paraId="6FBF3C4D" w14:textId="77777777" w:rsidR="009B66F7" w:rsidRDefault="00222423">
      <w:pPr>
        <w:pStyle w:val="Heading2"/>
      </w:pPr>
      <w:r>
        <w:t>Raising the Retracted Boom</w:t>
      </w:r>
    </w:p>
    <w:p w14:paraId="16793E20" w14:textId="77777777" w:rsidR="009B66F7" w:rsidRDefault="00222423">
      <w:pPr>
        <w:pStyle w:val="Heading3"/>
      </w:pPr>
      <w:r>
        <w:t>Learning Outcomes</w:t>
      </w:r>
    </w:p>
    <w:p w14:paraId="44511788" w14:textId="77777777" w:rsidR="009B66F7" w:rsidRDefault="00222423">
      <w:pPr>
        <w:pStyle w:val="ListBullet"/>
        <w:ind w:left="0"/>
      </w:pPr>
      <w:r>
        <w:t>Define key terms, devices, and procedures specific to this topic.</w:t>
      </w:r>
    </w:p>
    <w:p w14:paraId="7600A84D" w14:textId="77777777" w:rsidR="009B66F7" w:rsidRDefault="00222423">
      <w:pPr>
        <w:pStyle w:val="ListBullet"/>
        <w:ind w:left="0"/>
      </w:pPr>
      <w:r>
        <w:t>Explain why the rule exists using stability and hazard logic.</w:t>
      </w:r>
    </w:p>
    <w:p w14:paraId="12458165" w14:textId="77777777" w:rsidR="009B66F7" w:rsidRDefault="00222423">
      <w:pPr>
        <w:pStyle w:val="ListBullet"/>
        <w:ind w:left="0"/>
      </w:pPr>
      <w:r>
        <w:t>Perform the skill deliberately and safely under supervision.</w:t>
      </w:r>
    </w:p>
    <w:p w14:paraId="0F81B711" w14:textId="77777777" w:rsidR="009B66F7" w:rsidRDefault="00222423">
      <w:pPr>
        <w:pStyle w:val="Heading3"/>
      </w:pPr>
      <w:r>
        <w:t>For Classes 1–5</w:t>
      </w:r>
    </w:p>
    <w:p w14:paraId="7E58C391" w14:textId="77777777" w:rsidR="009B66F7" w:rsidRDefault="00222423">
      <w:pPr>
        <w:pStyle w:val="ListBullet"/>
        <w:ind w:left="0"/>
      </w:pPr>
      <w:r>
        <w:t>Use smooth mast motions; verify path; lower before travel.</w:t>
      </w:r>
    </w:p>
    <w:p w14:paraId="2E537AF4" w14:textId="77777777" w:rsidR="009B66F7" w:rsidRDefault="00222423">
      <w:pPr>
        <w:pStyle w:val="Heading3"/>
      </w:pPr>
      <w:r>
        <w:t>For Class 7</w:t>
      </w:r>
    </w:p>
    <w:p w14:paraId="53A09E0F" w14:textId="77777777" w:rsidR="009B66F7" w:rsidRDefault="00222423">
      <w:pPr>
        <w:pStyle w:val="ListBullet"/>
        <w:ind w:left="0"/>
      </w:pPr>
      <w:r>
        <w:t>Level first; raise retracted; extend minimally to place; spotter confirms landing zone.</w:t>
      </w:r>
    </w:p>
    <w:p w14:paraId="53DC80DC" w14:textId="77777777" w:rsidR="009B66F7" w:rsidRDefault="00222423">
      <w:pPr>
        <w:pStyle w:val="Heading3"/>
      </w:pPr>
      <w:r>
        <w:t>Instructor Script</w:t>
      </w:r>
    </w:p>
    <w:p w14:paraId="4D4868D7" w14:textId="77777777" w:rsidR="009B66F7" w:rsidRDefault="00222423">
      <w:pPr>
        <w:pStyle w:val="ListBullet"/>
        <w:ind w:left="0"/>
      </w:pPr>
      <w:r>
        <w:t>State the rule or concept, then the reason (stability/hazard), then the consequence.</w:t>
      </w:r>
    </w:p>
    <w:p w14:paraId="6DEACFAD" w14:textId="77777777" w:rsidR="009B66F7" w:rsidRDefault="00222423">
      <w:pPr>
        <w:pStyle w:val="ListBullet"/>
        <w:ind w:left="0"/>
      </w:pPr>
      <w:r>
        <w:t>Demonstrate slowly. Narrate: position → brake → check → act → re-check.</w:t>
      </w:r>
    </w:p>
    <w:p w14:paraId="642E1C4D" w14:textId="77777777" w:rsidR="009B66F7" w:rsidRDefault="00222423">
      <w:pPr>
        <w:pStyle w:val="ListBullet"/>
        <w:ind w:left="0"/>
      </w:pPr>
      <w:r>
        <w:t>Cold-call students to explain back the why, not just the what.</w:t>
      </w:r>
    </w:p>
    <w:p w14:paraId="5800AAEF" w14:textId="77777777" w:rsidR="009B66F7" w:rsidRDefault="00222423">
      <w:pPr>
        <w:pStyle w:val="Heading3"/>
      </w:pPr>
      <w:r>
        <w:t>Demo/Lab Steps</w:t>
      </w:r>
    </w:p>
    <w:p w14:paraId="2CAA816B" w14:textId="77777777" w:rsidR="009B66F7" w:rsidRDefault="00222423">
      <w:pPr>
        <w:pStyle w:val="ListNumber"/>
        <w:ind w:left="0"/>
      </w:pPr>
      <w:r>
        <w:t>Pre-brief the maneuver and hazard controls.</w:t>
      </w:r>
    </w:p>
    <w:p w14:paraId="2433C39C" w14:textId="77777777" w:rsidR="009B66F7" w:rsidRDefault="00222423">
      <w:pPr>
        <w:pStyle w:val="ListNumber"/>
        <w:ind w:left="0"/>
      </w:pPr>
      <w:r>
        <w:t>Demonstrate with exaggeratedly slow motions and narrated steps.</w:t>
      </w:r>
    </w:p>
    <w:p w14:paraId="70E3F410" w14:textId="77777777" w:rsidR="009B66F7" w:rsidRDefault="00222423">
      <w:pPr>
        <w:pStyle w:val="ListNumber"/>
        <w:ind w:left="0"/>
      </w:pPr>
      <w:r>
        <w:t>Students execute one by one with instructor coaching.</w:t>
      </w:r>
    </w:p>
    <w:p w14:paraId="7416F315" w14:textId="77777777" w:rsidR="009B66F7" w:rsidRDefault="00222423">
      <w:pPr>
        <w:pStyle w:val="ListNumber"/>
        <w:ind w:left="0"/>
      </w:pPr>
      <w:r>
        <w:t>Debrief: what went right, what to improve; repeat until smooth.</w:t>
      </w:r>
    </w:p>
    <w:p w14:paraId="2F7874C6" w14:textId="77777777" w:rsidR="009B66F7" w:rsidRDefault="00222423">
      <w:pPr>
        <w:pStyle w:val="Heading3"/>
      </w:pPr>
      <w:r>
        <w:t>Common Mistakes &amp; Coaching Cues</w:t>
      </w:r>
    </w:p>
    <w:p w14:paraId="3B24AB6B" w14:textId="77777777" w:rsidR="009B66F7" w:rsidRDefault="00222423">
      <w:pPr>
        <w:pStyle w:val="ListBullet"/>
        <w:ind w:left="0"/>
      </w:pPr>
      <w:r>
        <w:t>Rushing controls → cue: “Slow is smooth; smooth is safe.”</w:t>
      </w:r>
    </w:p>
    <w:p w14:paraId="08D0F966" w14:textId="77777777" w:rsidR="009B66F7" w:rsidRDefault="00222423">
      <w:pPr>
        <w:pStyle w:val="ListBullet"/>
        <w:ind w:left="0"/>
      </w:pPr>
      <w:r>
        <w:t>Forgetting plate/chart limits → cue: “Chart decides, not your gut.”</w:t>
      </w:r>
    </w:p>
    <w:p w14:paraId="53FC6325" w14:textId="77777777" w:rsidR="009B66F7" w:rsidRDefault="00222423">
      <w:pPr>
        <w:pStyle w:val="ListBullet"/>
        <w:ind w:left="0"/>
      </w:pPr>
      <w:r>
        <w:t>Poor visibility decisions → cue: “If you can’t see, you can’t go—get a spotter.”</w:t>
      </w:r>
    </w:p>
    <w:p w14:paraId="147458E9" w14:textId="77777777" w:rsidR="009B66F7" w:rsidRDefault="00222423">
      <w:pPr>
        <w:pStyle w:val="Heading3"/>
      </w:pPr>
      <w:r>
        <w:t>Checks for Understanding</w:t>
      </w:r>
    </w:p>
    <w:p w14:paraId="4E83ADA6" w14:textId="77777777" w:rsidR="009B66F7" w:rsidRDefault="00222423">
      <w:pPr>
        <w:pStyle w:val="ListBullet"/>
        <w:ind w:left="0"/>
      </w:pPr>
      <w:r>
        <w:t>Ask for the one-line rule and the reason (cause/effect).</w:t>
      </w:r>
    </w:p>
    <w:p w14:paraId="2CA98C54" w14:textId="77777777" w:rsidR="009B66F7" w:rsidRDefault="00222423">
      <w:pPr>
        <w:pStyle w:val="ListBullet"/>
        <w:ind w:left="0"/>
      </w:pPr>
      <w:r>
        <w:t>Have the student point at the device/control/indicator and explain its role.</w:t>
      </w:r>
    </w:p>
    <w:p w14:paraId="7F792FE1" w14:textId="77777777" w:rsidR="009B66F7" w:rsidRDefault="00222423">
      <w:pPr>
        <w:pStyle w:val="ListBullet"/>
        <w:ind w:left="0"/>
      </w:pPr>
      <w:r>
        <w:t>Mini-scenario: what changes your decision here (slope, wind, load center, reach)?</w:t>
      </w:r>
    </w:p>
    <w:p w14:paraId="672EC1DF" w14:textId="77777777" w:rsidR="009B66F7" w:rsidRDefault="00222423">
      <w:pPr>
        <w:pStyle w:val="Heading3"/>
      </w:pPr>
      <w:r>
        <w:t>Assessment Criteria</w:t>
      </w:r>
    </w:p>
    <w:p w14:paraId="07D080E0" w14:textId="77777777" w:rsidR="009B66F7" w:rsidRDefault="00222423">
      <w:pPr>
        <w:pStyle w:val="ListBullet"/>
        <w:ind w:left="0"/>
      </w:pPr>
      <w:r>
        <w:t>Applies rule without prompts; maintains safe speeds and posture.</w:t>
      </w:r>
    </w:p>
    <w:p w14:paraId="64ECC453" w14:textId="77777777" w:rsidR="009B66F7" w:rsidRDefault="00222423">
      <w:pPr>
        <w:pStyle w:val="ListBullet"/>
        <w:ind w:left="0"/>
      </w:pPr>
      <w:r>
        <w:t>Uses plate/chart correctly; selects correct zone/limit if applicable.</w:t>
      </w:r>
    </w:p>
    <w:p w14:paraId="6A3491C5" w14:textId="77777777" w:rsidR="009B66F7" w:rsidRDefault="00222423">
      <w:pPr>
        <w:pStyle w:val="ListBullet"/>
        <w:ind w:left="0"/>
      </w:pPr>
      <w:r>
        <w:t>Stops on confusion; requests spotter; never travels elevated.</w:t>
      </w:r>
    </w:p>
    <w:p w14:paraId="7DC928CD" w14:textId="77777777" w:rsidR="009B66F7" w:rsidRDefault="00222423">
      <w:pPr>
        <w:pStyle w:val="Heading3"/>
      </w:pPr>
      <w:r>
        <w:t>Required Materials</w:t>
      </w:r>
    </w:p>
    <w:p w14:paraId="292F3271" w14:textId="77777777" w:rsidR="009B66F7" w:rsidRDefault="00222423">
      <w:pPr>
        <w:pStyle w:val="ListBullet"/>
        <w:ind w:left="0"/>
      </w:pPr>
      <w:r>
        <w:t>Assigned machine(s), operator manual(s), capacity plate/attachment chart copies.</w:t>
      </w:r>
    </w:p>
    <w:p w14:paraId="12AED72B" w14:textId="77777777" w:rsidR="009B66F7" w:rsidRDefault="00222423">
      <w:pPr>
        <w:pStyle w:val="ListBullet"/>
        <w:ind w:left="0"/>
      </w:pPr>
      <w:r>
        <w:t>Cones/tape for exclusion zones; tagline; PPE; checklist sheets.</w:t>
      </w:r>
    </w:p>
    <w:p w14:paraId="58815659" w14:textId="77777777" w:rsidR="009B66F7" w:rsidRDefault="00222423">
      <w:pPr>
        <w:pStyle w:val="Heading3"/>
      </w:pPr>
      <w:r>
        <w:t>Estimated Time</w:t>
      </w:r>
    </w:p>
    <w:p w14:paraId="74DA8A57" w14:textId="77777777" w:rsidR="009B66F7" w:rsidRDefault="00222423">
      <w:pPr>
        <w:pStyle w:val="ListBullet"/>
        <w:ind w:left="0"/>
      </w:pPr>
      <w:r>
        <w:t>5–15 minutes classroom + 10–20 minutes practical per subheading (first-time students).</w:t>
      </w:r>
    </w:p>
    <w:p w14:paraId="7EFA2F07" w14:textId="77777777" w:rsidR="009B66F7" w:rsidRDefault="00222423">
      <w:pPr>
        <w:pStyle w:val="Heading2"/>
      </w:pPr>
      <w:r>
        <w:t>Lowering the Retracted Boom</w:t>
      </w:r>
    </w:p>
    <w:p w14:paraId="5EEB104F" w14:textId="77777777" w:rsidR="009B66F7" w:rsidRDefault="00222423">
      <w:pPr>
        <w:pStyle w:val="Heading3"/>
      </w:pPr>
      <w:r>
        <w:t>Learning Outcomes</w:t>
      </w:r>
    </w:p>
    <w:p w14:paraId="7ADD8EC5" w14:textId="77777777" w:rsidR="009B66F7" w:rsidRDefault="00222423">
      <w:pPr>
        <w:pStyle w:val="ListBullet"/>
        <w:ind w:left="0"/>
      </w:pPr>
      <w:r>
        <w:t>Define key terms, devices, and procedures specific to this topic.</w:t>
      </w:r>
    </w:p>
    <w:p w14:paraId="20BB273C" w14:textId="77777777" w:rsidR="009B66F7" w:rsidRDefault="00222423">
      <w:pPr>
        <w:pStyle w:val="ListBullet"/>
        <w:ind w:left="0"/>
      </w:pPr>
      <w:r>
        <w:t>Explain why the rule exists using stability and hazard logic.</w:t>
      </w:r>
    </w:p>
    <w:p w14:paraId="46DCF274" w14:textId="77777777" w:rsidR="009B66F7" w:rsidRDefault="00222423">
      <w:pPr>
        <w:pStyle w:val="ListBullet"/>
        <w:ind w:left="0"/>
      </w:pPr>
      <w:r>
        <w:t>Perform the skill deliberately and safely under supervision.</w:t>
      </w:r>
    </w:p>
    <w:p w14:paraId="254E14D3" w14:textId="77777777" w:rsidR="009B66F7" w:rsidRDefault="00222423">
      <w:pPr>
        <w:pStyle w:val="Heading3"/>
      </w:pPr>
      <w:r>
        <w:t>For Classes 1–5</w:t>
      </w:r>
    </w:p>
    <w:p w14:paraId="3F819D79" w14:textId="77777777" w:rsidR="009B66F7" w:rsidRDefault="00222423">
      <w:pPr>
        <w:pStyle w:val="ListBullet"/>
        <w:ind w:left="0"/>
      </w:pPr>
      <w:r>
        <w:t>Use smooth mast motions; verify path; lower before travel.</w:t>
      </w:r>
    </w:p>
    <w:p w14:paraId="6A82F4FC" w14:textId="77777777" w:rsidR="009B66F7" w:rsidRDefault="00222423">
      <w:pPr>
        <w:pStyle w:val="Heading3"/>
      </w:pPr>
      <w:r>
        <w:t>For Class 7</w:t>
      </w:r>
    </w:p>
    <w:p w14:paraId="3CFD5312" w14:textId="77777777" w:rsidR="009B66F7" w:rsidRDefault="00222423">
      <w:pPr>
        <w:pStyle w:val="ListBullet"/>
        <w:ind w:left="0"/>
      </w:pPr>
      <w:r>
        <w:t>Lower smoothly; retract first; verify ground and personnel clear.</w:t>
      </w:r>
    </w:p>
    <w:p w14:paraId="5D68A61D" w14:textId="77777777" w:rsidR="009B66F7" w:rsidRDefault="00222423">
      <w:pPr>
        <w:pStyle w:val="Heading3"/>
      </w:pPr>
      <w:r>
        <w:t>Instructor Script</w:t>
      </w:r>
    </w:p>
    <w:p w14:paraId="12B998CE" w14:textId="77777777" w:rsidR="009B66F7" w:rsidRDefault="00222423">
      <w:pPr>
        <w:pStyle w:val="ListBullet"/>
        <w:ind w:left="0"/>
      </w:pPr>
      <w:r>
        <w:t>State the rule or concept, then the reason (stability/hazard), then the consequence.</w:t>
      </w:r>
    </w:p>
    <w:p w14:paraId="7527CA62" w14:textId="77777777" w:rsidR="009B66F7" w:rsidRDefault="00222423">
      <w:pPr>
        <w:pStyle w:val="ListBullet"/>
        <w:ind w:left="0"/>
      </w:pPr>
      <w:r>
        <w:t>Demonstrate slowly. Narrate: position → brake → check → act → re-check.</w:t>
      </w:r>
    </w:p>
    <w:p w14:paraId="128C109C" w14:textId="77777777" w:rsidR="009B66F7" w:rsidRDefault="00222423">
      <w:pPr>
        <w:pStyle w:val="ListBullet"/>
        <w:ind w:left="0"/>
      </w:pPr>
      <w:r>
        <w:t>Cold-call students to explain back the why, not just the what.</w:t>
      </w:r>
    </w:p>
    <w:p w14:paraId="2265DFA7" w14:textId="77777777" w:rsidR="009B66F7" w:rsidRDefault="00222423">
      <w:pPr>
        <w:pStyle w:val="Heading3"/>
      </w:pPr>
      <w:r>
        <w:t>Demo/Lab Steps</w:t>
      </w:r>
    </w:p>
    <w:p w14:paraId="3941DF3D" w14:textId="77777777" w:rsidR="009B66F7" w:rsidRDefault="00222423">
      <w:pPr>
        <w:pStyle w:val="ListNumber"/>
        <w:ind w:left="0"/>
      </w:pPr>
      <w:r>
        <w:t>Pre-brief the maneuver and hazard controls.</w:t>
      </w:r>
    </w:p>
    <w:p w14:paraId="2F1DEB45" w14:textId="77777777" w:rsidR="009B66F7" w:rsidRDefault="00222423">
      <w:pPr>
        <w:pStyle w:val="ListNumber"/>
        <w:ind w:left="0"/>
      </w:pPr>
      <w:r>
        <w:t>Demonstrate with exaggeratedly slow motions and narrated steps.</w:t>
      </w:r>
    </w:p>
    <w:p w14:paraId="29D7942E" w14:textId="77777777" w:rsidR="009B66F7" w:rsidRDefault="00222423">
      <w:pPr>
        <w:pStyle w:val="ListNumber"/>
        <w:ind w:left="0"/>
      </w:pPr>
      <w:r>
        <w:t>Students execute one by one with instructor coaching.</w:t>
      </w:r>
    </w:p>
    <w:p w14:paraId="4E5C6195" w14:textId="77777777" w:rsidR="009B66F7" w:rsidRDefault="00222423">
      <w:pPr>
        <w:pStyle w:val="ListNumber"/>
        <w:ind w:left="0"/>
      </w:pPr>
      <w:r>
        <w:t>Debrief: what went right, what to improve; repeat until smooth.</w:t>
      </w:r>
    </w:p>
    <w:p w14:paraId="491865CC" w14:textId="77777777" w:rsidR="009B66F7" w:rsidRDefault="00222423">
      <w:pPr>
        <w:pStyle w:val="Heading3"/>
      </w:pPr>
      <w:r>
        <w:t>Common Mistakes &amp; Coaching Cues</w:t>
      </w:r>
    </w:p>
    <w:p w14:paraId="480626B0" w14:textId="77777777" w:rsidR="009B66F7" w:rsidRDefault="00222423">
      <w:pPr>
        <w:pStyle w:val="ListBullet"/>
        <w:ind w:left="0"/>
      </w:pPr>
      <w:r>
        <w:t>Rushing controls → cue: “Slow is smooth; smooth is safe.”</w:t>
      </w:r>
    </w:p>
    <w:p w14:paraId="2F071723" w14:textId="77777777" w:rsidR="009B66F7" w:rsidRDefault="00222423">
      <w:pPr>
        <w:pStyle w:val="ListBullet"/>
        <w:ind w:left="0"/>
      </w:pPr>
      <w:r>
        <w:t>Forgetting plate/chart limits → cue: “Chart decides, not your gut.”</w:t>
      </w:r>
    </w:p>
    <w:p w14:paraId="3E0F7474" w14:textId="77777777" w:rsidR="009B66F7" w:rsidRDefault="00222423">
      <w:pPr>
        <w:pStyle w:val="ListBullet"/>
        <w:ind w:left="0"/>
      </w:pPr>
      <w:r>
        <w:t>Poor visibility decisions → cue: “If you can’t see, you can’t go—get a spotter.”</w:t>
      </w:r>
    </w:p>
    <w:p w14:paraId="71F35EB4" w14:textId="77777777" w:rsidR="009B66F7" w:rsidRDefault="00222423">
      <w:pPr>
        <w:pStyle w:val="Heading3"/>
      </w:pPr>
      <w:r>
        <w:t>Checks for Understanding</w:t>
      </w:r>
    </w:p>
    <w:p w14:paraId="2085140E" w14:textId="77777777" w:rsidR="009B66F7" w:rsidRDefault="00222423">
      <w:pPr>
        <w:pStyle w:val="ListBullet"/>
        <w:ind w:left="0"/>
      </w:pPr>
      <w:r>
        <w:t>Ask for the one-line rule and the reason (cause/effect).</w:t>
      </w:r>
    </w:p>
    <w:p w14:paraId="2C5F2FE2" w14:textId="77777777" w:rsidR="009B66F7" w:rsidRDefault="00222423">
      <w:pPr>
        <w:pStyle w:val="ListBullet"/>
        <w:ind w:left="0"/>
      </w:pPr>
      <w:r>
        <w:t>Have the student point at the device/control/indicator and explain its role.</w:t>
      </w:r>
    </w:p>
    <w:p w14:paraId="5ABCBFED" w14:textId="77777777" w:rsidR="009B66F7" w:rsidRDefault="00222423">
      <w:pPr>
        <w:pStyle w:val="ListBullet"/>
        <w:ind w:left="0"/>
      </w:pPr>
      <w:r>
        <w:t>Mini-scenario: what changes your decision here (slope, wind, load center, reach)?</w:t>
      </w:r>
    </w:p>
    <w:p w14:paraId="161BC43D" w14:textId="77777777" w:rsidR="009B66F7" w:rsidRDefault="00222423">
      <w:pPr>
        <w:pStyle w:val="Heading3"/>
      </w:pPr>
      <w:r>
        <w:t>Assessment Criteria</w:t>
      </w:r>
    </w:p>
    <w:p w14:paraId="4244032B" w14:textId="77777777" w:rsidR="009B66F7" w:rsidRDefault="00222423">
      <w:pPr>
        <w:pStyle w:val="ListBullet"/>
        <w:ind w:left="0"/>
      </w:pPr>
      <w:r>
        <w:t>Applies rule without prompts; maintains safe speeds and posture.</w:t>
      </w:r>
    </w:p>
    <w:p w14:paraId="463A6C80" w14:textId="77777777" w:rsidR="009B66F7" w:rsidRDefault="00222423">
      <w:pPr>
        <w:pStyle w:val="ListBullet"/>
        <w:ind w:left="0"/>
      </w:pPr>
      <w:r>
        <w:t>Uses plate/chart correctly; selects correct zone/limit if applicable.</w:t>
      </w:r>
    </w:p>
    <w:p w14:paraId="4A614936" w14:textId="77777777" w:rsidR="009B66F7" w:rsidRDefault="00222423">
      <w:pPr>
        <w:pStyle w:val="ListBullet"/>
        <w:ind w:left="0"/>
      </w:pPr>
      <w:r>
        <w:t>Stops on confusion; requests spotter; never travels elevated.</w:t>
      </w:r>
    </w:p>
    <w:p w14:paraId="114266E0" w14:textId="77777777" w:rsidR="009B66F7" w:rsidRDefault="00222423">
      <w:pPr>
        <w:pStyle w:val="Heading3"/>
      </w:pPr>
      <w:r>
        <w:t>Required Materials</w:t>
      </w:r>
    </w:p>
    <w:p w14:paraId="3B715313" w14:textId="77777777" w:rsidR="009B66F7" w:rsidRDefault="00222423">
      <w:pPr>
        <w:pStyle w:val="ListBullet"/>
        <w:ind w:left="0"/>
      </w:pPr>
      <w:r>
        <w:t>Assigned machine(s), operator manual(s), capacity plate/attachment chart copies.</w:t>
      </w:r>
    </w:p>
    <w:p w14:paraId="058CE67C" w14:textId="77777777" w:rsidR="009B66F7" w:rsidRDefault="00222423">
      <w:pPr>
        <w:pStyle w:val="ListBullet"/>
        <w:ind w:left="0"/>
      </w:pPr>
      <w:r>
        <w:t>Cones/tape for exclusion zones; tagline; PPE; checklist sheets.</w:t>
      </w:r>
    </w:p>
    <w:p w14:paraId="0972C9B7" w14:textId="77777777" w:rsidR="009B66F7" w:rsidRDefault="00222423">
      <w:pPr>
        <w:pStyle w:val="Heading3"/>
      </w:pPr>
      <w:r>
        <w:t>Estimated Time</w:t>
      </w:r>
    </w:p>
    <w:p w14:paraId="13B11A78" w14:textId="77777777" w:rsidR="009B66F7" w:rsidRDefault="00222423">
      <w:pPr>
        <w:pStyle w:val="ListBullet"/>
        <w:ind w:left="0"/>
      </w:pPr>
      <w:r>
        <w:t>5–15 minutes classroom + 10–20 minutes practical per subheading (first-time students).</w:t>
      </w:r>
    </w:p>
    <w:p w14:paraId="0C512EC9" w14:textId="77777777" w:rsidR="009B66F7" w:rsidRDefault="00222423">
      <w:pPr>
        <w:pStyle w:val="Heading2"/>
      </w:pPr>
      <w:r>
        <w:t>Raising Boom While Perpendicular to Slope</w:t>
      </w:r>
    </w:p>
    <w:p w14:paraId="217C898C" w14:textId="77777777" w:rsidR="009B66F7" w:rsidRDefault="00222423">
      <w:pPr>
        <w:pStyle w:val="Heading3"/>
      </w:pPr>
      <w:r>
        <w:t>Learning Outcomes</w:t>
      </w:r>
    </w:p>
    <w:p w14:paraId="41B58000" w14:textId="77777777" w:rsidR="009B66F7" w:rsidRDefault="00222423">
      <w:pPr>
        <w:pStyle w:val="ListBullet"/>
        <w:ind w:left="0"/>
      </w:pPr>
      <w:r>
        <w:t>Define key terms, devices, and procedures specific to this topic.</w:t>
      </w:r>
    </w:p>
    <w:p w14:paraId="6AFC460E" w14:textId="77777777" w:rsidR="009B66F7" w:rsidRDefault="00222423">
      <w:pPr>
        <w:pStyle w:val="ListBullet"/>
        <w:ind w:left="0"/>
      </w:pPr>
      <w:r>
        <w:t>Explain why the rule exists using stability and hazard logic.</w:t>
      </w:r>
    </w:p>
    <w:p w14:paraId="6B1880EB" w14:textId="77777777" w:rsidR="009B66F7" w:rsidRDefault="00222423">
      <w:pPr>
        <w:pStyle w:val="ListBullet"/>
        <w:ind w:left="0"/>
      </w:pPr>
      <w:r>
        <w:t>Perform the skill deliberately and safely under supervision.</w:t>
      </w:r>
    </w:p>
    <w:p w14:paraId="26169E8D" w14:textId="77777777" w:rsidR="009B66F7" w:rsidRDefault="00222423">
      <w:pPr>
        <w:pStyle w:val="Heading3"/>
      </w:pPr>
      <w:r>
        <w:t>For Classes 1–5</w:t>
      </w:r>
    </w:p>
    <w:p w14:paraId="4CCD3F58" w14:textId="77777777" w:rsidR="009B66F7" w:rsidRDefault="00222423">
      <w:pPr>
        <w:pStyle w:val="ListBullet"/>
        <w:ind w:left="0"/>
      </w:pPr>
      <w:r>
        <w:t>Avoid lifting on slopes; keep load upgrade; better to reposition to level.</w:t>
      </w:r>
    </w:p>
    <w:p w14:paraId="7903EEAE" w14:textId="77777777" w:rsidR="009B66F7" w:rsidRDefault="00222423">
      <w:pPr>
        <w:pStyle w:val="Heading3"/>
      </w:pPr>
      <w:r>
        <w:t>For Class 7</w:t>
      </w:r>
    </w:p>
    <w:p w14:paraId="26E86FA4" w14:textId="77777777" w:rsidR="009B66F7" w:rsidRDefault="00222423">
      <w:pPr>
        <w:pStyle w:val="ListBullet"/>
        <w:ind w:left="0"/>
      </w:pPr>
      <w:r>
        <w:t>Generally avoid; if permitted, deploy stabilizers and follow strict chart constraints; prefer to reposition level.</w:t>
      </w:r>
    </w:p>
    <w:p w14:paraId="3E0FA5BE" w14:textId="77777777" w:rsidR="009B66F7" w:rsidRDefault="00222423">
      <w:pPr>
        <w:pStyle w:val="Heading3"/>
      </w:pPr>
      <w:r>
        <w:t>Instructor Script</w:t>
      </w:r>
    </w:p>
    <w:p w14:paraId="79564894" w14:textId="77777777" w:rsidR="009B66F7" w:rsidRDefault="00222423">
      <w:pPr>
        <w:pStyle w:val="ListBullet"/>
        <w:ind w:left="0"/>
      </w:pPr>
      <w:r>
        <w:t>State the rule or concept, then the reason (stability/hazard), then the consequence.</w:t>
      </w:r>
    </w:p>
    <w:p w14:paraId="7E2B5ECE" w14:textId="77777777" w:rsidR="009B66F7" w:rsidRDefault="00222423">
      <w:pPr>
        <w:pStyle w:val="ListBullet"/>
        <w:ind w:left="0"/>
      </w:pPr>
      <w:r>
        <w:t>Demonstrate slowly. Narrate: position → brake → check → act → re-check.</w:t>
      </w:r>
    </w:p>
    <w:p w14:paraId="60E10D94" w14:textId="77777777" w:rsidR="009B66F7" w:rsidRDefault="00222423">
      <w:pPr>
        <w:pStyle w:val="ListBullet"/>
        <w:ind w:left="0"/>
      </w:pPr>
      <w:r>
        <w:t>Cold-call students to explain back the why, not just the what.</w:t>
      </w:r>
    </w:p>
    <w:p w14:paraId="34D2D3A3" w14:textId="77777777" w:rsidR="009B66F7" w:rsidRDefault="00222423">
      <w:pPr>
        <w:pStyle w:val="Heading3"/>
      </w:pPr>
      <w:r>
        <w:t>Demo/Lab Steps</w:t>
      </w:r>
    </w:p>
    <w:p w14:paraId="170DEB22" w14:textId="77777777" w:rsidR="009B66F7" w:rsidRDefault="00222423">
      <w:pPr>
        <w:pStyle w:val="ListNumber"/>
        <w:ind w:left="0"/>
      </w:pPr>
      <w:r>
        <w:t>Pre-brief the maneuver and hazard controls.</w:t>
      </w:r>
    </w:p>
    <w:p w14:paraId="0C0245CE" w14:textId="77777777" w:rsidR="009B66F7" w:rsidRDefault="00222423">
      <w:pPr>
        <w:pStyle w:val="ListNumber"/>
        <w:ind w:left="0"/>
      </w:pPr>
      <w:r>
        <w:t>Demonstrate with exaggeratedly slow motions and narrated steps.</w:t>
      </w:r>
    </w:p>
    <w:p w14:paraId="4E3CAA21" w14:textId="77777777" w:rsidR="009B66F7" w:rsidRDefault="00222423">
      <w:pPr>
        <w:pStyle w:val="ListNumber"/>
        <w:ind w:left="0"/>
      </w:pPr>
      <w:r>
        <w:t>Students execute one by one with instructor coaching.</w:t>
      </w:r>
    </w:p>
    <w:p w14:paraId="085799F8" w14:textId="77777777" w:rsidR="009B66F7" w:rsidRDefault="00222423">
      <w:pPr>
        <w:pStyle w:val="ListNumber"/>
        <w:ind w:left="0"/>
      </w:pPr>
      <w:r>
        <w:t>Debrief: what went right, what to improve; repeat until smooth.</w:t>
      </w:r>
    </w:p>
    <w:p w14:paraId="23BA7ABD" w14:textId="77777777" w:rsidR="009B66F7" w:rsidRDefault="00222423">
      <w:pPr>
        <w:pStyle w:val="Heading3"/>
      </w:pPr>
      <w:r>
        <w:t>Common Mistakes &amp; Coaching Cues</w:t>
      </w:r>
    </w:p>
    <w:p w14:paraId="44036E9D" w14:textId="77777777" w:rsidR="009B66F7" w:rsidRDefault="00222423">
      <w:pPr>
        <w:pStyle w:val="ListBullet"/>
        <w:ind w:left="0"/>
      </w:pPr>
      <w:r>
        <w:t>Rushing controls → cue: “Slow is smooth; smooth is safe.”</w:t>
      </w:r>
    </w:p>
    <w:p w14:paraId="52B76197" w14:textId="77777777" w:rsidR="009B66F7" w:rsidRDefault="00222423">
      <w:pPr>
        <w:pStyle w:val="ListBullet"/>
        <w:ind w:left="0"/>
      </w:pPr>
      <w:r>
        <w:t>Forgetting plate/chart limits → cue: “Chart decides, not your gut.”</w:t>
      </w:r>
    </w:p>
    <w:p w14:paraId="6027AE8D" w14:textId="77777777" w:rsidR="009B66F7" w:rsidRDefault="00222423">
      <w:pPr>
        <w:pStyle w:val="ListBullet"/>
        <w:ind w:left="0"/>
      </w:pPr>
      <w:r>
        <w:t>Poor visibility decisions → cue: “If you can’t see, you can’t go—get a spotter.”</w:t>
      </w:r>
    </w:p>
    <w:p w14:paraId="6D60491C" w14:textId="77777777" w:rsidR="009B66F7" w:rsidRDefault="00222423">
      <w:pPr>
        <w:pStyle w:val="Heading3"/>
      </w:pPr>
      <w:r>
        <w:t>Checks for Understanding</w:t>
      </w:r>
    </w:p>
    <w:p w14:paraId="21E1BAF9" w14:textId="77777777" w:rsidR="009B66F7" w:rsidRDefault="00222423">
      <w:pPr>
        <w:pStyle w:val="ListBullet"/>
        <w:ind w:left="0"/>
      </w:pPr>
      <w:r>
        <w:t>Ask for the one-line rule and the reason (cause/effect).</w:t>
      </w:r>
    </w:p>
    <w:p w14:paraId="6BCEA969" w14:textId="77777777" w:rsidR="009B66F7" w:rsidRDefault="00222423">
      <w:pPr>
        <w:pStyle w:val="ListBullet"/>
        <w:ind w:left="0"/>
      </w:pPr>
      <w:r>
        <w:t>Have the student point at the device/control/indicator and explain its role.</w:t>
      </w:r>
    </w:p>
    <w:p w14:paraId="724621DE" w14:textId="77777777" w:rsidR="009B66F7" w:rsidRDefault="00222423">
      <w:pPr>
        <w:pStyle w:val="ListBullet"/>
        <w:ind w:left="0"/>
      </w:pPr>
      <w:r>
        <w:t>Mini-scenario: what changes your decision here (slope, wind, load center, reach)?</w:t>
      </w:r>
    </w:p>
    <w:p w14:paraId="078E441A" w14:textId="77777777" w:rsidR="009B66F7" w:rsidRDefault="00222423">
      <w:pPr>
        <w:pStyle w:val="Heading3"/>
      </w:pPr>
      <w:r>
        <w:t>Assessment Criteria</w:t>
      </w:r>
    </w:p>
    <w:p w14:paraId="77D7560F" w14:textId="77777777" w:rsidR="009B66F7" w:rsidRDefault="00222423">
      <w:pPr>
        <w:pStyle w:val="ListBullet"/>
        <w:ind w:left="0"/>
      </w:pPr>
      <w:r>
        <w:t>Applies rule without prompts; maintains safe speeds and posture.</w:t>
      </w:r>
    </w:p>
    <w:p w14:paraId="1B0D7BA2" w14:textId="77777777" w:rsidR="009B66F7" w:rsidRDefault="00222423">
      <w:pPr>
        <w:pStyle w:val="ListBullet"/>
        <w:ind w:left="0"/>
      </w:pPr>
      <w:r>
        <w:t>Uses plate/chart correctly; selects correct zone/limit if applicable.</w:t>
      </w:r>
    </w:p>
    <w:p w14:paraId="6F4CA4D4" w14:textId="77777777" w:rsidR="009B66F7" w:rsidRDefault="00222423">
      <w:pPr>
        <w:pStyle w:val="ListBullet"/>
        <w:ind w:left="0"/>
      </w:pPr>
      <w:r>
        <w:t>Stops on confusion; requests spotter; never travels elevated.</w:t>
      </w:r>
    </w:p>
    <w:p w14:paraId="6A5C54F2" w14:textId="77777777" w:rsidR="009B66F7" w:rsidRDefault="00222423">
      <w:pPr>
        <w:pStyle w:val="Heading3"/>
      </w:pPr>
      <w:r>
        <w:t>Required Materials</w:t>
      </w:r>
    </w:p>
    <w:p w14:paraId="7333B262" w14:textId="77777777" w:rsidR="009B66F7" w:rsidRDefault="00222423">
      <w:pPr>
        <w:pStyle w:val="ListBullet"/>
        <w:ind w:left="0"/>
      </w:pPr>
      <w:r>
        <w:t>Assigned machine(s), operator manual(s), capacity plate/attachment chart copies.</w:t>
      </w:r>
    </w:p>
    <w:p w14:paraId="214F5E14" w14:textId="77777777" w:rsidR="009B66F7" w:rsidRDefault="00222423">
      <w:pPr>
        <w:pStyle w:val="ListBullet"/>
        <w:ind w:left="0"/>
      </w:pPr>
      <w:r>
        <w:t>Cones/tape for exclusion zones; tagline; PPE; checklist sheets.</w:t>
      </w:r>
    </w:p>
    <w:p w14:paraId="7CD8DE22" w14:textId="77777777" w:rsidR="009B66F7" w:rsidRDefault="00222423">
      <w:pPr>
        <w:pStyle w:val="Heading3"/>
      </w:pPr>
      <w:r>
        <w:t>Estimated Time</w:t>
      </w:r>
    </w:p>
    <w:p w14:paraId="26CEB963" w14:textId="77777777" w:rsidR="009B66F7" w:rsidRDefault="00222423">
      <w:pPr>
        <w:pStyle w:val="ListBullet"/>
        <w:ind w:left="0"/>
      </w:pPr>
      <w:r>
        <w:t>5–15 minutes classroom + 10–20 minutes practical per subheading (first-time students).</w:t>
      </w:r>
    </w:p>
    <w:p w14:paraId="63AAC82E" w14:textId="77777777" w:rsidR="009B66F7" w:rsidRDefault="00222423">
      <w:pPr>
        <w:pStyle w:val="Heading2"/>
      </w:pPr>
      <w:r>
        <w:t>Raising Boom While Parallel to Slope</w:t>
      </w:r>
    </w:p>
    <w:p w14:paraId="29CE75E9" w14:textId="77777777" w:rsidR="009B66F7" w:rsidRDefault="00222423">
      <w:pPr>
        <w:pStyle w:val="Heading3"/>
      </w:pPr>
      <w:r>
        <w:t>Learning Outcomes</w:t>
      </w:r>
    </w:p>
    <w:p w14:paraId="708E4661" w14:textId="77777777" w:rsidR="009B66F7" w:rsidRDefault="00222423">
      <w:pPr>
        <w:pStyle w:val="ListBullet"/>
        <w:ind w:left="0"/>
      </w:pPr>
      <w:r>
        <w:t>Define key terms, devices, and procedures specific to this topic.</w:t>
      </w:r>
    </w:p>
    <w:p w14:paraId="1D2EF62B" w14:textId="77777777" w:rsidR="009B66F7" w:rsidRDefault="00222423">
      <w:pPr>
        <w:pStyle w:val="ListBullet"/>
        <w:ind w:left="0"/>
      </w:pPr>
      <w:r>
        <w:t>Explain why the rule exists using stability and hazard logic.</w:t>
      </w:r>
    </w:p>
    <w:p w14:paraId="2DA69DEC" w14:textId="77777777" w:rsidR="009B66F7" w:rsidRDefault="00222423">
      <w:pPr>
        <w:pStyle w:val="ListBullet"/>
        <w:ind w:left="0"/>
      </w:pPr>
      <w:r>
        <w:t>Perform the skill deliberately and safely under supervision.</w:t>
      </w:r>
    </w:p>
    <w:p w14:paraId="6C053974" w14:textId="77777777" w:rsidR="009B66F7" w:rsidRDefault="00222423">
      <w:pPr>
        <w:pStyle w:val="Heading3"/>
      </w:pPr>
      <w:r>
        <w:t>For Classes 1–5</w:t>
      </w:r>
    </w:p>
    <w:p w14:paraId="1F7A055D" w14:textId="77777777" w:rsidR="009B66F7" w:rsidRDefault="00222423">
      <w:pPr>
        <w:pStyle w:val="ListBullet"/>
        <w:ind w:left="0"/>
      </w:pPr>
      <w:r>
        <w:t>Avoid lifting on slopes; keep load upgrade; better to reposition to level.</w:t>
      </w:r>
    </w:p>
    <w:p w14:paraId="272C7BC1" w14:textId="77777777" w:rsidR="009B66F7" w:rsidRDefault="00222423">
      <w:pPr>
        <w:pStyle w:val="Heading3"/>
      </w:pPr>
      <w:r>
        <w:t>For Class 7</w:t>
      </w:r>
    </w:p>
    <w:p w14:paraId="70947314" w14:textId="77777777" w:rsidR="009B66F7" w:rsidRDefault="00222423">
      <w:pPr>
        <w:pStyle w:val="ListBullet"/>
        <w:ind w:left="0"/>
      </w:pPr>
      <w:r>
        <w:t>Generally avoid; if permitted, deploy stabilizers and follow strict chart constraints; prefer to reposition level.</w:t>
      </w:r>
    </w:p>
    <w:p w14:paraId="0A0FA98D" w14:textId="77777777" w:rsidR="009B66F7" w:rsidRDefault="00222423">
      <w:pPr>
        <w:pStyle w:val="Heading3"/>
      </w:pPr>
      <w:r>
        <w:t>Instructor Script</w:t>
      </w:r>
    </w:p>
    <w:p w14:paraId="15E82D43" w14:textId="77777777" w:rsidR="009B66F7" w:rsidRDefault="00222423">
      <w:pPr>
        <w:pStyle w:val="ListBullet"/>
        <w:ind w:left="0"/>
      </w:pPr>
      <w:r>
        <w:t>State the rule or concept, then the reason (stability/hazard), then the consequence.</w:t>
      </w:r>
    </w:p>
    <w:p w14:paraId="071D2F2C" w14:textId="77777777" w:rsidR="009B66F7" w:rsidRDefault="00222423">
      <w:pPr>
        <w:pStyle w:val="ListBullet"/>
        <w:ind w:left="0"/>
      </w:pPr>
      <w:r>
        <w:t>Demonstrate slowly. Narrate: position → brake → check → act → re-check.</w:t>
      </w:r>
    </w:p>
    <w:p w14:paraId="05A75792" w14:textId="77777777" w:rsidR="009B66F7" w:rsidRDefault="00222423">
      <w:pPr>
        <w:pStyle w:val="ListBullet"/>
        <w:ind w:left="0"/>
      </w:pPr>
      <w:r>
        <w:t>Cold-call students to explain back the why, not just the what.</w:t>
      </w:r>
    </w:p>
    <w:p w14:paraId="7FD7326F" w14:textId="77777777" w:rsidR="009B66F7" w:rsidRDefault="00222423">
      <w:pPr>
        <w:pStyle w:val="Heading3"/>
      </w:pPr>
      <w:r>
        <w:t>Demo/Lab Steps</w:t>
      </w:r>
    </w:p>
    <w:p w14:paraId="7DB6C794" w14:textId="77777777" w:rsidR="009B66F7" w:rsidRDefault="00222423">
      <w:pPr>
        <w:pStyle w:val="ListNumber"/>
        <w:ind w:left="0"/>
      </w:pPr>
      <w:r>
        <w:t>Pre-brief the maneuver and hazard controls.</w:t>
      </w:r>
    </w:p>
    <w:p w14:paraId="68137153" w14:textId="77777777" w:rsidR="009B66F7" w:rsidRDefault="00222423">
      <w:pPr>
        <w:pStyle w:val="ListNumber"/>
        <w:ind w:left="0"/>
      </w:pPr>
      <w:r>
        <w:t>Demonstrate with exaggeratedly slow motions and narrated steps.</w:t>
      </w:r>
    </w:p>
    <w:p w14:paraId="4CEF6108" w14:textId="77777777" w:rsidR="009B66F7" w:rsidRDefault="00222423">
      <w:pPr>
        <w:pStyle w:val="ListNumber"/>
        <w:ind w:left="0"/>
      </w:pPr>
      <w:r>
        <w:t>Students execute one by one with instructor coaching.</w:t>
      </w:r>
    </w:p>
    <w:p w14:paraId="166A4E9E" w14:textId="77777777" w:rsidR="009B66F7" w:rsidRDefault="00222423">
      <w:pPr>
        <w:pStyle w:val="ListNumber"/>
        <w:ind w:left="0"/>
      </w:pPr>
      <w:r>
        <w:t>Debrief: what went right, what to improve; repeat until smooth.</w:t>
      </w:r>
    </w:p>
    <w:p w14:paraId="0756CDA8" w14:textId="77777777" w:rsidR="009B66F7" w:rsidRDefault="00222423">
      <w:pPr>
        <w:pStyle w:val="Heading3"/>
      </w:pPr>
      <w:r>
        <w:t>Common Mistakes &amp; Coaching Cues</w:t>
      </w:r>
    </w:p>
    <w:p w14:paraId="281C59BC" w14:textId="77777777" w:rsidR="009B66F7" w:rsidRDefault="00222423">
      <w:pPr>
        <w:pStyle w:val="ListBullet"/>
        <w:ind w:left="0"/>
      </w:pPr>
      <w:r>
        <w:t>Rushing controls → cue: “Slow is smooth; smooth is safe.”</w:t>
      </w:r>
    </w:p>
    <w:p w14:paraId="62AB4182" w14:textId="77777777" w:rsidR="009B66F7" w:rsidRDefault="00222423">
      <w:pPr>
        <w:pStyle w:val="ListBullet"/>
        <w:ind w:left="0"/>
      </w:pPr>
      <w:r>
        <w:t>Forgetting plate/chart limits → cue: “Chart decides, not your gut.”</w:t>
      </w:r>
    </w:p>
    <w:p w14:paraId="5EFD0B9D" w14:textId="77777777" w:rsidR="009B66F7" w:rsidRDefault="00222423">
      <w:pPr>
        <w:pStyle w:val="ListBullet"/>
        <w:ind w:left="0"/>
      </w:pPr>
      <w:r>
        <w:t>Poor visibility decisions → cue: “If you can’t see, you can’t go—get a spotter.”</w:t>
      </w:r>
    </w:p>
    <w:p w14:paraId="2CB37BC0" w14:textId="77777777" w:rsidR="009B66F7" w:rsidRDefault="00222423">
      <w:pPr>
        <w:pStyle w:val="Heading3"/>
      </w:pPr>
      <w:r>
        <w:t>Checks for Understanding</w:t>
      </w:r>
    </w:p>
    <w:p w14:paraId="7C9F35EF" w14:textId="77777777" w:rsidR="009B66F7" w:rsidRDefault="00222423">
      <w:pPr>
        <w:pStyle w:val="ListBullet"/>
        <w:ind w:left="0"/>
      </w:pPr>
      <w:r>
        <w:t>Ask for the one-line rule and the reason (cause/effect).</w:t>
      </w:r>
    </w:p>
    <w:p w14:paraId="02E51314" w14:textId="77777777" w:rsidR="009B66F7" w:rsidRDefault="00222423">
      <w:pPr>
        <w:pStyle w:val="ListBullet"/>
        <w:ind w:left="0"/>
      </w:pPr>
      <w:r>
        <w:t>Have the student point at the device/control/indicator and explain its role.</w:t>
      </w:r>
    </w:p>
    <w:p w14:paraId="2919A67B" w14:textId="77777777" w:rsidR="009B66F7" w:rsidRDefault="00222423">
      <w:pPr>
        <w:pStyle w:val="ListBullet"/>
        <w:ind w:left="0"/>
      </w:pPr>
      <w:r>
        <w:t>Mini-scenario: what changes your decision here (slope, wind, load center, reach)?</w:t>
      </w:r>
    </w:p>
    <w:p w14:paraId="581489B6" w14:textId="77777777" w:rsidR="009B66F7" w:rsidRDefault="00222423">
      <w:pPr>
        <w:pStyle w:val="Heading3"/>
      </w:pPr>
      <w:r>
        <w:t>Assessment Criteria</w:t>
      </w:r>
    </w:p>
    <w:p w14:paraId="26F3F179" w14:textId="77777777" w:rsidR="009B66F7" w:rsidRDefault="00222423">
      <w:pPr>
        <w:pStyle w:val="ListBullet"/>
        <w:ind w:left="0"/>
      </w:pPr>
      <w:r>
        <w:t>Applies rule without prompts; maintains safe speeds and posture.</w:t>
      </w:r>
    </w:p>
    <w:p w14:paraId="77836713" w14:textId="77777777" w:rsidR="009B66F7" w:rsidRDefault="00222423">
      <w:pPr>
        <w:pStyle w:val="ListBullet"/>
        <w:ind w:left="0"/>
      </w:pPr>
      <w:r>
        <w:t>Uses plate/chart correctly; selects correct zone/limit if applicable.</w:t>
      </w:r>
    </w:p>
    <w:p w14:paraId="071645FB" w14:textId="77777777" w:rsidR="009B66F7" w:rsidRDefault="00222423">
      <w:pPr>
        <w:pStyle w:val="ListBullet"/>
        <w:ind w:left="0"/>
      </w:pPr>
      <w:r>
        <w:t>Stops on confusion; requests spotter; never travels elevated.</w:t>
      </w:r>
    </w:p>
    <w:p w14:paraId="7C876E3E" w14:textId="77777777" w:rsidR="009B66F7" w:rsidRDefault="00222423">
      <w:pPr>
        <w:pStyle w:val="Heading3"/>
      </w:pPr>
      <w:r>
        <w:t>Required Materials</w:t>
      </w:r>
    </w:p>
    <w:p w14:paraId="729D4C56" w14:textId="77777777" w:rsidR="009B66F7" w:rsidRDefault="00222423">
      <w:pPr>
        <w:pStyle w:val="ListBullet"/>
        <w:ind w:left="0"/>
      </w:pPr>
      <w:r>
        <w:t>Assigned machine(s), operator manual(s), capacity plate/attachment chart copies.</w:t>
      </w:r>
    </w:p>
    <w:p w14:paraId="17867D33" w14:textId="77777777" w:rsidR="009B66F7" w:rsidRDefault="00222423">
      <w:pPr>
        <w:pStyle w:val="ListBullet"/>
        <w:ind w:left="0"/>
      </w:pPr>
      <w:r>
        <w:t>Cones/tape for exclusion zones; tagline; PPE; checklist sheets.</w:t>
      </w:r>
    </w:p>
    <w:p w14:paraId="1D7DCE0B" w14:textId="77777777" w:rsidR="009B66F7" w:rsidRDefault="00222423">
      <w:pPr>
        <w:pStyle w:val="Heading3"/>
      </w:pPr>
      <w:r>
        <w:t>Estimated Time</w:t>
      </w:r>
    </w:p>
    <w:p w14:paraId="7E563E87" w14:textId="77777777" w:rsidR="009B66F7" w:rsidRDefault="00222423">
      <w:pPr>
        <w:pStyle w:val="ListBullet"/>
        <w:ind w:left="0"/>
      </w:pPr>
      <w:r>
        <w:t>5–15 minutes classroom + 10–20 minutes practical per subheading (first-time students).</w:t>
      </w:r>
    </w:p>
    <w:p w14:paraId="4DA9CCA2" w14:textId="77777777" w:rsidR="009B66F7" w:rsidRDefault="00222423">
      <w:pPr>
        <w:pStyle w:val="Heading2"/>
      </w:pPr>
      <w:r>
        <w:t>Unloading When Raised</w:t>
      </w:r>
    </w:p>
    <w:p w14:paraId="061C4BFB" w14:textId="77777777" w:rsidR="009B66F7" w:rsidRDefault="00222423">
      <w:pPr>
        <w:pStyle w:val="Heading3"/>
      </w:pPr>
      <w:r>
        <w:t>Learning Outcomes</w:t>
      </w:r>
    </w:p>
    <w:p w14:paraId="069B8998" w14:textId="77777777" w:rsidR="009B66F7" w:rsidRDefault="00222423">
      <w:pPr>
        <w:pStyle w:val="ListBullet"/>
        <w:ind w:left="0"/>
      </w:pPr>
      <w:r>
        <w:t>Define key terms, devices, and procedures specific to this topic.</w:t>
      </w:r>
    </w:p>
    <w:p w14:paraId="17FA428B" w14:textId="77777777" w:rsidR="009B66F7" w:rsidRDefault="00222423">
      <w:pPr>
        <w:pStyle w:val="ListBullet"/>
        <w:ind w:left="0"/>
      </w:pPr>
      <w:r>
        <w:t>Explain why the rule exists using stability and hazard logic.</w:t>
      </w:r>
    </w:p>
    <w:p w14:paraId="76D79C6B" w14:textId="77777777" w:rsidR="009B66F7" w:rsidRDefault="00222423">
      <w:pPr>
        <w:pStyle w:val="ListBullet"/>
        <w:ind w:left="0"/>
      </w:pPr>
      <w:r>
        <w:t>Perform the skill deliberately and safely under supervision.</w:t>
      </w:r>
    </w:p>
    <w:p w14:paraId="4898B17A" w14:textId="77777777" w:rsidR="009B66F7" w:rsidRDefault="00222423">
      <w:pPr>
        <w:pStyle w:val="Heading3"/>
      </w:pPr>
      <w:r>
        <w:t>For Classes 1–5</w:t>
      </w:r>
    </w:p>
    <w:p w14:paraId="24DD71DC" w14:textId="77777777" w:rsidR="009B66F7" w:rsidRDefault="00222423">
      <w:pPr>
        <w:pStyle w:val="ListBullet"/>
        <w:ind w:left="0"/>
      </w:pPr>
      <w:r>
        <w:t>Avoid traveling elevated; bring load down before moving.</w:t>
      </w:r>
    </w:p>
    <w:p w14:paraId="5E65C4E9" w14:textId="77777777" w:rsidR="009B66F7" w:rsidRDefault="00222423">
      <w:pPr>
        <w:pStyle w:val="Heading3"/>
      </w:pPr>
      <w:r>
        <w:t>For Class 7</w:t>
      </w:r>
    </w:p>
    <w:p w14:paraId="013FFD22" w14:textId="77777777" w:rsidR="009B66F7" w:rsidRDefault="00222423">
      <w:pPr>
        <w:pStyle w:val="ListBullet"/>
        <w:ind w:left="0"/>
      </w:pPr>
      <w:r>
        <w:t>Do not travel elevated; place load, retract boom, re-check stability, then reposition.</w:t>
      </w:r>
    </w:p>
    <w:p w14:paraId="0EDEB6B4" w14:textId="77777777" w:rsidR="009B66F7" w:rsidRDefault="00222423">
      <w:pPr>
        <w:pStyle w:val="Heading3"/>
      </w:pPr>
      <w:r>
        <w:t>Instructor Script</w:t>
      </w:r>
    </w:p>
    <w:p w14:paraId="1113D775" w14:textId="77777777" w:rsidR="009B66F7" w:rsidRDefault="00222423">
      <w:pPr>
        <w:pStyle w:val="ListBullet"/>
        <w:ind w:left="0"/>
      </w:pPr>
      <w:r>
        <w:t>State the rule or concept, then the reason (stability/hazard), then the consequence.</w:t>
      </w:r>
    </w:p>
    <w:p w14:paraId="413D6E18" w14:textId="77777777" w:rsidR="009B66F7" w:rsidRDefault="00222423">
      <w:pPr>
        <w:pStyle w:val="ListBullet"/>
        <w:ind w:left="0"/>
      </w:pPr>
      <w:r>
        <w:t>Demonstrate slowly. Narrate: position → brake → check → act → re-check.</w:t>
      </w:r>
    </w:p>
    <w:p w14:paraId="6CB574F5" w14:textId="77777777" w:rsidR="009B66F7" w:rsidRDefault="00222423">
      <w:pPr>
        <w:pStyle w:val="ListBullet"/>
        <w:ind w:left="0"/>
      </w:pPr>
      <w:r>
        <w:t>Cold-call students to explain back the why, not just the what.</w:t>
      </w:r>
    </w:p>
    <w:p w14:paraId="0854C242" w14:textId="77777777" w:rsidR="009B66F7" w:rsidRDefault="00222423">
      <w:pPr>
        <w:pStyle w:val="Heading3"/>
      </w:pPr>
      <w:r>
        <w:t>Demo/Lab Steps</w:t>
      </w:r>
    </w:p>
    <w:p w14:paraId="36AD1CFE" w14:textId="77777777" w:rsidR="009B66F7" w:rsidRDefault="00222423">
      <w:pPr>
        <w:pStyle w:val="ListNumber"/>
        <w:ind w:left="0"/>
      </w:pPr>
      <w:r>
        <w:t>Pre-brief the maneuver and hazard controls.</w:t>
      </w:r>
    </w:p>
    <w:p w14:paraId="2A3E0CE6" w14:textId="77777777" w:rsidR="009B66F7" w:rsidRDefault="00222423">
      <w:pPr>
        <w:pStyle w:val="ListNumber"/>
        <w:ind w:left="0"/>
      </w:pPr>
      <w:r>
        <w:t>Demonstrate with exaggeratedly slow motions and narrated steps.</w:t>
      </w:r>
    </w:p>
    <w:p w14:paraId="2981981E" w14:textId="77777777" w:rsidR="009B66F7" w:rsidRDefault="00222423">
      <w:pPr>
        <w:pStyle w:val="ListNumber"/>
        <w:ind w:left="0"/>
      </w:pPr>
      <w:r>
        <w:t>Students execute one by one with instructor coaching.</w:t>
      </w:r>
    </w:p>
    <w:p w14:paraId="6BB57217" w14:textId="77777777" w:rsidR="009B66F7" w:rsidRDefault="00222423">
      <w:pPr>
        <w:pStyle w:val="ListNumber"/>
        <w:ind w:left="0"/>
      </w:pPr>
      <w:r>
        <w:t>Debrief: what went right, what to improve; repeat until smooth.</w:t>
      </w:r>
    </w:p>
    <w:p w14:paraId="2AE6C93A" w14:textId="77777777" w:rsidR="009B66F7" w:rsidRDefault="00222423">
      <w:pPr>
        <w:pStyle w:val="Heading3"/>
      </w:pPr>
      <w:r>
        <w:t>Common Mistakes &amp; Coaching Cues</w:t>
      </w:r>
    </w:p>
    <w:p w14:paraId="72C28D0F" w14:textId="77777777" w:rsidR="009B66F7" w:rsidRDefault="00222423">
      <w:pPr>
        <w:pStyle w:val="ListBullet"/>
        <w:ind w:left="0"/>
      </w:pPr>
      <w:r>
        <w:t>Rushing controls → cue: “Slow is smooth; smooth is safe.”</w:t>
      </w:r>
    </w:p>
    <w:p w14:paraId="2CAA743B" w14:textId="77777777" w:rsidR="009B66F7" w:rsidRDefault="00222423">
      <w:pPr>
        <w:pStyle w:val="ListBullet"/>
        <w:ind w:left="0"/>
      </w:pPr>
      <w:r>
        <w:t>Forgetting plate/chart limits → cue: “Chart decides, not your gut.”</w:t>
      </w:r>
    </w:p>
    <w:p w14:paraId="2239D7F9" w14:textId="77777777" w:rsidR="009B66F7" w:rsidRDefault="00222423">
      <w:pPr>
        <w:pStyle w:val="ListBullet"/>
        <w:ind w:left="0"/>
      </w:pPr>
      <w:r>
        <w:t>Poor visibility decisions → cue: “If you can’t see, you can’t go—get a spotter.”</w:t>
      </w:r>
    </w:p>
    <w:p w14:paraId="201F2B73" w14:textId="77777777" w:rsidR="009B66F7" w:rsidRDefault="00222423">
      <w:pPr>
        <w:pStyle w:val="Heading3"/>
      </w:pPr>
      <w:r>
        <w:t>Checks for Understanding</w:t>
      </w:r>
    </w:p>
    <w:p w14:paraId="66D292E6" w14:textId="77777777" w:rsidR="009B66F7" w:rsidRDefault="00222423">
      <w:pPr>
        <w:pStyle w:val="ListBullet"/>
        <w:ind w:left="0"/>
      </w:pPr>
      <w:r>
        <w:t>Ask for the one-line rule and the reason (cause/effect).</w:t>
      </w:r>
    </w:p>
    <w:p w14:paraId="375A5D45" w14:textId="77777777" w:rsidR="009B66F7" w:rsidRDefault="00222423">
      <w:pPr>
        <w:pStyle w:val="ListBullet"/>
        <w:ind w:left="0"/>
      </w:pPr>
      <w:r>
        <w:t>Have the student point at the device/control/indicator and explain its role.</w:t>
      </w:r>
    </w:p>
    <w:p w14:paraId="20B8E022" w14:textId="77777777" w:rsidR="009B66F7" w:rsidRDefault="00222423">
      <w:pPr>
        <w:pStyle w:val="ListBullet"/>
        <w:ind w:left="0"/>
      </w:pPr>
      <w:r>
        <w:t>Mini-scenario: what changes your decision here (slope, wind, load center, reach)?</w:t>
      </w:r>
    </w:p>
    <w:p w14:paraId="6F7B3770" w14:textId="77777777" w:rsidR="009B66F7" w:rsidRDefault="00222423">
      <w:pPr>
        <w:pStyle w:val="Heading3"/>
      </w:pPr>
      <w:r>
        <w:t>Assessment Criteria</w:t>
      </w:r>
    </w:p>
    <w:p w14:paraId="650AC1A4" w14:textId="77777777" w:rsidR="009B66F7" w:rsidRDefault="00222423">
      <w:pPr>
        <w:pStyle w:val="ListBullet"/>
        <w:ind w:left="0"/>
      </w:pPr>
      <w:r>
        <w:t>Applies rule without prompts; maintains safe speeds and posture.</w:t>
      </w:r>
    </w:p>
    <w:p w14:paraId="68B39774" w14:textId="77777777" w:rsidR="009B66F7" w:rsidRDefault="00222423">
      <w:pPr>
        <w:pStyle w:val="ListBullet"/>
        <w:ind w:left="0"/>
      </w:pPr>
      <w:r>
        <w:t>Uses plate/chart correctly; selects correct zone/limit if applicable.</w:t>
      </w:r>
    </w:p>
    <w:p w14:paraId="4CC6260A" w14:textId="77777777" w:rsidR="009B66F7" w:rsidRDefault="00222423">
      <w:pPr>
        <w:pStyle w:val="ListBullet"/>
        <w:ind w:left="0"/>
      </w:pPr>
      <w:r>
        <w:t>Stops on confusion; requests spotter; never travels elevated.</w:t>
      </w:r>
    </w:p>
    <w:p w14:paraId="68AE32DC" w14:textId="77777777" w:rsidR="009B66F7" w:rsidRDefault="00222423">
      <w:pPr>
        <w:pStyle w:val="Heading3"/>
      </w:pPr>
      <w:r>
        <w:t>Required Materials</w:t>
      </w:r>
    </w:p>
    <w:p w14:paraId="7DE20AF8" w14:textId="77777777" w:rsidR="009B66F7" w:rsidRDefault="00222423">
      <w:pPr>
        <w:pStyle w:val="ListBullet"/>
        <w:ind w:left="0"/>
      </w:pPr>
      <w:r>
        <w:t>Assigned machine(s), operator manual(s), capacity plate/attachment chart copies.</w:t>
      </w:r>
    </w:p>
    <w:p w14:paraId="63CBBF42" w14:textId="77777777" w:rsidR="009B66F7" w:rsidRDefault="00222423">
      <w:pPr>
        <w:pStyle w:val="ListBullet"/>
        <w:ind w:left="0"/>
      </w:pPr>
      <w:r>
        <w:t>Cones/tape for exclusion zones; tagline; PPE; checklist sheets.</w:t>
      </w:r>
    </w:p>
    <w:p w14:paraId="1A7527DD" w14:textId="77777777" w:rsidR="009B66F7" w:rsidRDefault="00222423">
      <w:pPr>
        <w:pStyle w:val="Heading3"/>
      </w:pPr>
      <w:r>
        <w:t>Estimated Time</w:t>
      </w:r>
    </w:p>
    <w:p w14:paraId="1B86F772" w14:textId="77777777" w:rsidR="009B66F7" w:rsidRDefault="00222423">
      <w:pPr>
        <w:pStyle w:val="ListBullet"/>
        <w:ind w:left="0"/>
      </w:pPr>
      <w:r>
        <w:t>5–15 minutes classroom + 10–20 minutes practical per subheading (first-time students).</w:t>
      </w:r>
    </w:p>
    <w:p w14:paraId="23CF7FB2" w14:textId="77777777" w:rsidR="009B66F7" w:rsidRDefault="00222423">
      <w:pPr>
        <w:pStyle w:val="Heading2"/>
      </w:pPr>
      <w:r>
        <w:t>Dynamic Forces on Loads</w:t>
      </w:r>
    </w:p>
    <w:p w14:paraId="6A629ABD" w14:textId="77777777" w:rsidR="009B66F7" w:rsidRDefault="00222423">
      <w:pPr>
        <w:pStyle w:val="Heading3"/>
      </w:pPr>
      <w:r>
        <w:t>Learning Outcomes</w:t>
      </w:r>
    </w:p>
    <w:p w14:paraId="63D74503" w14:textId="77777777" w:rsidR="009B66F7" w:rsidRDefault="00222423">
      <w:pPr>
        <w:pStyle w:val="ListBullet"/>
        <w:ind w:left="0"/>
      </w:pPr>
      <w:r>
        <w:t>Define key terms, devices, and procedures specific to this topic.</w:t>
      </w:r>
    </w:p>
    <w:p w14:paraId="547F63B3" w14:textId="77777777" w:rsidR="009B66F7" w:rsidRDefault="00222423">
      <w:pPr>
        <w:pStyle w:val="ListBullet"/>
        <w:ind w:left="0"/>
      </w:pPr>
      <w:r>
        <w:t>Explain why the rule exists using stability and hazard logic.</w:t>
      </w:r>
    </w:p>
    <w:p w14:paraId="36209B2D" w14:textId="77777777" w:rsidR="009B66F7" w:rsidRDefault="00222423">
      <w:pPr>
        <w:pStyle w:val="ListBullet"/>
        <w:ind w:left="0"/>
      </w:pPr>
      <w:r>
        <w:t>Perform the skill deliberately and safely under supervision.</w:t>
      </w:r>
    </w:p>
    <w:p w14:paraId="1BEDDC53" w14:textId="77777777" w:rsidR="009B66F7" w:rsidRDefault="00222423">
      <w:pPr>
        <w:pStyle w:val="Heading3"/>
      </w:pPr>
      <w:r>
        <w:t>For Classes 1–5</w:t>
      </w:r>
    </w:p>
    <w:p w14:paraId="0F2A20DD" w14:textId="77777777" w:rsidR="009B66F7" w:rsidRDefault="00222423">
      <w:pPr>
        <w:pStyle w:val="ListBullet"/>
        <w:ind w:left="0"/>
      </w:pPr>
      <w:r>
        <w:t>Avoid sudden braking or sharp turns; slow, deliberate movements maintain stability.</w:t>
      </w:r>
    </w:p>
    <w:p w14:paraId="5E3B876A" w14:textId="77777777" w:rsidR="009B66F7" w:rsidRDefault="00222423">
      <w:pPr>
        <w:pStyle w:val="Heading3"/>
      </w:pPr>
      <w:r>
        <w:t>For Class 7</w:t>
      </w:r>
    </w:p>
    <w:p w14:paraId="2CC6D223" w14:textId="77777777" w:rsidR="009B66F7" w:rsidRDefault="00222423">
      <w:pPr>
        <w:pStyle w:val="ListBullet"/>
        <w:ind w:left="0"/>
      </w:pPr>
      <w:r>
        <w:t>Wind and swing add dynamic forces; use taglines and a spotter; avoid abrupt inputs.</w:t>
      </w:r>
    </w:p>
    <w:p w14:paraId="62786061" w14:textId="77777777" w:rsidR="009B66F7" w:rsidRDefault="00222423">
      <w:pPr>
        <w:pStyle w:val="Heading3"/>
      </w:pPr>
      <w:r>
        <w:t>Instructor Script</w:t>
      </w:r>
    </w:p>
    <w:p w14:paraId="3F165702" w14:textId="77777777" w:rsidR="009B66F7" w:rsidRDefault="00222423">
      <w:pPr>
        <w:pStyle w:val="ListBullet"/>
        <w:ind w:left="0"/>
      </w:pPr>
      <w:r>
        <w:t>State the rule or concept, then the reason (stability/hazard), then the consequence.</w:t>
      </w:r>
    </w:p>
    <w:p w14:paraId="5714C589" w14:textId="77777777" w:rsidR="009B66F7" w:rsidRDefault="00222423">
      <w:pPr>
        <w:pStyle w:val="ListBullet"/>
        <w:ind w:left="0"/>
      </w:pPr>
      <w:r>
        <w:t>Demonstrate slowly. Narrate: position → brake → check → act → re-check.</w:t>
      </w:r>
    </w:p>
    <w:p w14:paraId="52EB027E" w14:textId="77777777" w:rsidR="009B66F7" w:rsidRDefault="00222423">
      <w:pPr>
        <w:pStyle w:val="ListBullet"/>
        <w:ind w:left="0"/>
      </w:pPr>
      <w:r>
        <w:t>Cold-call students to explain back the why, not just the what.</w:t>
      </w:r>
    </w:p>
    <w:p w14:paraId="1CCB80EE" w14:textId="77777777" w:rsidR="009B66F7" w:rsidRDefault="00222423">
      <w:pPr>
        <w:pStyle w:val="Heading3"/>
      </w:pPr>
      <w:r>
        <w:t>Demo/Lab Steps</w:t>
      </w:r>
    </w:p>
    <w:p w14:paraId="461DE62E" w14:textId="77777777" w:rsidR="009B66F7" w:rsidRDefault="00222423">
      <w:pPr>
        <w:pStyle w:val="ListNumber"/>
        <w:ind w:left="0"/>
      </w:pPr>
      <w:r>
        <w:t>Pre-brief the maneuver and hazard controls.</w:t>
      </w:r>
    </w:p>
    <w:p w14:paraId="041443A3" w14:textId="77777777" w:rsidR="009B66F7" w:rsidRDefault="00222423">
      <w:pPr>
        <w:pStyle w:val="ListNumber"/>
        <w:ind w:left="0"/>
      </w:pPr>
      <w:r>
        <w:t>Demonstrate with exaggeratedly slow motions and narrated steps.</w:t>
      </w:r>
    </w:p>
    <w:p w14:paraId="18737E49" w14:textId="77777777" w:rsidR="009B66F7" w:rsidRDefault="00222423">
      <w:pPr>
        <w:pStyle w:val="ListNumber"/>
        <w:ind w:left="0"/>
      </w:pPr>
      <w:r>
        <w:t>Students execute one by one with instructor coaching.</w:t>
      </w:r>
    </w:p>
    <w:p w14:paraId="21C08798" w14:textId="77777777" w:rsidR="009B66F7" w:rsidRDefault="00222423">
      <w:pPr>
        <w:pStyle w:val="ListNumber"/>
        <w:ind w:left="0"/>
      </w:pPr>
      <w:r>
        <w:t>Debrief: what went right, what to improve; repeat until smooth.</w:t>
      </w:r>
    </w:p>
    <w:p w14:paraId="721E9A39" w14:textId="77777777" w:rsidR="009B66F7" w:rsidRDefault="00222423">
      <w:pPr>
        <w:pStyle w:val="Heading3"/>
      </w:pPr>
      <w:r>
        <w:t>Common Mistakes &amp; Coaching Cues</w:t>
      </w:r>
    </w:p>
    <w:p w14:paraId="1B0F6BE7" w14:textId="77777777" w:rsidR="009B66F7" w:rsidRDefault="00222423">
      <w:pPr>
        <w:pStyle w:val="ListBullet"/>
        <w:ind w:left="0"/>
      </w:pPr>
      <w:r>
        <w:t>Rushing controls → cue: “Slow is smooth; smooth is safe.”</w:t>
      </w:r>
    </w:p>
    <w:p w14:paraId="39AB45AD" w14:textId="77777777" w:rsidR="009B66F7" w:rsidRDefault="00222423">
      <w:pPr>
        <w:pStyle w:val="ListBullet"/>
        <w:ind w:left="0"/>
      </w:pPr>
      <w:r>
        <w:t>Forgetting plate/chart limits → cue: “Chart decides, not your gut.”</w:t>
      </w:r>
    </w:p>
    <w:p w14:paraId="7A9CBFA2" w14:textId="77777777" w:rsidR="009B66F7" w:rsidRDefault="00222423">
      <w:pPr>
        <w:pStyle w:val="ListBullet"/>
        <w:ind w:left="0"/>
      </w:pPr>
      <w:r>
        <w:t>Poor visibility decisions → cue: “If you can’t see, you can’t go—get a spotter.”</w:t>
      </w:r>
    </w:p>
    <w:p w14:paraId="6A70961F" w14:textId="77777777" w:rsidR="009B66F7" w:rsidRDefault="00222423">
      <w:pPr>
        <w:pStyle w:val="Heading3"/>
      </w:pPr>
      <w:r>
        <w:t>Checks for Understanding</w:t>
      </w:r>
    </w:p>
    <w:p w14:paraId="7C3C0F3B" w14:textId="77777777" w:rsidR="009B66F7" w:rsidRDefault="00222423">
      <w:pPr>
        <w:pStyle w:val="ListBullet"/>
        <w:ind w:left="0"/>
      </w:pPr>
      <w:r>
        <w:t>Ask for the one-line rule and the reason (cause/effect).</w:t>
      </w:r>
    </w:p>
    <w:p w14:paraId="272140D2" w14:textId="77777777" w:rsidR="009B66F7" w:rsidRDefault="00222423">
      <w:pPr>
        <w:pStyle w:val="ListBullet"/>
        <w:ind w:left="0"/>
      </w:pPr>
      <w:r>
        <w:t>Have the student point at the device/control/indicator and explain its role.</w:t>
      </w:r>
    </w:p>
    <w:p w14:paraId="41C091D4" w14:textId="77777777" w:rsidR="009B66F7" w:rsidRDefault="00222423">
      <w:pPr>
        <w:pStyle w:val="ListBullet"/>
        <w:ind w:left="0"/>
      </w:pPr>
      <w:r>
        <w:t>Mini-scenario: what changes your decision here (slope, wind, load center, reach)?</w:t>
      </w:r>
    </w:p>
    <w:p w14:paraId="13A74E2E" w14:textId="77777777" w:rsidR="009B66F7" w:rsidRDefault="00222423">
      <w:pPr>
        <w:pStyle w:val="Heading3"/>
      </w:pPr>
      <w:r>
        <w:t>Assessment Criteria</w:t>
      </w:r>
    </w:p>
    <w:p w14:paraId="146EFE39" w14:textId="77777777" w:rsidR="009B66F7" w:rsidRDefault="00222423">
      <w:pPr>
        <w:pStyle w:val="ListBullet"/>
        <w:ind w:left="0"/>
      </w:pPr>
      <w:r>
        <w:t>Applies rule without prompts; maintains safe speeds and posture.</w:t>
      </w:r>
    </w:p>
    <w:p w14:paraId="011B9D70" w14:textId="77777777" w:rsidR="009B66F7" w:rsidRDefault="00222423">
      <w:pPr>
        <w:pStyle w:val="ListBullet"/>
        <w:ind w:left="0"/>
      </w:pPr>
      <w:r>
        <w:t>Uses plate/chart correctly; selects correct zone/limit if applicable.</w:t>
      </w:r>
    </w:p>
    <w:p w14:paraId="1B73852A" w14:textId="77777777" w:rsidR="009B66F7" w:rsidRDefault="00222423">
      <w:pPr>
        <w:pStyle w:val="ListBullet"/>
        <w:ind w:left="0"/>
      </w:pPr>
      <w:r>
        <w:t>Stops on confusion; requests spotter; never travels elevated.</w:t>
      </w:r>
    </w:p>
    <w:p w14:paraId="39C86DEE" w14:textId="77777777" w:rsidR="009B66F7" w:rsidRDefault="00222423">
      <w:pPr>
        <w:pStyle w:val="Heading3"/>
      </w:pPr>
      <w:r>
        <w:t>Required Materials</w:t>
      </w:r>
    </w:p>
    <w:p w14:paraId="592E285A" w14:textId="77777777" w:rsidR="009B66F7" w:rsidRDefault="00222423">
      <w:pPr>
        <w:pStyle w:val="ListBullet"/>
        <w:ind w:left="0"/>
      </w:pPr>
      <w:r>
        <w:t>Assigned machine(s), operator manual(s), capacity plate/attachment chart copies.</w:t>
      </w:r>
    </w:p>
    <w:p w14:paraId="5ACEE19B" w14:textId="77777777" w:rsidR="009B66F7" w:rsidRDefault="00222423">
      <w:pPr>
        <w:pStyle w:val="ListBullet"/>
        <w:ind w:left="0"/>
      </w:pPr>
      <w:r>
        <w:t>Cones/tape for exclusion zones; tagline; PPE; checklist sheets.</w:t>
      </w:r>
    </w:p>
    <w:p w14:paraId="4DB1DA23" w14:textId="77777777" w:rsidR="009B66F7" w:rsidRDefault="00222423">
      <w:pPr>
        <w:pStyle w:val="Heading3"/>
      </w:pPr>
      <w:r>
        <w:t>Estimated Time</w:t>
      </w:r>
    </w:p>
    <w:p w14:paraId="3B0A60F5" w14:textId="77777777" w:rsidR="009B66F7" w:rsidRDefault="00222423">
      <w:pPr>
        <w:pStyle w:val="ListBullet"/>
        <w:ind w:left="0"/>
      </w:pPr>
      <w:r>
        <w:t>5–15 minutes classroom + 10–20 minutes practical per subheading (first-time students).</w:t>
      </w:r>
    </w:p>
    <w:p w14:paraId="18367498" w14:textId="77777777" w:rsidR="009B66F7" w:rsidRDefault="00222423">
      <w:pPr>
        <w:pStyle w:val="Heading2"/>
      </w:pPr>
      <w:r>
        <w:t>Rear Axle Lock</w:t>
      </w:r>
    </w:p>
    <w:p w14:paraId="7C2399AC" w14:textId="77777777" w:rsidR="009B66F7" w:rsidRDefault="00222423">
      <w:pPr>
        <w:pStyle w:val="Heading3"/>
      </w:pPr>
      <w:r>
        <w:t>Learning Outcomes</w:t>
      </w:r>
    </w:p>
    <w:p w14:paraId="7CCB4CFF" w14:textId="77777777" w:rsidR="009B66F7" w:rsidRDefault="00222423">
      <w:pPr>
        <w:pStyle w:val="ListBullet"/>
        <w:ind w:left="0"/>
      </w:pPr>
      <w:r>
        <w:t>Define key terms, devices, and procedures specific to this topic.</w:t>
      </w:r>
    </w:p>
    <w:p w14:paraId="1E55DA09" w14:textId="77777777" w:rsidR="009B66F7" w:rsidRDefault="00222423">
      <w:pPr>
        <w:pStyle w:val="ListBullet"/>
        <w:ind w:left="0"/>
      </w:pPr>
      <w:r>
        <w:t>Explain why the rule exists using stability and hazard logic.</w:t>
      </w:r>
    </w:p>
    <w:p w14:paraId="5E9A476F" w14:textId="77777777" w:rsidR="009B66F7" w:rsidRDefault="00222423">
      <w:pPr>
        <w:pStyle w:val="ListBullet"/>
        <w:ind w:left="0"/>
      </w:pPr>
      <w:r>
        <w:t>Perform the skill deliberately and safely under supervision.</w:t>
      </w:r>
    </w:p>
    <w:p w14:paraId="5FB3680E" w14:textId="77777777" w:rsidR="009B66F7" w:rsidRDefault="00222423">
      <w:pPr>
        <w:pStyle w:val="Heading3"/>
      </w:pPr>
      <w:r>
        <w:t>For Classes 1–5</w:t>
      </w:r>
    </w:p>
    <w:p w14:paraId="00ABCF29" w14:textId="77777777" w:rsidR="009B66F7" w:rsidRDefault="00222423">
      <w:pPr>
        <w:pStyle w:val="ListBullet"/>
        <w:ind w:left="0"/>
      </w:pPr>
      <w:r>
        <w:t>Not typical on warehouse mast units; traction managed by speed and load control.</w:t>
      </w:r>
    </w:p>
    <w:p w14:paraId="5A3704DA" w14:textId="77777777" w:rsidR="009B66F7" w:rsidRDefault="00222423">
      <w:pPr>
        <w:pStyle w:val="Heading3"/>
      </w:pPr>
      <w:r>
        <w:t>For Class 7</w:t>
      </w:r>
    </w:p>
    <w:p w14:paraId="0BC1F871" w14:textId="77777777" w:rsidR="009B66F7" w:rsidRDefault="00222423">
      <w:pPr>
        <w:pStyle w:val="ListBullet"/>
        <w:ind w:left="0"/>
      </w:pPr>
      <w:r>
        <w:t>May auto-engage at set angles; locks travel/sets brake; retract to recover capacity zone.</w:t>
      </w:r>
    </w:p>
    <w:p w14:paraId="2B64AC71" w14:textId="77777777" w:rsidR="009B66F7" w:rsidRDefault="00222423">
      <w:pPr>
        <w:pStyle w:val="Heading3"/>
      </w:pPr>
      <w:r>
        <w:t>Instructor Script</w:t>
      </w:r>
    </w:p>
    <w:p w14:paraId="50383707" w14:textId="77777777" w:rsidR="009B66F7" w:rsidRDefault="00222423">
      <w:pPr>
        <w:pStyle w:val="ListBullet"/>
        <w:ind w:left="0"/>
      </w:pPr>
      <w:r>
        <w:t>State the rule or concept, then the reason (stability/hazard), then the consequence.</w:t>
      </w:r>
    </w:p>
    <w:p w14:paraId="17A3E86E" w14:textId="77777777" w:rsidR="009B66F7" w:rsidRDefault="00222423">
      <w:pPr>
        <w:pStyle w:val="ListBullet"/>
        <w:ind w:left="0"/>
      </w:pPr>
      <w:r>
        <w:t>Demonstrate slowly. Narrate: position → brake → check → act → re-check.</w:t>
      </w:r>
    </w:p>
    <w:p w14:paraId="0618721F" w14:textId="77777777" w:rsidR="009B66F7" w:rsidRDefault="00222423">
      <w:pPr>
        <w:pStyle w:val="ListBullet"/>
        <w:ind w:left="0"/>
      </w:pPr>
      <w:r>
        <w:t>Cold-call students to explain back the why, not just the what.</w:t>
      </w:r>
    </w:p>
    <w:p w14:paraId="72DEBE8A" w14:textId="77777777" w:rsidR="009B66F7" w:rsidRDefault="00222423">
      <w:pPr>
        <w:pStyle w:val="Heading3"/>
      </w:pPr>
      <w:r>
        <w:t>Demo/Lab Steps</w:t>
      </w:r>
    </w:p>
    <w:p w14:paraId="6640A592" w14:textId="77777777" w:rsidR="009B66F7" w:rsidRDefault="00222423">
      <w:pPr>
        <w:pStyle w:val="ListNumber"/>
        <w:ind w:left="0"/>
      </w:pPr>
      <w:r>
        <w:t>Pre-brief the maneuver and hazard controls.</w:t>
      </w:r>
    </w:p>
    <w:p w14:paraId="591CD264" w14:textId="77777777" w:rsidR="009B66F7" w:rsidRDefault="00222423">
      <w:pPr>
        <w:pStyle w:val="ListNumber"/>
        <w:ind w:left="0"/>
      </w:pPr>
      <w:r>
        <w:t>Demonstrate with exaggeratedly slow motions and narrated steps.</w:t>
      </w:r>
    </w:p>
    <w:p w14:paraId="41C025F0" w14:textId="77777777" w:rsidR="009B66F7" w:rsidRDefault="00222423">
      <w:pPr>
        <w:pStyle w:val="ListNumber"/>
        <w:ind w:left="0"/>
      </w:pPr>
      <w:r>
        <w:t>Students execute one by one with instructor coaching.</w:t>
      </w:r>
    </w:p>
    <w:p w14:paraId="037C3957" w14:textId="77777777" w:rsidR="009B66F7" w:rsidRDefault="00222423">
      <w:pPr>
        <w:pStyle w:val="ListNumber"/>
        <w:ind w:left="0"/>
      </w:pPr>
      <w:r>
        <w:t>Debrief: what went right, what to improve; repeat until smooth.</w:t>
      </w:r>
    </w:p>
    <w:p w14:paraId="4FB06737" w14:textId="77777777" w:rsidR="009B66F7" w:rsidRDefault="00222423">
      <w:pPr>
        <w:pStyle w:val="Heading3"/>
      </w:pPr>
      <w:r>
        <w:t>Common Mistakes &amp; Coaching Cues</w:t>
      </w:r>
    </w:p>
    <w:p w14:paraId="3D74940E" w14:textId="77777777" w:rsidR="009B66F7" w:rsidRDefault="00222423">
      <w:pPr>
        <w:pStyle w:val="ListBullet"/>
        <w:ind w:left="0"/>
      </w:pPr>
      <w:r>
        <w:t>Rushing controls → cue: “Slow is smooth; smooth is safe.”</w:t>
      </w:r>
    </w:p>
    <w:p w14:paraId="3C60A637" w14:textId="77777777" w:rsidR="009B66F7" w:rsidRDefault="00222423">
      <w:pPr>
        <w:pStyle w:val="ListBullet"/>
        <w:ind w:left="0"/>
      </w:pPr>
      <w:r>
        <w:t>Forgetting plate/chart limits → cue: “Chart decides, not your gut.”</w:t>
      </w:r>
    </w:p>
    <w:p w14:paraId="62D5709B" w14:textId="77777777" w:rsidR="009B66F7" w:rsidRDefault="00222423">
      <w:pPr>
        <w:pStyle w:val="ListBullet"/>
        <w:ind w:left="0"/>
      </w:pPr>
      <w:r>
        <w:t>Poor visibility decisions → cue: “If you can’t see, you can’t go—get a spotter.”</w:t>
      </w:r>
    </w:p>
    <w:p w14:paraId="314DE857" w14:textId="77777777" w:rsidR="009B66F7" w:rsidRDefault="00222423">
      <w:pPr>
        <w:pStyle w:val="Heading3"/>
      </w:pPr>
      <w:r>
        <w:t>Checks for Understanding</w:t>
      </w:r>
    </w:p>
    <w:p w14:paraId="14D71904" w14:textId="77777777" w:rsidR="009B66F7" w:rsidRDefault="00222423">
      <w:pPr>
        <w:pStyle w:val="ListBullet"/>
        <w:ind w:left="0"/>
      </w:pPr>
      <w:r>
        <w:t>Ask for the one-line rule and the reason (cause/effect).</w:t>
      </w:r>
    </w:p>
    <w:p w14:paraId="1AE765E7" w14:textId="77777777" w:rsidR="009B66F7" w:rsidRDefault="00222423">
      <w:pPr>
        <w:pStyle w:val="ListBullet"/>
        <w:ind w:left="0"/>
      </w:pPr>
      <w:r>
        <w:t>Have the student point at the device/control/indicator and explain its role.</w:t>
      </w:r>
    </w:p>
    <w:p w14:paraId="3A3D1247" w14:textId="77777777" w:rsidR="009B66F7" w:rsidRDefault="00222423">
      <w:pPr>
        <w:pStyle w:val="ListBullet"/>
        <w:ind w:left="0"/>
      </w:pPr>
      <w:r>
        <w:t>Mini-scenario: what changes your decision here (slope, wind, load center, reach)?</w:t>
      </w:r>
    </w:p>
    <w:p w14:paraId="53F312F2" w14:textId="77777777" w:rsidR="009B66F7" w:rsidRDefault="00222423">
      <w:pPr>
        <w:pStyle w:val="Heading3"/>
      </w:pPr>
      <w:r>
        <w:t>Assessment Criteria</w:t>
      </w:r>
    </w:p>
    <w:p w14:paraId="2F2AAFFF" w14:textId="77777777" w:rsidR="009B66F7" w:rsidRDefault="00222423">
      <w:pPr>
        <w:pStyle w:val="ListBullet"/>
        <w:ind w:left="0"/>
      </w:pPr>
      <w:r>
        <w:t>Applies rule without prompts; maintains safe speeds and posture.</w:t>
      </w:r>
    </w:p>
    <w:p w14:paraId="13AE9A90" w14:textId="77777777" w:rsidR="009B66F7" w:rsidRDefault="00222423">
      <w:pPr>
        <w:pStyle w:val="ListBullet"/>
        <w:ind w:left="0"/>
      </w:pPr>
      <w:r>
        <w:t>Uses plate/chart correctly; selects correct zone/limit if applicable.</w:t>
      </w:r>
    </w:p>
    <w:p w14:paraId="2C6C4062" w14:textId="77777777" w:rsidR="009B66F7" w:rsidRDefault="00222423">
      <w:pPr>
        <w:pStyle w:val="ListBullet"/>
        <w:ind w:left="0"/>
      </w:pPr>
      <w:r>
        <w:t>Stops on confusion; requests spotter; never travels elevated.</w:t>
      </w:r>
    </w:p>
    <w:p w14:paraId="4FEEC0AC" w14:textId="77777777" w:rsidR="009B66F7" w:rsidRDefault="00222423">
      <w:pPr>
        <w:pStyle w:val="Heading3"/>
      </w:pPr>
      <w:r>
        <w:t>Required Materials</w:t>
      </w:r>
    </w:p>
    <w:p w14:paraId="156274DB" w14:textId="77777777" w:rsidR="009B66F7" w:rsidRDefault="00222423">
      <w:pPr>
        <w:pStyle w:val="ListBullet"/>
        <w:ind w:left="0"/>
      </w:pPr>
      <w:r>
        <w:t>Assigned machine(s), operator manual(s), capacity plate/attachment chart copies.</w:t>
      </w:r>
    </w:p>
    <w:p w14:paraId="7D29BE63" w14:textId="77777777" w:rsidR="009B66F7" w:rsidRDefault="00222423">
      <w:pPr>
        <w:pStyle w:val="ListBullet"/>
        <w:ind w:left="0"/>
      </w:pPr>
      <w:r>
        <w:t>Cones/tape for exclusion zones; tagline; PPE; checklist sheets.</w:t>
      </w:r>
    </w:p>
    <w:p w14:paraId="4579CB15" w14:textId="77777777" w:rsidR="009B66F7" w:rsidRDefault="00222423">
      <w:pPr>
        <w:pStyle w:val="Heading3"/>
      </w:pPr>
      <w:r>
        <w:t>Estimated Time</w:t>
      </w:r>
    </w:p>
    <w:p w14:paraId="6C70CCDA" w14:textId="77777777" w:rsidR="009B66F7" w:rsidRDefault="00222423">
      <w:pPr>
        <w:pStyle w:val="ListBullet"/>
        <w:ind w:left="0"/>
      </w:pPr>
      <w:r>
        <w:t>5–15 minutes classroom + 10–20 minutes practical per subheading (first-time students).</w:t>
      </w:r>
    </w:p>
    <w:p w14:paraId="3E6FBA6F" w14:textId="77777777" w:rsidR="009B66F7" w:rsidRDefault="00222423">
      <w:pPr>
        <w:pStyle w:val="Heading2"/>
      </w:pPr>
      <w:r>
        <w:t>Controls</w:t>
      </w:r>
    </w:p>
    <w:p w14:paraId="5F501C19" w14:textId="77777777" w:rsidR="009B66F7" w:rsidRDefault="00222423">
      <w:pPr>
        <w:pStyle w:val="Heading3"/>
      </w:pPr>
      <w:r>
        <w:t>Learning Outcomes</w:t>
      </w:r>
    </w:p>
    <w:p w14:paraId="1F52DAE1" w14:textId="77777777" w:rsidR="009B66F7" w:rsidRDefault="00222423">
      <w:pPr>
        <w:pStyle w:val="ListBullet"/>
        <w:ind w:left="0"/>
      </w:pPr>
      <w:r>
        <w:t>Define key terms, devices, and procedures specific to this topic.</w:t>
      </w:r>
    </w:p>
    <w:p w14:paraId="48A39D83" w14:textId="77777777" w:rsidR="009B66F7" w:rsidRDefault="00222423">
      <w:pPr>
        <w:pStyle w:val="ListBullet"/>
        <w:ind w:left="0"/>
      </w:pPr>
      <w:r>
        <w:t>Explain why the rule exists using stability and hazard logic.</w:t>
      </w:r>
    </w:p>
    <w:p w14:paraId="47DE9823" w14:textId="77777777" w:rsidR="009B66F7" w:rsidRDefault="00222423">
      <w:pPr>
        <w:pStyle w:val="ListBullet"/>
        <w:ind w:left="0"/>
      </w:pPr>
      <w:r>
        <w:t>Perform the skill deliberately and safely under supervision.</w:t>
      </w:r>
    </w:p>
    <w:p w14:paraId="417F3F9F" w14:textId="77777777" w:rsidR="009B66F7" w:rsidRDefault="00222423">
      <w:pPr>
        <w:pStyle w:val="Heading3"/>
      </w:pPr>
      <w:r>
        <w:t>For Classes 1–5</w:t>
      </w:r>
    </w:p>
    <w:p w14:paraId="49B8867C" w14:textId="77777777" w:rsidR="009B66F7" w:rsidRDefault="00222423">
      <w:pPr>
        <w:pStyle w:val="ListBullet"/>
        <w:ind w:left="0"/>
      </w:pPr>
      <w:r>
        <w:t>Know levers (lift/tilt/side-shift), pedals, alarms, and gauges.</w:t>
      </w:r>
    </w:p>
    <w:p w14:paraId="470C2713" w14:textId="77777777" w:rsidR="009B66F7" w:rsidRDefault="00222423">
      <w:pPr>
        <w:pStyle w:val="Heading3"/>
      </w:pPr>
      <w:r>
        <w:t>For Class 7</w:t>
      </w:r>
    </w:p>
    <w:p w14:paraId="3843F08D" w14:textId="77777777" w:rsidR="009B66F7" w:rsidRDefault="00222423">
      <w:pPr>
        <w:pStyle w:val="ListBullet"/>
        <w:ind w:left="0"/>
      </w:pPr>
      <w:r>
        <w:t>Know steering modes, joystick functions, aux hydraulics, stabilizers, axle lock, indicators and alarms.</w:t>
      </w:r>
    </w:p>
    <w:p w14:paraId="2170133D" w14:textId="77777777" w:rsidR="009B66F7" w:rsidRDefault="00222423">
      <w:pPr>
        <w:pStyle w:val="Heading3"/>
      </w:pPr>
      <w:r>
        <w:t>Instructor Script</w:t>
      </w:r>
    </w:p>
    <w:p w14:paraId="639EBF9C" w14:textId="77777777" w:rsidR="009B66F7" w:rsidRDefault="00222423">
      <w:pPr>
        <w:pStyle w:val="ListBullet"/>
        <w:ind w:left="0"/>
      </w:pPr>
      <w:r>
        <w:t>State the rule or concept, then the reason (stability/hazard), then the consequence.</w:t>
      </w:r>
    </w:p>
    <w:p w14:paraId="5C29A334" w14:textId="77777777" w:rsidR="009B66F7" w:rsidRDefault="00222423">
      <w:pPr>
        <w:pStyle w:val="ListBullet"/>
        <w:ind w:left="0"/>
      </w:pPr>
      <w:r>
        <w:t>Demonstrate slowly. Narrate: position → brake → check → act → re-check.</w:t>
      </w:r>
    </w:p>
    <w:p w14:paraId="4466F26F" w14:textId="77777777" w:rsidR="009B66F7" w:rsidRDefault="00222423">
      <w:pPr>
        <w:pStyle w:val="ListBullet"/>
        <w:ind w:left="0"/>
      </w:pPr>
      <w:r>
        <w:t>Cold-call students to explain back the why, not just the what.</w:t>
      </w:r>
    </w:p>
    <w:p w14:paraId="3C6F5F6C" w14:textId="77777777" w:rsidR="009B66F7" w:rsidRDefault="00222423">
      <w:pPr>
        <w:pStyle w:val="Heading3"/>
      </w:pPr>
      <w:r>
        <w:t>Demo/Lab Steps</w:t>
      </w:r>
    </w:p>
    <w:p w14:paraId="17AC7692" w14:textId="77777777" w:rsidR="009B66F7" w:rsidRDefault="00222423">
      <w:pPr>
        <w:pStyle w:val="ListNumber"/>
        <w:ind w:left="0"/>
      </w:pPr>
      <w:r>
        <w:t>Pre-brief the maneuver and hazard controls.</w:t>
      </w:r>
    </w:p>
    <w:p w14:paraId="4E4D8BB1" w14:textId="77777777" w:rsidR="009B66F7" w:rsidRDefault="00222423">
      <w:pPr>
        <w:pStyle w:val="ListNumber"/>
        <w:ind w:left="0"/>
      </w:pPr>
      <w:r>
        <w:t>Demonstrate with exaggeratedly slow motions and narrated steps.</w:t>
      </w:r>
    </w:p>
    <w:p w14:paraId="0FF4D82D" w14:textId="77777777" w:rsidR="009B66F7" w:rsidRDefault="00222423">
      <w:pPr>
        <w:pStyle w:val="ListNumber"/>
        <w:ind w:left="0"/>
      </w:pPr>
      <w:r>
        <w:t>Students execute one by one with instructor coaching.</w:t>
      </w:r>
    </w:p>
    <w:p w14:paraId="3F15E5C7" w14:textId="77777777" w:rsidR="009B66F7" w:rsidRDefault="00222423">
      <w:pPr>
        <w:pStyle w:val="ListNumber"/>
        <w:ind w:left="0"/>
      </w:pPr>
      <w:r>
        <w:t>Debrief: what went right, what to improve; repeat until smooth.</w:t>
      </w:r>
    </w:p>
    <w:p w14:paraId="461CDC4F" w14:textId="77777777" w:rsidR="009B66F7" w:rsidRDefault="00222423">
      <w:pPr>
        <w:pStyle w:val="Heading3"/>
      </w:pPr>
      <w:r>
        <w:t>Common Mistakes &amp; Coaching Cues</w:t>
      </w:r>
    </w:p>
    <w:p w14:paraId="5C3C9472" w14:textId="77777777" w:rsidR="009B66F7" w:rsidRDefault="00222423">
      <w:pPr>
        <w:pStyle w:val="ListBullet"/>
        <w:ind w:left="0"/>
      </w:pPr>
      <w:r>
        <w:t>Rushing controls → cue: “Slow is smooth; smooth is safe.”</w:t>
      </w:r>
    </w:p>
    <w:p w14:paraId="1B17B9C6" w14:textId="77777777" w:rsidR="009B66F7" w:rsidRDefault="00222423">
      <w:pPr>
        <w:pStyle w:val="ListBullet"/>
        <w:ind w:left="0"/>
      </w:pPr>
      <w:r>
        <w:t>Forgetting plate/chart limits → cue: “Chart decides, not your gut.”</w:t>
      </w:r>
    </w:p>
    <w:p w14:paraId="783EAB08" w14:textId="77777777" w:rsidR="009B66F7" w:rsidRDefault="00222423">
      <w:pPr>
        <w:pStyle w:val="ListBullet"/>
        <w:ind w:left="0"/>
      </w:pPr>
      <w:r>
        <w:t>Poor visibility decisions → cue: “If you can’t see, you can’t go—get a spotter.”</w:t>
      </w:r>
    </w:p>
    <w:p w14:paraId="17344466" w14:textId="77777777" w:rsidR="009B66F7" w:rsidRDefault="00222423">
      <w:pPr>
        <w:pStyle w:val="Heading3"/>
      </w:pPr>
      <w:r>
        <w:t>Checks for Understanding</w:t>
      </w:r>
    </w:p>
    <w:p w14:paraId="4B30C583" w14:textId="77777777" w:rsidR="009B66F7" w:rsidRDefault="00222423">
      <w:pPr>
        <w:pStyle w:val="ListBullet"/>
        <w:ind w:left="0"/>
      </w:pPr>
      <w:r>
        <w:t>Ask for the one-line rule and the reason (cause/effect).</w:t>
      </w:r>
    </w:p>
    <w:p w14:paraId="2915FEDE" w14:textId="77777777" w:rsidR="009B66F7" w:rsidRDefault="00222423">
      <w:pPr>
        <w:pStyle w:val="ListBullet"/>
        <w:ind w:left="0"/>
      </w:pPr>
      <w:r>
        <w:t>Have the student point at the device/control/indicator and explain its role.</w:t>
      </w:r>
    </w:p>
    <w:p w14:paraId="4BDF610A" w14:textId="77777777" w:rsidR="009B66F7" w:rsidRDefault="00222423">
      <w:pPr>
        <w:pStyle w:val="ListBullet"/>
        <w:ind w:left="0"/>
      </w:pPr>
      <w:r>
        <w:t>Mini-scenario: what changes your decision here (slope, wind, load center, reach)?</w:t>
      </w:r>
    </w:p>
    <w:p w14:paraId="539AA708" w14:textId="77777777" w:rsidR="009B66F7" w:rsidRDefault="00222423">
      <w:pPr>
        <w:pStyle w:val="Heading3"/>
      </w:pPr>
      <w:r>
        <w:t>Assessment Criteria</w:t>
      </w:r>
    </w:p>
    <w:p w14:paraId="6F06B50C" w14:textId="77777777" w:rsidR="009B66F7" w:rsidRDefault="00222423">
      <w:pPr>
        <w:pStyle w:val="ListBullet"/>
        <w:ind w:left="0"/>
      </w:pPr>
      <w:r>
        <w:t>Applies rule without prompts; maintains safe speeds and posture.</w:t>
      </w:r>
    </w:p>
    <w:p w14:paraId="6F5C70B6" w14:textId="77777777" w:rsidR="009B66F7" w:rsidRDefault="00222423">
      <w:pPr>
        <w:pStyle w:val="ListBullet"/>
        <w:ind w:left="0"/>
      </w:pPr>
      <w:r>
        <w:t>Uses plate/chart correctly; selects correct zone/limit if applicable.</w:t>
      </w:r>
    </w:p>
    <w:p w14:paraId="485CF0C6" w14:textId="77777777" w:rsidR="009B66F7" w:rsidRDefault="00222423">
      <w:pPr>
        <w:pStyle w:val="ListBullet"/>
        <w:ind w:left="0"/>
      </w:pPr>
      <w:r>
        <w:t>Stops on confusion; requests spotter; never travels elevated.</w:t>
      </w:r>
    </w:p>
    <w:p w14:paraId="308DC31B" w14:textId="77777777" w:rsidR="009B66F7" w:rsidRDefault="00222423">
      <w:pPr>
        <w:pStyle w:val="Heading3"/>
      </w:pPr>
      <w:r>
        <w:t>Required Materials</w:t>
      </w:r>
    </w:p>
    <w:p w14:paraId="4982C138" w14:textId="77777777" w:rsidR="009B66F7" w:rsidRDefault="00222423">
      <w:pPr>
        <w:pStyle w:val="ListBullet"/>
        <w:ind w:left="0"/>
      </w:pPr>
      <w:r>
        <w:t>Assigned machine(s), operator manual(s), capacity plate/attachment chart copies.</w:t>
      </w:r>
    </w:p>
    <w:p w14:paraId="383B5617" w14:textId="77777777" w:rsidR="009B66F7" w:rsidRDefault="00222423">
      <w:pPr>
        <w:pStyle w:val="ListBullet"/>
        <w:ind w:left="0"/>
      </w:pPr>
      <w:r>
        <w:t>Cones/tape for exclusion zones; tagline; PPE; checklist sheets.</w:t>
      </w:r>
    </w:p>
    <w:p w14:paraId="5762748A" w14:textId="77777777" w:rsidR="009B66F7" w:rsidRDefault="00222423">
      <w:pPr>
        <w:pStyle w:val="Heading3"/>
      </w:pPr>
      <w:r>
        <w:t>Estimated Time</w:t>
      </w:r>
    </w:p>
    <w:p w14:paraId="771DB735" w14:textId="77777777" w:rsidR="009B66F7" w:rsidRDefault="00222423">
      <w:pPr>
        <w:pStyle w:val="ListBullet"/>
        <w:ind w:left="0"/>
      </w:pPr>
      <w:r>
        <w:t>5–15 minutes classroom + 10–20 minutes practical per subheading (first-time students).</w:t>
      </w:r>
    </w:p>
    <w:p w14:paraId="4A0A6DBB" w14:textId="77777777" w:rsidR="009B66F7" w:rsidRDefault="00222423">
      <w:pPr>
        <w:pStyle w:val="Heading2"/>
      </w:pPr>
      <w:r>
        <w:t>Steering</w:t>
      </w:r>
    </w:p>
    <w:p w14:paraId="0D2073FB" w14:textId="77777777" w:rsidR="009B66F7" w:rsidRDefault="00222423">
      <w:pPr>
        <w:pStyle w:val="Heading3"/>
      </w:pPr>
      <w:r>
        <w:t>Learning Outcomes</w:t>
      </w:r>
    </w:p>
    <w:p w14:paraId="310E1DE1" w14:textId="77777777" w:rsidR="009B66F7" w:rsidRDefault="00222423">
      <w:pPr>
        <w:pStyle w:val="ListBullet"/>
        <w:ind w:left="0"/>
      </w:pPr>
      <w:r>
        <w:t>Define key terms, devices, and procedures specific to this topic.</w:t>
      </w:r>
    </w:p>
    <w:p w14:paraId="059D1556" w14:textId="77777777" w:rsidR="009B66F7" w:rsidRDefault="00222423">
      <w:pPr>
        <w:pStyle w:val="ListBullet"/>
        <w:ind w:left="0"/>
      </w:pPr>
      <w:r>
        <w:t>Explain why the rule exists using stability and hazard logic.</w:t>
      </w:r>
    </w:p>
    <w:p w14:paraId="76483A7D" w14:textId="77777777" w:rsidR="009B66F7" w:rsidRDefault="00222423">
      <w:pPr>
        <w:pStyle w:val="ListBullet"/>
        <w:ind w:left="0"/>
      </w:pPr>
      <w:r>
        <w:t>Perform the skill deliberately and safely under supervision.</w:t>
      </w:r>
    </w:p>
    <w:p w14:paraId="4BF8BABB" w14:textId="77777777" w:rsidR="009B66F7" w:rsidRDefault="00222423">
      <w:pPr>
        <w:pStyle w:val="Heading3"/>
      </w:pPr>
      <w:r>
        <w:t>For Classes 1–5</w:t>
      </w:r>
    </w:p>
    <w:p w14:paraId="20207260" w14:textId="77777777" w:rsidR="009B66F7" w:rsidRDefault="00222423">
      <w:pPr>
        <w:pStyle w:val="ListBullet"/>
        <w:ind w:left="0"/>
      </w:pPr>
      <w:r>
        <w:t>Rear-wheel steering; watch tail swing; slow at intersections.</w:t>
      </w:r>
    </w:p>
    <w:p w14:paraId="17D08992" w14:textId="77777777" w:rsidR="009B66F7" w:rsidRDefault="00222423">
      <w:pPr>
        <w:pStyle w:val="Heading3"/>
      </w:pPr>
      <w:r>
        <w:t>For Class 7</w:t>
      </w:r>
    </w:p>
    <w:p w14:paraId="363A5E76" w14:textId="77777777" w:rsidR="009B66F7" w:rsidRDefault="00222423">
      <w:pPr>
        <w:pStyle w:val="ListBullet"/>
        <w:ind w:left="0"/>
      </w:pPr>
      <w:r>
        <w:t>Front/4-wheel/crab; verify mode before moving; practice in open area.</w:t>
      </w:r>
    </w:p>
    <w:p w14:paraId="7846A616" w14:textId="77777777" w:rsidR="009B66F7" w:rsidRDefault="00222423">
      <w:pPr>
        <w:pStyle w:val="Heading3"/>
      </w:pPr>
      <w:r>
        <w:t>Instructor Script</w:t>
      </w:r>
    </w:p>
    <w:p w14:paraId="495E964C" w14:textId="77777777" w:rsidR="009B66F7" w:rsidRDefault="00222423">
      <w:pPr>
        <w:pStyle w:val="ListBullet"/>
        <w:ind w:left="0"/>
      </w:pPr>
      <w:r>
        <w:t>State the rule or concept, then the reason (stability/hazard), then the consequence.</w:t>
      </w:r>
    </w:p>
    <w:p w14:paraId="4CB8C8A3" w14:textId="77777777" w:rsidR="009B66F7" w:rsidRDefault="00222423">
      <w:pPr>
        <w:pStyle w:val="ListBullet"/>
        <w:ind w:left="0"/>
      </w:pPr>
      <w:r>
        <w:t>Demonstrate slowly. Narrate: position → brake → check → act → re-check.</w:t>
      </w:r>
    </w:p>
    <w:p w14:paraId="67F5E5B0" w14:textId="77777777" w:rsidR="009B66F7" w:rsidRDefault="00222423">
      <w:pPr>
        <w:pStyle w:val="ListBullet"/>
        <w:ind w:left="0"/>
      </w:pPr>
      <w:r>
        <w:t>Cold-call students to explain back the why, not just the what.</w:t>
      </w:r>
    </w:p>
    <w:p w14:paraId="5F796DEC" w14:textId="77777777" w:rsidR="009B66F7" w:rsidRDefault="00222423">
      <w:pPr>
        <w:pStyle w:val="Heading3"/>
      </w:pPr>
      <w:r>
        <w:t>Demo/Lab Steps</w:t>
      </w:r>
    </w:p>
    <w:p w14:paraId="507AE088" w14:textId="77777777" w:rsidR="009B66F7" w:rsidRDefault="00222423">
      <w:pPr>
        <w:pStyle w:val="ListNumber"/>
        <w:ind w:left="0"/>
      </w:pPr>
      <w:r>
        <w:t>Pre-brief the maneuver and hazard controls.</w:t>
      </w:r>
    </w:p>
    <w:p w14:paraId="1504AD88" w14:textId="77777777" w:rsidR="009B66F7" w:rsidRDefault="00222423">
      <w:pPr>
        <w:pStyle w:val="ListNumber"/>
        <w:ind w:left="0"/>
      </w:pPr>
      <w:r>
        <w:t>Demonstrate with exaggeratedly slow motions and narrated steps.</w:t>
      </w:r>
    </w:p>
    <w:p w14:paraId="6F81F200" w14:textId="77777777" w:rsidR="009B66F7" w:rsidRDefault="00222423">
      <w:pPr>
        <w:pStyle w:val="ListNumber"/>
        <w:ind w:left="0"/>
      </w:pPr>
      <w:r>
        <w:t>Students execute one by one with instructor coaching.</w:t>
      </w:r>
    </w:p>
    <w:p w14:paraId="672DE1A9" w14:textId="77777777" w:rsidR="009B66F7" w:rsidRDefault="00222423">
      <w:pPr>
        <w:pStyle w:val="ListNumber"/>
        <w:ind w:left="0"/>
      </w:pPr>
      <w:r>
        <w:t>Debrief: what went right, what to improve; repeat until smooth.</w:t>
      </w:r>
    </w:p>
    <w:p w14:paraId="6636ED61" w14:textId="77777777" w:rsidR="009B66F7" w:rsidRDefault="00222423">
      <w:pPr>
        <w:pStyle w:val="Heading3"/>
      </w:pPr>
      <w:r>
        <w:t>Common Mistakes &amp; Coaching Cues</w:t>
      </w:r>
    </w:p>
    <w:p w14:paraId="643D8C09" w14:textId="77777777" w:rsidR="009B66F7" w:rsidRDefault="00222423">
      <w:pPr>
        <w:pStyle w:val="ListBullet"/>
        <w:ind w:left="0"/>
      </w:pPr>
      <w:r>
        <w:t>Rushing controls → cue: “Slow is smooth; smooth is safe.”</w:t>
      </w:r>
    </w:p>
    <w:p w14:paraId="28322165" w14:textId="77777777" w:rsidR="009B66F7" w:rsidRDefault="00222423">
      <w:pPr>
        <w:pStyle w:val="ListBullet"/>
        <w:ind w:left="0"/>
      </w:pPr>
      <w:r>
        <w:t>Forgetting plate/chart limits → cue: “Chart decides, not your gut.”</w:t>
      </w:r>
    </w:p>
    <w:p w14:paraId="2637D74A" w14:textId="77777777" w:rsidR="009B66F7" w:rsidRDefault="00222423">
      <w:pPr>
        <w:pStyle w:val="ListBullet"/>
        <w:ind w:left="0"/>
      </w:pPr>
      <w:r>
        <w:t>Poor visibility decisions → cue: “If you can’t see, you can’t go—get a spotter.”</w:t>
      </w:r>
    </w:p>
    <w:p w14:paraId="474B032E" w14:textId="77777777" w:rsidR="009B66F7" w:rsidRDefault="00222423">
      <w:pPr>
        <w:pStyle w:val="Heading3"/>
      </w:pPr>
      <w:r>
        <w:t>Checks for Understanding</w:t>
      </w:r>
    </w:p>
    <w:p w14:paraId="23C5D8A0" w14:textId="77777777" w:rsidR="009B66F7" w:rsidRDefault="00222423">
      <w:pPr>
        <w:pStyle w:val="ListBullet"/>
        <w:ind w:left="0"/>
      </w:pPr>
      <w:r>
        <w:t>Ask for the one-line rule and the reason (cause/effect).</w:t>
      </w:r>
    </w:p>
    <w:p w14:paraId="78142E97" w14:textId="77777777" w:rsidR="009B66F7" w:rsidRDefault="00222423">
      <w:pPr>
        <w:pStyle w:val="ListBullet"/>
        <w:ind w:left="0"/>
      </w:pPr>
      <w:r>
        <w:t>Have the student point at the device/control/indicator and explain its role.</w:t>
      </w:r>
    </w:p>
    <w:p w14:paraId="394C4719" w14:textId="77777777" w:rsidR="009B66F7" w:rsidRDefault="00222423">
      <w:pPr>
        <w:pStyle w:val="ListBullet"/>
        <w:ind w:left="0"/>
      </w:pPr>
      <w:r>
        <w:t>Mini-scenario: what changes your decision here (slope, wind, load center, reach)?</w:t>
      </w:r>
    </w:p>
    <w:p w14:paraId="3E5067AB" w14:textId="77777777" w:rsidR="009B66F7" w:rsidRDefault="00222423">
      <w:pPr>
        <w:pStyle w:val="Heading3"/>
      </w:pPr>
      <w:r>
        <w:t>Assessment Criteria</w:t>
      </w:r>
    </w:p>
    <w:p w14:paraId="2DA5DFF1" w14:textId="77777777" w:rsidR="009B66F7" w:rsidRDefault="00222423">
      <w:pPr>
        <w:pStyle w:val="ListBullet"/>
        <w:ind w:left="0"/>
      </w:pPr>
      <w:r>
        <w:t>Applies rule without prompts; maintains safe speeds and posture.</w:t>
      </w:r>
    </w:p>
    <w:p w14:paraId="4F8CEBB4" w14:textId="77777777" w:rsidR="009B66F7" w:rsidRDefault="00222423">
      <w:pPr>
        <w:pStyle w:val="ListBullet"/>
        <w:ind w:left="0"/>
      </w:pPr>
      <w:r>
        <w:t>Uses plate/chart correctly; selects correct zone/limit if applicable.</w:t>
      </w:r>
    </w:p>
    <w:p w14:paraId="6C3B3958" w14:textId="77777777" w:rsidR="009B66F7" w:rsidRDefault="00222423">
      <w:pPr>
        <w:pStyle w:val="ListBullet"/>
        <w:ind w:left="0"/>
      </w:pPr>
      <w:r>
        <w:t>Stops on confusion; requests spotter; never travels elevated.</w:t>
      </w:r>
    </w:p>
    <w:p w14:paraId="3713E6D2" w14:textId="77777777" w:rsidR="009B66F7" w:rsidRDefault="00222423">
      <w:pPr>
        <w:pStyle w:val="Heading3"/>
      </w:pPr>
      <w:r>
        <w:t>Required Materials</w:t>
      </w:r>
    </w:p>
    <w:p w14:paraId="118AD7E4" w14:textId="77777777" w:rsidR="009B66F7" w:rsidRDefault="00222423">
      <w:pPr>
        <w:pStyle w:val="ListBullet"/>
        <w:ind w:left="0"/>
      </w:pPr>
      <w:r>
        <w:t>Assigned machine(s), operator manual(s), capacity plate/attachment chart copies.</w:t>
      </w:r>
    </w:p>
    <w:p w14:paraId="1688F1E4" w14:textId="77777777" w:rsidR="009B66F7" w:rsidRDefault="00222423">
      <w:pPr>
        <w:pStyle w:val="ListBullet"/>
        <w:ind w:left="0"/>
      </w:pPr>
      <w:r>
        <w:t>Cones/tape for exclusion zones; tagline; PPE; checklist sheets.</w:t>
      </w:r>
    </w:p>
    <w:p w14:paraId="1EB463D0" w14:textId="77777777" w:rsidR="009B66F7" w:rsidRDefault="00222423">
      <w:pPr>
        <w:pStyle w:val="Heading3"/>
      </w:pPr>
      <w:r>
        <w:t>Estimated Time</w:t>
      </w:r>
    </w:p>
    <w:p w14:paraId="0965EDF2" w14:textId="77777777" w:rsidR="009B66F7" w:rsidRDefault="00222423">
      <w:pPr>
        <w:pStyle w:val="ListBullet"/>
        <w:ind w:left="0"/>
      </w:pPr>
      <w:r>
        <w:t>5–15 minutes classroom + 10–20 minutes practical per subheading (first-time students).</w:t>
      </w:r>
    </w:p>
    <w:p w14:paraId="2666060D" w14:textId="77777777" w:rsidR="009B66F7" w:rsidRDefault="00222423">
      <w:pPr>
        <w:pStyle w:val="Heading2"/>
      </w:pPr>
      <w:r>
        <w:t>Instrument Panel</w:t>
      </w:r>
    </w:p>
    <w:p w14:paraId="3302EFD9" w14:textId="77777777" w:rsidR="009B66F7" w:rsidRDefault="00222423">
      <w:pPr>
        <w:pStyle w:val="Heading3"/>
      </w:pPr>
      <w:r>
        <w:t>Learning Outcomes</w:t>
      </w:r>
    </w:p>
    <w:p w14:paraId="12B82A7B" w14:textId="77777777" w:rsidR="009B66F7" w:rsidRDefault="00222423">
      <w:pPr>
        <w:pStyle w:val="ListBullet"/>
        <w:ind w:left="0"/>
      </w:pPr>
      <w:r>
        <w:t>Define key terms, devices, and procedures specific to this topic.</w:t>
      </w:r>
    </w:p>
    <w:p w14:paraId="3E427192" w14:textId="77777777" w:rsidR="009B66F7" w:rsidRDefault="00222423">
      <w:pPr>
        <w:pStyle w:val="ListBullet"/>
        <w:ind w:left="0"/>
      </w:pPr>
      <w:r>
        <w:t>Explain why the rule exists using stability and hazard logic.</w:t>
      </w:r>
    </w:p>
    <w:p w14:paraId="160BD36C" w14:textId="77777777" w:rsidR="009B66F7" w:rsidRDefault="00222423">
      <w:pPr>
        <w:pStyle w:val="ListBullet"/>
        <w:ind w:left="0"/>
      </w:pPr>
      <w:r>
        <w:t>Perform the skill deliberately and safely under supervision.</w:t>
      </w:r>
    </w:p>
    <w:p w14:paraId="5EBA807E" w14:textId="77777777" w:rsidR="009B66F7" w:rsidRDefault="00222423">
      <w:pPr>
        <w:pStyle w:val="Heading3"/>
      </w:pPr>
      <w:r>
        <w:t>For Classes 1–5</w:t>
      </w:r>
    </w:p>
    <w:p w14:paraId="33E04CB2" w14:textId="77777777" w:rsidR="009B66F7" w:rsidRDefault="00222423">
      <w:pPr>
        <w:pStyle w:val="ListBullet"/>
        <w:ind w:left="0"/>
      </w:pPr>
      <w:r>
        <w:t>Check warning lamps, gauges, lights, and alarms each shift.</w:t>
      </w:r>
    </w:p>
    <w:p w14:paraId="3EEB2A39" w14:textId="77777777" w:rsidR="009B66F7" w:rsidRDefault="00222423">
      <w:pPr>
        <w:pStyle w:val="Heading3"/>
      </w:pPr>
      <w:r>
        <w:t>For Class 7</w:t>
      </w:r>
    </w:p>
    <w:p w14:paraId="5EBF9337" w14:textId="77777777" w:rsidR="009B66F7" w:rsidRDefault="00222423">
      <w:pPr>
        <w:pStyle w:val="ListBullet"/>
        <w:ind w:left="0"/>
      </w:pPr>
      <w:r>
        <w:t>Boom angle/extension, axle lock, stabilizers, overload lights; verify all at startup.</w:t>
      </w:r>
    </w:p>
    <w:p w14:paraId="767F7BE5" w14:textId="77777777" w:rsidR="009B66F7" w:rsidRDefault="00222423">
      <w:pPr>
        <w:pStyle w:val="Heading3"/>
      </w:pPr>
      <w:r>
        <w:t>Instructor Script</w:t>
      </w:r>
    </w:p>
    <w:p w14:paraId="13C0F502" w14:textId="77777777" w:rsidR="009B66F7" w:rsidRDefault="00222423">
      <w:pPr>
        <w:pStyle w:val="ListBullet"/>
        <w:ind w:left="0"/>
      </w:pPr>
      <w:r>
        <w:t>State the rule or concept, then the reason (stability/hazard), then the consequence.</w:t>
      </w:r>
    </w:p>
    <w:p w14:paraId="6C840818" w14:textId="77777777" w:rsidR="009B66F7" w:rsidRDefault="00222423">
      <w:pPr>
        <w:pStyle w:val="ListBullet"/>
        <w:ind w:left="0"/>
      </w:pPr>
      <w:r>
        <w:t>Demonstrate slowly. Narrate: position → brake → check → act → re-check.</w:t>
      </w:r>
    </w:p>
    <w:p w14:paraId="20376DAB" w14:textId="77777777" w:rsidR="009B66F7" w:rsidRDefault="00222423">
      <w:pPr>
        <w:pStyle w:val="ListBullet"/>
        <w:ind w:left="0"/>
      </w:pPr>
      <w:r>
        <w:t>Cold-call students to explain back the why, not just the what.</w:t>
      </w:r>
    </w:p>
    <w:p w14:paraId="0976F0A6" w14:textId="77777777" w:rsidR="009B66F7" w:rsidRDefault="00222423">
      <w:pPr>
        <w:pStyle w:val="Heading3"/>
      </w:pPr>
      <w:r>
        <w:t>Demo/Lab Steps</w:t>
      </w:r>
    </w:p>
    <w:p w14:paraId="32FAB445" w14:textId="77777777" w:rsidR="009B66F7" w:rsidRDefault="00222423">
      <w:pPr>
        <w:pStyle w:val="ListNumber"/>
        <w:ind w:left="0"/>
      </w:pPr>
      <w:r>
        <w:t>Pre-brief the maneuver and hazard controls.</w:t>
      </w:r>
    </w:p>
    <w:p w14:paraId="56E29C19" w14:textId="77777777" w:rsidR="009B66F7" w:rsidRDefault="00222423">
      <w:pPr>
        <w:pStyle w:val="ListNumber"/>
        <w:ind w:left="0"/>
      </w:pPr>
      <w:r>
        <w:t>Demonstrate with exaggeratedly slow motions and narrated steps.</w:t>
      </w:r>
    </w:p>
    <w:p w14:paraId="4E8B4D8A" w14:textId="77777777" w:rsidR="009B66F7" w:rsidRDefault="00222423">
      <w:pPr>
        <w:pStyle w:val="ListNumber"/>
        <w:ind w:left="0"/>
      </w:pPr>
      <w:r>
        <w:t>Students execute one by one with instructor coaching.</w:t>
      </w:r>
    </w:p>
    <w:p w14:paraId="512A7488" w14:textId="77777777" w:rsidR="009B66F7" w:rsidRDefault="00222423">
      <w:pPr>
        <w:pStyle w:val="ListNumber"/>
        <w:ind w:left="0"/>
      </w:pPr>
      <w:r>
        <w:t>Debrief: what went right, what to improve; repeat until smooth.</w:t>
      </w:r>
    </w:p>
    <w:p w14:paraId="64C57798" w14:textId="77777777" w:rsidR="009B66F7" w:rsidRDefault="00222423">
      <w:pPr>
        <w:pStyle w:val="Heading3"/>
      </w:pPr>
      <w:r>
        <w:t>Common Mistakes &amp; Coaching Cues</w:t>
      </w:r>
    </w:p>
    <w:p w14:paraId="0689FB88" w14:textId="77777777" w:rsidR="009B66F7" w:rsidRDefault="00222423">
      <w:pPr>
        <w:pStyle w:val="ListBullet"/>
        <w:ind w:left="0"/>
      </w:pPr>
      <w:r>
        <w:t>Rushing controls → cue: “Slow is smooth; smooth is safe.”</w:t>
      </w:r>
    </w:p>
    <w:p w14:paraId="768346CD" w14:textId="77777777" w:rsidR="009B66F7" w:rsidRDefault="00222423">
      <w:pPr>
        <w:pStyle w:val="ListBullet"/>
        <w:ind w:left="0"/>
      </w:pPr>
      <w:r>
        <w:t>Forgetting plate/chart limits → cue: “Chart decides, not your gut.”</w:t>
      </w:r>
    </w:p>
    <w:p w14:paraId="254021BB" w14:textId="77777777" w:rsidR="009B66F7" w:rsidRDefault="00222423">
      <w:pPr>
        <w:pStyle w:val="ListBullet"/>
        <w:ind w:left="0"/>
      </w:pPr>
      <w:r>
        <w:t>Poor visibility decisions → cue: “If you can’t see, you can’t go—get a spotter.”</w:t>
      </w:r>
    </w:p>
    <w:p w14:paraId="285AD522" w14:textId="77777777" w:rsidR="009B66F7" w:rsidRDefault="00222423">
      <w:pPr>
        <w:pStyle w:val="Heading3"/>
      </w:pPr>
      <w:r>
        <w:t>Checks for Understanding</w:t>
      </w:r>
    </w:p>
    <w:p w14:paraId="3FAF36CB" w14:textId="77777777" w:rsidR="009B66F7" w:rsidRDefault="00222423">
      <w:pPr>
        <w:pStyle w:val="ListBullet"/>
        <w:ind w:left="0"/>
      </w:pPr>
      <w:r>
        <w:t>Ask for the one-line rule and the reason (cause/effect).</w:t>
      </w:r>
    </w:p>
    <w:p w14:paraId="3FD5E17D" w14:textId="77777777" w:rsidR="009B66F7" w:rsidRDefault="00222423">
      <w:pPr>
        <w:pStyle w:val="ListBullet"/>
        <w:ind w:left="0"/>
      </w:pPr>
      <w:r>
        <w:t>Have the student point at the device/control/indicator and explain its role.</w:t>
      </w:r>
    </w:p>
    <w:p w14:paraId="0B3846CA" w14:textId="77777777" w:rsidR="009B66F7" w:rsidRDefault="00222423">
      <w:pPr>
        <w:pStyle w:val="ListBullet"/>
        <w:ind w:left="0"/>
      </w:pPr>
      <w:r>
        <w:t>Mini-scenario: what changes your decision here (slope, wind, load center, reach)?</w:t>
      </w:r>
    </w:p>
    <w:p w14:paraId="090066B6" w14:textId="77777777" w:rsidR="009B66F7" w:rsidRDefault="00222423">
      <w:pPr>
        <w:pStyle w:val="Heading3"/>
      </w:pPr>
      <w:r>
        <w:t>Assessment Criteria</w:t>
      </w:r>
    </w:p>
    <w:p w14:paraId="6F7117DA" w14:textId="77777777" w:rsidR="009B66F7" w:rsidRDefault="00222423">
      <w:pPr>
        <w:pStyle w:val="ListBullet"/>
        <w:ind w:left="0"/>
      </w:pPr>
      <w:r>
        <w:t>Applies rule without prompts; maintains safe speeds and posture.</w:t>
      </w:r>
    </w:p>
    <w:p w14:paraId="60ACE7D3" w14:textId="77777777" w:rsidR="009B66F7" w:rsidRDefault="00222423">
      <w:pPr>
        <w:pStyle w:val="ListBullet"/>
        <w:ind w:left="0"/>
      </w:pPr>
      <w:r>
        <w:t>Uses plate/chart correctly; selects correct zone/limit if applicable.</w:t>
      </w:r>
    </w:p>
    <w:p w14:paraId="64467D91" w14:textId="77777777" w:rsidR="009B66F7" w:rsidRDefault="00222423">
      <w:pPr>
        <w:pStyle w:val="ListBullet"/>
        <w:ind w:left="0"/>
      </w:pPr>
      <w:r>
        <w:t>Stops on confusion; requests spotter; never travels elevated.</w:t>
      </w:r>
    </w:p>
    <w:p w14:paraId="7F4BFD70" w14:textId="77777777" w:rsidR="009B66F7" w:rsidRDefault="00222423">
      <w:pPr>
        <w:pStyle w:val="Heading3"/>
      </w:pPr>
      <w:r>
        <w:t>Required Materials</w:t>
      </w:r>
    </w:p>
    <w:p w14:paraId="2146A2C2" w14:textId="77777777" w:rsidR="009B66F7" w:rsidRDefault="00222423">
      <w:pPr>
        <w:pStyle w:val="ListBullet"/>
        <w:ind w:left="0"/>
      </w:pPr>
      <w:r>
        <w:t>Assigned machine(s), operator manual(s), capacity plate/attachment chart copies.</w:t>
      </w:r>
    </w:p>
    <w:p w14:paraId="2DDEA3B3" w14:textId="77777777" w:rsidR="009B66F7" w:rsidRDefault="00222423">
      <w:pPr>
        <w:pStyle w:val="ListBullet"/>
        <w:ind w:left="0"/>
      </w:pPr>
      <w:r>
        <w:t>Cones/tape for exclusion zones; tagline; PPE; checklist sheets.</w:t>
      </w:r>
    </w:p>
    <w:p w14:paraId="513ADED8" w14:textId="77777777" w:rsidR="009B66F7" w:rsidRDefault="00222423">
      <w:pPr>
        <w:pStyle w:val="Heading3"/>
      </w:pPr>
      <w:r>
        <w:t>Estimated Time</w:t>
      </w:r>
    </w:p>
    <w:p w14:paraId="5A83F5FC" w14:textId="77777777" w:rsidR="009B66F7" w:rsidRDefault="00222423">
      <w:pPr>
        <w:pStyle w:val="ListBullet"/>
        <w:ind w:left="0"/>
      </w:pPr>
      <w:r>
        <w:t>5–15 minutes classroom + 10–20 minutes practical per subheading (first-time students).</w:t>
      </w:r>
    </w:p>
    <w:p w14:paraId="1380A582" w14:textId="77777777" w:rsidR="009B66F7" w:rsidRDefault="00222423">
      <w:pPr>
        <w:pStyle w:val="Heading2"/>
      </w:pPr>
      <w:r>
        <w:t>Drive Controls</w:t>
      </w:r>
    </w:p>
    <w:p w14:paraId="495A215A" w14:textId="77777777" w:rsidR="009B66F7" w:rsidRDefault="00222423">
      <w:pPr>
        <w:pStyle w:val="Heading3"/>
      </w:pPr>
      <w:r>
        <w:t>Learning Outcomes</w:t>
      </w:r>
    </w:p>
    <w:p w14:paraId="21BE4B38" w14:textId="77777777" w:rsidR="009B66F7" w:rsidRDefault="00222423">
      <w:pPr>
        <w:pStyle w:val="ListBullet"/>
        <w:ind w:left="0"/>
      </w:pPr>
      <w:r>
        <w:t>Define key terms, devices, and procedures specific to this topic.</w:t>
      </w:r>
    </w:p>
    <w:p w14:paraId="1C586ECD" w14:textId="77777777" w:rsidR="009B66F7" w:rsidRDefault="00222423">
      <w:pPr>
        <w:pStyle w:val="ListBullet"/>
        <w:ind w:left="0"/>
      </w:pPr>
      <w:r>
        <w:t>Explain why the rule exists using stability and hazard logic.</w:t>
      </w:r>
    </w:p>
    <w:p w14:paraId="079F5E95" w14:textId="77777777" w:rsidR="009B66F7" w:rsidRDefault="00222423">
      <w:pPr>
        <w:pStyle w:val="ListBullet"/>
        <w:ind w:left="0"/>
      </w:pPr>
      <w:r>
        <w:t>Perform the skill deliberately and safely under supervision.</w:t>
      </w:r>
    </w:p>
    <w:p w14:paraId="07FC1EC6" w14:textId="77777777" w:rsidR="009B66F7" w:rsidRDefault="00222423">
      <w:pPr>
        <w:pStyle w:val="Heading3"/>
      </w:pPr>
      <w:r>
        <w:t>For Classes 1–5</w:t>
      </w:r>
    </w:p>
    <w:p w14:paraId="6E353E96" w14:textId="77777777" w:rsidR="009B66F7" w:rsidRDefault="00222423">
      <w:pPr>
        <w:pStyle w:val="ListBullet"/>
        <w:ind w:left="0"/>
      </w:pPr>
      <w:r>
        <w:t>IC/electric drive; inching pedal as equipped; gentle inputs.</w:t>
      </w:r>
    </w:p>
    <w:p w14:paraId="0BAEE43A" w14:textId="77777777" w:rsidR="009B66F7" w:rsidRDefault="00222423">
      <w:pPr>
        <w:pStyle w:val="Heading3"/>
      </w:pPr>
      <w:r>
        <w:t>For Class 7</w:t>
      </w:r>
    </w:p>
    <w:p w14:paraId="4F762F8E" w14:textId="77777777" w:rsidR="009B66F7" w:rsidRDefault="00222423">
      <w:pPr>
        <w:pStyle w:val="ListBullet"/>
        <w:ind w:left="0"/>
      </w:pPr>
      <w:r>
        <w:t>Hydrostatic vs powershift behaviors differ; understand pedal release and inching characteristics.</w:t>
      </w:r>
    </w:p>
    <w:p w14:paraId="040B340E" w14:textId="77777777" w:rsidR="009B66F7" w:rsidRDefault="00222423">
      <w:pPr>
        <w:pStyle w:val="Heading3"/>
      </w:pPr>
      <w:r>
        <w:t>Instructor Script</w:t>
      </w:r>
    </w:p>
    <w:p w14:paraId="3CD8ABEB" w14:textId="77777777" w:rsidR="009B66F7" w:rsidRDefault="00222423">
      <w:pPr>
        <w:pStyle w:val="ListBullet"/>
        <w:ind w:left="0"/>
      </w:pPr>
      <w:r>
        <w:t>State the rule or concept, then the reason (stability/hazard), then the consequence.</w:t>
      </w:r>
    </w:p>
    <w:p w14:paraId="5F481E00" w14:textId="77777777" w:rsidR="009B66F7" w:rsidRDefault="00222423">
      <w:pPr>
        <w:pStyle w:val="ListBullet"/>
        <w:ind w:left="0"/>
      </w:pPr>
      <w:r>
        <w:t>Demonstrate slowly. Narrate: position → brake → check → act → re-check.</w:t>
      </w:r>
    </w:p>
    <w:p w14:paraId="6CB3D8B6" w14:textId="77777777" w:rsidR="009B66F7" w:rsidRDefault="00222423">
      <w:pPr>
        <w:pStyle w:val="ListBullet"/>
        <w:ind w:left="0"/>
      </w:pPr>
      <w:r>
        <w:t>Cold-call students to explain back the why, not just the what.</w:t>
      </w:r>
    </w:p>
    <w:p w14:paraId="4A8DC1D7" w14:textId="77777777" w:rsidR="009B66F7" w:rsidRDefault="00222423">
      <w:pPr>
        <w:pStyle w:val="Heading3"/>
      </w:pPr>
      <w:r>
        <w:t>Demo/Lab Steps</w:t>
      </w:r>
    </w:p>
    <w:p w14:paraId="3B523B62" w14:textId="77777777" w:rsidR="009B66F7" w:rsidRDefault="00222423">
      <w:pPr>
        <w:pStyle w:val="ListNumber"/>
        <w:ind w:left="0"/>
      </w:pPr>
      <w:r>
        <w:t>Pre-brief the maneuver and hazard controls.</w:t>
      </w:r>
    </w:p>
    <w:p w14:paraId="5CBCF61E" w14:textId="77777777" w:rsidR="009B66F7" w:rsidRDefault="00222423">
      <w:pPr>
        <w:pStyle w:val="ListNumber"/>
        <w:ind w:left="0"/>
      </w:pPr>
      <w:r>
        <w:t>Demonstrate with exaggeratedly slow motions and narrated steps.</w:t>
      </w:r>
    </w:p>
    <w:p w14:paraId="583ABCBB" w14:textId="77777777" w:rsidR="009B66F7" w:rsidRDefault="00222423">
      <w:pPr>
        <w:pStyle w:val="ListNumber"/>
        <w:ind w:left="0"/>
      </w:pPr>
      <w:r>
        <w:t>Students execute one by one with instructor coaching.</w:t>
      </w:r>
    </w:p>
    <w:p w14:paraId="606737FC" w14:textId="77777777" w:rsidR="009B66F7" w:rsidRDefault="00222423">
      <w:pPr>
        <w:pStyle w:val="ListNumber"/>
        <w:ind w:left="0"/>
      </w:pPr>
      <w:r>
        <w:t>Debrief: what went right, what to improve; repeat until smooth.</w:t>
      </w:r>
    </w:p>
    <w:p w14:paraId="72DBA785" w14:textId="77777777" w:rsidR="009B66F7" w:rsidRDefault="00222423">
      <w:pPr>
        <w:pStyle w:val="Heading3"/>
      </w:pPr>
      <w:r>
        <w:t>Common Mistakes &amp; Coaching Cues</w:t>
      </w:r>
    </w:p>
    <w:p w14:paraId="6FB68583" w14:textId="77777777" w:rsidR="009B66F7" w:rsidRDefault="00222423">
      <w:pPr>
        <w:pStyle w:val="ListBullet"/>
        <w:ind w:left="0"/>
      </w:pPr>
      <w:r>
        <w:t>Rushing controls → cue: “Slow is smooth; smooth is safe.”</w:t>
      </w:r>
    </w:p>
    <w:p w14:paraId="482CD785" w14:textId="77777777" w:rsidR="009B66F7" w:rsidRDefault="00222423">
      <w:pPr>
        <w:pStyle w:val="ListBullet"/>
        <w:ind w:left="0"/>
      </w:pPr>
      <w:r>
        <w:t>Forgetting plate/chart limits → cue: “Chart decides, not your gut.”</w:t>
      </w:r>
    </w:p>
    <w:p w14:paraId="7B54D690" w14:textId="77777777" w:rsidR="009B66F7" w:rsidRDefault="00222423">
      <w:pPr>
        <w:pStyle w:val="ListBullet"/>
        <w:ind w:left="0"/>
      </w:pPr>
      <w:r>
        <w:t>Poor visibility decisions → cue: “If you can’t see, you can’t go—get a spotter.”</w:t>
      </w:r>
    </w:p>
    <w:p w14:paraId="00B85CEF" w14:textId="77777777" w:rsidR="009B66F7" w:rsidRDefault="00222423">
      <w:pPr>
        <w:pStyle w:val="Heading3"/>
      </w:pPr>
      <w:r>
        <w:t>Checks for Understanding</w:t>
      </w:r>
    </w:p>
    <w:p w14:paraId="3BD1F1A6" w14:textId="77777777" w:rsidR="009B66F7" w:rsidRDefault="00222423">
      <w:pPr>
        <w:pStyle w:val="ListBullet"/>
        <w:ind w:left="0"/>
      </w:pPr>
      <w:r>
        <w:t>Ask for the one-line rule and the reason (cause/effect).</w:t>
      </w:r>
    </w:p>
    <w:p w14:paraId="00304952" w14:textId="77777777" w:rsidR="009B66F7" w:rsidRDefault="00222423">
      <w:pPr>
        <w:pStyle w:val="ListBullet"/>
        <w:ind w:left="0"/>
      </w:pPr>
      <w:r>
        <w:t>Have the student point at the device/control/indicator and explain its role.</w:t>
      </w:r>
    </w:p>
    <w:p w14:paraId="57798FD3" w14:textId="77777777" w:rsidR="009B66F7" w:rsidRDefault="00222423">
      <w:pPr>
        <w:pStyle w:val="ListBullet"/>
        <w:ind w:left="0"/>
      </w:pPr>
      <w:r>
        <w:t>Mini-scenario: what changes your decision here (slope, wind, load center, reach)?</w:t>
      </w:r>
    </w:p>
    <w:p w14:paraId="6D8F84F7" w14:textId="77777777" w:rsidR="009B66F7" w:rsidRDefault="00222423">
      <w:pPr>
        <w:pStyle w:val="Heading3"/>
      </w:pPr>
      <w:r>
        <w:t>Assessment Criteria</w:t>
      </w:r>
    </w:p>
    <w:p w14:paraId="35ECF4DD" w14:textId="77777777" w:rsidR="009B66F7" w:rsidRDefault="00222423">
      <w:pPr>
        <w:pStyle w:val="ListBullet"/>
        <w:ind w:left="0"/>
      </w:pPr>
      <w:r>
        <w:t>Applies rule without prompts; maintains safe speeds and posture.</w:t>
      </w:r>
    </w:p>
    <w:p w14:paraId="5E7A82CC" w14:textId="77777777" w:rsidR="009B66F7" w:rsidRDefault="00222423">
      <w:pPr>
        <w:pStyle w:val="ListBullet"/>
        <w:ind w:left="0"/>
      </w:pPr>
      <w:r>
        <w:t>Uses plate/chart correctly; selects correct zone/limit if applicable.</w:t>
      </w:r>
    </w:p>
    <w:p w14:paraId="1CF8B503" w14:textId="77777777" w:rsidR="009B66F7" w:rsidRDefault="00222423">
      <w:pPr>
        <w:pStyle w:val="ListBullet"/>
        <w:ind w:left="0"/>
      </w:pPr>
      <w:r>
        <w:t>Stops on confusion; requests spotter; never travels elevated.</w:t>
      </w:r>
    </w:p>
    <w:p w14:paraId="0C44F2F5" w14:textId="77777777" w:rsidR="009B66F7" w:rsidRDefault="00222423">
      <w:pPr>
        <w:pStyle w:val="Heading3"/>
      </w:pPr>
      <w:r>
        <w:t>Required Materials</w:t>
      </w:r>
    </w:p>
    <w:p w14:paraId="4C2963B1" w14:textId="77777777" w:rsidR="009B66F7" w:rsidRDefault="00222423">
      <w:pPr>
        <w:pStyle w:val="ListBullet"/>
        <w:ind w:left="0"/>
      </w:pPr>
      <w:r>
        <w:t>Assigned machine(s), operator manual(s), capacity plate/attachment chart copies.</w:t>
      </w:r>
    </w:p>
    <w:p w14:paraId="6AE24A1A" w14:textId="77777777" w:rsidR="009B66F7" w:rsidRDefault="00222423">
      <w:pPr>
        <w:pStyle w:val="ListBullet"/>
        <w:ind w:left="0"/>
      </w:pPr>
      <w:r>
        <w:t>Cones/tape for exclusion zones; tagline; PPE; checklist sheets.</w:t>
      </w:r>
    </w:p>
    <w:p w14:paraId="0641A842" w14:textId="77777777" w:rsidR="009B66F7" w:rsidRDefault="00222423">
      <w:pPr>
        <w:pStyle w:val="Heading3"/>
      </w:pPr>
      <w:r>
        <w:t>Estimated Time</w:t>
      </w:r>
    </w:p>
    <w:p w14:paraId="1FE0932B" w14:textId="77777777" w:rsidR="009B66F7" w:rsidRDefault="00222423">
      <w:pPr>
        <w:pStyle w:val="ListBullet"/>
        <w:ind w:left="0"/>
      </w:pPr>
      <w:r>
        <w:t>5–15 minutes classroom + 10–20 minutes practical per subheading (first-time students).</w:t>
      </w:r>
    </w:p>
    <w:p w14:paraId="057A8C07" w14:textId="77777777" w:rsidR="009B66F7" w:rsidRDefault="00222423">
      <w:pPr>
        <w:pStyle w:val="Heading2"/>
      </w:pPr>
      <w:r>
        <w:t>Control Joysticks</w:t>
      </w:r>
    </w:p>
    <w:p w14:paraId="495A8CE2" w14:textId="77777777" w:rsidR="009B66F7" w:rsidRDefault="00222423">
      <w:pPr>
        <w:pStyle w:val="Heading3"/>
      </w:pPr>
      <w:r>
        <w:t>Learning Outcomes</w:t>
      </w:r>
    </w:p>
    <w:p w14:paraId="31DB979D" w14:textId="77777777" w:rsidR="009B66F7" w:rsidRDefault="00222423">
      <w:pPr>
        <w:pStyle w:val="ListBullet"/>
        <w:ind w:left="0"/>
      </w:pPr>
      <w:r>
        <w:t>Define key terms, devices, and procedures specific to this topic.</w:t>
      </w:r>
    </w:p>
    <w:p w14:paraId="50542FE3" w14:textId="77777777" w:rsidR="009B66F7" w:rsidRDefault="00222423">
      <w:pPr>
        <w:pStyle w:val="ListBullet"/>
        <w:ind w:left="0"/>
      </w:pPr>
      <w:r>
        <w:t>Explain why the rule exists using stability and hazard logic.</w:t>
      </w:r>
    </w:p>
    <w:p w14:paraId="48BDE6BD" w14:textId="77777777" w:rsidR="009B66F7" w:rsidRDefault="00222423">
      <w:pPr>
        <w:pStyle w:val="ListBullet"/>
        <w:ind w:left="0"/>
      </w:pPr>
      <w:r>
        <w:t>Perform the skill deliberately and safely under supervision.</w:t>
      </w:r>
    </w:p>
    <w:p w14:paraId="3849C13E" w14:textId="77777777" w:rsidR="009B66F7" w:rsidRDefault="00222423">
      <w:pPr>
        <w:pStyle w:val="Heading3"/>
      </w:pPr>
      <w:r>
        <w:t>For Classes 1–5</w:t>
      </w:r>
    </w:p>
    <w:p w14:paraId="00874689" w14:textId="77777777" w:rsidR="009B66F7" w:rsidRDefault="00222423">
      <w:pPr>
        <w:pStyle w:val="ListBullet"/>
        <w:ind w:left="0"/>
      </w:pPr>
      <w:r>
        <w:t>Operate lift/tilt/side-shift; aux hydraulics if fitted.</w:t>
      </w:r>
    </w:p>
    <w:p w14:paraId="60A9B588" w14:textId="77777777" w:rsidR="009B66F7" w:rsidRDefault="00222423">
      <w:pPr>
        <w:pStyle w:val="Heading3"/>
      </w:pPr>
      <w:r>
        <w:t>For Class 7</w:t>
      </w:r>
    </w:p>
    <w:p w14:paraId="69A61259" w14:textId="77777777" w:rsidR="009B66F7" w:rsidRDefault="00222423">
      <w:pPr>
        <w:pStyle w:val="ListBullet"/>
        <w:ind w:left="0"/>
      </w:pPr>
      <w:r>
        <w:t>Multi-function joystick (raise/lower/extend/retract/tilt/aux); test smoothness pre-task.</w:t>
      </w:r>
    </w:p>
    <w:p w14:paraId="231AD3E0" w14:textId="77777777" w:rsidR="009B66F7" w:rsidRDefault="00222423">
      <w:pPr>
        <w:pStyle w:val="Heading3"/>
      </w:pPr>
      <w:r>
        <w:t>Instructor Script</w:t>
      </w:r>
    </w:p>
    <w:p w14:paraId="573EEF4C" w14:textId="77777777" w:rsidR="009B66F7" w:rsidRDefault="00222423">
      <w:pPr>
        <w:pStyle w:val="ListBullet"/>
        <w:ind w:left="0"/>
      </w:pPr>
      <w:r>
        <w:t>State the rule or concept, then the reason (stability/hazard), then the consequence.</w:t>
      </w:r>
    </w:p>
    <w:p w14:paraId="246F15EC" w14:textId="77777777" w:rsidR="009B66F7" w:rsidRDefault="00222423">
      <w:pPr>
        <w:pStyle w:val="ListBullet"/>
        <w:ind w:left="0"/>
      </w:pPr>
      <w:r>
        <w:t>Demonstrate slowly. Narrate: position → brake → check → act → re-check.</w:t>
      </w:r>
    </w:p>
    <w:p w14:paraId="54A8B402" w14:textId="77777777" w:rsidR="009B66F7" w:rsidRDefault="00222423">
      <w:pPr>
        <w:pStyle w:val="ListBullet"/>
        <w:ind w:left="0"/>
      </w:pPr>
      <w:r>
        <w:t>Cold-call students to explain back the why, not just the what.</w:t>
      </w:r>
    </w:p>
    <w:p w14:paraId="670E902F" w14:textId="77777777" w:rsidR="009B66F7" w:rsidRDefault="00222423">
      <w:pPr>
        <w:pStyle w:val="Heading3"/>
      </w:pPr>
      <w:r>
        <w:t>Demo/Lab Steps</w:t>
      </w:r>
    </w:p>
    <w:p w14:paraId="34BE44A6" w14:textId="77777777" w:rsidR="009B66F7" w:rsidRDefault="00222423">
      <w:pPr>
        <w:pStyle w:val="ListNumber"/>
        <w:ind w:left="0"/>
      </w:pPr>
      <w:r>
        <w:t>Pre-brief the maneuver and hazard controls.</w:t>
      </w:r>
    </w:p>
    <w:p w14:paraId="025C6B86" w14:textId="77777777" w:rsidR="009B66F7" w:rsidRDefault="00222423">
      <w:pPr>
        <w:pStyle w:val="ListNumber"/>
        <w:ind w:left="0"/>
      </w:pPr>
      <w:r>
        <w:t>Demonstrate with exaggeratedly slow motions and narrated steps.</w:t>
      </w:r>
    </w:p>
    <w:p w14:paraId="2E95B7A4" w14:textId="77777777" w:rsidR="009B66F7" w:rsidRDefault="00222423">
      <w:pPr>
        <w:pStyle w:val="ListNumber"/>
        <w:ind w:left="0"/>
      </w:pPr>
      <w:r>
        <w:t>Students execute one by one with instructor coaching.</w:t>
      </w:r>
    </w:p>
    <w:p w14:paraId="40B2DEC1" w14:textId="77777777" w:rsidR="009B66F7" w:rsidRDefault="00222423">
      <w:pPr>
        <w:pStyle w:val="ListNumber"/>
        <w:ind w:left="0"/>
      </w:pPr>
      <w:r>
        <w:t>Debrief: what went right, what to improve; repeat until smooth.</w:t>
      </w:r>
    </w:p>
    <w:p w14:paraId="29186A3B" w14:textId="77777777" w:rsidR="009B66F7" w:rsidRDefault="00222423">
      <w:pPr>
        <w:pStyle w:val="Heading3"/>
      </w:pPr>
      <w:r>
        <w:t>Common Mistakes &amp; Coaching Cues</w:t>
      </w:r>
    </w:p>
    <w:p w14:paraId="28B0244A" w14:textId="77777777" w:rsidR="009B66F7" w:rsidRDefault="00222423">
      <w:pPr>
        <w:pStyle w:val="ListBullet"/>
        <w:ind w:left="0"/>
      </w:pPr>
      <w:r>
        <w:t>Rushing controls → cue: “Slow is smooth; smooth is safe.”</w:t>
      </w:r>
    </w:p>
    <w:p w14:paraId="086CEFF8" w14:textId="77777777" w:rsidR="009B66F7" w:rsidRDefault="00222423">
      <w:pPr>
        <w:pStyle w:val="ListBullet"/>
        <w:ind w:left="0"/>
      </w:pPr>
      <w:r>
        <w:t>Forgetting plate/chart limits → cue: “Chart decides, not your gut.”</w:t>
      </w:r>
    </w:p>
    <w:p w14:paraId="563EC2B3" w14:textId="77777777" w:rsidR="009B66F7" w:rsidRDefault="00222423">
      <w:pPr>
        <w:pStyle w:val="ListBullet"/>
        <w:ind w:left="0"/>
      </w:pPr>
      <w:r>
        <w:t>Poor visibility decisions → cue: “If you can’t see, you can’t go—get a spotter.”</w:t>
      </w:r>
    </w:p>
    <w:p w14:paraId="40C0436A" w14:textId="77777777" w:rsidR="009B66F7" w:rsidRDefault="00222423">
      <w:pPr>
        <w:pStyle w:val="Heading3"/>
      </w:pPr>
      <w:r>
        <w:t>Checks for Understanding</w:t>
      </w:r>
    </w:p>
    <w:p w14:paraId="2AE7130C" w14:textId="77777777" w:rsidR="009B66F7" w:rsidRDefault="00222423">
      <w:pPr>
        <w:pStyle w:val="ListBullet"/>
        <w:ind w:left="0"/>
      </w:pPr>
      <w:r>
        <w:t>Ask for the one-line rule and the reason (cause/effect).</w:t>
      </w:r>
    </w:p>
    <w:p w14:paraId="7DD28F85" w14:textId="77777777" w:rsidR="009B66F7" w:rsidRDefault="00222423">
      <w:pPr>
        <w:pStyle w:val="ListBullet"/>
        <w:ind w:left="0"/>
      </w:pPr>
      <w:r>
        <w:t>Have the student point at the device/control/indicator and explain its role.</w:t>
      </w:r>
    </w:p>
    <w:p w14:paraId="11D8CB31" w14:textId="77777777" w:rsidR="009B66F7" w:rsidRDefault="00222423">
      <w:pPr>
        <w:pStyle w:val="ListBullet"/>
        <w:ind w:left="0"/>
      </w:pPr>
      <w:r>
        <w:t>Mini-scenario: what changes your decision here (slope, wind, load center, reach)?</w:t>
      </w:r>
    </w:p>
    <w:p w14:paraId="44F7E39A" w14:textId="77777777" w:rsidR="009B66F7" w:rsidRDefault="00222423">
      <w:pPr>
        <w:pStyle w:val="Heading3"/>
      </w:pPr>
      <w:r>
        <w:t>Assessment Criteria</w:t>
      </w:r>
    </w:p>
    <w:p w14:paraId="74E36BC0" w14:textId="77777777" w:rsidR="009B66F7" w:rsidRDefault="00222423">
      <w:pPr>
        <w:pStyle w:val="ListBullet"/>
        <w:ind w:left="0"/>
      </w:pPr>
      <w:r>
        <w:t>Applies rule without prompts; maintains safe speeds and posture.</w:t>
      </w:r>
    </w:p>
    <w:p w14:paraId="53A998AA" w14:textId="77777777" w:rsidR="009B66F7" w:rsidRDefault="00222423">
      <w:pPr>
        <w:pStyle w:val="ListBullet"/>
        <w:ind w:left="0"/>
      </w:pPr>
      <w:r>
        <w:t>Uses plate/chart correctly; selects correct zone/limit if applicable.</w:t>
      </w:r>
    </w:p>
    <w:p w14:paraId="2C528B99" w14:textId="77777777" w:rsidR="009B66F7" w:rsidRDefault="00222423">
      <w:pPr>
        <w:pStyle w:val="ListBullet"/>
        <w:ind w:left="0"/>
      </w:pPr>
      <w:r>
        <w:t>Stops on confusion; requests spotter; never travels elevated.</w:t>
      </w:r>
    </w:p>
    <w:p w14:paraId="75C23E40" w14:textId="77777777" w:rsidR="009B66F7" w:rsidRDefault="00222423">
      <w:pPr>
        <w:pStyle w:val="Heading3"/>
      </w:pPr>
      <w:r>
        <w:t>Required Materials</w:t>
      </w:r>
    </w:p>
    <w:p w14:paraId="37DB1D01" w14:textId="77777777" w:rsidR="009B66F7" w:rsidRDefault="00222423">
      <w:pPr>
        <w:pStyle w:val="ListBullet"/>
        <w:ind w:left="0"/>
      </w:pPr>
      <w:r>
        <w:t>Assigned machine(s), operator manual(s), capacity plate/attachment chart copies.</w:t>
      </w:r>
    </w:p>
    <w:p w14:paraId="6BF47DA9" w14:textId="77777777" w:rsidR="009B66F7" w:rsidRDefault="00222423">
      <w:pPr>
        <w:pStyle w:val="ListBullet"/>
        <w:ind w:left="0"/>
      </w:pPr>
      <w:r>
        <w:t>Cones/tape for exclusion zones; tagline; PPE; checklist sheets.</w:t>
      </w:r>
    </w:p>
    <w:p w14:paraId="1D85B57B" w14:textId="77777777" w:rsidR="009B66F7" w:rsidRDefault="00222423">
      <w:pPr>
        <w:pStyle w:val="Heading3"/>
      </w:pPr>
      <w:r>
        <w:t>Estimated Time</w:t>
      </w:r>
    </w:p>
    <w:p w14:paraId="2D8FF78B" w14:textId="77777777" w:rsidR="009B66F7" w:rsidRDefault="00222423">
      <w:pPr>
        <w:pStyle w:val="ListBullet"/>
        <w:ind w:left="0"/>
      </w:pPr>
      <w:r>
        <w:t>5–15 minutes classroom + 10–20 minutes practical per subheading (first-time students).</w:t>
      </w:r>
    </w:p>
    <w:p w14:paraId="07184A65" w14:textId="77777777" w:rsidR="009B66F7" w:rsidRDefault="00222423">
      <w:pPr>
        <w:pStyle w:val="Heading2"/>
      </w:pPr>
      <w:r>
        <w:t>Auxiliary Hydraulics</w:t>
      </w:r>
    </w:p>
    <w:p w14:paraId="49EAAF53" w14:textId="77777777" w:rsidR="009B66F7" w:rsidRDefault="00222423">
      <w:pPr>
        <w:pStyle w:val="Heading3"/>
      </w:pPr>
      <w:r>
        <w:t>Learning Outcomes</w:t>
      </w:r>
    </w:p>
    <w:p w14:paraId="4B54EA8E" w14:textId="77777777" w:rsidR="009B66F7" w:rsidRDefault="00222423">
      <w:pPr>
        <w:pStyle w:val="ListBullet"/>
        <w:ind w:left="0"/>
      </w:pPr>
      <w:r>
        <w:t>Define key terms, devices, and procedures specific to this topic.</w:t>
      </w:r>
    </w:p>
    <w:p w14:paraId="13B7168A" w14:textId="77777777" w:rsidR="009B66F7" w:rsidRDefault="00222423">
      <w:pPr>
        <w:pStyle w:val="ListBullet"/>
        <w:ind w:left="0"/>
      </w:pPr>
      <w:r>
        <w:t>Explain why the rule exists using stability and hazard logic.</w:t>
      </w:r>
    </w:p>
    <w:p w14:paraId="71E87483" w14:textId="77777777" w:rsidR="009B66F7" w:rsidRDefault="00222423">
      <w:pPr>
        <w:pStyle w:val="ListBullet"/>
        <w:ind w:left="0"/>
      </w:pPr>
      <w:r>
        <w:t>Perform the skill deliberately and safely under supervision.</w:t>
      </w:r>
    </w:p>
    <w:p w14:paraId="7DCAB142" w14:textId="77777777" w:rsidR="009B66F7" w:rsidRDefault="00222423">
      <w:pPr>
        <w:pStyle w:val="Heading3"/>
      </w:pPr>
      <w:r>
        <w:t>For Classes 1–5</w:t>
      </w:r>
    </w:p>
    <w:p w14:paraId="63FF31ED" w14:textId="77777777" w:rsidR="009B66F7" w:rsidRDefault="00222423">
      <w:pPr>
        <w:pStyle w:val="ListBullet"/>
        <w:ind w:left="0"/>
      </w:pPr>
      <w:r>
        <w:t>Connect couplers properly; test function before load.</w:t>
      </w:r>
    </w:p>
    <w:p w14:paraId="502B422A" w14:textId="77777777" w:rsidR="009B66F7" w:rsidRDefault="00222423">
      <w:pPr>
        <w:pStyle w:val="Heading3"/>
      </w:pPr>
      <w:r>
        <w:t>For Class 7</w:t>
      </w:r>
    </w:p>
    <w:p w14:paraId="269622C5" w14:textId="77777777" w:rsidR="009B66F7" w:rsidRDefault="00222423">
      <w:pPr>
        <w:pStyle w:val="ListBullet"/>
        <w:ind w:left="0"/>
      </w:pPr>
      <w:r>
        <w:t>Attach quick-couplers securely; test function with no load; check for leaks.</w:t>
      </w:r>
    </w:p>
    <w:p w14:paraId="68C0AD6A" w14:textId="77777777" w:rsidR="009B66F7" w:rsidRDefault="00222423">
      <w:pPr>
        <w:pStyle w:val="Heading3"/>
      </w:pPr>
      <w:r>
        <w:t>Instructor Script</w:t>
      </w:r>
    </w:p>
    <w:p w14:paraId="42C9B125" w14:textId="77777777" w:rsidR="009B66F7" w:rsidRDefault="00222423">
      <w:pPr>
        <w:pStyle w:val="ListBullet"/>
        <w:ind w:left="0"/>
      </w:pPr>
      <w:r>
        <w:t>State the rule or concept, then the reason (stability/hazard), then the consequence.</w:t>
      </w:r>
    </w:p>
    <w:p w14:paraId="4E9DB906" w14:textId="77777777" w:rsidR="009B66F7" w:rsidRDefault="00222423">
      <w:pPr>
        <w:pStyle w:val="ListBullet"/>
        <w:ind w:left="0"/>
      </w:pPr>
      <w:r>
        <w:t>Demonstrate slowly. Narrate: position → brake → check → act → re-check.</w:t>
      </w:r>
    </w:p>
    <w:p w14:paraId="13CFFA31" w14:textId="77777777" w:rsidR="009B66F7" w:rsidRDefault="00222423">
      <w:pPr>
        <w:pStyle w:val="ListBullet"/>
        <w:ind w:left="0"/>
      </w:pPr>
      <w:r>
        <w:t>Cold-call students to explain back the why, not just the what.</w:t>
      </w:r>
    </w:p>
    <w:p w14:paraId="2CBDE991" w14:textId="77777777" w:rsidR="009B66F7" w:rsidRDefault="00222423">
      <w:pPr>
        <w:pStyle w:val="Heading3"/>
      </w:pPr>
      <w:r>
        <w:t>Demo/Lab Steps</w:t>
      </w:r>
    </w:p>
    <w:p w14:paraId="0CB62942" w14:textId="77777777" w:rsidR="009B66F7" w:rsidRDefault="00222423">
      <w:pPr>
        <w:pStyle w:val="ListNumber"/>
        <w:ind w:left="0"/>
      </w:pPr>
      <w:r>
        <w:t>Pre-brief the maneuver and hazard controls.</w:t>
      </w:r>
    </w:p>
    <w:p w14:paraId="43598AB0" w14:textId="77777777" w:rsidR="009B66F7" w:rsidRDefault="00222423">
      <w:pPr>
        <w:pStyle w:val="ListNumber"/>
        <w:ind w:left="0"/>
      </w:pPr>
      <w:r>
        <w:t>Demonstrate with exaggeratedly slow motions and narrated steps.</w:t>
      </w:r>
    </w:p>
    <w:p w14:paraId="5D2A673D" w14:textId="77777777" w:rsidR="009B66F7" w:rsidRDefault="00222423">
      <w:pPr>
        <w:pStyle w:val="ListNumber"/>
        <w:ind w:left="0"/>
      </w:pPr>
      <w:r>
        <w:t>Students execute one by one with instructor coaching.</w:t>
      </w:r>
    </w:p>
    <w:p w14:paraId="3EC77F2E" w14:textId="77777777" w:rsidR="009B66F7" w:rsidRDefault="00222423">
      <w:pPr>
        <w:pStyle w:val="ListNumber"/>
        <w:ind w:left="0"/>
      </w:pPr>
      <w:r>
        <w:t>Debrief: what went right, what to improve; repeat until smooth.</w:t>
      </w:r>
    </w:p>
    <w:p w14:paraId="0666D065" w14:textId="77777777" w:rsidR="009B66F7" w:rsidRDefault="00222423">
      <w:pPr>
        <w:pStyle w:val="Heading3"/>
      </w:pPr>
      <w:r>
        <w:t>Common Mistakes &amp; Coaching Cues</w:t>
      </w:r>
    </w:p>
    <w:p w14:paraId="31556D83" w14:textId="77777777" w:rsidR="009B66F7" w:rsidRDefault="00222423">
      <w:pPr>
        <w:pStyle w:val="ListBullet"/>
        <w:ind w:left="0"/>
      </w:pPr>
      <w:r>
        <w:t>Rushing controls → cue: “Slow is smooth; smooth is safe.”</w:t>
      </w:r>
    </w:p>
    <w:p w14:paraId="3557049F" w14:textId="77777777" w:rsidR="009B66F7" w:rsidRDefault="00222423">
      <w:pPr>
        <w:pStyle w:val="ListBullet"/>
        <w:ind w:left="0"/>
      </w:pPr>
      <w:r>
        <w:t>Forgetting plate/chart limits → cue: “Chart decides, not your gut.”</w:t>
      </w:r>
    </w:p>
    <w:p w14:paraId="66590CEB" w14:textId="77777777" w:rsidR="009B66F7" w:rsidRDefault="00222423">
      <w:pPr>
        <w:pStyle w:val="ListBullet"/>
        <w:ind w:left="0"/>
      </w:pPr>
      <w:r>
        <w:t>Poor visibility decisions → cue: “If you can’t see, you can’t go—get a spotter.”</w:t>
      </w:r>
    </w:p>
    <w:p w14:paraId="01518651" w14:textId="77777777" w:rsidR="009B66F7" w:rsidRDefault="00222423">
      <w:pPr>
        <w:pStyle w:val="Heading3"/>
      </w:pPr>
      <w:r>
        <w:t>Checks for Understanding</w:t>
      </w:r>
    </w:p>
    <w:p w14:paraId="2F9A76F7" w14:textId="77777777" w:rsidR="009B66F7" w:rsidRDefault="00222423">
      <w:pPr>
        <w:pStyle w:val="ListBullet"/>
        <w:ind w:left="0"/>
      </w:pPr>
      <w:r>
        <w:t>Ask for the one-line rule and the reason (cause/effect).</w:t>
      </w:r>
    </w:p>
    <w:p w14:paraId="53D2BBA5" w14:textId="77777777" w:rsidR="009B66F7" w:rsidRDefault="00222423">
      <w:pPr>
        <w:pStyle w:val="ListBullet"/>
        <w:ind w:left="0"/>
      </w:pPr>
      <w:r>
        <w:t>Have the student point at the device/control/indicator and explain its role.</w:t>
      </w:r>
    </w:p>
    <w:p w14:paraId="56758D15" w14:textId="77777777" w:rsidR="009B66F7" w:rsidRDefault="00222423">
      <w:pPr>
        <w:pStyle w:val="ListBullet"/>
        <w:ind w:left="0"/>
      </w:pPr>
      <w:r>
        <w:t>Mini-scenario: what changes your decision here (slope, wind, load center, reach)?</w:t>
      </w:r>
    </w:p>
    <w:p w14:paraId="76B24295" w14:textId="77777777" w:rsidR="009B66F7" w:rsidRDefault="00222423">
      <w:pPr>
        <w:pStyle w:val="Heading3"/>
      </w:pPr>
      <w:r>
        <w:t>Assessment Criteria</w:t>
      </w:r>
    </w:p>
    <w:p w14:paraId="2FB133CF" w14:textId="77777777" w:rsidR="009B66F7" w:rsidRDefault="00222423">
      <w:pPr>
        <w:pStyle w:val="ListBullet"/>
        <w:ind w:left="0"/>
      </w:pPr>
      <w:r>
        <w:t>Applies rule without prompts; maintains safe speeds and posture.</w:t>
      </w:r>
    </w:p>
    <w:p w14:paraId="3C1D5268" w14:textId="77777777" w:rsidR="009B66F7" w:rsidRDefault="00222423">
      <w:pPr>
        <w:pStyle w:val="ListBullet"/>
        <w:ind w:left="0"/>
      </w:pPr>
      <w:r>
        <w:t>Uses plate/chart correctly; selects correct zone/limit if applicable.</w:t>
      </w:r>
    </w:p>
    <w:p w14:paraId="4BEF4130" w14:textId="77777777" w:rsidR="009B66F7" w:rsidRDefault="00222423">
      <w:pPr>
        <w:pStyle w:val="ListBullet"/>
        <w:ind w:left="0"/>
      </w:pPr>
      <w:r>
        <w:t>Stops on confusion; requests spotter; never travels elevated.</w:t>
      </w:r>
    </w:p>
    <w:p w14:paraId="34A4AD5F" w14:textId="77777777" w:rsidR="009B66F7" w:rsidRDefault="00222423">
      <w:pPr>
        <w:pStyle w:val="Heading3"/>
      </w:pPr>
      <w:r>
        <w:t>Required Materials</w:t>
      </w:r>
    </w:p>
    <w:p w14:paraId="2C9BF4AC" w14:textId="77777777" w:rsidR="009B66F7" w:rsidRDefault="00222423">
      <w:pPr>
        <w:pStyle w:val="ListBullet"/>
        <w:ind w:left="0"/>
      </w:pPr>
      <w:r>
        <w:t>Assigned machine(s), operator manual(s), capacity plate/attachment chart copies.</w:t>
      </w:r>
    </w:p>
    <w:p w14:paraId="7606382F" w14:textId="77777777" w:rsidR="009B66F7" w:rsidRDefault="00222423">
      <w:pPr>
        <w:pStyle w:val="ListBullet"/>
        <w:ind w:left="0"/>
      </w:pPr>
      <w:r>
        <w:t>Cones/tape for exclusion zones; tagline; PPE; checklist sheets.</w:t>
      </w:r>
    </w:p>
    <w:p w14:paraId="67A64AC6" w14:textId="77777777" w:rsidR="009B66F7" w:rsidRDefault="00222423">
      <w:pPr>
        <w:pStyle w:val="Heading3"/>
      </w:pPr>
      <w:r>
        <w:t>Estimated Time</w:t>
      </w:r>
    </w:p>
    <w:p w14:paraId="718F76C0" w14:textId="77777777" w:rsidR="009B66F7" w:rsidRDefault="00222423">
      <w:pPr>
        <w:pStyle w:val="ListBullet"/>
        <w:ind w:left="0"/>
      </w:pPr>
      <w:r>
        <w:t>5–15 minutes classroom + 10–20 minutes practical per subheading (first-time students).</w:t>
      </w:r>
    </w:p>
    <w:p w14:paraId="27CBA860" w14:textId="77777777" w:rsidR="009B66F7" w:rsidRDefault="00222423">
      <w:pPr>
        <w:pStyle w:val="Heading2"/>
      </w:pPr>
      <w:r>
        <w:t>Axle Differential Lock</w:t>
      </w:r>
    </w:p>
    <w:p w14:paraId="4B0731AF" w14:textId="77777777" w:rsidR="009B66F7" w:rsidRDefault="00222423">
      <w:pPr>
        <w:pStyle w:val="Heading3"/>
      </w:pPr>
      <w:r>
        <w:t>Learning Outcomes</w:t>
      </w:r>
    </w:p>
    <w:p w14:paraId="6E09D300" w14:textId="77777777" w:rsidR="009B66F7" w:rsidRDefault="00222423">
      <w:pPr>
        <w:pStyle w:val="ListBullet"/>
        <w:ind w:left="0"/>
      </w:pPr>
      <w:r>
        <w:t>Define key terms, devices, and procedures specific to this topic.</w:t>
      </w:r>
    </w:p>
    <w:p w14:paraId="09F08B55" w14:textId="77777777" w:rsidR="009B66F7" w:rsidRDefault="00222423">
      <w:pPr>
        <w:pStyle w:val="ListBullet"/>
        <w:ind w:left="0"/>
      </w:pPr>
      <w:r>
        <w:t>Explain why the rule exists using stability and hazard logic.</w:t>
      </w:r>
    </w:p>
    <w:p w14:paraId="6C1DF7BF" w14:textId="77777777" w:rsidR="009B66F7" w:rsidRDefault="00222423">
      <w:pPr>
        <w:pStyle w:val="ListBullet"/>
        <w:ind w:left="0"/>
      </w:pPr>
      <w:r>
        <w:t>Perform the skill deliberately and safely under supervision.</w:t>
      </w:r>
    </w:p>
    <w:p w14:paraId="54B6393F" w14:textId="77777777" w:rsidR="009B66F7" w:rsidRDefault="00222423">
      <w:pPr>
        <w:pStyle w:val="Heading3"/>
      </w:pPr>
      <w:r>
        <w:t>For Classes 1–5</w:t>
      </w:r>
    </w:p>
    <w:p w14:paraId="6DBEFE13" w14:textId="77777777" w:rsidR="009B66F7" w:rsidRDefault="00222423">
      <w:pPr>
        <w:pStyle w:val="ListBullet"/>
        <w:ind w:left="0"/>
      </w:pPr>
      <w:r>
        <w:t>Rare on warehouse trucks; avoid spinning wheels; maintain traction by technique.</w:t>
      </w:r>
    </w:p>
    <w:p w14:paraId="53261716" w14:textId="77777777" w:rsidR="009B66F7" w:rsidRDefault="00222423">
      <w:pPr>
        <w:pStyle w:val="Heading3"/>
      </w:pPr>
      <w:r>
        <w:t>For Class 7</w:t>
      </w:r>
    </w:p>
    <w:p w14:paraId="77508E51" w14:textId="77777777" w:rsidR="009B66F7" w:rsidRDefault="00222423">
      <w:pPr>
        <w:pStyle w:val="ListBullet"/>
        <w:ind w:left="0"/>
      </w:pPr>
      <w:r>
        <w:t>Engage only at a stop; disengage to steer; prevent drivetrain damage.</w:t>
      </w:r>
    </w:p>
    <w:p w14:paraId="6870A5C5" w14:textId="77777777" w:rsidR="009B66F7" w:rsidRDefault="00222423">
      <w:pPr>
        <w:pStyle w:val="Heading3"/>
      </w:pPr>
      <w:r>
        <w:t>Instructor Script</w:t>
      </w:r>
    </w:p>
    <w:p w14:paraId="4494696E" w14:textId="77777777" w:rsidR="009B66F7" w:rsidRDefault="00222423">
      <w:pPr>
        <w:pStyle w:val="ListBullet"/>
        <w:ind w:left="0"/>
      </w:pPr>
      <w:r>
        <w:t>State the rule or concept, then the reason (stability/hazard), then the consequence.</w:t>
      </w:r>
    </w:p>
    <w:p w14:paraId="0C9D8C43" w14:textId="77777777" w:rsidR="009B66F7" w:rsidRDefault="00222423">
      <w:pPr>
        <w:pStyle w:val="ListBullet"/>
        <w:ind w:left="0"/>
      </w:pPr>
      <w:r>
        <w:t>Demonstrate slowly. Narrate: position → brake → check → act → re-check.</w:t>
      </w:r>
    </w:p>
    <w:p w14:paraId="131A9E04" w14:textId="77777777" w:rsidR="009B66F7" w:rsidRDefault="00222423">
      <w:pPr>
        <w:pStyle w:val="ListBullet"/>
        <w:ind w:left="0"/>
      </w:pPr>
      <w:r>
        <w:t>Cold-call students to explain back the why, not just the what.</w:t>
      </w:r>
    </w:p>
    <w:p w14:paraId="7F2CB15A" w14:textId="77777777" w:rsidR="009B66F7" w:rsidRDefault="00222423">
      <w:pPr>
        <w:pStyle w:val="Heading3"/>
      </w:pPr>
      <w:r>
        <w:t>Demo/Lab Steps</w:t>
      </w:r>
    </w:p>
    <w:p w14:paraId="709CC8D9" w14:textId="77777777" w:rsidR="009B66F7" w:rsidRDefault="00222423">
      <w:pPr>
        <w:pStyle w:val="ListNumber"/>
        <w:ind w:left="0"/>
      </w:pPr>
      <w:r>
        <w:t>Pre-brief the maneuver and hazard controls.</w:t>
      </w:r>
    </w:p>
    <w:p w14:paraId="49D2101D" w14:textId="77777777" w:rsidR="009B66F7" w:rsidRDefault="00222423">
      <w:pPr>
        <w:pStyle w:val="ListNumber"/>
        <w:ind w:left="0"/>
      </w:pPr>
      <w:r>
        <w:t>Demonstrate with exaggeratedly slow motions and narrated steps.</w:t>
      </w:r>
    </w:p>
    <w:p w14:paraId="1AC0F5F0" w14:textId="77777777" w:rsidR="009B66F7" w:rsidRDefault="00222423">
      <w:pPr>
        <w:pStyle w:val="ListNumber"/>
        <w:ind w:left="0"/>
      </w:pPr>
      <w:r>
        <w:t>Students execute one by one with instructor coaching.</w:t>
      </w:r>
    </w:p>
    <w:p w14:paraId="77A7C403" w14:textId="77777777" w:rsidR="009B66F7" w:rsidRDefault="00222423">
      <w:pPr>
        <w:pStyle w:val="ListNumber"/>
        <w:ind w:left="0"/>
      </w:pPr>
      <w:r>
        <w:t>Debrief: what went right, what to improve; repeat until smooth.</w:t>
      </w:r>
    </w:p>
    <w:p w14:paraId="7A17A065" w14:textId="77777777" w:rsidR="009B66F7" w:rsidRDefault="00222423">
      <w:pPr>
        <w:pStyle w:val="Heading3"/>
      </w:pPr>
      <w:r>
        <w:t>Common Mistakes &amp; Coaching Cues</w:t>
      </w:r>
    </w:p>
    <w:p w14:paraId="777145E3" w14:textId="77777777" w:rsidR="009B66F7" w:rsidRDefault="00222423">
      <w:pPr>
        <w:pStyle w:val="ListBullet"/>
        <w:ind w:left="0"/>
      </w:pPr>
      <w:r>
        <w:t>Rushing controls → cue: “Slow is smooth; smooth is safe.”</w:t>
      </w:r>
    </w:p>
    <w:p w14:paraId="4F9317C4" w14:textId="77777777" w:rsidR="009B66F7" w:rsidRDefault="00222423">
      <w:pPr>
        <w:pStyle w:val="ListBullet"/>
        <w:ind w:left="0"/>
      </w:pPr>
      <w:r>
        <w:t>Forgetting plate/chart limits → cue: “Chart decides, not your gut.”</w:t>
      </w:r>
    </w:p>
    <w:p w14:paraId="59038F3F" w14:textId="77777777" w:rsidR="009B66F7" w:rsidRDefault="00222423">
      <w:pPr>
        <w:pStyle w:val="ListBullet"/>
        <w:ind w:left="0"/>
      </w:pPr>
      <w:r>
        <w:t>Poor visibility decisions → cue: “If you can’t see, you can’t go—get a spotter.”</w:t>
      </w:r>
    </w:p>
    <w:p w14:paraId="789B43F1" w14:textId="77777777" w:rsidR="009B66F7" w:rsidRDefault="00222423">
      <w:pPr>
        <w:pStyle w:val="Heading3"/>
      </w:pPr>
      <w:r>
        <w:t>Checks for Understanding</w:t>
      </w:r>
    </w:p>
    <w:p w14:paraId="778A6F81" w14:textId="77777777" w:rsidR="009B66F7" w:rsidRDefault="00222423">
      <w:pPr>
        <w:pStyle w:val="ListBullet"/>
        <w:ind w:left="0"/>
      </w:pPr>
      <w:r>
        <w:t>Ask for the one-line rule and the reason (cause/effect).</w:t>
      </w:r>
    </w:p>
    <w:p w14:paraId="14E4AAEA" w14:textId="77777777" w:rsidR="009B66F7" w:rsidRDefault="00222423">
      <w:pPr>
        <w:pStyle w:val="ListBullet"/>
        <w:ind w:left="0"/>
      </w:pPr>
      <w:r>
        <w:t>Have the student point at the device/control/indicator and explain its role.</w:t>
      </w:r>
    </w:p>
    <w:p w14:paraId="237DA103" w14:textId="77777777" w:rsidR="009B66F7" w:rsidRDefault="00222423">
      <w:pPr>
        <w:pStyle w:val="ListBullet"/>
        <w:ind w:left="0"/>
      </w:pPr>
      <w:r>
        <w:t>Mini-scenario: what changes your decision here (slope, wind, load center, reach)?</w:t>
      </w:r>
    </w:p>
    <w:p w14:paraId="2596A6F0" w14:textId="77777777" w:rsidR="009B66F7" w:rsidRDefault="00222423">
      <w:pPr>
        <w:pStyle w:val="Heading3"/>
      </w:pPr>
      <w:r>
        <w:t>Assessment Criteria</w:t>
      </w:r>
    </w:p>
    <w:p w14:paraId="1F8F1D88" w14:textId="77777777" w:rsidR="009B66F7" w:rsidRDefault="00222423">
      <w:pPr>
        <w:pStyle w:val="ListBullet"/>
        <w:ind w:left="0"/>
      </w:pPr>
      <w:r>
        <w:t>Applies rule without prompts; maintains safe speeds and posture.</w:t>
      </w:r>
    </w:p>
    <w:p w14:paraId="506CA3CD" w14:textId="77777777" w:rsidR="009B66F7" w:rsidRDefault="00222423">
      <w:pPr>
        <w:pStyle w:val="ListBullet"/>
        <w:ind w:left="0"/>
      </w:pPr>
      <w:r>
        <w:t>Uses plate/chart correctly; selects correct zone/limit if applicable.</w:t>
      </w:r>
    </w:p>
    <w:p w14:paraId="72D4CE8E" w14:textId="77777777" w:rsidR="009B66F7" w:rsidRDefault="00222423">
      <w:pPr>
        <w:pStyle w:val="ListBullet"/>
        <w:ind w:left="0"/>
      </w:pPr>
      <w:r>
        <w:t>Stops on confusion; requests spotter; never travels elevated.</w:t>
      </w:r>
    </w:p>
    <w:p w14:paraId="69050AAE" w14:textId="77777777" w:rsidR="009B66F7" w:rsidRDefault="00222423">
      <w:pPr>
        <w:pStyle w:val="Heading3"/>
      </w:pPr>
      <w:r>
        <w:t>Required Materials</w:t>
      </w:r>
    </w:p>
    <w:p w14:paraId="0177A109" w14:textId="77777777" w:rsidR="009B66F7" w:rsidRDefault="00222423">
      <w:pPr>
        <w:pStyle w:val="ListBullet"/>
        <w:ind w:left="0"/>
      </w:pPr>
      <w:r>
        <w:t>Assigned machine(s), operator manual(s), capacity plate/attachment chart copies.</w:t>
      </w:r>
    </w:p>
    <w:p w14:paraId="6569985B" w14:textId="77777777" w:rsidR="009B66F7" w:rsidRDefault="00222423">
      <w:pPr>
        <w:pStyle w:val="ListBullet"/>
        <w:ind w:left="0"/>
      </w:pPr>
      <w:r>
        <w:t>Cones/tape for exclusion zones; tagline; PPE; checklist sheets.</w:t>
      </w:r>
    </w:p>
    <w:p w14:paraId="1F06BCD8" w14:textId="77777777" w:rsidR="009B66F7" w:rsidRDefault="00222423">
      <w:pPr>
        <w:pStyle w:val="Heading3"/>
      </w:pPr>
      <w:r>
        <w:t>Estimated Time</w:t>
      </w:r>
    </w:p>
    <w:p w14:paraId="60876AFB" w14:textId="77777777" w:rsidR="009B66F7" w:rsidRDefault="00222423">
      <w:pPr>
        <w:pStyle w:val="ListBullet"/>
        <w:ind w:left="0"/>
      </w:pPr>
      <w:r>
        <w:t>5–15 minutes classroom + 10–20 minutes practical per subheading (first-time students).</w:t>
      </w:r>
    </w:p>
    <w:p w14:paraId="46200815" w14:textId="77777777" w:rsidR="009B66F7" w:rsidRDefault="00222423">
      <w:pPr>
        <w:pStyle w:val="Heading2"/>
      </w:pPr>
      <w:r>
        <w:t>Parking Brake</w:t>
      </w:r>
    </w:p>
    <w:p w14:paraId="55E2F2DB" w14:textId="77777777" w:rsidR="009B66F7" w:rsidRDefault="00222423">
      <w:pPr>
        <w:pStyle w:val="Heading3"/>
      </w:pPr>
      <w:r>
        <w:t>Learning Outcomes</w:t>
      </w:r>
    </w:p>
    <w:p w14:paraId="7E8BA49B" w14:textId="77777777" w:rsidR="009B66F7" w:rsidRDefault="00222423">
      <w:pPr>
        <w:pStyle w:val="ListBullet"/>
        <w:ind w:left="0"/>
      </w:pPr>
      <w:r>
        <w:t>Define key terms, devices, and procedures specific to this topic.</w:t>
      </w:r>
    </w:p>
    <w:p w14:paraId="4E36C179" w14:textId="77777777" w:rsidR="009B66F7" w:rsidRDefault="00222423">
      <w:pPr>
        <w:pStyle w:val="ListBullet"/>
        <w:ind w:left="0"/>
      </w:pPr>
      <w:r>
        <w:t>Explain why the rule exists using stability and hazard logic.</w:t>
      </w:r>
    </w:p>
    <w:p w14:paraId="25A91FD7" w14:textId="77777777" w:rsidR="009B66F7" w:rsidRDefault="00222423">
      <w:pPr>
        <w:pStyle w:val="ListBullet"/>
        <w:ind w:left="0"/>
      </w:pPr>
      <w:r>
        <w:t>Perform the skill deliberately and safely under supervision.</w:t>
      </w:r>
    </w:p>
    <w:p w14:paraId="64374F9F" w14:textId="77777777" w:rsidR="009B66F7" w:rsidRDefault="00222423">
      <w:pPr>
        <w:pStyle w:val="Heading3"/>
      </w:pPr>
      <w:r>
        <w:t>For Classes 1–5</w:t>
      </w:r>
    </w:p>
    <w:p w14:paraId="38F682C5" w14:textId="77777777" w:rsidR="009B66F7" w:rsidRDefault="00222423">
      <w:pPr>
        <w:pStyle w:val="ListBullet"/>
        <w:ind w:left="0"/>
      </w:pPr>
      <w:r>
        <w:t>Set before dismount; forks down; key removed.</w:t>
      </w:r>
    </w:p>
    <w:p w14:paraId="64038AA5" w14:textId="77777777" w:rsidR="009B66F7" w:rsidRDefault="00222423">
      <w:pPr>
        <w:pStyle w:val="Heading3"/>
      </w:pPr>
      <w:r>
        <w:t>For Class 7</w:t>
      </w:r>
    </w:p>
    <w:p w14:paraId="76EAB5ED" w14:textId="77777777" w:rsidR="009B66F7" w:rsidRDefault="00222423">
      <w:pPr>
        <w:pStyle w:val="ListBullet"/>
        <w:ind w:left="0"/>
      </w:pPr>
      <w:r>
        <w:t>Set before raising or leaving seat; interlocks may depend on it.</w:t>
      </w:r>
    </w:p>
    <w:p w14:paraId="25524B12" w14:textId="77777777" w:rsidR="009B66F7" w:rsidRDefault="00222423">
      <w:pPr>
        <w:pStyle w:val="Heading3"/>
      </w:pPr>
      <w:r>
        <w:t>Instructor Script</w:t>
      </w:r>
    </w:p>
    <w:p w14:paraId="6116C2AF" w14:textId="77777777" w:rsidR="009B66F7" w:rsidRDefault="00222423">
      <w:pPr>
        <w:pStyle w:val="ListBullet"/>
        <w:ind w:left="0"/>
      </w:pPr>
      <w:r>
        <w:t>State the rule or concept, then the reason (stability/hazard), then the consequence.</w:t>
      </w:r>
    </w:p>
    <w:p w14:paraId="4137A8EA" w14:textId="77777777" w:rsidR="009B66F7" w:rsidRDefault="00222423">
      <w:pPr>
        <w:pStyle w:val="ListBullet"/>
        <w:ind w:left="0"/>
      </w:pPr>
      <w:r>
        <w:t>Demonstrate slowly. Narrate: position → brake → check → act → re-check.</w:t>
      </w:r>
    </w:p>
    <w:p w14:paraId="0F57DDB8" w14:textId="77777777" w:rsidR="009B66F7" w:rsidRDefault="00222423">
      <w:pPr>
        <w:pStyle w:val="ListBullet"/>
        <w:ind w:left="0"/>
      </w:pPr>
      <w:r>
        <w:t>Cold-call students to explain back the why, not just the what.</w:t>
      </w:r>
    </w:p>
    <w:p w14:paraId="38E1A4F9" w14:textId="77777777" w:rsidR="009B66F7" w:rsidRDefault="00222423">
      <w:pPr>
        <w:pStyle w:val="Heading3"/>
      </w:pPr>
      <w:r>
        <w:t>Demo/Lab Steps</w:t>
      </w:r>
    </w:p>
    <w:p w14:paraId="4382C916" w14:textId="77777777" w:rsidR="009B66F7" w:rsidRDefault="00222423">
      <w:pPr>
        <w:pStyle w:val="ListNumber"/>
        <w:ind w:left="0"/>
      </w:pPr>
      <w:r>
        <w:t>Pre-brief the maneuver and hazard controls.</w:t>
      </w:r>
    </w:p>
    <w:p w14:paraId="0B6928A9" w14:textId="77777777" w:rsidR="009B66F7" w:rsidRDefault="00222423">
      <w:pPr>
        <w:pStyle w:val="ListNumber"/>
        <w:ind w:left="0"/>
      </w:pPr>
      <w:r>
        <w:t>Demonstrate with exaggeratedly slow motions and narrated steps.</w:t>
      </w:r>
    </w:p>
    <w:p w14:paraId="5C49A2CD" w14:textId="77777777" w:rsidR="009B66F7" w:rsidRDefault="00222423">
      <w:pPr>
        <w:pStyle w:val="ListNumber"/>
        <w:ind w:left="0"/>
      </w:pPr>
      <w:r>
        <w:t>Students execute one by one with instructor coaching.</w:t>
      </w:r>
    </w:p>
    <w:p w14:paraId="0FF77049" w14:textId="77777777" w:rsidR="009B66F7" w:rsidRDefault="00222423">
      <w:pPr>
        <w:pStyle w:val="ListNumber"/>
        <w:ind w:left="0"/>
      </w:pPr>
      <w:r>
        <w:t>Debrief: what went right, what to improve; repeat until smooth.</w:t>
      </w:r>
    </w:p>
    <w:p w14:paraId="229B63E2" w14:textId="77777777" w:rsidR="009B66F7" w:rsidRDefault="00222423">
      <w:pPr>
        <w:pStyle w:val="Heading3"/>
      </w:pPr>
      <w:r>
        <w:t>Common Mistakes &amp; Coaching Cues</w:t>
      </w:r>
    </w:p>
    <w:p w14:paraId="3E5393E4" w14:textId="77777777" w:rsidR="009B66F7" w:rsidRDefault="00222423">
      <w:pPr>
        <w:pStyle w:val="ListBullet"/>
        <w:ind w:left="0"/>
      </w:pPr>
      <w:r>
        <w:t>Rushing controls → cue: “Slow is smooth; smooth is safe.”</w:t>
      </w:r>
    </w:p>
    <w:p w14:paraId="275D73E9" w14:textId="77777777" w:rsidR="009B66F7" w:rsidRDefault="00222423">
      <w:pPr>
        <w:pStyle w:val="ListBullet"/>
        <w:ind w:left="0"/>
      </w:pPr>
      <w:r>
        <w:t>Forgetting plate/chart limits → cue: “Chart decides, not your gut.”</w:t>
      </w:r>
    </w:p>
    <w:p w14:paraId="47348291" w14:textId="77777777" w:rsidR="009B66F7" w:rsidRDefault="00222423">
      <w:pPr>
        <w:pStyle w:val="ListBullet"/>
        <w:ind w:left="0"/>
      </w:pPr>
      <w:r>
        <w:t>Poor visibility decisions → cue: “If you can’t see, you can’t go—get a spotter.”</w:t>
      </w:r>
    </w:p>
    <w:p w14:paraId="4481D51C" w14:textId="77777777" w:rsidR="009B66F7" w:rsidRDefault="00222423">
      <w:pPr>
        <w:pStyle w:val="Heading3"/>
      </w:pPr>
      <w:r>
        <w:t>Checks for Understanding</w:t>
      </w:r>
    </w:p>
    <w:p w14:paraId="43D9643F" w14:textId="77777777" w:rsidR="009B66F7" w:rsidRDefault="00222423">
      <w:pPr>
        <w:pStyle w:val="ListBullet"/>
        <w:ind w:left="0"/>
      </w:pPr>
      <w:r>
        <w:t>Ask for the one-line rule and the reason (cause/effect).</w:t>
      </w:r>
    </w:p>
    <w:p w14:paraId="05E78CE6" w14:textId="77777777" w:rsidR="009B66F7" w:rsidRDefault="00222423">
      <w:pPr>
        <w:pStyle w:val="ListBullet"/>
        <w:ind w:left="0"/>
      </w:pPr>
      <w:r>
        <w:t>Have the student point at the device/control/indicator and explain its role.</w:t>
      </w:r>
    </w:p>
    <w:p w14:paraId="1F14F606" w14:textId="77777777" w:rsidR="009B66F7" w:rsidRDefault="00222423">
      <w:pPr>
        <w:pStyle w:val="ListBullet"/>
        <w:ind w:left="0"/>
      </w:pPr>
      <w:r>
        <w:t>Mini-scenario: what changes your decision here (slope, wind, load center, reach)?</w:t>
      </w:r>
    </w:p>
    <w:p w14:paraId="022F0CF0" w14:textId="77777777" w:rsidR="009B66F7" w:rsidRDefault="00222423">
      <w:pPr>
        <w:pStyle w:val="Heading3"/>
      </w:pPr>
      <w:r>
        <w:t>Assessment Criteria</w:t>
      </w:r>
    </w:p>
    <w:p w14:paraId="621014F9" w14:textId="77777777" w:rsidR="009B66F7" w:rsidRDefault="00222423">
      <w:pPr>
        <w:pStyle w:val="ListBullet"/>
        <w:ind w:left="0"/>
      </w:pPr>
      <w:r>
        <w:t>Applies rule without prompts; maintains safe speeds and posture.</w:t>
      </w:r>
    </w:p>
    <w:p w14:paraId="1E0180BC" w14:textId="77777777" w:rsidR="009B66F7" w:rsidRDefault="00222423">
      <w:pPr>
        <w:pStyle w:val="ListBullet"/>
        <w:ind w:left="0"/>
      </w:pPr>
      <w:r>
        <w:t>Uses plate/chart correctly; selects correct zone/limit if applicable.</w:t>
      </w:r>
    </w:p>
    <w:p w14:paraId="3AB46278" w14:textId="77777777" w:rsidR="009B66F7" w:rsidRDefault="00222423">
      <w:pPr>
        <w:pStyle w:val="ListBullet"/>
        <w:ind w:left="0"/>
      </w:pPr>
      <w:r>
        <w:t>Stops on confusion; requests spotter; never travels elevated.</w:t>
      </w:r>
    </w:p>
    <w:p w14:paraId="35327BF2" w14:textId="77777777" w:rsidR="009B66F7" w:rsidRDefault="00222423">
      <w:pPr>
        <w:pStyle w:val="Heading3"/>
      </w:pPr>
      <w:r>
        <w:t>Required Materials</w:t>
      </w:r>
    </w:p>
    <w:p w14:paraId="6CC9D165" w14:textId="77777777" w:rsidR="009B66F7" w:rsidRDefault="00222423">
      <w:pPr>
        <w:pStyle w:val="ListBullet"/>
        <w:ind w:left="0"/>
      </w:pPr>
      <w:r>
        <w:t>Assigned machine(s), operator manual(s), capacity plate/attachment chart copies.</w:t>
      </w:r>
    </w:p>
    <w:p w14:paraId="157311C5" w14:textId="77777777" w:rsidR="009B66F7" w:rsidRDefault="00222423">
      <w:pPr>
        <w:pStyle w:val="ListBullet"/>
        <w:ind w:left="0"/>
      </w:pPr>
      <w:r>
        <w:t>Cones/tape for exclusion zones; tagline; PPE; checklist sheets.</w:t>
      </w:r>
    </w:p>
    <w:p w14:paraId="7A7D72A0" w14:textId="77777777" w:rsidR="009B66F7" w:rsidRDefault="00222423">
      <w:pPr>
        <w:pStyle w:val="Heading3"/>
      </w:pPr>
      <w:r>
        <w:t>Estimated Time</w:t>
      </w:r>
    </w:p>
    <w:p w14:paraId="39A36FF1" w14:textId="77777777" w:rsidR="009B66F7" w:rsidRDefault="00222423">
      <w:pPr>
        <w:pStyle w:val="ListBullet"/>
        <w:ind w:left="0"/>
      </w:pPr>
      <w:r>
        <w:t>5–15 minutes classroom + 10–20 minutes practical per subheading (first-time students).</w:t>
      </w:r>
    </w:p>
    <w:p w14:paraId="4E0A4824" w14:textId="77777777" w:rsidR="009B66F7" w:rsidRDefault="00222423">
      <w:pPr>
        <w:pStyle w:val="Heading2"/>
      </w:pPr>
      <w:r>
        <w:t>Service Brake</w:t>
      </w:r>
    </w:p>
    <w:p w14:paraId="7B7E73E0" w14:textId="77777777" w:rsidR="009B66F7" w:rsidRDefault="00222423">
      <w:pPr>
        <w:pStyle w:val="Heading3"/>
      </w:pPr>
      <w:r>
        <w:t>Learning Outcomes</w:t>
      </w:r>
    </w:p>
    <w:p w14:paraId="3D3060AC" w14:textId="77777777" w:rsidR="009B66F7" w:rsidRDefault="00222423">
      <w:pPr>
        <w:pStyle w:val="ListBullet"/>
        <w:ind w:left="0"/>
      </w:pPr>
      <w:r>
        <w:t>Define key terms, devices, and procedures specific to this topic.</w:t>
      </w:r>
    </w:p>
    <w:p w14:paraId="03F9698D" w14:textId="77777777" w:rsidR="009B66F7" w:rsidRDefault="00222423">
      <w:pPr>
        <w:pStyle w:val="ListBullet"/>
        <w:ind w:left="0"/>
      </w:pPr>
      <w:r>
        <w:t>Explain why the rule exists using stability and hazard logic.</w:t>
      </w:r>
    </w:p>
    <w:p w14:paraId="1252E924" w14:textId="77777777" w:rsidR="009B66F7" w:rsidRDefault="00222423">
      <w:pPr>
        <w:pStyle w:val="ListBullet"/>
        <w:ind w:left="0"/>
      </w:pPr>
      <w:r>
        <w:t>Perform the skill deliberately and safely under supervision.</w:t>
      </w:r>
    </w:p>
    <w:p w14:paraId="11C6D649" w14:textId="77777777" w:rsidR="009B66F7" w:rsidRDefault="00222423">
      <w:pPr>
        <w:pStyle w:val="Heading3"/>
      </w:pPr>
      <w:r>
        <w:t>For Classes 1–5</w:t>
      </w:r>
    </w:p>
    <w:p w14:paraId="14175795" w14:textId="77777777" w:rsidR="009B66F7" w:rsidRDefault="00222423">
      <w:pPr>
        <w:pStyle w:val="ListBullet"/>
        <w:ind w:left="0"/>
      </w:pPr>
      <w:r>
        <w:t>Test before travel; modulate smoothly to prevent load shift.</w:t>
      </w:r>
    </w:p>
    <w:p w14:paraId="5E87B749" w14:textId="77777777" w:rsidR="009B66F7" w:rsidRDefault="00222423">
      <w:pPr>
        <w:pStyle w:val="Heading3"/>
      </w:pPr>
      <w:r>
        <w:t>For Class 7</w:t>
      </w:r>
    </w:p>
    <w:p w14:paraId="178F424A" w14:textId="77777777" w:rsidR="009B66F7" w:rsidRDefault="00222423">
      <w:pPr>
        <w:pStyle w:val="ListBullet"/>
        <w:ind w:left="0"/>
      </w:pPr>
      <w:r>
        <w:t>Use for precise placement; avoid stabbing brakes with elevated boom.</w:t>
      </w:r>
    </w:p>
    <w:p w14:paraId="6DEED165" w14:textId="77777777" w:rsidR="009B66F7" w:rsidRDefault="00222423">
      <w:pPr>
        <w:pStyle w:val="Heading3"/>
      </w:pPr>
      <w:r>
        <w:t>Instructor Script</w:t>
      </w:r>
    </w:p>
    <w:p w14:paraId="7DE3F896" w14:textId="77777777" w:rsidR="009B66F7" w:rsidRDefault="00222423">
      <w:pPr>
        <w:pStyle w:val="ListBullet"/>
        <w:ind w:left="0"/>
      </w:pPr>
      <w:r>
        <w:t>State the rule or concept, then the reason (stability/hazard), then the consequence.</w:t>
      </w:r>
    </w:p>
    <w:p w14:paraId="2DC49E16" w14:textId="77777777" w:rsidR="009B66F7" w:rsidRDefault="00222423">
      <w:pPr>
        <w:pStyle w:val="ListBullet"/>
        <w:ind w:left="0"/>
      </w:pPr>
      <w:r>
        <w:t>Demonstrate slowly. Narrate: position → brake → check → act → re-check.</w:t>
      </w:r>
    </w:p>
    <w:p w14:paraId="6AF174C0" w14:textId="77777777" w:rsidR="009B66F7" w:rsidRDefault="00222423">
      <w:pPr>
        <w:pStyle w:val="ListBullet"/>
        <w:ind w:left="0"/>
      </w:pPr>
      <w:r>
        <w:t>Cold-call students to explain back the why, not just the what.</w:t>
      </w:r>
    </w:p>
    <w:p w14:paraId="4C18E3E2" w14:textId="77777777" w:rsidR="009B66F7" w:rsidRDefault="00222423">
      <w:pPr>
        <w:pStyle w:val="Heading3"/>
      </w:pPr>
      <w:r>
        <w:t>Demo/Lab Steps</w:t>
      </w:r>
    </w:p>
    <w:p w14:paraId="71EB31C9" w14:textId="77777777" w:rsidR="009B66F7" w:rsidRDefault="00222423">
      <w:pPr>
        <w:pStyle w:val="ListNumber"/>
        <w:ind w:left="0"/>
      </w:pPr>
      <w:r>
        <w:t>Pre-brief the maneuver and hazard controls.</w:t>
      </w:r>
    </w:p>
    <w:p w14:paraId="66E1E04E" w14:textId="77777777" w:rsidR="009B66F7" w:rsidRDefault="00222423">
      <w:pPr>
        <w:pStyle w:val="ListNumber"/>
        <w:ind w:left="0"/>
      </w:pPr>
      <w:r>
        <w:t>Demonstrate with exaggeratedly slow motions and narrated steps.</w:t>
      </w:r>
    </w:p>
    <w:p w14:paraId="02670CF2" w14:textId="77777777" w:rsidR="009B66F7" w:rsidRDefault="00222423">
      <w:pPr>
        <w:pStyle w:val="ListNumber"/>
        <w:ind w:left="0"/>
      </w:pPr>
      <w:r>
        <w:t>Students execute one by one with instructor coaching.</w:t>
      </w:r>
    </w:p>
    <w:p w14:paraId="46685603" w14:textId="77777777" w:rsidR="009B66F7" w:rsidRDefault="00222423">
      <w:pPr>
        <w:pStyle w:val="ListNumber"/>
        <w:ind w:left="0"/>
      </w:pPr>
      <w:r>
        <w:t>Debrief: what went right, what to improve; repeat until smooth.</w:t>
      </w:r>
    </w:p>
    <w:p w14:paraId="2BB8907A" w14:textId="77777777" w:rsidR="009B66F7" w:rsidRDefault="00222423">
      <w:pPr>
        <w:pStyle w:val="Heading3"/>
      </w:pPr>
      <w:r>
        <w:t>Common Mistakes &amp; Coaching Cues</w:t>
      </w:r>
    </w:p>
    <w:p w14:paraId="628B6B90" w14:textId="77777777" w:rsidR="009B66F7" w:rsidRDefault="00222423">
      <w:pPr>
        <w:pStyle w:val="ListBullet"/>
        <w:ind w:left="0"/>
      </w:pPr>
      <w:r>
        <w:t>Rushing controls → cue: “Slow is smooth; smooth is safe.”</w:t>
      </w:r>
    </w:p>
    <w:p w14:paraId="19AA6BF3" w14:textId="77777777" w:rsidR="009B66F7" w:rsidRDefault="00222423">
      <w:pPr>
        <w:pStyle w:val="ListBullet"/>
        <w:ind w:left="0"/>
      </w:pPr>
      <w:r>
        <w:t>Forgetting plate/chart limits → cue: “Chart decides, not your gut.”</w:t>
      </w:r>
    </w:p>
    <w:p w14:paraId="39FC0DB0" w14:textId="77777777" w:rsidR="009B66F7" w:rsidRDefault="00222423">
      <w:pPr>
        <w:pStyle w:val="ListBullet"/>
        <w:ind w:left="0"/>
      </w:pPr>
      <w:r>
        <w:t>Poor visibility decisions → cue: “If you can’t see, you can’t go—get a spotter.”</w:t>
      </w:r>
    </w:p>
    <w:p w14:paraId="15A5EC8F" w14:textId="77777777" w:rsidR="009B66F7" w:rsidRDefault="00222423">
      <w:pPr>
        <w:pStyle w:val="Heading3"/>
      </w:pPr>
      <w:r>
        <w:t>Checks for Understanding</w:t>
      </w:r>
    </w:p>
    <w:p w14:paraId="1970F8B4" w14:textId="77777777" w:rsidR="009B66F7" w:rsidRDefault="00222423">
      <w:pPr>
        <w:pStyle w:val="ListBullet"/>
        <w:ind w:left="0"/>
      </w:pPr>
      <w:r>
        <w:t>Ask for the one-line rule and the reason (cause/effect).</w:t>
      </w:r>
    </w:p>
    <w:p w14:paraId="1E01C133" w14:textId="77777777" w:rsidR="009B66F7" w:rsidRDefault="00222423">
      <w:pPr>
        <w:pStyle w:val="ListBullet"/>
        <w:ind w:left="0"/>
      </w:pPr>
      <w:r>
        <w:t>Have the student point at the device/control/indicator and explain its role.</w:t>
      </w:r>
    </w:p>
    <w:p w14:paraId="445D70A8" w14:textId="77777777" w:rsidR="009B66F7" w:rsidRDefault="00222423">
      <w:pPr>
        <w:pStyle w:val="ListBullet"/>
        <w:ind w:left="0"/>
      </w:pPr>
      <w:r>
        <w:t>Mini-scenario: what changes your decision here (slope, wind, load center, reach)?</w:t>
      </w:r>
    </w:p>
    <w:p w14:paraId="4FB7C089" w14:textId="77777777" w:rsidR="009B66F7" w:rsidRDefault="00222423">
      <w:pPr>
        <w:pStyle w:val="Heading3"/>
      </w:pPr>
      <w:r>
        <w:t>Assessment Criteria</w:t>
      </w:r>
    </w:p>
    <w:p w14:paraId="57622A00" w14:textId="77777777" w:rsidR="009B66F7" w:rsidRDefault="00222423">
      <w:pPr>
        <w:pStyle w:val="ListBullet"/>
        <w:ind w:left="0"/>
      </w:pPr>
      <w:r>
        <w:t>Applies rule without prompts; maintains safe speeds and posture.</w:t>
      </w:r>
    </w:p>
    <w:p w14:paraId="6BF220DB" w14:textId="77777777" w:rsidR="009B66F7" w:rsidRDefault="00222423">
      <w:pPr>
        <w:pStyle w:val="ListBullet"/>
        <w:ind w:left="0"/>
      </w:pPr>
      <w:r>
        <w:t>Uses plate/chart correctly; selects correct zone/limit if applicable.</w:t>
      </w:r>
    </w:p>
    <w:p w14:paraId="42E3701D" w14:textId="77777777" w:rsidR="009B66F7" w:rsidRDefault="00222423">
      <w:pPr>
        <w:pStyle w:val="ListBullet"/>
        <w:ind w:left="0"/>
      </w:pPr>
      <w:r>
        <w:t>Stops on confusion; requests spotter; never travels elevated.</w:t>
      </w:r>
    </w:p>
    <w:p w14:paraId="2A50DA6F" w14:textId="77777777" w:rsidR="009B66F7" w:rsidRDefault="00222423">
      <w:pPr>
        <w:pStyle w:val="Heading3"/>
      </w:pPr>
      <w:r>
        <w:t>Required Materials</w:t>
      </w:r>
    </w:p>
    <w:p w14:paraId="7AD89C41" w14:textId="77777777" w:rsidR="009B66F7" w:rsidRDefault="00222423">
      <w:pPr>
        <w:pStyle w:val="ListBullet"/>
        <w:ind w:left="0"/>
      </w:pPr>
      <w:r>
        <w:t>Assigned machine(s), operator manual(s), capacity plate/attachment chart copies.</w:t>
      </w:r>
    </w:p>
    <w:p w14:paraId="62EF51D6" w14:textId="77777777" w:rsidR="009B66F7" w:rsidRDefault="00222423">
      <w:pPr>
        <w:pStyle w:val="ListBullet"/>
        <w:ind w:left="0"/>
      </w:pPr>
      <w:r>
        <w:t>Cones/tape for exclusion zones; tagline; PPE; checklist sheets.</w:t>
      </w:r>
    </w:p>
    <w:p w14:paraId="1223720F" w14:textId="77777777" w:rsidR="009B66F7" w:rsidRDefault="00222423">
      <w:pPr>
        <w:pStyle w:val="Heading3"/>
      </w:pPr>
      <w:r>
        <w:t>Estimated Time</w:t>
      </w:r>
    </w:p>
    <w:p w14:paraId="74DB71D4" w14:textId="77777777" w:rsidR="009B66F7" w:rsidRDefault="00222423">
      <w:pPr>
        <w:pStyle w:val="ListBullet"/>
        <w:ind w:left="0"/>
      </w:pPr>
      <w:r>
        <w:t>5–15 minutes classroom + 10–20 minutes practical per subheading (first-time students).</w:t>
      </w:r>
    </w:p>
    <w:p w14:paraId="21AABDB1" w14:textId="77777777" w:rsidR="009B66F7" w:rsidRDefault="00222423">
      <w:pPr>
        <w:pStyle w:val="Heading2"/>
      </w:pPr>
      <w:r>
        <w:t>Accelerator Pedal</w:t>
      </w:r>
    </w:p>
    <w:p w14:paraId="2E3BE387" w14:textId="77777777" w:rsidR="009B66F7" w:rsidRDefault="00222423">
      <w:pPr>
        <w:pStyle w:val="Heading3"/>
      </w:pPr>
      <w:r>
        <w:t>Learning Outcomes</w:t>
      </w:r>
    </w:p>
    <w:p w14:paraId="4A947CAC" w14:textId="77777777" w:rsidR="009B66F7" w:rsidRDefault="00222423">
      <w:pPr>
        <w:pStyle w:val="ListBullet"/>
        <w:ind w:left="0"/>
      </w:pPr>
      <w:r>
        <w:t>Define key terms, devices, and procedures specific to this topic.</w:t>
      </w:r>
    </w:p>
    <w:p w14:paraId="3D7FA907" w14:textId="77777777" w:rsidR="009B66F7" w:rsidRDefault="00222423">
      <w:pPr>
        <w:pStyle w:val="ListBullet"/>
        <w:ind w:left="0"/>
      </w:pPr>
      <w:r>
        <w:t>Explain why the rule exists using stability and hazard logic.</w:t>
      </w:r>
    </w:p>
    <w:p w14:paraId="65844383" w14:textId="77777777" w:rsidR="009B66F7" w:rsidRDefault="00222423">
      <w:pPr>
        <w:pStyle w:val="ListBullet"/>
        <w:ind w:left="0"/>
      </w:pPr>
      <w:r>
        <w:t>Perform the skill deliberately and safely under supervision.</w:t>
      </w:r>
    </w:p>
    <w:p w14:paraId="1E1EEDDB" w14:textId="77777777" w:rsidR="009B66F7" w:rsidRDefault="00222423">
      <w:pPr>
        <w:pStyle w:val="Heading3"/>
      </w:pPr>
      <w:r>
        <w:t>For Classes 1–5</w:t>
      </w:r>
    </w:p>
    <w:p w14:paraId="2397A84D" w14:textId="77777777" w:rsidR="009B66F7" w:rsidRDefault="00222423">
      <w:pPr>
        <w:pStyle w:val="ListBullet"/>
        <w:ind w:left="0"/>
      </w:pPr>
      <w:r>
        <w:t>Use to modulate speed; avoid revving during lift.</w:t>
      </w:r>
    </w:p>
    <w:p w14:paraId="0C205F3A" w14:textId="77777777" w:rsidR="009B66F7" w:rsidRDefault="00222423">
      <w:pPr>
        <w:pStyle w:val="Heading3"/>
      </w:pPr>
      <w:r>
        <w:t>For Class 7</w:t>
      </w:r>
    </w:p>
    <w:p w14:paraId="50F1F1F6" w14:textId="77777777" w:rsidR="009B66F7" w:rsidRDefault="00222423">
      <w:pPr>
        <w:pStyle w:val="ListBullet"/>
        <w:ind w:left="0"/>
      </w:pPr>
      <w:r>
        <w:t>Increase pump flow only with brake/neutral to prevent unintended movement.</w:t>
      </w:r>
    </w:p>
    <w:p w14:paraId="6CDC458D" w14:textId="77777777" w:rsidR="009B66F7" w:rsidRDefault="00222423">
      <w:pPr>
        <w:pStyle w:val="Heading3"/>
      </w:pPr>
      <w:r>
        <w:t>Instructor Script</w:t>
      </w:r>
    </w:p>
    <w:p w14:paraId="59653499" w14:textId="77777777" w:rsidR="009B66F7" w:rsidRDefault="00222423">
      <w:pPr>
        <w:pStyle w:val="ListBullet"/>
        <w:ind w:left="0"/>
      </w:pPr>
      <w:r>
        <w:t>State the rule or concept, then the reason (stability/hazard), then the consequence.</w:t>
      </w:r>
    </w:p>
    <w:p w14:paraId="1A9FAD86" w14:textId="77777777" w:rsidR="009B66F7" w:rsidRDefault="00222423">
      <w:pPr>
        <w:pStyle w:val="ListBullet"/>
        <w:ind w:left="0"/>
      </w:pPr>
      <w:r>
        <w:t>Demonstrate slowly. Narrate: position → brake → check → act → re-check.</w:t>
      </w:r>
    </w:p>
    <w:p w14:paraId="7AD09C48" w14:textId="77777777" w:rsidR="009B66F7" w:rsidRDefault="00222423">
      <w:pPr>
        <w:pStyle w:val="ListBullet"/>
        <w:ind w:left="0"/>
      </w:pPr>
      <w:r>
        <w:t>Cold-call students to explain back the why, not just the what.</w:t>
      </w:r>
    </w:p>
    <w:p w14:paraId="3008759C" w14:textId="77777777" w:rsidR="009B66F7" w:rsidRDefault="00222423">
      <w:pPr>
        <w:pStyle w:val="Heading3"/>
      </w:pPr>
      <w:r>
        <w:t>Demo/Lab Steps</w:t>
      </w:r>
    </w:p>
    <w:p w14:paraId="4F94BA76" w14:textId="77777777" w:rsidR="009B66F7" w:rsidRDefault="00222423">
      <w:pPr>
        <w:pStyle w:val="ListNumber"/>
        <w:ind w:left="0"/>
      </w:pPr>
      <w:r>
        <w:t>Pre-brief the maneuver and hazard controls.</w:t>
      </w:r>
    </w:p>
    <w:p w14:paraId="17C22413" w14:textId="77777777" w:rsidR="009B66F7" w:rsidRDefault="00222423">
      <w:pPr>
        <w:pStyle w:val="ListNumber"/>
        <w:ind w:left="0"/>
      </w:pPr>
      <w:r>
        <w:t>Demonstrate with exaggeratedly slow motions and narrated steps.</w:t>
      </w:r>
    </w:p>
    <w:p w14:paraId="0DEEB343" w14:textId="77777777" w:rsidR="009B66F7" w:rsidRDefault="00222423">
      <w:pPr>
        <w:pStyle w:val="ListNumber"/>
        <w:ind w:left="0"/>
      </w:pPr>
      <w:r>
        <w:t>Students execute one by one with instructor coaching.</w:t>
      </w:r>
    </w:p>
    <w:p w14:paraId="195FDA53" w14:textId="77777777" w:rsidR="009B66F7" w:rsidRDefault="00222423">
      <w:pPr>
        <w:pStyle w:val="ListNumber"/>
        <w:ind w:left="0"/>
      </w:pPr>
      <w:r>
        <w:t>Debrief: what went right, what to improve; repeat until smooth.</w:t>
      </w:r>
    </w:p>
    <w:p w14:paraId="0D47527C" w14:textId="77777777" w:rsidR="009B66F7" w:rsidRDefault="00222423">
      <w:pPr>
        <w:pStyle w:val="Heading3"/>
      </w:pPr>
      <w:r>
        <w:t>Common Mistakes &amp; Coaching Cues</w:t>
      </w:r>
    </w:p>
    <w:p w14:paraId="04341899" w14:textId="77777777" w:rsidR="009B66F7" w:rsidRDefault="00222423">
      <w:pPr>
        <w:pStyle w:val="ListBullet"/>
        <w:ind w:left="0"/>
      </w:pPr>
      <w:r>
        <w:t>Rushing controls → cue: “Slow is smooth; smooth is safe.”</w:t>
      </w:r>
    </w:p>
    <w:p w14:paraId="5DA045E0" w14:textId="77777777" w:rsidR="009B66F7" w:rsidRDefault="00222423">
      <w:pPr>
        <w:pStyle w:val="ListBullet"/>
        <w:ind w:left="0"/>
      </w:pPr>
      <w:r>
        <w:t>Forgetting plate/chart limits → cue: “Chart decides, not your gut.”</w:t>
      </w:r>
    </w:p>
    <w:p w14:paraId="68A5873A" w14:textId="77777777" w:rsidR="009B66F7" w:rsidRDefault="00222423">
      <w:pPr>
        <w:pStyle w:val="ListBullet"/>
        <w:ind w:left="0"/>
      </w:pPr>
      <w:r>
        <w:t>Poor visibility decisions → cue: “If you can’t see, you can’t go—get a spotter.”</w:t>
      </w:r>
    </w:p>
    <w:p w14:paraId="3141A8A5" w14:textId="77777777" w:rsidR="009B66F7" w:rsidRDefault="00222423">
      <w:pPr>
        <w:pStyle w:val="Heading3"/>
      </w:pPr>
      <w:r>
        <w:t>Checks for Understanding</w:t>
      </w:r>
    </w:p>
    <w:p w14:paraId="3EEF7CFC" w14:textId="77777777" w:rsidR="009B66F7" w:rsidRDefault="00222423">
      <w:pPr>
        <w:pStyle w:val="ListBullet"/>
        <w:ind w:left="0"/>
      </w:pPr>
      <w:r>
        <w:t>Ask for the one-line rule and the reason (cause/effect).</w:t>
      </w:r>
    </w:p>
    <w:p w14:paraId="049AAE7C" w14:textId="77777777" w:rsidR="009B66F7" w:rsidRDefault="00222423">
      <w:pPr>
        <w:pStyle w:val="ListBullet"/>
        <w:ind w:left="0"/>
      </w:pPr>
      <w:r>
        <w:t>Have the student point at the device/control/indicator and explain its role.</w:t>
      </w:r>
    </w:p>
    <w:p w14:paraId="3D2483D8" w14:textId="77777777" w:rsidR="009B66F7" w:rsidRDefault="00222423">
      <w:pPr>
        <w:pStyle w:val="ListBullet"/>
        <w:ind w:left="0"/>
      </w:pPr>
      <w:r>
        <w:t>Mini-scenario: what changes your decision here (slope, wind, load center, reach)?</w:t>
      </w:r>
    </w:p>
    <w:p w14:paraId="3CE2C32B" w14:textId="77777777" w:rsidR="009B66F7" w:rsidRDefault="00222423">
      <w:pPr>
        <w:pStyle w:val="Heading3"/>
      </w:pPr>
      <w:r>
        <w:t>Assessment Criteria</w:t>
      </w:r>
    </w:p>
    <w:p w14:paraId="62663052" w14:textId="77777777" w:rsidR="009B66F7" w:rsidRDefault="00222423">
      <w:pPr>
        <w:pStyle w:val="ListBullet"/>
        <w:ind w:left="0"/>
      </w:pPr>
      <w:r>
        <w:t>Applies rule without prompts; maintains safe speeds and posture.</w:t>
      </w:r>
    </w:p>
    <w:p w14:paraId="0558A29E" w14:textId="77777777" w:rsidR="009B66F7" w:rsidRDefault="00222423">
      <w:pPr>
        <w:pStyle w:val="ListBullet"/>
        <w:ind w:left="0"/>
      </w:pPr>
      <w:r>
        <w:t>Uses plate/chart correctly; selects correct zone/limit if applicable.</w:t>
      </w:r>
    </w:p>
    <w:p w14:paraId="34633F4C" w14:textId="77777777" w:rsidR="009B66F7" w:rsidRDefault="00222423">
      <w:pPr>
        <w:pStyle w:val="ListBullet"/>
        <w:ind w:left="0"/>
      </w:pPr>
      <w:r>
        <w:t>Stops on confusion; requests spotter; never travels elevated.</w:t>
      </w:r>
    </w:p>
    <w:p w14:paraId="5E800D6A" w14:textId="77777777" w:rsidR="009B66F7" w:rsidRDefault="00222423">
      <w:pPr>
        <w:pStyle w:val="Heading3"/>
      </w:pPr>
      <w:r>
        <w:t>Required Materials</w:t>
      </w:r>
    </w:p>
    <w:p w14:paraId="718F8E4C" w14:textId="77777777" w:rsidR="009B66F7" w:rsidRDefault="00222423">
      <w:pPr>
        <w:pStyle w:val="ListBullet"/>
        <w:ind w:left="0"/>
      </w:pPr>
      <w:r>
        <w:t>Assigned machine(s), operator manual(s), capacity plate/attachment chart copies.</w:t>
      </w:r>
    </w:p>
    <w:p w14:paraId="2B52DDF1" w14:textId="77777777" w:rsidR="009B66F7" w:rsidRDefault="00222423">
      <w:pPr>
        <w:pStyle w:val="ListBullet"/>
        <w:ind w:left="0"/>
      </w:pPr>
      <w:r>
        <w:t>Cones/tape for exclusion zones; tagline; PPE; checklist sheets.</w:t>
      </w:r>
    </w:p>
    <w:p w14:paraId="2519226C" w14:textId="77777777" w:rsidR="009B66F7" w:rsidRDefault="00222423">
      <w:pPr>
        <w:pStyle w:val="Heading3"/>
      </w:pPr>
      <w:r>
        <w:t>Estimated Time</w:t>
      </w:r>
    </w:p>
    <w:p w14:paraId="504A41BB" w14:textId="77777777" w:rsidR="009B66F7" w:rsidRDefault="00222423">
      <w:pPr>
        <w:pStyle w:val="ListBullet"/>
        <w:ind w:left="0"/>
      </w:pPr>
      <w:r>
        <w:t>5–15 minutes classroom + 10–20 minutes practical per subheading (first-time students).</w:t>
      </w:r>
    </w:p>
    <w:p w14:paraId="4BC87B20" w14:textId="77777777" w:rsidR="009B66F7" w:rsidRDefault="00222423">
      <w:pPr>
        <w:pStyle w:val="Heading2"/>
      </w:pPr>
      <w:r>
        <w:t>Frame Sway</w:t>
      </w:r>
    </w:p>
    <w:p w14:paraId="65284C72" w14:textId="77777777" w:rsidR="009B66F7" w:rsidRDefault="00222423">
      <w:pPr>
        <w:pStyle w:val="Heading3"/>
      </w:pPr>
      <w:r>
        <w:t>Learning Outcomes</w:t>
      </w:r>
    </w:p>
    <w:p w14:paraId="560998BD" w14:textId="77777777" w:rsidR="009B66F7" w:rsidRDefault="00222423">
      <w:pPr>
        <w:pStyle w:val="ListBullet"/>
        <w:ind w:left="0"/>
      </w:pPr>
      <w:r>
        <w:t>Define key terms, devices, and procedures specific to this topic.</w:t>
      </w:r>
    </w:p>
    <w:p w14:paraId="49357702" w14:textId="77777777" w:rsidR="009B66F7" w:rsidRDefault="00222423">
      <w:pPr>
        <w:pStyle w:val="ListBullet"/>
        <w:ind w:left="0"/>
      </w:pPr>
      <w:r>
        <w:t>Explain why the rule exists using stability and hazard logic.</w:t>
      </w:r>
    </w:p>
    <w:p w14:paraId="2323543B" w14:textId="77777777" w:rsidR="009B66F7" w:rsidRDefault="00222423">
      <w:pPr>
        <w:pStyle w:val="ListBullet"/>
        <w:ind w:left="0"/>
      </w:pPr>
      <w:r>
        <w:t>Perform the skill deliberately and safely under supervision.</w:t>
      </w:r>
    </w:p>
    <w:p w14:paraId="1D63205F" w14:textId="77777777" w:rsidR="009B66F7" w:rsidRDefault="00222423">
      <w:pPr>
        <w:pStyle w:val="Heading3"/>
      </w:pPr>
      <w:r>
        <w:t>For Classes 1–5</w:t>
      </w:r>
    </w:p>
    <w:p w14:paraId="7EDD942E" w14:textId="77777777" w:rsidR="009B66F7" w:rsidRDefault="00222423">
      <w:pPr>
        <w:pStyle w:val="ListBullet"/>
        <w:ind w:left="0"/>
      </w:pPr>
      <w:r>
        <w:t>N/A on most mast trucks; use mast tilt within safe limits only.</w:t>
      </w:r>
    </w:p>
    <w:p w14:paraId="158AA758" w14:textId="77777777" w:rsidR="009B66F7" w:rsidRDefault="00222423">
      <w:pPr>
        <w:pStyle w:val="Heading3"/>
      </w:pPr>
      <w:r>
        <w:t>For Class 7</w:t>
      </w:r>
    </w:p>
    <w:p w14:paraId="03428D66" w14:textId="77777777" w:rsidR="009B66F7" w:rsidRDefault="00222423">
      <w:pPr>
        <w:pStyle w:val="ListBullet"/>
        <w:ind w:left="0"/>
      </w:pPr>
      <w:r>
        <w:t>Use only to level before lift; never above horizontal boom; avoid soft/muddy ground.</w:t>
      </w:r>
    </w:p>
    <w:p w14:paraId="2B373EE6" w14:textId="77777777" w:rsidR="009B66F7" w:rsidRDefault="00222423">
      <w:pPr>
        <w:pStyle w:val="Heading3"/>
      </w:pPr>
      <w:r>
        <w:t>Instructor Script</w:t>
      </w:r>
    </w:p>
    <w:p w14:paraId="0174C3EB" w14:textId="77777777" w:rsidR="009B66F7" w:rsidRDefault="00222423">
      <w:pPr>
        <w:pStyle w:val="ListBullet"/>
        <w:ind w:left="0"/>
      </w:pPr>
      <w:r>
        <w:t>State the rule or concept, then the reason (stability/hazard), then the consequence.</w:t>
      </w:r>
    </w:p>
    <w:p w14:paraId="778CC7FD" w14:textId="77777777" w:rsidR="009B66F7" w:rsidRDefault="00222423">
      <w:pPr>
        <w:pStyle w:val="ListBullet"/>
        <w:ind w:left="0"/>
      </w:pPr>
      <w:r>
        <w:t>Demonstrate slowly. Narrate: position → brake → check → act → re-check.</w:t>
      </w:r>
    </w:p>
    <w:p w14:paraId="6EE128E6" w14:textId="77777777" w:rsidR="009B66F7" w:rsidRDefault="00222423">
      <w:pPr>
        <w:pStyle w:val="ListBullet"/>
        <w:ind w:left="0"/>
      </w:pPr>
      <w:r>
        <w:t>Cold-call students to explain back the why, not just the what.</w:t>
      </w:r>
    </w:p>
    <w:p w14:paraId="4EEAEBD3" w14:textId="77777777" w:rsidR="009B66F7" w:rsidRDefault="00222423">
      <w:pPr>
        <w:pStyle w:val="Heading3"/>
      </w:pPr>
      <w:r>
        <w:t>Demo/Lab Steps</w:t>
      </w:r>
    </w:p>
    <w:p w14:paraId="2565E9A0" w14:textId="77777777" w:rsidR="009B66F7" w:rsidRDefault="00222423">
      <w:pPr>
        <w:pStyle w:val="ListNumber"/>
        <w:ind w:left="0"/>
      </w:pPr>
      <w:r>
        <w:t>Pre-brief the maneuver and hazard controls.</w:t>
      </w:r>
    </w:p>
    <w:p w14:paraId="51C06F26" w14:textId="77777777" w:rsidR="009B66F7" w:rsidRDefault="00222423">
      <w:pPr>
        <w:pStyle w:val="ListNumber"/>
        <w:ind w:left="0"/>
      </w:pPr>
      <w:r>
        <w:t>Demonstrate with exaggeratedly slow motions and narrated steps.</w:t>
      </w:r>
    </w:p>
    <w:p w14:paraId="5E74DE58" w14:textId="77777777" w:rsidR="009B66F7" w:rsidRDefault="00222423">
      <w:pPr>
        <w:pStyle w:val="ListNumber"/>
        <w:ind w:left="0"/>
      </w:pPr>
      <w:r>
        <w:t>Students execute one by one with instructor coaching.</w:t>
      </w:r>
    </w:p>
    <w:p w14:paraId="4482B221" w14:textId="77777777" w:rsidR="009B66F7" w:rsidRDefault="00222423">
      <w:pPr>
        <w:pStyle w:val="ListNumber"/>
        <w:ind w:left="0"/>
      </w:pPr>
      <w:r>
        <w:t>Debrief: what went right, what to improve; repeat until smooth.</w:t>
      </w:r>
    </w:p>
    <w:p w14:paraId="64F885DC" w14:textId="77777777" w:rsidR="009B66F7" w:rsidRDefault="00222423">
      <w:pPr>
        <w:pStyle w:val="Heading3"/>
      </w:pPr>
      <w:r>
        <w:t>Common Mistakes &amp; Coaching Cues</w:t>
      </w:r>
    </w:p>
    <w:p w14:paraId="2D343C03" w14:textId="77777777" w:rsidR="009B66F7" w:rsidRDefault="00222423">
      <w:pPr>
        <w:pStyle w:val="ListBullet"/>
        <w:ind w:left="0"/>
      </w:pPr>
      <w:r>
        <w:t>Rushing controls → cue: “Slow is smooth; smooth is safe.”</w:t>
      </w:r>
    </w:p>
    <w:p w14:paraId="47EF18EE" w14:textId="77777777" w:rsidR="009B66F7" w:rsidRDefault="00222423">
      <w:pPr>
        <w:pStyle w:val="ListBullet"/>
        <w:ind w:left="0"/>
      </w:pPr>
      <w:r>
        <w:t>Forgetting plate/chart limits → cue: “Chart decides, not your gut.”</w:t>
      </w:r>
    </w:p>
    <w:p w14:paraId="3A9C3422" w14:textId="77777777" w:rsidR="009B66F7" w:rsidRDefault="00222423">
      <w:pPr>
        <w:pStyle w:val="ListBullet"/>
        <w:ind w:left="0"/>
      </w:pPr>
      <w:r>
        <w:t>Poor visibility decisions → cue: “If you can’t see, you can’t go—get a spotter.”</w:t>
      </w:r>
    </w:p>
    <w:p w14:paraId="1588D5BE" w14:textId="77777777" w:rsidR="009B66F7" w:rsidRDefault="00222423">
      <w:pPr>
        <w:pStyle w:val="Heading3"/>
      </w:pPr>
      <w:r>
        <w:t>Checks for Understanding</w:t>
      </w:r>
    </w:p>
    <w:p w14:paraId="3D7CA840" w14:textId="77777777" w:rsidR="009B66F7" w:rsidRDefault="00222423">
      <w:pPr>
        <w:pStyle w:val="ListBullet"/>
        <w:ind w:left="0"/>
      </w:pPr>
      <w:r>
        <w:t>Ask for the one-line rule and the reason (cause/effect).</w:t>
      </w:r>
    </w:p>
    <w:p w14:paraId="724F6B00" w14:textId="77777777" w:rsidR="009B66F7" w:rsidRDefault="00222423">
      <w:pPr>
        <w:pStyle w:val="ListBullet"/>
        <w:ind w:left="0"/>
      </w:pPr>
      <w:r>
        <w:t>Have the student point at the device/control/indicator and explain its role.</w:t>
      </w:r>
    </w:p>
    <w:p w14:paraId="6BC8D157" w14:textId="77777777" w:rsidR="009B66F7" w:rsidRDefault="00222423">
      <w:pPr>
        <w:pStyle w:val="ListBullet"/>
        <w:ind w:left="0"/>
      </w:pPr>
      <w:r>
        <w:t>Mini-scenario: what changes your decision here (slope, wind, load center, reach)?</w:t>
      </w:r>
    </w:p>
    <w:p w14:paraId="1213D77E" w14:textId="77777777" w:rsidR="009B66F7" w:rsidRDefault="00222423">
      <w:pPr>
        <w:pStyle w:val="Heading3"/>
      </w:pPr>
      <w:r>
        <w:t>Assessment Criteria</w:t>
      </w:r>
    </w:p>
    <w:p w14:paraId="1E3EAB02" w14:textId="77777777" w:rsidR="009B66F7" w:rsidRDefault="00222423">
      <w:pPr>
        <w:pStyle w:val="ListBullet"/>
        <w:ind w:left="0"/>
      </w:pPr>
      <w:r>
        <w:t>Applies rule without prompts; maintains safe speeds and posture.</w:t>
      </w:r>
    </w:p>
    <w:p w14:paraId="653321F9" w14:textId="77777777" w:rsidR="009B66F7" w:rsidRDefault="00222423">
      <w:pPr>
        <w:pStyle w:val="ListBullet"/>
        <w:ind w:left="0"/>
      </w:pPr>
      <w:r>
        <w:t>Uses plate/chart correctly; selects correct zone/limit if applicable.</w:t>
      </w:r>
    </w:p>
    <w:p w14:paraId="75AB3AC6" w14:textId="77777777" w:rsidR="009B66F7" w:rsidRDefault="00222423">
      <w:pPr>
        <w:pStyle w:val="ListBullet"/>
        <w:ind w:left="0"/>
      </w:pPr>
      <w:r>
        <w:t>Stops on confusion; requests spotter; never travels elevated.</w:t>
      </w:r>
    </w:p>
    <w:p w14:paraId="44FABEA8" w14:textId="77777777" w:rsidR="009B66F7" w:rsidRDefault="00222423">
      <w:pPr>
        <w:pStyle w:val="Heading3"/>
      </w:pPr>
      <w:r>
        <w:t>Required Materials</w:t>
      </w:r>
    </w:p>
    <w:p w14:paraId="62710F1E" w14:textId="77777777" w:rsidR="009B66F7" w:rsidRDefault="00222423">
      <w:pPr>
        <w:pStyle w:val="ListBullet"/>
        <w:ind w:left="0"/>
      </w:pPr>
      <w:r>
        <w:t>Assigned machine(s), operator manual(s), capacity plate/attachment chart copies.</w:t>
      </w:r>
    </w:p>
    <w:p w14:paraId="265DD4CE" w14:textId="77777777" w:rsidR="009B66F7" w:rsidRDefault="00222423">
      <w:pPr>
        <w:pStyle w:val="ListBullet"/>
        <w:ind w:left="0"/>
      </w:pPr>
      <w:r>
        <w:t>Cones/tape for exclusion zones; tagline; PPE; checklist sheets.</w:t>
      </w:r>
    </w:p>
    <w:p w14:paraId="78B9B3AE" w14:textId="77777777" w:rsidR="009B66F7" w:rsidRDefault="00222423">
      <w:pPr>
        <w:pStyle w:val="Heading3"/>
      </w:pPr>
      <w:r>
        <w:t>Estimated Time</w:t>
      </w:r>
    </w:p>
    <w:p w14:paraId="072F1A0B" w14:textId="77777777" w:rsidR="009B66F7" w:rsidRDefault="00222423">
      <w:pPr>
        <w:pStyle w:val="ListBullet"/>
        <w:ind w:left="0"/>
      </w:pPr>
      <w:r>
        <w:t>5–15 minutes classroom + 10–20 minutes practical per subheading (first-time students).</w:t>
      </w:r>
    </w:p>
    <w:p w14:paraId="3506C6D4" w14:textId="77777777" w:rsidR="009B66F7" w:rsidRDefault="00222423">
      <w:pPr>
        <w:pStyle w:val="Heading2"/>
      </w:pPr>
      <w:r>
        <w:t>Stabilizers</w:t>
      </w:r>
    </w:p>
    <w:p w14:paraId="60067AA5" w14:textId="77777777" w:rsidR="009B66F7" w:rsidRDefault="00222423">
      <w:pPr>
        <w:pStyle w:val="Heading3"/>
      </w:pPr>
      <w:r>
        <w:t>Learning Outcomes</w:t>
      </w:r>
    </w:p>
    <w:p w14:paraId="739BFEA7" w14:textId="77777777" w:rsidR="009B66F7" w:rsidRDefault="00222423">
      <w:pPr>
        <w:pStyle w:val="ListBullet"/>
        <w:ind w:left="0"/>
      </w:pPr>
      <w:r>
        <w:t>Define key terms, devices, and procedures specific to this topic.</w:t>
      </w:r>
    </w:p>
    <w:p w14:paraId="42855064" w14:textId="77777777" w:rsidR="009B66F7" w:rsidRDefault="00222423">
      <w:pPr>
        <w:pStyle w:val="ListBullet"/>
        <w:ind w:left="0"/>
      </w:pPr>
      <w:r>
        <w:t>Explain why the rule exists using stability and hazard logic.</w:t>
      </w:r>
    </w:p>
    <w:p w14:paraId="0F69F29C" w14:textId="77777777" w:rsidR="009B66F7" w:rsidRDefault="00222423">
      <w:pPr>
        <w:pStyle w:val="ListBullet"/>
        <w:ind w:left="0"/>
      </w:pPr>
      <w:r>
        <w:t>Perform the skill deliberately and safely under supervision.</w:t>
      </w:r>
    </w:p>
    <w:p w14:paraId="6E8CFBD3" w14:textId="77777777" w:rsidR="009B66F7" w:rsidRDefault="00222423">
      <w:pPr>
        <w:pStyle w:val="Heading3"/>
      </w:pPr>
      <w:r>
        <w:t>For Classes 1–5</w:t>
      </w:r>
    </w:p>
    <w:p w14:paraId="31A5AD7D" w14:textId="77777777" w:rsidR="009B66F7" w:rsidRDefault="00222423">
      <w:pPr>
        <w:pStyle w:val="ListBullet"/>
        <w:ind w:left="0"/>
      </w:pPr>
      <w:r>
        <w:t>Not applicable on most warehouse units.</w:t>
      </w:r>
    </w:p>
    <w:p w14:paraId="3BFD542D" w14:textId="77777777" w:rsidR="009B66F7" w:rsidRDefault="00222423">
      <w:pPr>
        <w:pStyle w:val="Heading3"/>
      </w:pPr>
      <w:r>
        <w:t>For Class 7</w:t>
      </w:r>
    </w:p>
    <w:p w14:paraId="00930BEE" w14:textId="77777777" w:rsidR="009B66F7" w:rsidRDefault="00222423">
      <w:pPr>
        <w:pStyle w:val="ListBullet"/>
        <w:ind w:left="0"/>
      </w:pPr>
      <w:r>
        <w:t>Deploy on firm ground; capacity increases only in marked zones; confirm footpad contact.</w:t>
      </w:r>
    </w:p>
    <w:p w14:paraId="243D6B2D" w14:textId="77777777" w:rsidR="009B66F7" w:rsidRDefault="00222423">
      <w:pPr>
        <w:pStyle w:val="Heading3"/>
      </w:pPr>
      <w:r>
        <w:t>Instructor Script</w:t>
      </w:r>
    </w:p>
    <w:p w14:paraId="63455C49" w14:textId="77777777" w:rsidR="009B66F7" w:rsidRDefault="00222423">
      <w:pPr>
        <w:pStyle w:val="ListBullet"/>
        <w:ind w:left="0"/>
      </w:pPr>
      <w:r>
        <w:t>State the rule or concept, then the reason (stability/hazard), then the consequence.</w:t>
      </w:r>
    </w:p>
    <w:p w14:paraId="76F25809" w14:textId="77777777" w:rsidR="009B66F7" w:rsidRDefault="00222423">
      <w:pPr>
        <w:pStyle w:val="ListBullet"/>
        <w:ind w:left="0"/>
      </w:pPr>
      <w:r>
        <w:t>Demonstrate slowly. Narrate: position → brake → check → act → re-check.</w:t>
      </w:r>
    </w:p>
    <w:p w14:paraId="4A284F00" w14:textId="77777777" w:rsidR="009B66F7" w:rsidRDefault="00222423">
      <w:pPr>
        <w:pStyle w:val="ListBullet"/>
        <w:ind w:left="0"/>
      </w:pPr>
      <w:r>
        <w:t>Cold-call students to explain back the why, not just the what.</w:t>
      </w:r>
    </w:p>
    <w:p w14:paraId="076B84E7" w14:textId="77777777" w:rsidR="009B66F7" w:rsidRDefault="00222423">
      <w:pPr>
        <w:pStyle w:val="Heading3"/>
      </w:pPr>
      <w:r>
        <w:t>Demo/Lab Steps</w:t>
      </w:r>
    </w:p>
    <w:p w14:paraId="42D6337C" w14:textId="77777777" w:rsidR="009B66F7" w:rsidRDefault="00222423">
      <w:pPr>
        <w:pStyle w:val="ListNumber"/>
        <w:ind w:left="0"/>
      </w:pPr>
      <w:r>
        <w:t>Pre-brief the maneuver and hazard controls.</w:t>
      </w:r>
    </w:p>
    <w:p w14:paraId="2E820446" w14:textId="77777777" w:rsidR="009B66F7" w:rsidRDefault="00222423">
      <w:pPr>
        <w:pStyle w:val="ListNumber"/>
        <w:ind w:left="0"/>
      </w:pPr>
      <w:r>
        <w:t>Demonstrate with exaggeratedly slow motions and narrated steps.</w:t>
      </w:r>
    </w:p>
    <w:p w14:paraId="4CEABE4E" w14:textId="77777777" w:rsidR="009B66F7" w:rsidRDefault="00222423">
      <w:pPr>
        <w:pStyle w:val="ListNumber"/>
        <w:ind w:left="0"/>
      </w:pPr>
      <w:r>
        <w:t>Students execute one by one with instructor coaching.</w:t>
      </w:r>
    </w:p>
    <w:p w14:paraId="64939E1C" w14:textId="77777777" w:rsidR="009B66F7" w:rsidRDefault="00222423">
      <w:pPr>
        <w:pStyle w:val="ListNumber"/>
        <w:ind w:left="0"/>
      </w:pPr>
      <w:r>
        <w:t>Debrief: what went right, what to improve; repeat until smooth.</w:t>
      </w:r>
    </w:p>
    <w:p w14:paraId="0E2587F8" w14:textId="77777777" w:rsidR="009B66F7" w:rsidRDefault="00222423">
      <w:pPr>
        <w:pStyle w:val="Heading3"/>
      </w:pPr>
      <w:r>
        <w:t>Common Mistakes &amp; Coaching Cues</w:t>
      </w:r>
    </w:p>
    <w:p w14:paraId="50DDE8DE" w14:textId="77777777" w:rsidR="009B66F7" w:rsidRDefault="00222423">
      <w:pPr>
        <w:pStyle w:val="ListBullet"/>
        <w:ind w:left="0"/>
      </w:pPr>
      <w:r>
        <w:t>Rushing controls → cue: “Slow is smooth; smooth is safe.”</w:t>
      </w:r>
    </w:p>
    <w:p w14:paraId="6C3B7A31" w14:textId="77777777" w:rsidR="009B66F7" w:rsidRDefault="00222423">
      <w:pPr>
        <w:pStyle w:val="ListBullet"/>
        <w:ind w:left="0"/>
      </w:pPr>
      <w:r>
        <w:t>Forgetting plate/chart limits → cue: “Chart decides, not your gut.”</w:t>
      </w:r>
    </w:p>
    <w:p w14:paraId="40CB9912" w14:textId="77777777" w:rsidR="009B66F7" w:rsidRDefault="00222423">
      <w:pPr>
        <w:pStyle w:val="ListBullet"/>
        <w:ind w:left="0"/>
      </w:pPr>
      <w:r>
        <w:t>Poor visibility decisions → cue: “If you can’t see, you can’t go—get a spotter.”</w:t>
      </w:r>
    </w:p>
    <w:p w14:paraId="5DBC1756" w14:textId="77777777" w:rsidR="009B66F7" w:rsidRDefault="00222423">
      <w:pPr>
        <w:pStyle w:val="Heading3"/>
      </w:pPr>
      <w:r>
        <w:t>Checks for Understanding</w:t>
      </w:r>
    </w:p>
    <w:p w14:paraId="13D8293E" w14:textId="77777777" w:rsidR="009B66F7" w:rsidRDefault="00222423">
      <w:pPr>
        <w:pStyle w:val="ListBullet"/>
        <w:ind w:left="0"/>
      </w:pPr>
      <w:r>
        <w:t>Ask for the one-line rule and the reason (cause/effect).</w:t>
      </w:r>
    </w:p>
    <w:p w14:paraId="66B2F1AF" w14:textId="77777777" w:rsidR="009B66F7" w:rsidRDefault="00222423">
      <w:pPr>
        <w:pStyle w:val="ListBullet"/>
        <w:ind w:left="0"/>
      </w:pPr>
      <w:r>
        <w:t>Have the student point at the device/control/indicator and explain its role.</w:t>
      </w:r>
    </w:p>
    <w:p w14:paraId="79EEAF52" w14:textId="77777777" w:rsidR="009B66F7" w:rsidRDefault="00222423">
      <w:pPr>
        <w:pStyle w:val="ListBullet"/>
        <w:ind w:left="0"/>
      </w:pPr>
      <w:r>
        <w:t>Mini-scenario: what changes your decision here (slope, wind, load center, reach)?</w:t>
      </w:r>
    </w:p>
    <w:p w14:paraId="54C8DA71" w14:textId="77777777" w:rsidR="009B66F7" w:rsidRDefault="00222423">
      <w:pPr>
        <w:pStyle w:val="Heading3"/>
      </w:pPr>
      <w:r>
        <w:t>Assessment Criteria</w:t>
      </w:r>
    </w:p>
    <w:p w14:paraId="3871126B" w14:textId="77777777" w:rsidR="009B66F7" w:rsidRDefault="00222423">
      <w:pPr>
        <w:pStyle w:val="ListBullet"/>
        <w:ind w:left="0"/>
      </w:pPr>
      <w:r>
        <w:t>Applies rule without prompts; maintains safe speeds and posture.</w:t>
      </w:r>
    </w:p>
    <w:p w14:paraId="64DC65E4" w14:textId="77777777" w:rsidR="009B66F7" w:rsidRDefault="00222423">
      <w:pPr>
        <w:pStyle w:val="ListBullet"/>
        <w:ind w:left="0"/>
      </w:pPr>
      <w:r>
        <w:t>Uses plate/chart correctly; selects correct zone/limit if applicable.</w:t>
      </w:r>
    </w:p>
    <w:p w14:paraId="763DBF8E" w14:textId="77777777" w:rsidR="009B66F7" w:rsidRDefault="00222423">
      <w:pPr>
        <w:pStyle w:val="ListBullet"/>
        <w:ind w:left="0"/>
      </w:pPr>
      <w:r>
        <w:t>Stops on confusion; requests spotter; never travels elevated.</w:t>
      </w:r>
    </w:p>
    <w:p w14:paraId="39EAA1B9" w14:textId="77777777" w:rsidR="009B66F7" w:rsidRDefault="00222423">
      <w:pPr>
        <w:pStyle w:val="Heading3"/>
      </w:pPr>
      <w:r>
        <w:t>Required Materials</w:t>
      </w:r>
    </w:p>
    <w:p w14:paraId="794B08B3" w14:textId="77777777" w:rsidR="009B66F7" w:rsidRDefault="00222423">
      <w:pPr>
        <w:pStyle w:val="ListBullet"/>
        <w:ind w:left="0"/>
      </w:pPr>
      <w:r>
        <w:t>Assigned machine(s), operator manual(s), capacity plate/attachment chart copies.</w:t>
      </w:r>
    </w:p>
    <w:p w14:paraId="4E99BAB4" w14:textId="77777777" w:rsidR="009B66F7" w:rsidRDefault="00222423">
      <w:pPr>
        <w:pStyle w:val="ListBullet"/>
        <w:ind w:left="0"/>
      </w:pPr>
      <w:r>
        <w:t>Cones/tape for exclusion zones; tagline; PPE; checklist sheets.</w:t>
      </w:r>
    </w:p>
    <w:p w14:paraId="7A9C7902" w14:textId="77777777" w:rsidR="009B66F7" w:rsidRDefault="00222423">
      <w:pPr>
        <w:pStyle w:val="Heading3"/>
      </w:pPr>
      <w:r>
        <w:t>Estimated Time</w:t>
      </w:r>
    </w:p>
    <w:p w14:paraId="5FDB37F6" w14:textId="77777777" w:rsidR="009B66F7" w:rsidRDefault="00222423">
      <w:pPr>
        <w:pStyle w:val="ListBullet"/>
        <w:ind w:left="0"/>
      </w:pPr>
      <w:r>
        <w:t>5–15 minutes classroom + 10–20 minutes practical per subheading (first-time students).</w:t>
      </w:r>
    </w:p>
    <w:p w14:paraId="77FECA54" w14:textId="77777777" w:rsidR="009B66F7" w:rsidRDefault="00222423">
      <w:pPr>
        <w:pStyle w:val="Heading2"/>
      </w:pPr>
      <w:r>
        <w:t>Dashboard Controls</w:t>
      </w:r>
    </w:p>
    <w:p w14:paraId="04A50349" w14:textId="77777777" w:rsidR="009B66F7" w:rsidRDefault="00222423">
      <w:pPr>
        <w:pStyle w:val="Heading3"/>
      </w:pPr>
      <w:r>
        <w:t>Learning Outcomes</w:t>
      </w:r>
    </w:p>
    <w:p w14:paraId="497BCA48" w14:textId="77777777" w:rsidR="009B66F7" w:rsidRDefault="00222423">
      <w:pPr>
        <w:pStyle w:val="ListBullet"/>
        <w:ind w:left="0"/>
      </w:pPr>
      <w:r>
        <w:t>Define key terms, devices, and procedures specific to this topic.</w:t>
      </w:r>
    </w:p>
    <w:p w14:paraId="2D0BFFED" w14:textId="77777777" w:rsidR="009B66F7" w:rsidRDefault="00222423">
      <w:pPr>
        <w:pStyle w:val="ListBullet"/>
        <w:ind w:left="0"/>
      </w:pPr>
      <w:r>
        <w:t>Explain why the rule exists using stability and hazard logic.</w:t>
      </w:r>
    </w:p>
    <w:p w14:paraId="406603C9" w14:textId="77777777" w:rsidR="009B66F7" w:rsidRDefault="00222423">
      <w:pPr>
        <w:pStyle w:val="ListBullet"/>
        <w:ind w:left="0"/>
      </w:pPr>
      <w:r>
        <w:t>Perform the skill deliberately and safely under supervision.</w:t>
      </w:r>
    </w:p>
    <w:p w14:paraId="24AC03F2" w14:textId="77777777" w:rsidR="009B66F7" w:rsidRDefault="00222423">
      <w:pPr>
        <w:pStyle w:val="Heading3"/>
      </w:pPr>
      <w:r>
        <w:t>For Classes 1–5</w:t>
      </w:r>
    </w:p>
    <w:p w14:paraId="76203127" w14:textId="77777777" w:rsidR="009B66F7" w:rsidRDefault="00222423">
      <w:pPr>
        <w:pStyle w:val="ListBullet"/>
        <w:ind w:left="0"/>
      </w:pPr>
      <w:r>
        <w:t>Check warning lamps, gauges, lights, and alarms each shift.</w:t>
      </w:r>
    </w:p>
    <w:p w14:paraId="4C0AA7FE" w14:textId="77777777" w:rsidR="009B66F7" w:rsidRDefault="00222423">
      <w:pPr>
        <w:pStyle w:val="Heading3"/>
      </w:pPr>
      <w:r>
        <w:t>For Class 7</w:t>
      </w:r>
    </w:p>
    <w:p w14:paraId="4FDB9AA8" w14:textId="77777777" w:rsidR="009B66F7" w:rsidRDefault="00222423">
      <w:pPr>
        <w:pStyle w:val="ListBullet"/>
        <w:ind w:left="0"/>
      </w:pPr>
      <w:r>
        <w:t>Boom angle/extension, axle lock, stabilizers, overload lights; verify all at startup.</w:t>
      </w:r>
    </w:p>
    <w:p w14:paraId="36C901A3" w14:textId="77777777" w:rsidR="009B66F7" w:rsidRDefault="00222423">
      <w:pPr>
        <w:pStyle w:val="Heading3"/>
      </w:pPr>
      <w:r>
        <w:t>Instructor Script</w:t>
      </w:r>
    </w:p>
    <w:p w14:paraId="5850A58D" w14:textId="77777777" w:rsidR="009B66F7" w:rsidRDefault="00222423">
      <w:pPr>
        <w:pStyle w:val="ListBullet"/>
        <w:ind w:left="0"/>
      </w:pPr>
      <w:r>
        <w:t>State the rule or concept, then the reason (stability/hazard), then the consequence.</w:t>
      </w:r>
    </w:p>
    <w:p w14:paraId="28EBFC2C" w14:textId="77777777" w:rsidR="009B66F7" w:rsidRDefault="00222423">
      <w:pPr>
        <w:pStyle w:val="ListBullet"/>
        <w:ind w:left="0"/>
      </w:pPr>
      <w:r>
        <w:t>Demonstrate slowly. Narrate: position → brake → check → act → re-check.</w:t>
      </w:r>
    </w:p>
    <w:p w14:paraId="0035F7AF" w14:textId="77777777" w:rsidR="009B66F7" w:rsidRDefault="00222423">
      <w:pPr>
        <w:pStyle w:val="ListBullet"/>
        <w:ind w:left="0"/>
      </w:pPr>
      <w:r>
        <w:t>Cold-call students to explain back the why, not just the what.</w:t>
      </w:r>
    </w:p>
    <w:p w14:paraId="316BA3EE" w14:textId="77777777" w:rsidR="009B66F7" w:rsidRDefault="00222423">
      <w:pPr>
        <w:pStyle w:val="Heading3"/>
      </w:pPr>
      <w:r>
        <w:t>Demo/Lab Steps</w:t>
      </w:r>
    </w:p>
    <w:p w14:paraId="097CB383" w14:textId="77777777" w:rsidR="009B66F7" w:rsidRDefault="00222423">
      <w:pPr>
        <w:pStyle w:val="ListNumber"/>
        <w:ind w:left="0"/>
      </w:pPr>
      <w:r>
        <w:t>Pre-brief the maneuver and hazard controls.</w:t>
      </w:r>
    </w:p>
    <w:p w14:paraId="0FFF667C" w14:textId="77777777" w:rsidR="009B66F7" w:rsidRDefault="00222423">
      <w:pPr>
        <w:pStyle w:val="ListNumber"/>
        <w:ind w:left="0"/>
      </w:pPr>
      <w:r>
        <w:t>Demonstrate with exaggeratedly slow motions and narrated steps.</w:t>
      </w:r>
    </w:p>
    <w:p w14:paraId="540B57DF" w14:textId="77777777" w:rsidR="009B66F7" w:rsidRDefault="00222423">
      <w:pPr>
        <w:pStyle w:val="ListNumber"/>
        <w:ind w:left="0"/>
      </w:pPr>
      <w:r>
        <w:t>Students execute one by one with instructor coaching.</w:t>
      </w:r>
    </w:p>
    <w:p w14:paraId="5236E206" w14:textId="77777777" w:rsidR="009B66F7" w:rsidRDefault="00222423">
      <w:pPr>
        <w:pStyle w:val="ListNumber"/>
        <w:ind w:left="0"/>
      </w:pPr>
      <w:r>
        <w:t>Debrief: what went right, what to improve; repeat until smooth.</w:t>
      </w:r>
    </w:p>
    <w:p w14:paraId="1E89DC1E" w14:textId="77777777" w:rsidR="009B66F7" w:rsidRDefault="00222423">
      <w:pPr>
        <w:pStyle w:val="Heading3"/>
      </w:pPr>
      <w:r>
        <w:t>Common Mistakes &amp; Coaching Cues</w:t>
      </w:r>
    </w:p>
    <w:p w14:paraId="29CE3FDE" w14:textId="77777777" w:rsidR="009B66F7" w:rsidRDefault="00222423">
      <w:pPr>
        <w:pStyle w:val="ListBullet"/>
        <w:ind w:left="0"/>
      </w:pPr>
      <w:r>
        <w:t>Rushing controls → cue: “Slow is smooth; smooth is safe.”</w:t>
      </w:r>
    </w:p>
    <w:p w14:paraId="687500BC" w14:textId="77777777" w:rsidR="009B66F7" w:rsidRDefault="00222423">
      <w:pPr>
        <w:pStyle w:val="ListBullet"/>
        <w:ind w:left="0"/>
      </w:pPr>
      <w:r>
        <w:t>Forgetting plate/chart limits → cue: “Chart decides, not your gut.”</w:t>
      </w:r>
    </w:p>
    <w:p w14:paraId="6BAA2B5F" w14:textId="77777777" w:rsidR="009B66F7" w:rsidRDefault="00222423">
      <w:pPr>
        <w:pStyle w:val="ListBullet"/>
        <w:ind w:left="0"/>
      </w:pPr>
      <w:r>
        <w:t>Poor visibility decisions → cue: “If you can’t see, you can’t go—get a spotter.”</w:t>
      </w:r>
    </w:p>
    <w:p w14:paraId="7A4EDE1C" w14:textId="77777777" w:rsidR="009B66F7" w:rsidRDefault="00222423">
      <w:pPr>
        <w:pStyle w:val="Heading3"/>
      </w:pPr>
      <w:r>
        <w:t>Checks for Understanding</w:t>
      </w:r>
    </w:p>
    <w:p w14:paraId="3EABC917" w14:textId="77777777" w:rsidR="009B66F7" w:rsidRDefault="00222423">
      <w:pPr>
        <w:pStyle w:val="ListBullet"/>
        <w:ind w:left="0"/>
      </w:pPr>
      <w:r>
        <w:t>Ask for the one-line rule and the reason (cause/effect).</w:t>
      </w:r>
    </w:p>
    <w:p w14:paraId="5F4E4701" w14:textId="77777777" w:rsidR="009B66F7" w:rsidRDefault="00222423">
      <w:pPr>
        <w:pStyle w:val="ListBullet"/>
        <w:ind w:left="0"/>
      </w:pPr>
      <w:r>
        <w:t>Have the student point at the device/control/indicator and explain its role.</w:t>
      </w:r>
    </w:p>
    <w:p w14:paraId="5906CE6C" w14:textId="77777777" w:rsidR="009B66F7" w:rsidRDefault="00222423">
      <w:pPr>
        <w:pStyle w:val="ListBullet"/>
        <w:ind w:left="0"/>
      </w:pPr>
      <w:r>
        <w:t>Mini-scenario: what changes your decision here (slope, wind, load center, reach)?</w:t>
      </w:r>
    </w:p>
    <w:p w14:paraId="7529F600" w14:textId="77777777" w:rsidR="009B66F7" w:rsidRDefault="00222423">
      <w:pPr>
        <w:pStyle w:val="Heading3"/>
      </w:pPr>
      <w:r>
        <w:t>Assessment Criteria</w:t>
      </w:r>
    </w:p>
    <w:p w14:paraId="65CF4600" w14:textId="77777777" w:rsidR="009B66F7" w:rsidRDefault="00222423">
      <w:pPr>
        <w:pStyle w:val="ListBullet"/>
        <w:ind w:left="0"/>
      </w:pPr>
      <w:r>
        <w:t>Applies rule without prompts; maintains safe speeds and posture.</w:t>
      </w:r>
    </w:p>
    <w:p w14:paraId="5BBD4C55" w14:textId="77777777" w:rsidR="009B66F7" w:rsidRDefault="00222423">
      <w:pPr>
        <w:pStyle w:val="ListBullet"/>
        <w:ind w:left="0"/>
      </w:pPr>
      <w:r>
        <w:t>Uses plate/chart correctly; selects correct zone/limit if applicable.</w:t>
      </w:r>
    </w:p>
    <w:p w14:paraId="08264D06" w14:textId="77777777" w:rsidR="009B66F7" w:rsidRDefault="00222423">
      <w:pPr>
        <w:pStyle w:val="ListBullet"/>
        <w:ind w:left="0"/>
      </w:pPr>
      <w:r>
        <w:t>Stops on confusion; requests spotter; never travels elevated.</w:t>
      </w:r>
    </w:p>
    <w:p w14:paraId="4065811F" w14:textId="77777777" w:rsidR="009B66F7" w:rsidRDefault="00222423">
      <w:pPr>
        <w:pStyle w:val="Heading3"/>
      </w:pPr>
      <w:r>
        <w:t>Required Materials</w:t>
      </w:r>
    </w:p>
    <w:p w14:paraId="111766F8" w14:textId="77777777" w:rsidR="009B66F7" w:rsidRDefault="00222423">
      <w:pPr>
        <w:pStyle w:val="ListBullet"/>
        <w:ind w:left="0"/>
      </w:pPr>
      <w:r>
        <w:t>Assigned machine(s), operator manual(s), capacity plate/attachment chart copies.</w:t>
      </w:r>
    </w:p>
    <w:p w14:paraId="49D5F05D" w14:textId="77777777" w:rsidR="009B66F7" w:rsidRDefault="00222423">
      <w:pPr>
        <w:pStyle w:val="ListBullet"/>
        <w:ind w:left="0"/>
      </w:pPr>
      <w:r>
        <w:t>Cones/tape for exclusion zones; tagline; PPE; checklist sheets.</w:t>
      </w:r>
    </w:p>
    <w:p w14:paraId="2F73096F" w14:textId="77777777" w:rsidR="009B66F7" w:rsidRDefault="00222423">
      <w:pPr>
        <w:pStyle w:val="Heading3"/>
      </w:pPr>
      <w:r>
        <w:t>Estimated Time</w:t>
      </w:r>
    </w:p>
    <w:p w14:paraId="6B3DC582" w14:textId="77777777" w:rsidR="009B66F7" w:rsidRDefault="00222423">
      <w:pPr>
        <w:pStyle w:val="ListBullet"/>
        <w:ind w:left="0"/>
      </w:pPr>
      <w:r>
        <w:t>5–15 minutes classroom + 10–20 minutes practical per subheading (first-time students).</w:t>
      </w:r>
    </w:p>
    <w:p w14:paraId="3BCEF26E" w14:textId="77777777" w:rsidR="009B66F7" w:rsidRDefault="00222423">
      <w:pPr>
        <w:pStyle w:val="Heading2"/>
      </w:pPr>
      <w:r>
        <w:t>Instrument Panel Controls</w:t>
      </w:r>
    </w:p>
    <w:p w14:paraId="0D373683" w14:textId="77777777" w:rsidR="009B66F7" w:rsidRDefault="00222423">
      <w:pPr>
        <w:pStyle w:val="Heading3"/>
      </w:pPr>
      <w:r>
        <w:t>Learning Outcomes</w:t>
      </w:r>
    </w:p>
    <w:p w14:paraId="1A32FD2F" w14:textId="77777777" w:rsidR="009B66F7" w:rsidRDefault="00222423">
      <w:pPr>
        <w:pStyle w:val="ListBullet"/>
        <w:ind w:left="0"/>
      </w:pPr>
      <w:r>
        <w:t>Define key terms, devices, and procedures specific to this topic.</w:t>
      </w:r>
    </w:p>
    <w:p w14:paraId="3127B364" w14:textId="77777777" w:rsidR="009B66F7" w:rsidRDefault="00222423">
      <w:pPr>
        <w:pStyle w:val="ListBullet"/>
        <w:ind w:left="0"/>
      </w:pPr>
      <w:r>
        <w:t>Explain why the rule exists using stability and hazard logic.</w:t>
      </w:r>
    </w:p>
    <w:p w14:paraId="5B19C976" w14:textId="77777777" w:rsidR="009B66F7" w:rsidRDefault="00222423">
      <w:pPr>
        <w:pStyle w:val="ListBullet"/>
        <w:ind w:left="0"/>
      </w:pPr>
      <w:r>
        <w:t>Perform the skill deliberately and safely under supervision.</w:t>
      </w:r>
    </w:p>
    <w:p w14:paraId="07528E4F" w14:textId="77777777" w:rsidR="009B66F7" w:rsidRDefault="00222423">
      <w:pPr>
        <w:pStyle w:val="Heading3"/>
      </w:pPr>
      <w:r>
        <w:t>For Classes 1–5</w:t>
      </w:r>
    </w:p>
    <w:p w14:paraId="052A2965" w14:textId="77777777" w:rsidR="009B66F7" w:rsidRDefault="00222423">
      <w:pPr>
        <w:pStyle w:val="ListBullet"/>
        <w:ind w:left="0"/>
      </w:pPr>
      <w:r>
        <w:t>Check warning lamps, gauges, lights, and alarms each shift.</w:t>
      </w:r>
    </w:p>
    <w:p w14:paraId="3D82C01D" w14:textId="77777777" w:rsidR="009B66F7" w:rsidRDefault="00222423">
      <w:pPr>
        <w:pStyle w:val="Heading3"/>
      </w:pPr>
      <w:r>
        <w:t>For Class 7</w:t>
      </w:r>
    </w:p>
    <w:p w14:paraId="5C10E9C2" w14:textId="77777777" w:rsidR="009B66F7" w:rsidRDefault="00222423">
      <w:pPr>
        <w:pStyle w:val="ListBullet"/>
        <w:ind w:left="0"/>
      </w:pPr>
      <w:r>
        <w:t>Boom angle/extension, axle lock, stabilizers, overload lights; verify all at startup.</w:t>
      </w:r>
    </w:p>
    <w:p w14:paraId="0FE48D6C" w14:textId="77777777" w:rsidR="009B66F7" w:rsidRDefault="00222423">
      <w:pPr>
        <w:pStyle w:val="Heading3"/>
      </w:pPr>
      <w:r>
        <w:t>Instructor Script</w:t>
      </w:r>
    </w:p>
    <w:p w14:paraId="4E1228D2" w14:textId="77777777" w:rsidR="009B66F7" w:rsidRDefault="00222423">
      <w:pPr>
        <w:pStyle w:val="ListBullet"/>
        <w:ind w:left="0"/>
      </w:pPr>
      <w:r>
        <w:t>State the rule or concept, then the reason (stability/hazard), then the consequence.</w:t>
      </w:r>
    </w:p>
    <w:p w14:paraId="29B4F029" w14:textId="77777777" w:rsidR="009B66F7" w:rsidRDefault="00222423">
      <w:pPr>
        <w:pStyle w:val="ListBullet"/>
        <w:ind w:left="0"/>
      </w:pPr>
      <w:r>
        <w:t>Demonstrate slowly. Narrate: position → brake → check → act → re-check.</w:t>
      </w:r>
    </w:p>
    <w:p w14:paraId="1D6E0FA4" w14:textId="77777777" w:rsidR="009B66F7" w:rsidRDefault="00222423">
      <w:pPr>
        <w:pStyle w:val="ListBullet"/>
        <w:ind w:left="0"/>
      </w:pPr>
      <w:r>
        <w:t>Cold-call students to explain back the why, not just the what.</w:t>
      </w:r>
    </w:p>
    <w:p w14:paraId="225AC9A4" w14:textId="77777777" w:rsidR="009B66F7" w:rsidRDefault="00222423">
      <w:pPr>
        <w:pStyle w:val="Heading3"/>
      </w:pPr>
      <w:r>
        <w:t>Demo/Lab Steps</w:t>
      </w:r>
    </w:p>
    <w:p w14:paraId="0FF661DC" w14:textId="77777777" w:rsidR="009B66F7" w:rsidRDefault="00222423">
      <w:pPr>
        <w:pStyle w:val="ListNumber"/>
        <w:ind w:left="0"/>
      </w:pPr>
      <w:r>
        <w:t>Pre-brief the maneuver and hazard controls.</w:t>
      </w:r>
    </w:p>
    <w:p w14:paraId="7A15011F" w14:textId="77777777" w:rsidR="009B66F7" w:rsidRDefault="00222423">
      <w:pPr>
        <w:pStyle w:val="ListNumber"/>
        <w:ind w:left="0"/>
      </w:pPr>
      <w:r>
        <w:t>Demonstrate with exaggeratedly slow motions and narrated steps.</w:t>
      </w:r>
    </w:p>
    <w:p w14:paraId="12D8F80D" w14:textId="77777777" w:rsidR="009B66F7" w:rsidRDefault="00222423">
      <w:pPr>
        <w:pStyle w:val="ListNumber"/>
        <w:ind w:left="0"/>
      </w:pPr>
      <w:r>
        <w:t>Students execute one by one with instructor coaching.</w:t>
      </w:r>
    </w:p>
    <w:p w14:paraId="28B0D2E1" w14:textId="77777777" w:rsidR="009B66F7" w:rsidRDefault="00222423">
      <w:pPr>
        <w:pStyle w:val="ListNumber"/>
        <w:ind w:left="0"/>
      </w:pPr>
      <w:r>
        <w:t>Debrief: what went right, what to improve; repeat until smooth.</w:t>
      </w:r>
    </w:p>
    <w:p w14:paraId="2296D882" w14:textId="77777777" w:rsidR="009B66F7" w:rsidRDefault="00222423">
      <w:pPr>
        <w:pStyle w:val="Heading3"/>
      </w:pPr>
      <w:r>
        <w:t>Common Mistakes &amp; Coaching Cues</w:t>
      </w:r>
    </w:p>
    <w:p w14:paraId="0FFCB3BE" w14:textId="77777777" w:rsidR="009B66F7" w:rsidRDefault="00222423">
      <w:pPr>
        <w:pStyle w:val="ListBullet"/>
        <w:ind w:left="0"/>
      </w:pPr>
      <w:r>
        <w:t>Rushing controls → cue: “Slow is smooth; smooth is safe.”</w:t>
      </w:r>
    </w:p>
    <w:p w14:paraId="6C88428F" w14:textId="77777777" w:rsidR="009B66F7" w:rsidRDefault="00222423">
      <w:pPr>
        <w:pStyle w:val="ListBullet"/>
        <w:ind w:left="0"/>
      </w:pPr>
      <w:r>
        <w:t>Forgetting plate/chart limits → cue: “Chart decides, not your gut.”</w:t>
      </w:r>
    </w:p>
    <w:p w14:paraId="426E4D2D" w14:textId="77777777" w:rsidR="009B66F7" w:rsidRDefault="00222423">
      <w:pPr>
        <w:pStyle w:val="ListBullet"/>
        <w:ind w:left="0"/>
      </w:pPr>
      <w:r>
        <w:t>Poor visibility decisions → cue: “If you can’t see, you can’t go—get a spotter.”</w:t>
      </w:r>
    </w:p>
    <w:p w14:paraId="1C93A079" w14:textId="77777777" w:rsidR="009B66F7" w:rsidRDefault="00222423">
      <w:pPr>
        <w:pStyle w:val="Heading3"/>
      </w:pPr>
      <w:r>
        <w:t>Checks for Understanding</w:t>
      </w:r>
    </w:p>
    <w:p w14:paraId="668015BA" w14:textId="77777777" w:rsidR="009B66F7" w:rsidRDefault="00222423">
      <w:pPr>
        <w:pStyle w:val="ListBullet"/>
        <w:ind w:left="0"/>
      </w:pPr>
      <w:r>
        <w:t>Ask for the one-line rule and the reason (cause/effect).</w:t>
      </w:r>
    </w:p>
    <w:p w14:paraId="5ACE5D41" w14:textId="77777777" w:rsidR="009B66F7" w:rsidRDefault="00222423">
      <w:pPr>
        <w:pStyle w:val="ListBullet"/>
        <w:ind w:left="0"/>
      </w:pPr>
      <w:r>
        <w:t>Have the student point at the device/control/indicator and explain its role.</w:t>
      </w:r>
    </w:p>
    <w:p w14:paraId="39DC7AE7" w14:textId="77777777" w:rsidR="009B66F7" w:rsidRDefault="00222423">
      <w:pPr>
        <w:pStyle w:val="ListBullet"/>
        <w:ind w:left="0"/>
      </w:pPr>
      <w:r>
        <w:t>Mini-scenario: what changes your decision here (slope, wind, load center, reach)?</w:t>
      </w:r>
    </w:p>
    <w:p w14:paraId="5A63C629" w14:textId="77777777" w:rsidR="009B66F7" w:rsidRDefault="00222423">
      <w:pPr>
        <w:pStyle w:val="Heading3"/>
      </w:pPr>
      <w:r>
        <w:t>Assessment Criteria</w:t>
      </w:r>
    </w:p>
    <w:p w14:paraId="40B5EF5B" w14:textId="77777777" w:rsidR="009B66F7" w:rsidRDefault="00222423">
      <w:pPr>
        <w:pStyle w:val="ListBullet"/>
        <w:ind w:left="0"/>
      </w:pPr>
      <w:r>
        <w:t>Applies rule without prompts; maintains safe speeds and posture.</w:t>
      </w:r>
    </w:p>
    <w:p w14:paraId="1EAC5572" w14:textId="77777777" w:rsidR="009B66F7" w:rsidRDefault="00222423">
      <w:pPr>
        <w:pStyle w:val="ListBullet"/>
        <w:ind w:left="0"/>
      </w:pPr>
      <w:r>
        <w:t>Uses plate/chart correctly; selects correct zone/limit if applicable.</w:t>
      </w:r>
    </w:p>
    <w:p w14:paraId="5456B2A8" w14:textId="77777777" w:rsidR="009B66F7" w:rsidRDefault="00222423">
      <w:pPr>
        <w:pStyle w:val="ListBullet"/>
        <w:ind w:left="0"/>
      </w:pPr>
      <w:r>
        <w:t>Stops on confusion; requests spotter; never travels elevated.</w:t>
      </w:r>
    </w:p>
    <w:p w14:paraId="1D10B25F" w14:textId="77777777" w:rsidR="009B66F7" w:rsidRDefault="00222423">
      <w:pPr>
        <w:pStyle w:val="Heading3"/>
      </w:pPr>
      <w:r>
        <w:t>Required Materials</w:t>
      </w:r>
    </w:p>
    <w:p w14:paraId="2497AA19" w14:textId="77777777" w:rsidR="009B66F7" w:rsidRDefault="00222423">
      <w:pPr>
        <w:pStyle w:val="ListBullet"/>
        <w:ind w:left="0"/>
      </w:pPr>
      <w:r>
        <w:t>Assigned machine(s), operator manual(s), capacity plate/attachment chart copies.</w:t>
      </w:r>
    </w:p>
    <w:p w14:paraId="696554C6" w14:textId="77777777" w:rsidR="009B66F7" w:rsidRDefault="00222423">
      <w:pPr>
        <w:pStyle w:val="ListBullet"/>
        <w:ind w:left="0"/>
      </w:pPr>
      <w:r>
        <w:t>Cones/tape for exclusion zones; tagline; PPE; checklist sheets.</w:t>
      </w:r>
    </w:p>
    <w:p w14:paraId="6F722C02" w14:textId="77777777" w:rsidR="009B66F7" w:rsidRDefault="00222423">
      <w:pPr>
        <w:pStyle w:val="Heading3"/>
      </w:pPr>
      <w:r>
        <w:t>Estimated Time</w:t>
      </w:r>
    </w:p>
    <w:p w14:paraId="0A0F4124" w14:textId="77777777" w:rsidR="009B66F7" w:rsidRDefault="00222423">
      <w:pPr>
        <w:pStyle w:val="ListBullet"/>
        <w:ind w:left="0"/>
      </w:pPr>
      <w:r>
        <w:t>5–15 minutes classroom + 10–20 minutes practical per subheading (first-time students).</w:t>
      </w:r>
    </w:p>
    <w:p w14:paraId="0642B1A9" w14:textId="77777777" w:rsidR="009B66F7" w:rsidRDefault="00222423">
      <w:pPr>
        <w:pStyle w:val="Heading2"/>
      </w:pPr>
      <w:r>
        <w:t>Telehandler Operation</w:t>
      </w:r>
    </w:p>
    <w:p w14:paraId="47A660FC" w14:textId="77777777" w:rsidR="009B66F7" w:rsidRDefault="00222423">
      <w:pPr>
        <w:pStyle w:val="Heading3"/>
      </w:pPr>
      <w:r>
        <w:t>Learning Outcomes</w:t>
      </w:r>
    </w:p>
    <w:p w14:paraId="54E36D0D" w14:textId="77777777" w:rsidR="009B66F7" w:rsidRDefault="00222423">
      <w:pPr>
        <w:pStyle w:val="ListBullet"/>
        <w:ind w:left="0"/>
      </w:pPr>
      <w:r>
        <w:t>Define key terms, devices, and procedures specific to this topic.</w:t>
      </w:r>
    </w:p>
    <w:p w14:paraId="33DB6CD5" w14:textId="77777777" w:rsidR="009B66F7" w:rsidRDefault="00222423">
      <w:pPr>
        <w:pStyle w:val="ListBullet"/>
        <w:ind w:left="0"/>
      </w:pPr>
      <w:r>
        <w:t>Explain why the rule exists using stability and hazard logic.</w:t>
      </w:r>
    </w:p>
    <w:p w14:paraId="03EAEA72" w14:textId="77777777" w:rsidR="009B66F7" w:rsidRDefault="00222423">
      <w:pPr>
        <w:pStyle w:val="ListBullet"/>
        <w:ind w:left="0"/>
      </w:pPr>
      <w:r>
        <w:t>Perform the skill deliberately and safely under supervision.</w:t>
      </w:r>
    </w:p>
    <w:p w14:paraId="6630BA54" w14:textId="77777777" w:rsidR="009B66F7" w:rsidRDefault="00222423">
      <w:pPr>
        <w:pStyle w:val="Heading3"/>
      </w:pPr>
      <w:r>
        <w:t>For Classes 1–5</w:t>
      </w:r>
    </w:p>
    <w:p w14:paraId="76691B14" w14:textId="77777777" w:rsidR="009B66F7" w:rsidRDefault="00222423">
      <w:pPr>
        <w:pStyle w:val="ListBullet"/>
        <w:ind w:left="0"/>
      </w:pPr>
      <w:r>
        <w:t>Pre-op complete; three points of contact; belt; neutral; brake set; start; check instruments.</w:t>
      </w:r>
    </w:p>
    <w:p w14:paraId="3940C40E" w14:textId="77777777" w:rsidR="009B66F7" w:rsidRDefault="00222423">
      <w:pPr>
        <w:pStyle w:val="Heading3"/>
      </w:pPr>
      <w:r>
        <w:t>For Class 7</w:t>
      </w:r>
    </w:p>
    <w:p w14:paraId="04AE153F" w14:textId="77777777" w:rsidR="009B66F7" w:rsidRDefault="00222423">
      <w:pPr>
        <w:pStyle w:val="ListBullet"/>
        <w:ind w:left="0"/>
      </w:pPr>
      <w:r>
        <w:t>Verify correct attachment and chart; level ground; brake set; instrument/indicator check.</w:t>
      </w:r>
    </w:p>
    <w:p w14:paraId="2571C24B" w14:textId="77777777" w:rsidR="009B66F7" w:rsidRDefault="00222423">
      <w:pPr>
        <w:pStyle w:val="Heading3"/>
      </w:pPr>
      <w:r>
        <w:t>Instructor Script</w:t>
      </w:r>
    </w:p>
    <w:p w14:paraId="183777C3" w14:textId="77777777" w:rsidR="009B66F7" w:rsidRDefault="00222423">
      <w:pPr>
        <w:pStyle w:val="ListBullet"/>
        <w:ind w:left="0"/>
      </w:pPr>
      <w:r>
        <w:t>State the rule or concept, then the reason (stability/hazard), then the consequence.</w:t>
      </w:r>
    </w:p>
    <w:p w14:paraId="22FA3661" w14:textId="77777777" w:rsidR="009B66F7" w:rsidRDefault="00222423">
      <w:pPr>
        <w:pStyle w:val="ListBullet"/>
        <w:ind w:left="0"/>
      </w:pPr>
      <w:r>
        <w:t>Demonstrate slowly. Narrate: position → brake → check → act → re-check.</w:t>
      </w:r>
    </w:p>
    <w:p w14:paraId="7404E61A" w14:textId="77777777" w:rsidR="009B66F7" w:rsidRDefault="00222423">
      <w:pPr>
        <w:pStyle w:val="ListBullet"/>
        <w:ind w:left="0"/>
      </w:pPr>
      <w:r>
        <w:t>Cold-call students to explain back the why, not just the what.</w:t>
      </w:r>
    </w:p>
    <w:p w14:paraId="7AFC5C7E" w14:textId="77777777" w:rsidR="009B66F7" w:rsidRDefault="00222423">
      <w:pPr>
        <w:pStyle w:val="Heading3"/>
      </w:pPr>
      <w:r>
        <w:t>Demo/Lab Steps</w:t>
      </w:r>
    </w:p>
    <w:p w14:paraId="3E7540F0" w14:textId="77777777" w:rsidR="009B66F7" w:rsidRDefault="00222423">
      <w:pPr>
        <w:pStyle w:val="ListNumber"/>
        <w:ind w:left="0"/>
      </w:pPr>
      <w:r>
        <w:t>Pre-brief the maneuver and hazard controls.</w:t>
      </w:r>
    </w:p>
    <w:p w14:paraId="33491812" w14:textId="77777777" w:rsidR="009B66F7" w:rsidRDefault="00222423">
      <w:pPr>
        <w:pStyle w:val="ListNumber"/>
        <w:ind w:left="0"/>
      </w:pPr>
      <w:r>
        <w:t>Demonstrate with exaggeratedly slow motions and narrated steps.</w:t>
      </w:r>
    </w:p>
    <w:p w14:paraId="162D3F10" w14:textId="77777777" w:rsidR="009B66F7" w:rsidRDefault="00222423">
      <w:pPr>
        <w:pStyle w:val="ListNumber"/>
        <w:ind w:left="0"/>
      </w:pPr>
      <w:r>
        <w:t>Students execute one by one with instructor coaching.</w:t>
      </w:r>
    </w:p>
    <w:p w14:paraId="60D8F817" w14:textId="77777777" w:rsidR="009B66F7" w:rsidRDefault="00222423">
      <w:pPr>
        <w:pStyle w:val="ListNumber"/>
        <w:ind w:left="0"/>
      </w:pPr>
      <w:r>
        <w:t>Debrief: what went right, what to improve; repeat until smooth.</w:t>
      </w:r>
    </w:p>
    <w:p w14:paraId="7EB27BCB" w14:textId="77777777" w:rsidR="009B66F7" w:rsidRDefault="00222423">
      <w:pPr>
        <w:pStyle w:val="Heading3"/>
      </w:pPr>
      <w:r>
        <w:t>Common Mistakes &amp; Coaching Cues</w:t>
      </w:r>
    </w:p>
    <w:p w14:paraId="20441B1A" w14:textId="77777777" w:rsidR="009B66F7" w:rsidRDefault="00222423">
      <w:pPr>
        <w:pStyle w:val="ListBullet"/>
        <w:ind w:left="0"/>
      </w:pPr>
      <w:r>
        <w:t>Rushing controls → cue: “Slow is smooth; smooth is safe.”</w:t>
      </w:r>
    </w:p>
    <w:p w14:paraId="6FD06DC3" w14:textId="77777777" w:rsidR="009B66F7" w:rsidRDefault="00222423">
      <w:pPr>
        <w:pStyle w:val="ListBullet"/>
        <w:ind w:left="0"/>
      </w:pPr>
      <w:r>
        <w:t>Forgetting plate/chart limits → cue: “Chart decides, not your gut.”</w:t>
      </w:r>
    </w:p>
    <w:p w14:paraId="2A0FD052" w14:textId="77777777" w:rsidR="009B66F7" w:rsidRDefault="00222423">
      <w:pPr>
        <w:pStyle w:val="ListBullet"/>
        <w:ind w:left="0"/>
      </w:pPr>
      <w:r>
        <w:t>Poor visibility decisions → cue: “If you can’t see, you can’t go—get a spotter.”</w:t>
      </w:r>
    </w:p>
    <w:p w14:paraId="3BB7A4A5" w14:textId="77777777" w:rsidR="009B66F7" w:rsidRDefault="00222423">
      <w:pPr>
        <w:pStyle w:val="Heading3"/>
      </w:pPr>
      <w:r>
        <w:t>Checks for Understanding</w:t>
      </w:r>
    </w:p>
    <w:p w14:paraId="0F341307" w14:textId="77777777" w:rsidR="009B66F7" w:rsidRDefault="00222423">
      <w:pPr>
        <w:pStyle w:val="ListBullet"/>
        <w:ind w:left="0"/>
      </w:pPr>
      <w:r>
        <w:t>Ask for the one-line rule and the reason (cause/effect).</w:t>
      </w:r>
    </w:p>
    <w:p w14:paraId="5BCAB926" w14:textId="77777777" w:rsidR="009B66F7" w:rsidRDefault="00222423">
      <w:pPr>
        <w:pStyle w:val="ListBullet"/>
        <w:ind w:left="0"/>
      </w:pPr>
      <w:r>
        <w:t>Have the student point at the device/control/indicator and explain its role.</w:t>
      </w:r>
    </w:p>
    <w:p w14:paraId="0B2DDD32" w14:textId="77777777" w:rsidR="009B66F7" w:rsidRDefault="00222423">
      <w:pPr>
        <w:pStyle w:val="ListBullet"/>
        <w:ind w:left="0"/>
      </w:pPr>
      <w:r>
        <w:t>Mini-scenario: what changes your decision here (slope, wind, load center, reach)?</w:t>
      </w:r>
    </w:p>
    <w:p w14:paraId="798B7A56" w14:textId="77777777" w:rsidR="009B66F7" w:rsidRDefault="00222423">
      <w:pPr>
        <w:pStyle w:val="Heading3"/>
      </w:pPr>
      <w:r>
        <w:t>Assessment Criteria</w:t>
      </w:r>
    </w:p>
    <w:p w14:paraId="76E137C4" w14:textId="77777777" w:rsidR="009B66F7" w:rsidRDefault="00222423">
      <w:pPr>
        <w:pStyle w:val="ListBullet"/>
        <w:ind w:left="0"/>
      </w:pPr>
      <w:r>
        <w:t>Applies rule without prompts; maintains safe speeds and posture.</w:t>
      </w:r>
    </w:p>
    <w:p w14:paraId="39254414" w14:textId="77777777" w:rsidR="009B66F7" w:rsidRDefault="00222423">
      <w:pPr>
        <w:pStyle w:val="ListBullet"/>
        <w:ind w:left="0"/>
      </w:pPr>
      <w:r>
        <w:t>Uses plate/chart correctly; selects correct zone/limit if applicable.</w:t>
      </w:r>
    </w:p>
    <w:p w14:paraId="65B18011" w14:textId="77777777" w:rsidR="009B66F7" w:rsidRDefault="00222423">
      <w:pPr>
        <w:pStyle w:val="ListBullet"/>
        <w:ind w:left="0"/>
      </w:pPr>
      <w:r>
        <w:t>Stops on confusion; requests spotter; never travels elevated.</w:t>
      </w:r>
    </w:p>
    <w:p w14:paraId="658AECFB" w14:textId="77777777" w:rsidR="009B66F7" w:rsidRDefault="00222423">
      <w:pPr>
        <w:pStyle w:val="Heading3"/>
      </w:pPr>
      <w:r>
        <w:t>Required Materials</w:t>
      </w:r>
    </w:p>
    <w:p w14:paraId="1DB24D1A" w14:textId="77777777" w:rsidR="009B66F7" w:rsidRDefault="00222423">
      <w:pPr>
        <w:pStyle w:val="ListBullet"/>
        <w:ind w:left="0"/>
      </w:pPr>
      <w:r>
        <w:t>Assigned machine(s), operator manual(s), capacity plate/attachment chart copies.</w:t>
      </w:r>
    </w:p>
    <w:p w14:paraId="5C4491D8" w14:textId="77777777" w:rsidR="009B66F7" w:rsidRDefault="00222423">
      <w:pPr>
        <w:pStyle w:val="ListBullet"/>
        <w:ind w:left="0"/>
      </w:pPr>
      <w:r>
        <w:t>Cones/tape for exclusion zones; tagline; PPE; checklist sheets.</w:t>
      </w:r>
    </w:p>
    <w:p w14:paraId="4D9BFC89" w14:textId="77777777" w:rsidR="009B66F7" w:rsidRDefault="00222423">
      <w:pPr>
        <w:pStyle w:val="Heading3"/>
      </w:pPr>
      <w:r>
        <w:t>Estimated Time</w:t>
      </w:r>
    </w:p>
    <w:p w14:paraId="7433F147" w14:textId="77777777" w:rsidR="009B66F7" w:rsidRDefault="00222423">
      <w:pPr>
        <w:pStyle w:val="ListBullet"/>
        <w:ind w:left="0"/>
      </w:pPr>
      <w:r>
        <w:t>5–15 minutes classroom + 10–20 minutes practical per subheading (first-time students).</w:t>
      </w:r>
    </w:p>
    <w:p w14:paraId="07BC2503" w14:textId="77777777" w:rsidR="009B66F7" w:rsidRDefault="00222423">
      <w:pPr>
        <w:pStyle w:val="Heading2"/>
      </w:pPr>
      <w:r>
        <w:t>Startup</w:t>
      </w:r>
    </w:p>
    <w:p w14:paraId="57E48D13" w14:textId="77777777" w:rsidR="009B66F7" w:rsidRDefault="00222423">
      <w:pPr>
        <w:pStyle w:val="Heading3"/>
      </w:pPr>
      <w:r>
        <w:t>Learning Outcomes</w:t>
      </w:r>
    </w:p>
    <w:p w14:paraId="7604F973" w14:textId="77777777" w:rsidR="009B66F7" w:rsidRDefault="00222423">
      <w:pPr>
        <w:pStyle w:val="ListBullet"/>
        <w:ind w:left="0"/>
      </w:pPr>
      <w:r>
        <w:t>Define key terms, devices, and procedures specific to this topic.</w:t>
      </w:r>
    </w:p>
    <w:p w14:paraId="37E2B208" w14:textId="77777777" w:rsidR="009B66F7" w:rsidRDefault="00222423">
      <w:pPr>
        <w:pStyle w:val="ListBullet"/>
        <w:ind w:left="0"/>
      </w:pPr>
      <w:r>
        <w:t>Explain why the rule exists using stability and hazard logic.</w:t>
      </w:r>
    </w:p>
    <w:p w14:paraId="0ED49D20" w14:textId="77777777" w:rsidR="009B66F7" w:rsidRDefault="00222423">
      <w:pPr>
        <w:pStyle w:val="ListBullet"/>
        <w:ind w:left="0"/>
      </w:pPr>
      <w:r>
        <w:t>Perform the skill deliberately and safely under supervision.</w:t>
      </w:r>
    </w:p>
    <w:p w14:paraId="0D9C7B4B" w14:textId="77777777" w:rsidR="009B66F7" w:rsidRDefault="00222423">
      <w:pPr>
        <w:pStyle w:val="Heading3"/>
      </w:pPr>
      <w:r>
        <w:t>For Classes 1–5</w:t>
      </w:r>
    </w:p>
    <w:p w14:paraId="4732953B" w14:textId="77777777" w:rsidR="009B66F7" w:rsidRDefault="00222423">
      <w:pPr>
        <w:pStyle w:val="ListBullet"/>
        <w:ind w:left="0"/>
      </w:pPr>
      <w:r>
        <w:t>Pre-op complete; three points of contact; belt; neutral; brake set; start; check instruments.</w:t>
      </w:r>
    </w:p>
    <w:p w14:paraId="7A93DFFB" w14:textId="77777777" w:rsidR="009B66F7" w:rsidRDefault="00222423">
      <w:pPr>
        <w:pStyle w:val="Heading3"/>
      </w:pPr>
      <w:r>
        <w:t>For Class 7</w:t>
      </w:r>
    </w:p>
    <w:p w14:paraId="1604A170" w14:textId="77777777" w:rsidR="009B66F7" w:rsidRDefault="00222423">
      <w:pPr>
        <w:pStyle w:val="ListBullet"/>
        <w:ind w:left="0"/>
      </w:pPr>
      <w:r>
        <w:t>Verify correct attachment and chart; level ground; brake set; instrument/indicator check.</w:t>
      </w:r>
    </w:p>
    <w:p w14:paraId="4AB205E7" w14:textId="77777777" w:rsidR="009B66F7" w:rsidRDefault="00222423">
      <w:pPr>
        <w:pStyle w:val="Heading3"/>
      </w:pPr>
      <w:r>
        <w:t>Instructor Script</w:t>
      </w:r>
    </w:p>
    <w:p w14:paraId="2A993BF2" w14:textId="77777777" w:rsidR="009B66F7" w:rsidRDefault="00222423">
      <w:pPr>
        <w:pStyle w:val="ListBullet"/>
        <w:ind w:left="0"/>
      </w:pPr>
      <w:r>
        <w:t>State the rule or concept, then the reason (stability/hazard), then the consequence.</w:t>
      </w:r>
    </w:p>
    <w:p w14:paraId="539D8243" w14:textId="77777777" w:rsidR="009B66F7" w:rsidRDefault="00222423">
      <w:pPr>
        <w:pStyle w:val="ListBullet"/>
        <w:ind w:left="0"/>
      </w:pPr>
      <w:r>
        <w:t>Demonstrate slowly. Narrate: position → brake → check → act → re-check.</w:t>
      </w:r>
    </w:p>
    <w:p w14:paraId="5C9B2BE4" w14:textId="77777777" w:rsidR="009B66F7" w:rsidRDefault="00222423">
      <w:pPr>
        <w:pStyle w:val="ListBullet"/>
        <w:ind w:left="0"/>
      </w:pPr>
      <w:r>
        <w:t>Cold-call students to explain back the why, not just the what.</w:t>
      </w:r>
    </w:p>
    <w:p w14:paraId="47EFA4B7" w14:textId="77777777" w:rsidR="009B66F7" w:rsidRDefault="00222423">
      <w:pPr>
        <w:pStyle w:val="Heading3"/>
      </w:pPr>
      <w:r>
        <w:t>Demo/Lab Steps</w:t>
      </w:r>
    </w:p>
    <w:p w14:paraId="4F8EE6FB" w14:textId="77777777" w:rsidR="009B66F7" w:rsidRDefault="00222423">
      <w:pPr>
        <w:pStyle w:val="ListNumber"/>
        <w:ind w:left="0"/>
      </w:pPr>
      <w:r>
        <w:t>Pre-brief the maneuver and hazard controls.</w:t>
      </w:r>
    </w:p>
    <w:p w14:paraId="3840179B" w14:textId="77777777" w:rsidR="009B66F7" w:rsidRDefault="00222423">
      <w:pPr>
        <w:pStyle w:val="ListNumber"/>
        <w:ind w:left="0"/>
      </w:pPr>
      <w:r>
        <w:t>Demonstrate with exaggeratedly slow motions and narrated steps.</w:t>
      </w:r>
    </w:p>
    <w:p w14:paraId="0DD668C8" w14:textId="77777777" w:rsidR="009B66F7" w:rsidRDefault="00222423">
      <w:pPr>
        <w:pStyle w:val="ListNumber"/>
        <w:ind w:left="0"/>
      </w:pPr>
      <w:r>
        <w:t>Students execute one by one with instructor coaching.</w:t>
      </w:r>
    </w:p>
    <w:p w14:paraId="757E8177" w14:textId="77777777" w:rsidR="009B66F7" w:rsidRDefault="00222423">
      <w:pPr>
        <w:pStyle w:val="ListNumber"/>
        <w:ind w:left="0"/>
      </w:pPr>
      <w:r>
        <w:t>Debrief: what went right, what to improve; repeat until smooth.</w:t>
      </w:r>
    </w:p>
    <w:p w14:paraId="1139B702" w14:textId="77777777" w:rsidR="009B66F7" w:rsidRDefault="00222423">
      <w:pPr>
        <w:pStyle w:val="Heading3"/>
      </w:pPr>
      <w:r>
        <w:t>Common Mistakes &amp; Coaching Cues</w:t>
      </w:r>
    </w:p>
    <w:p w14:paraId="6E2E761B" w14:textId="77777777" w:rsidR="009B66F7" w:rsidRDefault="00222423">
      <w:pPr>
        <w:pStyle w:val="ListBullet"/>
        <w:ind w:left="0"/>
      </w:pPr>
      <w:r>
        <w:t>Rushing controls → cue: “Slow is smooth; smooth is safe.”</w:t>
      </w:r>
    </w:p>
    <w:p w14:paraId="0775D45C" w14:textId="77777777" w:rsidR="009B66F7" w:rsidRDefault="00222423">
      <w:pPr>
        <w:pStyle w:val="ListBullet"/>
        <w:ind w:left="0"/>
      </w:pPr>
      <w:r>
        <w:t>Forgetting plate/chart limits → cue: “Chart decides, not your gut.”</w:t>
      </w:r>
    </w:p>
    <w:p w14:paraId="4E608C23" w14:textId="77777777" w:rsidR="009B66F7" w:rsidRDefault="00222423">
      <w:pPr>
        <w:pStyle w:val="ListBullet"/>
        <w:ind w:left="0"/>
      </w:pPr>
      <w:r>
        <w:t>Poor visibility decisions → cue: “If you can’t see, you can’t go—get a spotter.”</w:t>
      </w:r>
    </w:p>
    <w:p w14:paraId="68ECF5D3" w14:textId="77777777" w:rsidR="009B66F7" w:rsidRDefault="00222423">
      <w:pPr>
        <w:pStyle w:val="Heading3"/>
      </w:pPr>
      <w:r>
        <w:t>Checks for Understanding</w:t>
      </w:r>
    </w:p>
    <w:p w14:paraId="659F9B0F" w14:textId="77777777" w:rsidR="009B66F7" w:rsidRDefault="00222423">
      <w:pPr>
        <w:pStyle w:val="ListBullet"/>
        <w:ind w:left="0"/>
      </w:pPr>
      <w:r>
        <w:t>Ask for the one-line rule and the reason (cause/effect).</w:t>
      </w:r>
    </w:p>
    <w:p w14:paraId="370C6E82" w14:textId="77777777" w:rsidR="009B66F7" w:rsidRDefault="00222423">
      <w:pPr>
        <w:pStyle w:val="ListBullet"/>
        <w:ind w:left="0"/>
      </w:pPr>
      <w:r>
        <w:t>Have the student point at the device/control/indicator and explain its role.</w:t>
      </w:r>
    </w:p>
    <w:p w14:paraId="72F845D1" w14:textId="77777777" w:rsidR="009B66F7" w:rsidRDefault="00222423">
      <w:pPr>
        <w:pStyle w:val="ListBullet"/>
        <w:ind w:left="0"/>
      </w:pPr>
      <w:r>
        <w:t>Mini-scenario: what changes your decision here (slope, wind, load center, reach)?</w:t>
      </w:r>
    </w:p>
    <w:p w14:paraId="399B65E7" w14:textId="77777777" w:rsidR="009B66F7" w:rsidRDefault="00222423">
      <w:pPr>
        <w:pStyle w:val="Heading3"/>
      </w:pPr>
      <w:r>
        <w:t>Assessment Criteria</w:t>
      </w:r>
    </w:p>
    <w:p w14:paraId="19A115E1" w14:textId="77777777" w:rsidR="009B66F7" w:rsidRDefault="00222423">
      <w:pPr>
        <w:pStyle w:val="ListBullet"/>
        <w:ind w:left="0"/>
      </w:pPr>
      <w:r>
        <w:t>Applies rule without prompts; maintains safe speeds and posture.</w:t>
      </w:r>
    </w:p>
    <w:p w14:paraId="53D10CBD" w14:textId="77777777" w:rsidR="009B66F7" w:rsidRDefault="00222423">
      <w:pPr>
        <w:pStyle w:val="ListBullet"/>
        <w:ind w:left="0"/>
      </w:pPr>
      <w:r>
        <w:t>Uses plate/chart correctly; selects correct zone/limit if applicable.</w:t>
      </w:r>
    </w:p>
    <w:p w14:paraId="15E28AC0" w14:textId="77777777" w:rsidR="009B66F7" w:rsidRDefault="00222423">
      <w:pPr>
        <w:pStyle w:val="ListBullet"/>
        <w:ind w:left="0"/>
      </w:pPr>
      <w:r>
        <w:t>Stops on confusion; requests spotter; never travels elevated.</w:t>
      </w:r>
    </w:p>
    <w:p w14:paraId="2EF1A44B" w14:textId="77777777" w:rsidR="009B66F7" w:rsidRDefault="00222423">
      <w:pPr>
        <w:pStyle w:val="Heading3"/>
      </w:pPr>
      <w:r>
        <w:t>Required Materials</w:t>
      </w:r>
    </w:p>
    <w:p w14:paraId="0738A219" w14:textId="77777777" w:rsidR="009B66F7" w:rsidRDefault="00222423">
      <w:pPr>
        <w:pStyle w:val="ListBullet"/>
        <w:ind w:left="0"/>
      </w:pPr>
      <w:r>
        <w:t>Assigned machine(s), operator manual(s), capacity plate/attachment chart copies.</w:t>
      </w:r>
    </w:p>
    <w:p w14:paraId="22AF4C2F" w14:textId="77777777" w:rsidR="009B66F7" w:rsidRDefault="00222423">
      <w:pPr>
        <w:pStyle w:val="ListBullet"/>
        <w:ind w:left="0"/>
      </w:pPr>
      <w:r>
        <w:t>Cones/tape for exclusion zones; tagline; PPE; checklist sheets.</w:t>
      </w:r>
    </w:p>
    <w:p w14:paraId="3A0A7C45" w14:textId="77777777" w:rsidR="009B66F7" w:rsidRDefault="00222423">
      <w:pPr>
        <w:pStyle w:val="Heading3"/>
      </w:pPr>
      <w:r>
        <w:t>Estimated Time</w:t>
      </w:r>
    </w:p>
    <w:p w14:paraId="3F4E2AB3" w14:textId="77777777" w:rsidR="009B66F7" w:rsidRDefault="00222423">
      <w:pPr>
        <w:pStyle w:val="ListBullet"/>
        <w:ind w:left="0"/>
      </w:pPr>
      <w:r>
        <w:t>5–15 minutes classroom + 10–20 minutes practical per subheading (first-time students).</w:t>
      </w:r>
    </w:p>
    <w:p w14:paraId="34C8E161" w14:textId="77777777" w:rsidR="009B66F7" w:rsidRDefault="00222423">
      <w:pPr>
        <w:pStyle w:val="Heading2"/>
      </w:pPr>
      <w:r>
        <w:t>Traveling With or Without Load</w:t>
      </w:r>
    </w:p>
    <w:p w14:paraId="197B239A" w14:textId="77777777" w:rsidR="009B66F7" w:rsidRDefault="00222423">
      <w:pPr>
        <w:pStyle w:val="Heading3"/>
      </w:pPr>
      <w:r>
        <w:t>Learning Outcomes</w:t>
      </w:r>
    </w:p>
    <w:p w14:paraId="24118ADC" w14:textId="77777777" w:rsidR="009B66F7" w:rsidRDefault="00222423">
      <w:pPr>
        <w:pStyle w:val="ListBullet"/>
        <w:ind w:left="0"/>
      </w:pPr>
      <w:r>
        <w:t>Define key terms, devices, and procedures specific to this topic.</w:t>
      </w:r>
    </w:p>
    <w:p w14:paraId="5008F170" w14:textId="77777777" w:rsidR="009B66F7" w:rsidRDefault="00222423">
      <w:pPr>
        <w:pStyle w:val="ListBullet"/>
        <w:ind w:left="0"/>
      </w:pPr>
      <w:r>
        <w:t>Explain why the rule exists using stability and hazard logic.</w:t>
      </w:r>
    </w:p>
    <w:p w14:paraId="02233586" w14:textId="77777777" w:rsidR="009B66F7" w:rsidRDefault="00222423">
      <w:pPr>
        <w:pStyle w:val="ListBullet"/>
        <w:ind w:left="0"/>
      </w:pPr>
      <w:r>
        <w:t>Perform the skill deliberately and safely under supervision.</w:t>
      </w:r>
    </w:p>
    <w:p w14:paraId="1BC9155F" w14:textId="77777777" w:rsidR="009B66F7" w:rsidRDefault="00222423">
      <w:pPr>
        <w:pStyle w:val="Heading3"/>
      </w:pPr>
      <w:r>
        <w:t>For Classes 1–5</w:t>
      </w:r>
    </w:p>
    <w:p w14:paraId="0C45A021" w14:textId="77777777" w:rsidR="009B66F7" w:rsidRDefault="00222423">
      <w:pPr>
        <w:pStyle w:val="ListBullet"/>
        <w:ind w:left="0"/>
      </w:pPr>
      <w:r>
        <w:t>Forks low, mast back; horn at corners; reverse if view blocked; no turns on ramps.</w:t>
      </w:r>
    </w:p>
    <w:p w14:paraId="661CC876" w14:textId="77777777" w:rsidR="009B66F7" w:rsidRDefault="00222423">
      <w:pPr>
        <w:pStyle w:val="Heading3"/>
      </w:pPr>
      <w:r>
        <w:t>For Class 7</w:t>
      </w:r>
    </w:p>
    <w:p w14:paraId="794332BA" w14:textId="77777777" w:rsidR="009B66F7" w:rsidRDefault="00222423">
      <w:pPr>
        <w:pStyle w:val="ListBullet"/>
        <w:ind w:left="0"/>
      </w:pPr>
      <w:r>
        <w:t>Boom stowed; load low; horn at blind corners; spotter as required; no turns on slopes.</w:t>
      </w:r>
    </w:p>
    <w:p w14:paraId="21FDFDF0" w14:textId="77777777" w:rsidR="009B66F7" w:rsidRDefault="00222423">
      <w:pPr>
        <w:pStyle w:val="Heading3"/>
      </w:pPr>
      <w:r>
        <w:t>Instructor Script</w:t>
      </w:r>
    </w:p>
    <w:p w14:paraId="2803971D" w14:textId="77777777" w:rsidR="009B66F7" w:rsidRDefault="00222423">
      <w:pPr>
        <w:pStyle w:val="ListBullet"/>
        <w:ind w:left="0"/>
      </w:pPr>
      <w:r>
        <w:t>State the rule or concept, then the reason (stability/hazard), then the consequence.</w:t>
      </w:r>
    </w:p>
    <w:p w14:paraId="2CC8EC7B" w14:textId="77777777" w:rsidR="009B66F7" w:rsidRDefault="00222423">
      <w:pPr>
        <w:pStyle w:val="ListBullet"/>
        <w:ind w:left="0"/>
      </w:pPr>
      <w:r>
        <w:t>Demonstrate slowly. Narrate: position → brake → check → act → re-check.</w:t>
      </w:r>
    </w:p>
    <w:p w14:paraId="33250652" w14:textId="77777777" w:rsidR="009B66F7" w:rsidRDefault="00222423">
      <w:pPr>
        <w:pStyle w:val="ListBullet"/>
        <w:ind w:left="0"/>
      </w:pPr>
      <w:r>
        <w:t>Cold-call students to explain back the why, not just the what.</w:t>
      </w:r>
    </w:p>
    <w:p w14:paraId="2E705740" w14:textId="77777777" w:rsidR="009B66F7" w:rsidRDefault="00222423">
      <w:pPr>
        <w:pStyle w:val="Heading3"/>
      </w:pPr>
      <w:r>
        <w:t>Demo/Lab Steps</w:t>
      </w:r>
    </w:p>
    <w:p w14:paraId="26CFF576" w14:textId="77777777" w:rsidR="009B66F7" w:rsidRDefault="00222423">
      <w:pPr>
        <w:pStyle w:val="ListNumber"/>
        <w:ind w:left="0"/>
      </w:pPr>
      <w:r>
        <w:t>Pre-brief the maneuver and hazard controls.</w:t>
      </w:r>
    </w:p>
    <w:p w14:paraId="13088716" w14:textId="77777777" w:rsidR="009B66F7" w:rsidRDefault="00222423">
      <w:pPr>
        <w:pStyle w:val="ListNumber"/>
        <w:ind w:left="0"/>
      </w:pPr>
      <w:r>
        <w:t>Demonstrate with exaggeratedly slow motions and narrated steps.</w:t>
      </w:r>
    </w:p>
    <w:p w14:paraId="49331AF4" w14:textId="77777777" w:rsidR="009B66F7" w:rsidRDefault="00222423">
      <w:pPr>
        <w:pStyle w:val="ListNumber"/>
        <w:ind w:left="0"/>
      </w:pPr>
      <w:r>
        <w:t>Students execute one by one with instructor coaching.</w:t>
      </w:r>
    </w:p>
    <w:p w14:paraId="489DD2D0" w14:textId="77777777" w:rsidR="009B66F7" w:rsidRDefault="00222423">
      <w:pPr>
        <w:pStyle w:val="ListNumber"/>
        <w:ind w:left="0"/>
      </w:pPr>
      <w:r>
        <w:t>Debrief: what went right, what to improve; repeat until smooth.</w:t>
      </w:r>
    </w:p>
    <w:p w14:paraId="69AD5D09" w14:textId="77777777" w:rsidR="009B66F7" w:rsidRDefault="00222423">
      <w:pPr>
        <w:pStyle w:val="Heading3"/>
      </w:pPr>
      <w:r>
        <w:t>Common Mistakes &amp; Coaching Cues</w:t>
      </w:r>
    </w:p>
    <w:p w14:paraId="3AD71C8E" w14:textId="77777777" w:rsidR="009B66F7" w:rsidRDefault="00222423">
      <w:pPr>
        <w:pStyle w:val="ListBullet"/>
        <w:ind w:left="0"/>
      </w:pPr>
      <w:r>
        <w:t>Rushing controls → cue: “Slow is smooth; smooth is safe.”</w:t>
      </w:r>
    </w:p>
    <w:p w14:paraId="696F37D8" w14:textId="77777777" w:rsidR="009B66F7" w:rsidRDefault="00222423">
      <w:pPr>
        <w:pStyle w:val="ListBullet"/>
        <w:ind w:left="0"/>
      </w:pPr>
      <w:r>
        <w:t>Forgetting plate/chart limits → cue: “Chart decides, not your gut.”</w:t>
      </w:r>
    </w:p>
    <w:p w14:paraId="6ABE4583" w14:textId="77777777" w:rsidR="009B66F7" w:rsidRDefault="00222423">
      <w:pPr>
        <w:pStyle w:val="ListBullet"/>
        <w:ind w:left="0"/>
      </w:pPr>
      <w:r>
        <w:t>Poor visibility decisions → cue: “If you can’t see, you can’t go—get a spotter.”</w:t>
      </w:r>
    </w:p>
    <w:p w14:paraId="207DAFF2" w14:textId="77777777" w:rsidR="009B66F7" w:rsidRDefault="00222423">
      <w:pPr>
        <w:pStyle w:val="Heading3"/>
      </w:pPr>
      <w:r>
        <w:t>Checks for Understanding</w:t>
      </w:r>
    </w:p>
    <w:p w14:paraId="10D3AC56" w14:textId="77777777" w:rsidR="009B66F7" w:rsidRDefault="00222423">
      <w:pPr>
        <w:pStyle w:val="ListBullet"/>
        <w:ind w:left="0"/>
      </w:pPr>
      <w:r>
        <w:t>Ask for the one-line rule and the reason (cause/effect).</w:t>
      </w:r>
    </w:p>
    <w:p w14:paraId="2387156B" w14:textId="77777777" w:rsidR="009B66F7" w:rsidRDefault="00222423">
      <w:pPr>
        <w:pStyle w:val="ListBullet"/>
        <w:ind w:left="0"/>
      </w:pPr>
      <w:r>
        <w:t>Have the student point at the device/control/indicator and explain its role.</w:t>
      </w:r>
    </w:p>
    <w:p w14:paraId="104D69DD" w14:textId="77777777" w:rsidR="009B66F7" w:rsidRDefault="00222423">
      <w:pPr>
        <w:pStyle w:val="ListBullet"/>
        <w:ind w:left="0"/>
      </w:pPr>
      <w:r>
        <w:t>Mini-scenario: what changes your decision here (slope, wind, load center, reach)?</w:t>
      </w:r>
    </w:p>
    <w:p w14:paraId="04E2FB69" w14:textId="77777777" w:rsidR="009B66F7" w:rsidRDefault="00222423">
      <w:pPr>
        <w:pStyle w:val="Heading3"/>
      </w:pPr>
      <w:r>
        <w:t>Assessment Criteria</w:t>
      </w:r>
    </w:p>
    <w:p w14:paraId="12D3A07F" w14:textId="77777777" w:rsidR="009B66F7" w:rsidRDefault="00222423">
      <w:pPr>
        <w:pStyle w:val="ListBullet"/>
        <w:ind w:left="0"/>
      </w:pPr>
      <w:r>
        <w:t>Applies rule without prompts; maintains safe speeds and posture.</w:t>
      </w:r>
    </w:p>
    <w:p w14:paraId="5BC0E833" w14:textId="77777777" w:rsidR="009B66F7" w:rsidRDefault="00222423">
      <w:pPr>
        <w:pStyle w:val="ListBullet"/>
        <w:ind w:left="0"/>
      </w:pPr>
      <w:r>
        <w:t>Uses plate/chart correctly; selects correct zone/limit if applicable.</w:t>
      </w:r>
    </w:p>
    <w:p w14:paraId="1298D1FC" w14:textId="77777777" w:rsidR="009B66F7" w:rsidRDefault="00222423">
      <w:pPr>
        <w:pStyle w:val="ListBullet"/>
        <w:ind w:left="0"/>
      </w:pPr>
      <w:r>
        <w:t>Stops on confusion; requests spotter; never travels elevated.</w:t>
      </w:r>
    </w:p>
    <w:p w14:paraId="0BBC61C7" w14:textId="77777777" w:rsidR="009B66F7" w:rsidRDefault="00222423">
      <w:pPr>
        <w:pStyle w:val="Heading3"/>
      </w:pPr>
      <w:r>
        <w:t>Required Materials</w:t>
      </w:r>
    </w:p>
    <w:p w14:paraId="54FFCFBB" w14:textId="77777777" w:rsidR="009B66F7" w:rsidRDefault="00222423">
      <w:pPr>
        <w:pStyle w:val="ListBullet"/>
        <w:ind w:left="0"/>
      </w:pPr>
      <w:r>
        <w:t>Assigned machine(s), operator manual(s), capacity plate/attachment chart copies.</w:t>
      </w:r>
    </w:p>
    <w:p w14:paraId="74D11ADD" w14:textId="77777777" w:rsidR="009B66F7" w:rsidRDefault="00222423">
      <w:pPr>
        <w:pStyle w:val="ListBullet"/>
        <w:ind w:left="0"/>
      </w:pPr>
      <w:r>
        <w:t>Cones/tape for exclusion zones; tagline; PPE; checklist sheets.</w:t>
      </w:r>
    </w:p>
    <w:p w14:paraId="150079A3" w14:textId="77777777" w:rsidR="009B66F7" w:rsidRDefault="00222423">
      <w:pPr>
        <w:pStyle w:val="Heading3"/>
      </w:pPr>
      <w:r>
        <w:t>Estimated Time</w:t>
      </w:r>
    </w:p>
    <w:p w14:paraId="4E472487" w14:textId="77777777" w:rsidR="009B66F7" w:rsidRDefault="00222423">
      <w:pPr>
        <w:pStyle w:val="ListBullet"/>
        <w:ind w:left="0"/>
      </w:pPr>
      <w:r>
        <w:t>5–15 minutes classroom + 10–20 minutes practical per subheading (first-time students).</w:t>
      </w:r>
    </w:p>
    <w:p w14:paraId="1A511F5E" w14:textId="77777777" w:rsidR="009B66F7" w:rsidRDefault="00222423">
      <w:pPr>
        <w:pStyle w:val="Heading2"/>
      </w:pPr>
      <w:r>
        <w:t>Hand Signals</w:t>
      </w:r>
    </w:p>
    <w:p w14:paraId="352D2833" w14:textId="77777777" w:rsidR="009B66F7" w:rsidRDefault="00222423">
      <w:pPr>
        <w:pStyle w:val="Heading3"/>
      </w:pPr>
      <w:r>
        <w:t>Learning Outcomes</w:t>
      </w:r>
    </w:p>
    <w:p w14:paraId="206BF835" w14:textId="77777777" w:rsidR="009B66F7" w:rsidRDefault="00222423">
      <w:pPr>
        <w:pStyle w:val="ListBullet"/>
        <w:ind w:left="0"/>
      </w:pPr>
      <w:r>
        <w:t>Define key terms, devices, and procedures specific to this topic.</w:t>
      </w:r>
    </w:p>
    <w:p w14:paraId="691DCE43" w14:textId="77777777" w:rsidR="009B66F7" w:rsidRDefault="00222423">
      <w:pPr>
        <w:pStyle w:val="ListBullet"/>
        <w:ind w:left="0"/>
      </w:pPr>
      <w:r>
        <w:t>Explain why the rule exists using stability and hazard logic.</w:t>
      </w:r>
    </w:p>
    <w:p w14:paraId="377EC558" w14:textId="77777777" w:rsidR="009B66F7" w:rsidRDefault="00222423">
      <w:pPr>
        <w:pStyle w:val="ListBullet"/>
        <w:ind w:left="0"/>
      </w:pPr>
      <w:r>
        <w:t>Perform the skill deliberately and safely under supervision.</w:t>
      </w:r>
    </w:p>
    <w:p w14:paraId="1565951E" w14:textId="77777777" w:rsidR="009B66F7" w:rsidRDefault="00222423">
      <w:pPr>
        <w:pStyle w:val="Heading3"/>
      </w:pPr>
      <w:r>
        <w:t>For Classes 1–5</w:t>
      </w:r>
    </w:p>
    <w:p w14:paraId="751652B2" w14:textId="77777777" w:rsidR="009B66F7" w:rsidRDefault="00222423">
      <w:pPr>
        <w:pStyle w:val="ListBullet"/>
        <w:ind w:left="0"/>
      </w:pPr>
      <w:r>
        <w:t>Use standard signals with a designated signaller; no signal = no move.</w:t>
      </w:r>
    </w:p>
    <w:p w14:paraId="746F7CB5" w14:textId="77777777" w:rsidR="009B66F7" w:rsidRDefault="00222423">
      <w:pPr>
        <w:pStyle w:val="Heading3"/>
      </w:pPr>
      <w:r>
        <w:t>For Class 7</w:t>
      </w:r>
    </w:p>
    <w:p w14:paraId="74102A4E" w14:textId="77777777" w:rsidR="009B66F7" w:rsidRDefault="00222423">
      <w:pPr>
        <w:pStyle w:val="ListBullet"/>
        <w:ind w:left="0"/>
      </w:pPr>
      <w:r>
        <w:t>Agree signals with spotter before movement; unclear = STOP; radios supplement but don’t replace signals.</w:t>
      </w:r>
    </w:p>
    <w:p w14:paraId="2B33EA99" w14:textId="77777777" w:rsidR="009B66F7" w:rsidRDefault="00222423">
      <w:pPr>
        <w:pStyle w:val="Heading3"/>
      </w:pPr>
      <w:r>
        <w:t>Instructor Script</w:t>
      </w:r>
    </w:p>
    <w:p w14:paraId="01BBB798" w14:textId="77777777" w:rsidR="009B66F7" w:rsidRDefault="00222423">
      <w:pPr>
        <w:pStyle w:val="ListBullet"/>
        <w:ind w:left="0"/>
      </w:pPr>
      <w:r>
        <w:t>State the rule or concept, then the reason (stability/hazard), then the consequence.</w:t>
      </w:r>
    </w:p>
    <w:p w14:paraId="197EE4B0" w14:textId="77777777" w:rsidR="009B66F7" w:rsidRDefault="00222423">
      <w:pPr>
        <w:pStyle w:val="ListBullet"/>
        <w:ind w:left="0"/>
      </w:pPr>
      <w:r>
        <w:t>Demonstrate slowly. Narrate: position → brake → check → act → re-check.</w:t>
      </w:r>
    </w:p>
    <w:p w14:paraId="3417FCB2" w14:textId="77777777" w:rsidR="009B66F7" w:rsidRDefault="00222423">
      <w:pPr>
        <w:pStyle w:val="ListBullet"/>
        <w:ind w:left="0"/>
      </w:pPr>
      <w:r>
        <w:t>Cold-call students to explain back the why, not just the what.</w:t>
      </w:r>
    </w:p>
    <w:p w14:paraId="17461175" w14:textId="77777777" w:rsidR="009B66F7" w:rsidRDefault="00222423">
      <w:pPr>
        <w:pStyle w:val="Heading3"/>
      </w:pPr>
      <w:r>
        <w:t>Demo/Lab Steps</w:t>
      </w:r>
    </w:p>
    <w:p w14:paraId="76187258" w14:textId="77777777" w:rsidR="009B66F7" w:rsidRDefault="00222423">
      <w:pPr>
        <w:pStyle w:val="ListNumber"/>
        <w:ind w:left="0"/>
      </w:pPr>
      <w:r>
        <w:t>Pre-brief the maneuver and hazard controls.</w:t>
      </w:r>
    </w:p>
    <w:p w14:paraId="22E786B1" w14:textId="77777777" w:rsidR="009B66F7" w:rsidRDefault="00222423">
      <w:pPr>
        <w:pStyle w:val="ListNumber"/>
        <w:ind w:left="0"/>
      </w:pPr>
      <w:r>
        <w:t>Demonstrate with exaggeratedly slow motions and narrated steps.</w:t>
      </w:r>
    </w:p>
    <w:p w14:paraId="2726FD5C" w14:textId="77777777" w:rsidR="009B66F7" w:rsidRDefault="00222423">
      <w:pPr>
        <w:pStyle w:val="ListNumber"/>
        <w:ind w:left="0"/>
      </w:pPr>
      <w:r>
        <w:t>Students execute one by one with instructor coaching.</w:t>
      </w:r>
    </w:p>
    <w:p w14:paraId="1DD269B9" w14:textId="77777777" w:rsidR="009B66F7" w:rsidRDefault="00222423">
      <w:pPr>
        <w:pStyle w:val="ListNumber"/>
        <w:ind w:left="0"/>
      </w:pPr>
      <w:r>
        <w:t>Debrief: what went right, what to improve; repeat until smooth.</w:t>
      </w:r>
    </w:p>
    <w:p w14:paraId="2C2E93A2" w14:textId="77777777" w:rsidR="009B66F7" w:rsidRDefault="00222423">
      <w:pPr>
        <w:pStyle w:val="Heading3"/>
      </w:pPr>
      <w:r>
        <w:t>Common Mistakes &amp; Coaching Cues</w:t>
      </w:r>
    </w:p>
    <w:p w14:paraId="11E274E3" w14:textId="77777777" w:rsidR="009B66F7" w:rsidRDefault="00222423">
      <w:pPr>
        <w:pStyle w:val="ListBullet"/>
        <w:ind w:left="0"/>
      </w:pPr>
      <w:r>
        <w:t>Rushing controls → cue: “Slow is smooth; smooth is safe.”</w:t>
      </w:r>
    </w:p>
    <w:p w14:paraId="37AAE36F" w14:textId="77777777" w:rsidR="009B66F7" w:rsidRDefault="00222423">
      <w:pPr>
        <w:pStyle w:val="ListBullet"/>
        <w:ind w:left="0"/>
      </w:pPr>
      <w:r>
        <w:t>Forgetting plate/chart limits → cue: “Chart decides, not your gut.”</w:t>
      </w:r>
    </w:p>
    <w:p w14:paraId="31E3F14B" w14:textId="77777777" w:rsidR="009B66F7" w:rsidRDefault="00222423">
      <w:pPr>
        <w:pStyle w:val="ListBullet"/>
        <w:ind w:left="0"/>
      </w:pPr>
      <w:r>
        <w:t>Poor visibility decisions → cue: “If you can’t see, you can’t go—get a spotter.”</w:t>
      </w:r>
    </w:p>
    <w:p w14:paraId="10AC872A" w14:textId="77777777" w:rsidR="009B66F7" w:rsidRDefault="00222423">
      <w:pPr>
        <w:pStyle w:val="Heading3"/>
      </w:pPr>
      <w:r>
        <w:t>Checks for Understanding</w:t>
      </w:r>
    </w:p>
    <w:p w14:paraId="45CA2395" w14:textId="77777777" w:rsidR="009B66F7" w:rsidRDefault="00222423">
      <w:pPr>
        <w:pStyle w:val="ListBullet"/>
        <w:ind w:left="0"/>
      </w:pPr>
      <w:r>
        <w:t>Ask for the one-line rule and the reason (cause/effect).</w:t>
      </w:r>
    </w:p>
    <w:p w14:paraId="76C3F659" w14:textId="77777777" w:rsidR="009B66F7" w:rsidRDefault="00222423">
      <w:pPr>
        <w:pStyle w:val="ListBullet"/>
        <w:ind w:left="0"/>
      </w:pPr>
      <w:r>
        <w:t>Have the student point at the device/control/indicator and explain its role.</w:t>
      </w:r>
    </w:p>
    <w:p w14:paraId="56CEB1C3" w14:textId="77777777" w:rsidR="009B66F7" w:rsidRDefault="00222423">
      <w:pPr>
        <w:pStyle w:val="ListBullet"/>
        <w:ind w:left="0"/>
      </w:pPr>
      <w:r>
        <w:t>Mini-scenario: what changes your decision here (slope, wind, load center, reach)?</w:t>
      </w:r>
    </w:p>
    <w:p w14:paraId="5286623A" w14:textId="77777777" w:rsidR="009B66F7" w:rsidRDefault="00222423">
      <w:pPr>
        <w:pStyle w:val="Heading3"/>
      </w:pPr>
      <w:r>
        <w:t>Assessment Criteria</w:t>
      </w:r>
    </w:p>
    <w:p w14:paraId="0873237D" w14:textId="77777777" w:rsidR="009B66F7" w:rsidRDefault="00222423">
      <w:pPr>
        <w:pStyle w:val="ListBullet"/>
        <w:ind w:left="0"/>
      </w:pPr>
      <w:r>
        <w:t>Applies rule without prompts; maintains safe speeds and posture.</w:t>
      </w:r>
    </w:p>
    <w:p w14:paraId="442532C6" w14:textId="77777777" w:rsidR="009B66F7" w:rsidRDefault="00222423">
      <w:pPr>
        <w:pStyle w:val="ListBullet"/>
        <w:ind w:left="0"/>
      </w:pPr>
      <w:r>
        <w:t>Uses plate/chart correctly; selects correct zone/limit if applicable.</w:t>
      </w:r>
    </w:p>
    <w:p w14:paraId="6219B0E4" w14:textId="77777777" w:rsidR="009B66F7" w:rsidRDefault="00222423">
      <w:pPr>
        <w:pStyle w:val="ListBullet"/>
        <w:ind w:left="0"/>
      </w:pPr>
      <w:r>
        <w:t>Stops on confusion; requests spotter; never travels elevated.</w:t>
      </w:r>
    </w:p>
    <w:p w14:paraId="0EA4084D" w14:textId="77777777" w:rsidR="009B66F7" w:rsidRDefault="00222423">
      <w:pPr>
        <w:pStyle w:val="Heading3"/>
      </w:pPr>
      <w:r>
        <w:t>Required Materials</w:t>
      </w:r>
    </w:p>
    <w:p w14:paraId="45DF33E9" w14:textId="77777777" w:rsidR="009B66F7" w:rsidRDefault="00222423">
      <w:pPr>
        <w:pStyle w:val="ListBullet"/>
        <w:ind w:left="0"/>
      </w:pPr>
      <w:r>
        <w:t>Assigned machine(s), operator manual(s), capacity plate/attachment chart copies.</w:t>
      </w:r>
    </w:p>
    <w:p w14:paraId="1ED7457E" w14:textId="77777777" w:rsidR="009B66F7" w:rsidRDefault="00222423">
      <w:pPr>
        <w:pStyle w:val="ListBullet"/>
        <w:ind w:left="0"/>
      </w:pPr>
      <w:r>
        <w:t>Cones/tape for exclusion zones; tagline; PPE; checklist sheets.</w:t>
      </w:r>
    </w:p>
    <w:p w14:paraId="4391B011" w14:textId="77777777" w:rsidR="009B66F7" w:rsidRDefault="00222423">
      <w:pPr>
        <w:pStyle w:val="Heading3"/>
      </w:pPr>
      <w:r>
        <w:t>Estimated Time</w:t>
      </w:r>
    </w:p>
    <w:p w14:paraId="471C45FB" w14:textId="77777777" w:rsidR="009B66F7" w:rsidRDefault="00222423">
      <w:pPr>
        <w:pStyle w:val="ListBullet"/>
        <w:ind w:left="0"/>
      </w:pPr>
      <w:r>
        <w:t>5–15 minutes classroom + 10–20 minutes practical per subheading (first-time students).</w:t>
      </w:r>
    </w:p>
    <w:p w14:paraId="22B584CE" w14:textId="77777777" w:rsidR="009B66F7" w:rsidRDefault="00222423">
      <w:pPr>
        <w:pStyle w:val="Heading2"/>
      </w:pPr>
      <w:r>
        <w:t>General Traveling Guidelines</w:t>
      </w:r>
    </w:p>
    <w:p w14:paraId="28B4856A" w14:textId="77777777" w:rsidR="009B66F7" w:rsidRDefault="00222423">
      <w:pPr>
        <w:pStyle w:val="Heading3"/>
      </w:pPr>
      <w:r>
        <w:t>Learning Outcomes</w:t>
      </w:r>
    </w:p>
    <w:p w14:paraId="306EFE4A" w14:textId="77777777" w:rsidR="009B66F7" w:rsidRDefault="00222423">
      <w:pPr>
        <w:pStyle w:val="ListBullet"/>
        <w:ind w:left="0"/>
      </w:pPr>
      <w:r>
        <w:t>Define key terms, devices, and procedures specific to this topic.</w:t>
      </w:r>
    </w:p>
    <w:p w14:paraId="2D1E1B00" w14:textId="77777777" w:rsidR="009B66F7" w:rsidRDefault="00222423">
      <w:pPr>
        <w:pStyle w:val="ListBullet"/>
        <w:ind w:left="0"/>
      </w:pPr>
      <w:r>
        <w:t>Explain why the rule exists using stability and hazard logic.</w:t>
      </w:r>
    </w:p>
    <w:p w14:paraId="76FE98BA" w14:textId="77777777" w:rsidR="009B66F7" w:rsidRDefault="00222423">
      <w:pPr>
        <w:pStyle w:val="ListBullet"/>
        <w:ind w:left="0"/>
      </w:pPr>
      <w:r>
        <w:t>Perform the skill deliberately and safely under supervision.</w:t>
      </w:r>
    </w:p>
    <w:p w14:paraId="20360D96" w14:textId="77777777" w:rsidR="009B66F7" w:rsidRDefault="00222423">
      <w:pPr>
        <w:pStyle w:val="Heading3"/>
      </w:pPr>
      <w:r>
        <w:t>For Classes 1–5</w:t>
      </w:r>
    </w:p>
    <w:p w14:paraId="54B3EA44" w14:textId="77777777" w:rsidR="009B66F7" w:rsidRDefault="00222423">
      <w:pPr>
        <w:pStyle w:val="ListBullet"/>
        <w:ind w:left="0"/>
      </w:pPr>
      <w:r>
        <w:t>Forks low, mast back; horn at corners; reverse if view blocked; no turns on ramps.</w:t>
      </w:r>
    </w:p>
    <w:p w14:paraId="152F0414" w14:textId="77777777" w:rsidR="009B66F7" w:rsidRDefault="00222423">
      <w:pPr>
        <w:pStyle w:val="Heading3"/>
      </w:pPr>
      <w:r>
        <w:t>For Class 7</w:t>
      </w:r>
    </w:p>
    <w:p w14:paraId="47BC30C8" w14:textId="77777777" w:rsidR="009B66F7" w:rsidRDefault="00222423">
      <w:pPr>
        <w:pStyle w:val="ListBullet"/>
        <w:ind w:left="0"/>
      </w:pPr>
      <w:r>
        <w:t>Boom stowed; load low; horn at blind corners; spotter as required; no turns on slopes.</w:t>
      </w:r>
    </w:p>
    <w:p w14:paraId="19A8475E" w14:textId="77777777" w:rsidR="009B66F7" w:rsidRDefault="00222423">
      <w:pPr>
        <w:pStyle w:val="Heading3"/>
      </w:pPr>
      <w:r>
        <w:t>Instructor Script</w:t>
      </w:r>
    </w:p>
    <w:p w14:paraId="67C6AB66" w14:textId="77777777" w:rsidR="009B66F7" w:rsidRDefault="00222423">
      <w:pPr>
        <w:pStyle w:val="ListBullet"/>
        <w:ind w:left="0"/>
      </w:pPr>
      <w:r>
        <w:t>State the rule or concept, then the reason (stability/hazard), then the consequence.</w:t>
      </w:r>
    </w:p>
    <w:p w14:paraId="4BAA687B" w14:textId="77777777" w:rsidR="009B66F7" w:rsidRDefault="00222423">
      <w:pPr>
        <w:pStyle w:val="ListBullet"/>
        <w:ind w:left="0"/>
      </w:pPr>
      <w:r>
        <w:t>Demonstrate slowly. Narrate: position → brake → check → act → re-check.</w:t>
      </w:r>
    </w:p>
    <w:p w14:paraId="63771D42" w14:textId="77777777" w:rsidR="009B66F7" w:rsidRDefault="00222423">
      <w:pPr>
        <w:pStyle w:val="ListBullet"/>
        <w:ind w:left="0"/>
      </w:pPr>
      <w:r>
        <w:t>Cold-call students to explain back the why, not just the what.</w:t>
      </w:r>
    </w:p>
    <w:p w14:paraId="6BAA605D" w14:textId="77777777" w:rsidR="009B66F7" w:rsidRDefault="00222423">
      <w:pPr>
        <w:pStyle w:val="Heading3"/>
      </w:pPr>
      <w:r>
        <w:t>Demo/Lab Steps</w:t>
      </w:r>
    </w:p>
    <w:p w14:paraId="023FC580" w14:textId="77777777" w:rsidR="009B66F7" w:rsidRDefault="00222423">
      <w:pPr>
        <w:pStyle w:val="ListNumber"/>
        <w:ind w:left="0"/>
      </w:pPr>
      <w:r>
        <w:t>Pre-brief the maneuver and hazard controls.</w:t>
      </w:r>
    </w:p>
    <w:p w14:paraId="638880C3" w14:textId="77777777" w:rsidR="009B66F7" w:rsidRDefault="00222423">
      <w:pPr>
        <w:pStyle w:val="ListNumber"/>
        <w:ind w:left="0"/>
      </w:pPr>
      <w:r>
        <w:t>Demonstrate with exaggeratedly slow motions and narrated steps.</w:t>
      </w:r>
    </w:p>
    <w:p w14:paraId="06C09AB4" w14:textId="77777777" w:rsidR="009B66F7" w:rsidRDefault="00222423">
      <w:pPr>
        <w:pStyle w:val="ListNumber"/>
        <w:ind w:left="0"/>
      </w:pPr>
      <w:r>
        <w:t>Students execute one by one with instructor coaching.</w:t>
      </w:r>
    </w:p>
    <w:p w14:paraId="25FB980D" w14:textId="77777777" w:rsidR="009B66F7" w:rsidRDefault="00222423">
      <w:pPr>
        <w:pStyle w:val="ListNumber"/>
        <w:ind w:left="0"/>
      </w:pPr>
      <w:r>
        <w:t>Debrief: what went right, what to improve; repeat until smooth.</w:t>
      </w:r>
    </w:p>
    <w:p w14:paraId="4004E817" w14:textId="77777777" w:rsidR="009B66F7" w:rsidRDefault="00222423">
      <w:pPr>
        <w:pStyle w:val="Heading3"/>
      </w:pPr>
      <w:r>
        <w:t>Common Mistakes &amp; Coaching Cues</w:t>
      </w:r>
    </w:p>
    <w:p w14:paraId="17488B22" w14:textId="77777777" w:rsidR="009B66F7" w:rsidRDefault="00222423">
      <w:pPr>
        <w:pStyle w:val="ListBullet"/>
        <w:ind w:left="0"/>
      </w:pPr>
      <w:r>
        <w:t>Rushing controls → cue: “Slow is smooth; smooth is safe.”</w:t>
      </w:r>
    </w:p>
    <w:p w14:paraId="550E437C" w14:textId="77777777" w:rsidR="009B66F7" w:rsidRDefault="00222423">
      <w:pPr>
        <w:pStyle w:val="ListBullet"/>
        <w:ind w:left="0"/>
      </w:pPr>
      <w:r>
        <w:t>Forgetting plate/chart limits → cue: “Chart decides, not your gut.”</w:t>
      </w:r>
    </w:p>
    <w:p w14:paraId="1F3FC55D" w14:textId="77777777" w:rsidR="009B66F7" w:rsidRDefault="00222423">
      <w:pPr>
        <w:pStyle w:val="ListBullet"/>
        <w:ind w:left="0"/>
      </w:pPr>
      <w:r>
        <w:t>Poor visibility decisions → cue: “If you can’t see, you can’t go—get a spotter.”</w:t>
      </w:r>
    </w:p>
    <w:p w14:paraId="6C83480A" w14:textId="77777777" w:rsidR="009B66F7" w:rsidRDefault="00222423">
      <w:pPr>
        <w:pStyle w:val="Heading3"/>
      </w:pPr>
      <w:r>
        <w:t>Checks for Understanding</w:t>
      </w:r>
    </w:p>
    <w:p w14:paraId="036F9DE0" w14:textId="77777777" w:rsidR="009B66F7" w:rsidRDefault="00222423">
      <w:pPr>
        <w:pStyle w:val="ListBullet"/>
        <w:ind w:left="0"/>
      </w:pPr>
      <w:r>
        <w:t>Ask for the one-line rule and the reason (cause/effect).</w:t>
      </w:r>
    </w:p>
    <w:p w14:paraId="6C083F9D" w14:textId="77777777" w:rsidR="009B66F7" w:rsidRDefault="00222423">
      <w:pPr>
        <w:pStyle w:val="ListBullet"/>
        <w:ind w:left="0"/>
      </w:pPr>
      <w:r>
        <w:t>Have the student point at the device/control/indicator and explain its role.</w:t>
      </w:r>
    </w:p>
    <w:p w14:paraId="137D4E71" w14:textId="77777777" w:rsidR="009B66F7" w:rsidRDefault="00222423">
      <w:pPr>
        <w:pStyle w:val="ListBullet"/>
        <w:ind w:left="0"/>
      </w:pPr>
      <w:r>
        <w:t>Mini-scenario: what changes your decision here (slope, wind, load center, reach)?</w:t>
      </w:r>
    </w:p>
    <w:p w14:paraId="493707D0" w14:textId="77777777" w:rsidR="009B66F7" w:rsidRDefault="00222423">
      <w:pPr>
        <w:pStyle w:val="Heading3"/>
      </w:pPr>
      <w:r>
        <w:t>Assessment Criteria</w:t>
      </w:r>
    </w:p>
    <w:p w14:paraId="5F338A55" w14:textId="77777777" w:rsidR="009B66F7" w:rsidRDefault="00222423">
      <w:pPr>
        <w:pStyle w:val="ListBullet"/>
        <w:ind w:left="0"/>
      </w:pPr>
      <w:r>
        <w:t>Applies rule without prompts; maintains safe speeds and posture.</w:t>
      </w:r>
    </w:p>
    <w:p w14:paraId="574EBB90" w14:textId="77777777" w:rsidR="009B66F7" w:rsidRDefault="00222423">
      <w:pPr>
        <w:pStyle w:val="ListBullet"/>
        <w:ind w:left="0"/>
      </w:pPr>
      <w:r>
        <w:t>Uses plate/chart correctly; selects correct zone/limit if applicable.</w:t>
      </w:r>
    </w:p>
    <w:p w14:paraId="027E779B" w14:textId="77777777" w:rsidR="009B66F7" w:rsidRDefault="00222423">
      <w:pPr>
        <w:pStyle w:val="ListBullet"/>
        <w:ind w:left="0"/>
      </w:pPr>
      <w:r>
        <w:t>Stops on confusion; requests spotter; never travels elevated.</w:t>
      </w:r>
    </w:p>
    <w:p w14:paraId="48BF2530" w14:textId="77777777" w:rsidR="009B66F7" w:rsidRDefault="00222423">
      <w:pPr>
        <w:pStyle w:val="Heading3"/>
      </w:pPr>
      <w:r>
        <w:t>Required Materials</w:t>
      </w:r>
    </w:p>
    <w:p w14:paraId="68027EE6" w14:textId="77777777" w:rsidR="009B66F7" w:rsidRDefault="00222423">
      <w:pPr>
        <w:pStyle w:val="ListBullet"/>
        <w:ind w:left="0"/>
      </w:pPr>
      <w:r>
        <w:t>Assigned machine(s), operator manual(s), capacity plate/attachment chart copies.</w:t>
      </w:r>
    </w:p>
    <w:p w14:paraId="42CB33F1" w14:textId="77777777" w:rsidR="009B66F7" w:rsidRDefault="00222423">
      <w:pPr>
        <w:pStyle w:val="ListBullet"/>
        <w:ind w:left="0"/>
      </w:pPr>
      <w:r>
        <w:t>Cones/tape for exclusion zones; tagline; PPE; checklist sheets.</w:t>
      </w:r>
    </w:p>
    <w:p w14:paraId="08947E18" w14:textId="77777777" w:rsidR="009B66F7" w:rsidRDefault="00222423">
      <w:pPr>
        <w:pStyle w:val="Heading3"/>
      </w:pPr>
      <w:r>
        <w:t>Estimated Time</w:t>
      </w:r>
    </w:p>
    <w:p w14:paraId="43B61484" w14:textId="77777777" w:rsidR="009B66F7" w:rsidRDefault="00222423">
      <w:pPr>
        <w:pStyle w:val="ListBullet"/>
        <w:ind w:left="0"/>
      </w:pPr>
      <w:r>
        <w:t>5–15 minutes classroom + 10–20 minutes practical per subheading (first-time students).</w:t>
      </w:r>
    </w:p>
    <w:p w14:paraId="3B3DF5D4" w14:textId="77777777" w:rsidR="009B66F7" w:rsidRDefault="00222423">
      <w:pPr>
        <w:pStyle w:val="Heading2"/>
      </w:pPr>
      <w:r>
        <w:t>Suspended Loads</w:t>
      </w:r>
    </w:p>
    <w:p w14:paraId="530C92BE" w14:textId="77777777" w:rsidR="009B66F7" w:rsidRDefault="00222423">
      <w:pPr>
        <w:pStyle w:val="Heading3"/>
      </w:pPr>
      <w:r>
        <w:t>Learning Outcomes</w:t>
      </w:r>
    </w:p>
    <w:p w14:paraId="24665CDD" w14:textId="77777777" w:rsidR="009B66F7" w:rsidRDefault="00222423">
      <w:pPr>
        <w:pStyle w:val="ListBullet"/>
        <w:ind w:left="0"/>
      </w:pPr>
      <w:r>
        <w:t>Define key terms, devices, and procedures specific to this topic.</w:t>
      </w:r>
    </w:p>
    <w:p w14:paraId="06055BF6" w14:textId="77777777" w:rsidR="009B66F7" w:rsidRDefault="00222423">
      <w:pPr>
        <w:pStyle w:val="ListBullet"/>
        <w:ind w:left="0"/>
      </w:pPr>
      <w:r>
        <w:t>Explain why the rule exists using stability and hazard logic.</w:t>
      </w:r>
    </w:p>
    <w:p w14:paraId="16A59F65" w14:textId="77777777" w:rsidR="009B66F7" w:rsidRDefault="00222423">
      <w:pPr>
        <w:pStyle w:val="ListBullet"/>
        <w:ind w:left="0"/>
      </w:pPr>
      <w:r>
        <w:t>Perform the skill deliberately and safely under supervision.</w:t>
      </w:r>
    </w:p>
    <w:p w14:paraId="6AE0B3EA" w14:textId="77777777" w:rsidR="009B66F7" w:rsidRDefault="00222423">
      <w:pPr>
        <w:pStyle w:val="Heading3"/>
      </w:pPr>
      <w:r>
        <w:t>For Classes 1–5</w:t>
      </w:r>
    </w:p>
    <w:p w14:paraId="49630A20" w14:textId="77777777" w:rsidR="009B66F7" w:rsidRDefault="00222423">
      <w:pPr>
        <w:pStyle w:val="ListBullet"/>
        <w:ind w:left="0"/>
      </w:pPr>
      <w:r>
        <w:t>Only with approved attachments; manage swing; keep people clear.</w:t>
      </w:r>
    </w:p>
    <w:p w14:paraId="778839AD" w14:textId="77777777" w:rsidR="009B66F7" w:rsidRDefault="00222423">
      <w:pPr>
        <w:pStyle w:val="Heading3"/>
      </w:pPr>
      <w:r>
        <w:t>For Class 7</w:t>
      </w:r>
    </w:p>
    <w:p w14:paraId="401989B3" w14:textId="77777777" w:rsidR="009B66F7" w:rsidRDefault="00222423">
      <w:pPr>
        <w:pStyle w:val="ListBullet"/>
        <w:ind w:left="0"/>
      </w:pPr>
      <w:r>
        <w:t>Use proper attachment; follow chart limits; taglines; weather limits; keep people out of drop zone.</w:t>
      </w:r>
    </w:p>
    <w:p w14:paraId="2EC4686D" w14:textId="77777777" w:rsidR="009B66F7" w:rsidRDefault="00222423">
      <w:pPr>
        <w:pStyle w:val="Heading3"/>
      </w:pPr>
      <w:r>
        <w:t>Instructor Script</w:t>
      </w:r>
    </w:p>
    <w:p w14:paraId="3FE6F39E" w14:textId="77777777" w:rsidR="009B66F7" w:rsidRDefault="00222423">
      <w:pPr>
        <w:pStyle w:val="ListBullet"/>
        <w:ind w:left="0"/>
      </w:pPr>
      <w:r>
        <w:t>State the rule or concept, then the reason (stability/hazard), then the consequence.</w:t>
      </w:r>
    </w:p>
    <w:p w14:paraId="1A1CBBF5" w14:textId="77777777" w:rsidR="009B66F7" w:rsidRDefault="00222423">
      <w:pPr>
        <w:pStyle w:val="ListBullet"/>
        <w:ind w:left="0"/>
      </w:pPr>
      <w:r>
        <w:t>Demonstrate slowly. Narrate: position → brake → check → act → re-check.</w:t>
      </w:r>
    </w:p>
    <w:p w14:paraId="5B636B63" w14:textId="77777777" w:rsidR="009B66F7" w:rsidRDefault="00222423">
      <w:pPr>
        <w:pStyle w:val="ListBullet"/>
        <w:ind w:left="0"/>
      </w:pPr>
      <w:r>
        <w:t>Cold-call students to explain back the why, not just the what.</w:t>
      </w:r>
    </w:p>
    <w:p w14:paraId="101B9673" w14:textId="77777777" w:rsidR="009B66F7" w:rsidRDefault="00222423">
      <w:pPr>
        <w:pStyle w:val="Heading3"/>
      </w:pPr>
      <w:r>
        <w:t>Demo/Lab Steps</w:t>
      </w:r>
    </w:p>
    <w:p w14:paraId="0D677952" w14:textId="77777777" w:rsidR="009B66F7" w:rsidRDefault="00222423">
      <w:pPr>
        <w:pStyle w:val="ListNumber"/>
        <w:ind w:left="0"/>
      </w:pPr>
      <w:r>
        <w:t>Pre-brief the maneuver and hazard controls.</w:t>
      </w:r>
    </w:p>
    <w:p w14:paraId="55A5F376" w14:textId="77777777" w:rsidR="009B66F7" w:rsidRDefault="00222423">
      <w:pPr>
        <w:pStyle w:val="ListNumber"/>
        <w:ind w:left="0"/>
      </w:pPr>
      <w:r>
        <w:t>Demonstrate with exaggeratedly slow motions and narrated steps.</w:t>
      </w:r>
    </w:p>
    <w:p w14:paraId="5A79EA4E" w14:textId="77777777" w:rsidR="009B66F7" w:rsidRDefault="00222423">
      <w:pPr>
        <w:pStyle w:val="ListNumber"/>
        <w:ind w:left="0"/>
      </w:pPr>
      <w:r>
        <w:t>Students execute one by one with instructor coaching.</w:t>
      </w:r>
    </w:p>
    <w:p w14:paraId="121E9685" w14:textId="77777777" w:rsidR="009B66F7" w:rsidRDefault="00222423">
      <w:pPr>
        <w:pStyle w:val="ListNumber"/>
        <w:ind w:left="0"/>
      </w:pPr>
      <w:r>
        <w:t>Debrief: what went right, what to improve; repeat until smooth.</w:t>
      </w:r>
    </w:p>
    <w:p w14:paraId="3A811A2C" w14:textId="77777777" w:rsidR="009B66F7" w:rsidRDefault="00222423">
      <w:pPr>
        <w:pStyle w:val="Heading3"/>
      </w:pPr>
      <w:r>
        <w:t>Common Mistakes &amp; Coaching Cues</w:t>
      </w:r>
    </w:p>
    <w:p w14:paraId="05D5EA1F" w14:textId="77777777" w:rsidR="009B66F7" w:rsidRDefault="00222423">
      <w:pPr>
        <w:pStyle w:val="ListBullet"/>
        <w:ind w:left="0"/>
      </w:pPr>
      <w:r>
        <w:t>Rushing controls → cue: “Slow is smooth; smooth is safe.”</w:t>
      </w:r>
    </w:p>
    <w:p w14:paraId="7A835C75" w14:textId="77777777" w:rsidR="009B66F7" w:rsidRDefault="00222423">
      <w:pPr>
        <w:pStyle w:val="ListBullet"/>
        <w:ind w:left="0"/>
      </w:pPr>
      <w:r>
        <w:t>Forgetting plate/chart limits → cue: “Chart decides, not your gut.”</w:t>
      </w:r>
    </w:p>
    <w:p w14:paraId="1C7EF35C" w14:textId="77777777" w:rsidR="009B66F7" w:rsidRDefault="00222423">
      <w:pPr>
        <w:pStyle w:val="ListBullet"/>
        <w:ind w:left="0"/>
      </w:pPr>
      <w:r>
        <w:t>Poor visibility decisions → cue: “If you can’t see, you can’t go—get a spotter.”</w:t>
      </w:r>
    </w:p>
    <w:p w14:paraId="4D4AD7D4" w14:textId="77777777" w:rsidR="009B66F7" w:rsidRDefault="00222423">
      <w:pPr>
        <w:pStyle w:val="Heading3"/>
      </w:pPr>
      <w:r>
        <w:t>Checks for Understanding</w:t>
      </w:r>
    </w:p>
    <w:p w14:paraId="4B46BDD3" w14:textId="77777777" w:rsidR="009B66F7" w:rsidRDefault="00222423">
      <w:pPr>
        <w:pStyle w:val="ListBullet"/>
        <w:ind w:left="0"/>
      </w:pPr>
      <w:r>
        <w:t>Ask for the one-line rule and the reason (cause/effect).</w:t>
      </w:r>
    </w:p>
    <w:p w14:paraId="73ED3160" w14:textId="77777777" w:rsidR="009B66F7" w:rsidRDefault="00222423">
      <w:pPr>
        <w:pStyle w:val="ListBullet"/>
        <w:ind w:left="0"/>
      </w:pPr>
      <w:r>
        <w:t>Have the student point at the device/control/indicator and explain its role.</w:t>
      </w:r>
    </w:p>
    <w:p w14:paraId="6D8C1507" w14:textId="77777777" w:rsidR="009B66F7" w:rsidRDefault="00222423">
      <w:pPr>
        <w:pStyle w:val="ListBullet"/>
        <w:ind w:left="0"/>
      </w:pPr>
      <w:r>
        <w:t>Mini-scenario: what changes your decision here (slope, wind, load center, reach)?</w:t>
      </w:r>
    </w:p>
    <w:p w14:paraId="320F8FA0" w14:textId="77777777" w:rsidR="009B66F7" w:rsidRDefault="00222423">
      <w:pPr>
        <w:pStyle w:val="Heading3"/>
      </w:pPr>
      <w:r>
        <w:t>Assessment Criteria</w:t>
      </w:r>
    </w:p>
    <w:p w14:paraId="1A05BE20" w14:textId="77777777" w:rsidR="009B66F7" w:rsidRDefault="00222423">
      <w:pPr>
        <w:pStyle w:val="ListBullet"/>
        <w:ind w:left="0"/>
      </w:pPr>
      <w:r>
        <w:t>Applies rule without prompts; maintains safe speeds and posture.</w:t>
      </w:r>
    </w:p>
    <w:p w14:paraId="695B92A9" w14:textId="77777777" w:rsidR="009B66F7" w:rsidRDefault="00222423">
      <w:pPr>
        <w:pStyle w:val="ListBullet"/>
        <w:ind w:left="0"/>
      </w:pPr>
      <w:r>
        <w:t>Uses plate/chart correctly; selects correct zone/limit if applicable.</w:t>
      </w:r>
    </w:p>
    <w:p w14:paraId="791650B5" w14:textId="77777777" w:rsidR="009B66F7" w:rsidRDefault="00222423">
      <w:pPr>
        <w:pStyle w:val="ListBullet"/>
        <w:ind w:left="0"/>
      </w:pPr>
      <w:r>
        <w:t>Stops on confusion; requests spotter; never travels elevated.</w:t>
      </w:r>
    </w:p>
    <w:p w14:paraId="68231E7F" w14:textId="77777777" w:rsidR="009B66F7" w:rsidRDefault="00222423">
      <w:pPr>
        <w:pStyle w:val="Heading3"/>
      </w:pPr>
      <w:r>
        <w:t>Required Materials</w:t>
      </w:r>
    </w:p>
    <w:p w14:paraId="2655D9D0" w14:textId="77777777" w:rsidR="009B66F7" w:rsidRDefault="00222423">
      <w:pPr>
        <w:pStyle w:val="ListBullet"/>
        <w:ind w:left="0"/>
      </w:pPr>
      <w:r>
        <w:t>Assigned machine(s), operator manual(s), capacity plate/attachment chart copies.</w:t>
      </w:r>
    </w:p>
    <w:p w14:paraId="4691B4B6" w14:textId="77777777" w:rsidR="009B66F7" w:rsidRDefault="00222423">
      <w:pPr>
        <w:pStyle w:val="ListBullet"/>
        <w:ind w:left="0"/>
      </w:pPr>
      <w:r>
        <w:t>Cones/tape for exclusion zones; tagline; PPE; checklist sheets.</w:t>
      </w:r>
    </w:p>
    <w:p w14:paraId="5ECE9424" w14:textId="77777777" w:rsidR="009B66F7" w:rsidRDefault="00222423">
      <w:pPr>
        <w:pStyle w:val="Heading3"/>
      </w:pPr>
      <w:r>
        <w:t>Estimated Time</w:t>
      </w:r>
    </w:p>
    <w:p w14:paraId="361603BE" w14:textId="77777777" w:rsidR="009B66F7" w:rsidRDefault="00222423">
      <w:pPr>
        <w:pStyle w:val="ListBullet"/>
        <w:ind w:left="0"/>
      </w:pPr>
      <w:r>
        <w:t>5–15 minutes classroom + 10–20 minutes practical per subheading (first-time students).</w:t>
      </w:r>
    </w:p>
    <w:p w14:paraId="059A61A0" w14:textId="77777777" w:rsidR="009B66F7" w:rsidRDefault="00222423">
      <w:pPr>
        <w:pStyle w:val="Heading2"/>
      </w:pPr>
      <w:r>
        <w:t>Raising and Placing Loads</w:t>
      </w:r>
    </w:p>
    <w:p w14:paraId="0E9FE330" w14:textId="77777777" w:rsidR="009B66F7" w:rsidRDefault="00222423">
      <w:pPr>
        <w:pStyle w:val="Heading3"/>
      </w:pPr>
      <w:r>
        <w:t>Learning Outcomes</w:t>
      </w:r>
    </w:p>
    <w:p w14:paraId="26DB546C" w14:textId="77777777" w:rsidR="009B66F7" w:rsidRDefault="00222423">
      <w:pPr>
        <w:pStyle w:val="ListBullet"/>
        <w:ind w:left="0"/>
      </w:pPr>
      <w:r>
        <w:t>Define key terms, devices, and procedures specific to this topic.</w:t>
      </w:r>
    </w:p>
    <w:p w14:paraId="47427E9D" w14:textId="77777777" w:rsidR="009B66F7" w:rsidRDefault="00222423">
      <w:pPr>
        <w:pStyle w:val="ListBullet"/>
        <w:ind w:left="0"/>
      </w:pPr>
      <w:r>
        <w:t>Explain why the rule exists using stability and hazard logic.</w:t>
      </w:r>
    </w:p>
    <w:p w14:paraId="5D001C88" w14:textId="77777777" w:rsidR="009B66F7" w:rsidRDefault="00222423">
      <w:pPr>
        <w:pStyle w:val="ListBullet"/>
        <w:ind w:left="0"/>
      </w:pPr>
      <w:r>
        <w:t>Perform the skill deliberately and safely under supervision.</w:t>
      </w:r>
    </w:p>
    <w:p w14:paraId="685382E4" w14:textId="77777777" w:rsidR="009B66F7" w:rsidRDefault="00222423">
      <w:pPr>
        <w:pStyle w:val="Heading3"/>
      </w:pPr>
      <w:r>
        <w:t>For Classes 1–5</w:t>
      </w:r>
    </w:p>
    <w:p w14:paraId="66D15DD6" w14:textId="77777777" w:rsidR="009B66F7" w:rsidRDefault="00222423">
      <w:pPr>
        <w:pStyle w:val="ListBullet"/>
        <w:ind w:left="0"/>
      </w:pPr>
      <w:r>
        <w:t>Square approach; minimal elevation to place/retrieve; do not push with forks; maintain clearance.</w:t>
      </w:r>
    </w:p>
    <w:p w14:paraId="0909C1FF" w14:textId="77777777" w:rsidR="009B66F7" w:rsidRDefault="00222423">
      <w:pPr>
        <w:pStyle w:val="Heading3"/>
      </w:pPr>
      <w:r>
        <w:t>For Class 7</w:t>
      </w:r>
    </w:p>
    <w:p w14:paraId="566412A6" w14:textId="77777777" w:rsidR="009B66F7" w:rsidRDefault="00222423">
      <w:pPr>
        <w:pStyle w:val="ListBullet"/>
        <w:ind w:left="0"/>
      </w:pPr>
      <w:r>
        <w:t>Position first; lift retracted; extend to place/retrieve; retract to travel; never push with boom.</w:t>
      </w:r>
    </w:p>
    <w:p w14:paraId="582C614A" w14:textId="77777777" w:rsidR="009B66F7" w:rsidRDefault="00222423">
      <w:pPr>
        <w:pStyle w:val="Heading3"/>
      </w:pPr>
      <w:r>
        <w:t>Instructor Script</w:t>
      </w:r>
    </w:p>
    <w:p w14:paraId="399D3ECE" w14:textId="77777777" w:rsidR="009B66F7" w:rsidRDefault="00222423">
      <w:pPr>
        <w:pStyle w:val="ListBullet"/>
        <w:ind w:left="0"/>
      </w:pPr>
      <w:r>
        <w:t>State the rule or concept, then the reason (stability/hazard), then the consequence.</w:t>
      </w:r>
    </w:p>
    <w:p w14:paraId="607F4664" w14:textId="77777777" w:rsidR="009B66F7" w:rsidRDefault="00222423">
      <w:pPr>
        <w:pStyle w:val="ListBullet"/>
        <w:ind w:left="0"/>
      </w:pPr>
      <w:r>
        <w:t>Demonstrate slowly. Narrate: position → brake → check → act → re-check.</w:t>
      </w:r>
    </w:p>
    <w:p w14:paraId="0DBC5734" w14:textId="77777777" w:rsidR="009B66F7" w:rsidRDefault="00222423">
      <w:pPr>
        <w:pStyle w:val="ListBullet"/>
        <w:ind w:left="0"/>
      </w:pPr>
      <w:r>
        <w:t>Cold-call students to explain back the why, not just the what.</w:t>
      </w:r>
    </w:p>
    <w:p w14:paraId="0D6A1673" w14:textId="77777777" w:rsidR="009B66F7" w:rsidRDefault="00222423">
      <w:pPr>
        <w:pStyle w:val="Heading3"/>
      </w:pPr>
      <w:r>
        <w:t>Demo/Lab Steps</w:t>
      </w:r>
    </w:p>
    <w:p w14:paraId="39EBE1DD" w14:textId="77777777" w:rsidR="009B66F7" w:rsidRDefault="00222423">
      <w:pPr>
        <w:pStyle w:val="ListNumber"/>
        <w:ind w:left="0"/>
      </w:pPr>
      <w:r>
        <w:t>Pre-brief the maneuver and hazard controls.</w:t>
      </w:r>
    </w:p>
    <w:p w14:paraId="2944BBF2" w14:textId="77777777" w:rsidR="009B66F7" w:rsidRDefault="00222423">
      <w:pPr>
        <w:pStyle w:val="ListNumber"/>
        <w:ind w:left="0"/>
      </w:pPr>
      <w:r>
        <w:t>Demonstrate with exaggeratedly slow motions and narrated steps.</w:t>
      </w:r>
    </w:p>
    <w:p w14:paraId="4CEAF287" w14:textId="77777777" w:rsidR="009B66F7" w:rsidRDefault="00222423">
      <w:pPr>
        <w:pStyle w:val="ListNumber"/>
        <w:ind w:left="0"/>
      </w:pPr>
      <w:r>
        <w:t>Students execute one by one with instructor coaching.</w:t>
      </w:r>
    </w:p>
    <w:p w14:paraId="6C67070C" w14:textId="77777777" w:rsidR="009B66F7" w:rsidRDefault="00222423">
      <w:pPr>
        <w:pStyle w:val="ListNumber"/>
        <w:ind w:left="0"/>
      </w:pPr>
      <w:r>
        <w:t>Debrief: what went right, what to improve; repeat until smooth.</w:t>
      </w:r>
    </w:p>
    <w:p w14:paraId="478647AD" w14:textId="77777777" w:rsidR="009B66F7" w:rsidRDefault="00222423">
      <w:pPr>
        <w:pStyle w:val="Heading3"/>
      </w:pPr>
      <w:r>
        <w:t>Common Mistakes &amp; Coaching Cues</w:t>
      </w:r>
    </w:p>
    <w:p w14:paraId="05789C7B" w14:textId="77777777" w:rsidR="009B66F7" w:rsidRDefault="00222423">
      <w:pPr>
        <w:pStyle w:val="ListBullet"/>
        <w:ind w:left="0"/>
      </w:pPr>
      <w:r>
        <w:t>Rushing controls → cue: “Slow is smooth; smooth is safe.”</w:t>
      </w:r>
    </w:p>
    <w:p w14:paraId="7F17CBFC" w14:textId="77777777" w:rsidR="009B66F7" w:rsidRDefault="00222423">
      <w:pPr>
        <w:pStyle w:val="ListBullet"/>
        <w:ind w:left="0"/>
      </w:pPr>
      <w:r>
        <w:t>Forgetting plate/chart limits → cue: “Chart decides, not your gut.”</w:t>
      </w:r>
    </w:p>
    <w:p w14:paraId="4EF97051" w14:textId="77777777" w:rsidR="009B66F7" w:rsidRDefault="00222423">
      <w:pPr>
        <w:pStyle w:val="ListBullet"/>
        <w:ind w:left="0"/>
      </w:pPr>
      <w:r>
        <w:t>Poor visibility decisions → cue: “If you can’t see, you can’t go—get a spotter.”</w:t>
      </w:r>
    </w:p>
    <w:p w14:paraId="5256B14F" w14:textId="77777777" w:rsidR="009B66F7" w:rsidRDefault="00222423">
      <w:pPr>
        <w:pStyle w:val="Heading3"/>
      </w:pPr>
      <w:r>
        <w:t>Checks for Understanding</w:t>
      </w:r>
    </w:p>
    <w:p w14:paraId="62DD1464" w14:textId="77777777" w:rsidR="009B66F7" w:rsidRDefault="00222423">
      <w:pPr>
        <w:pStyle w:val="ListBullet"/>
        <w:ind w:left="0"/>
      </w:pPr>
      <w:r>
        <w:t>Ask for the one-line rule and the reason (cause/effect).</w:t>
      </w:r>
    </w:p>
    <w:p w14:paraId="5664215C" w14:textId="77777777" w:rsidR="009B66F7" w:rsidRDefault="00222423">
      <w:pPr>
        <w:pStyle w:val="ListBullet"/>
        <w:ind w:left="0"/>
      </w:pPr>
      <w:r>
        <w:t>Have the student point at the device/control/indicator and explain its role.</w:t>
      </w:r>
    </w:p>
    <w:p w14:paraId="5A60A8E0" w14:textId="77777777" w:rsidR="009B66F7" w:rsidRDefault="00222423">
      <w:pPr>
        <w:pStyle w:val="ListBullet"/>
        <w:ind w:left="0"/>
      </w:pPr>
      <w:r>
        <w:t>Mini-scenario: what changes your decision here (slope, wind, load center, reach)?</w:t>
      </w:r>
    </w:p>
    <w:p w14:paraId="493B8D24" w14:textId="77777777" w:rsidR="009B66F7" w:rsidRDefault="00222423">
      <w:pPr>
        <w:pStyle w:val="Heading3"/>
      </w:pPr>
      <w:r>
        <w:t>Assessment Criteria</w:t>
      </w:r>
    </w:p>
    <w:p w14:paraId="0CA269E9" w14:textId="77777777" w:rsidR="009B66F7" w:rsidRDefault="00222423">
      <w:pPr>
        <w:pStyle w:val="ListBullet"/>
        <w:ind w:left="0"/>
      </w:pPr>
      <w:r>
        <w:t>Applies rule without prompts; maintains safe speeds and posture.</w:t>
      </w:r>
    </w:p>
    <w:p w14:paraId="4DC5BC3A" w14:textId="77777777" w:rsidR="009B66F7" w:rsidRDefault="00222423">
      <w:pPr>
        <w:pStyle w:val="ListBullet"/>
        <w:ind w:left="0"/>
      </w:pPr>
      <w:r>
        <w:t>Uses plate/chart correctly; selects correct zone/limit if applicable.</w:t>
      </w:r>
    </w:p>
    <w:p w14:paraId="35D2D9D5" w14:textId="77777777" w:rsidR="009B66F7" w:rsidRDefault="00222423">
      <w:pPr>
        <w:pStyle w:val="ListBullet"/>
        <w:ind w:left="0"/>
      </w:pPr>
      <w:r>
        <w:t>Stops on confusion; requests spotter; never travels elevated.</w:t>
      </w:r>
    </w:p>
    <w:p w14:paraId="74FB9545" w14:textId="77777777" w:rsidR="009B66F7" w:rsidRDefault="00222423">
      <w:pPr>
        <w:pStyle w:val="Heading3"/>
      </w:pPr>
      <w:r>
        <w:t>Required Materials</w:t>
      </w:r>
    </w:p>
    <w:p w14:paraId="729A708C" w14:textId="77777777" w:rsidR="009B66F7" w:rsidRDefault="00222423">
      <w:pPr>
        <w:pStyle w:val="ListBullet"/>
        <w:ind w:left="0"/>
      </w:pPr>
      <w:r>
        <w:t>Assigned machine(s), operator manual(s), capacity plate/attachment chart copies.</w:t>
      </w:r>
    </w:p>
    <w:p w14:paraId="29DCAE0F" w14:textId="77777777" w:rsidR="009B66F7" w:rsidRDefault="00222423">
      <w:pPr>
        <w:pStyle w:val="ListBullet"/>
        <w:ind w:left="0"/>
      </w:pPr>
      <w:r>
        <w:t>Cones/tape for exclusion zones; tagline; PPE; checklist sheets.</w:t>
      </w:r>
    </w:p>
    <w:p w14:paraId="120E5164" w14:textId="77777777" w:rsidR="009B66F7" w:rsidRDefault="00222423">
      <w:pPr>
        <w:pStyle w:val="Heading3"/>
      </w:pPr>
      <w:r>
        <w:t>Estimated Time</w:t>
      </w:r>
    </w:p>
    <w:p w14:paraId="4A5517EF" w14:textId="77777777" w:rsidR="009B66F7" w:rsidRDefault="00222423">
      <w:pPr>
        <w:pStyle w:val="ListBullet"/>
        <w:ind w:left="0"/>
      </w:pPr>
      <w:r>
        <w:t>5–15 minutes classroom + 10–20 minutes practical per subheading (first-time students).</w:t>
      </w:r>
    </w:p>
    <w:p w14:paraId="3D8404EA" w14:textId="77777777" w:rsidR="009B66F7" w:rsidRDefault="00222423">
      <w:pPr>
        <w:pStyle w:val="Heading2"/>
      </w:pPr>
      <w:r>
        <w:t>Load Retrieving with Forks</w:t>
      </w:r>
    </w:p>
    <w:p w14:paraId="0CBD5DBA" w14:textId="77777777" w:rsidR="009B66F7" w:rsidRDefault="00222423">
      <w:pPr>
        <w:pStyle w:val="Heading3"/>
      </w:pPr>
      <w:r>
        <w:t>Learning Outcomes</w:t>
      </w:r>
    </w:p>
    <w:p w14:paraId="57C15E71" w14:textId="77777777" w:rsidR="009B66F7" w:rsidRDefault="00222423">
      <w:pPr>
        <w:pStyle w:val="ListBullet"/>
        <w:ind w:left="0"/>
      </w:pPr>
      <w:r>
        <w:t>Define key terms, devices, and procedures specific to this topic.</w:t>
      </w:r>
    </w:p>
    <w:p w14:paraId="305105E5" w14:textId="77777777" w:rsidR="009B66F7" w:rsidRDefault="00222423">
      <w:pPr>
        <w:pStyle w:val="ListBullet"/>
        <w:ind w:left="0"/>
      </w:pPr>
      <w:r>
        <w:t>Explain why the rule exists using stability and hazard logic.</w:t>
      </w:r>
    </w:p>
    <w:p w14:paraId="2F5BEACC" w14:textId="77777777" w:rsidR="009B66F7" w:rsidRDefault="00222423">
      <w:pPr>
        <w:pStyle w:val="ListBullet"/>
        <w:ind w:left="0"/>
      </w:pPr>
      <w:r>
        <w:t>Perform the skill deliberately and safely under supervision.</w:t>
      </w:r>
    </w:p>
    <w:p w14:paraId="744B6E52" w14:textId="77777777" w:rsidR="009B66F7" w:rsidRDefault="00222423">
      <w:pPr>
        <w:pStyle w:val="Heading3"/>
      </w:pPr>
      <w:r>
        <w:t>For Classes 1–5</w:t>
      </w:r>
    </w:p>
    <w:p w14:paraId="0CD4344E" w14:textId="77777777" w:rsidR="009B66F7" w:rsidRDefault="00222423">
      <w:pPr>
        <w:pStyle w:val="ListBullet"/>
        <w:ind w:left="0"/>
      </w:pPr>
      <w:r>
        <w:t>Square approach; minimal elevation to place/retrieve; do not push with forks; maintain clearance.</w:t>
      </w:r>
    </w:p>
    <w:p w14:paraId="43E75932" w14:textId="77777777" w:rsidR="009B66F7" w:rsidRDefault="00222423">
      <w:pPr>
        <w:pStyle w:val="Heading3"/>
      </w:pPr>
      <w:r>
        <w:t>For Class 7</w:t>
      </w:r>
    </w:p>
    <w:p w14:paraId="1D55AA3C" w14:textId="77777777" w:rsidR="009B66F7" w:rsidRDefault="00222423">
      <w:pPr>
        <w:pStyle w:val="ListBullet"/>
        <w:ind w:left="0"/>
      </w:pPr>
      <w:r>
        <w:t>Position first; lift retracted; extend to place/retrieve; retract to travel; never push with boom.</w:t>
      </w:r>
    </w:p>
    <w:p w14:paraId="7A7075D1" w14:textId="77777777" w:rsidR="009B66F7" w:rsidRDefault="00222423">
      <w:pPr>
        <w:pStyle w:val="Heading3"/>
      </w:pPr>
      <w:r>
        <w:t>Instructor Script</w:t>
      </w:r>
    </w:p>
    <w:p w14:paraId="4764D1B4" w14:textId="77777777" w:rsidR="009B66F7" w:rsidRDefault="00222423">
      <w:pPr>
        <w:pStyle w:val="ListBullet"/>
        <w:ind w:left="0"/>
      </w:pPr>
      <w:r>
        <w:t>State the rule or concept, then the reason (stability/hazard), then the consequence.</w:t>
      </w:r>
    </w:p>
    <w:p w14:paraId="01CDCD1F" w14:textId="77777777" w:rsidR="009B66F7" w:rsidRDefault="00222423">
      <w:pPr>
        <w:pStyle w:val="ListBullet"/>
        <w:ind w:left="0"/>
      </w:pPr>
      <w:r>
        <w:t>Demonstrate slowly. Narrate: position → brake → check → act → re-check.</w:t>
      </w:r>
    </w:p>
    <w:p w14:paraId="4F42D2DC" w14:textId="77777777" w:rsidR="009B66F7" w:rsidRDefault="00222423">
      <w:pPr>
        <w:pStyle w:val="ListBullet"/>
        <w:ind w:left="0"/>
      </w:pPr>
      <w:r>
        <w:t>Cold-call students to explain back the why, not just the what.</w:t>
      </w:r>
    </w:p>
    <w:p w14:paraId="51A02F65" w14:textId="77777777" w:rsidR="009B66F7" w:rsidRDefault="00222423">
      <w:pPr>
        <w:pStyle w:val="Heading3"/>
      </w:pPr>
      <w:r>
        <w:t>Demo/Lab Steps</w:t>
      </w:r>
    </w:p>
    <w:p w14:paraId="09470EA3" w14:textId="77777777" w:rsidR="009B66F7" w:rsidRDefault="00222423">
      <w:pPr>
        <w:pStyle w:val="ListNumber"/>
        <w:ind w:left="0"/>
      </w:pPr>
      <w:r>
        <w:t>Pre-brief the maneuver and hazard controls.</w:t>
      </w:r>
    </w:p>
    <w:p w14:paraId="060927A2" w14:textId="77777777" w:rsidR="009B66F7" w:rsidRDefault="00222423">
      <w:pPr>
        <w:pStyle w:val="ListNumber"/>
        <w:ind w:left="0"/>
      </w:pPr>
      <w:r>
        <w:t>Demonstrate with exaggeratedly slow motions and narrated steps.</w:t>
      </w:r>
    </w:p>
    <w:p w14:paraId="28422FF8" w14:textId="77777777" w:rsidR="009B66F7" w:rsidRDefault="00222423">
      <w:pPr>
        <w:pStyle w:val="ListNumber"/>
        <w:ind w:left="0"/>
      </w:pPr>
      <w:r>
        <w:t>Students execute one by one with instructor coaching.</w:t>
      </w:r>
    </w:p>
    <w:p w14:paraId="0E3706D4" w14:textId="77777777" w:rsidR="009B66F7" w:rsidRDefault="00222423">
      <w:pPr>
        <w:pStyle w:val="ListNumber"/>
        <w:ind w:left="0"/>
      </w:pPr>
      <w:r>
        <w:t>Debrief: what went right, what to improve; repeat until smooth.</w:t>
      </w:r>
    </w:p>
    <w:p w14:paraId="700D9C4C" w14:textId="77777777" w:rsidR="009B66F7" w:rsidRDefault="00222423">
      <w:pPr>
        <w:pStyle w:val="Heading3"/>
      </w:pPr>
      <w:r>
        <w:t>Common Mistakes &amp; Coaching Cues</w:t>
      </w:r>
    </w:p>
    <w:p w14:paraId="55321308" w14:textId="77777777" w:rsidR="009B66F7" w:rsidRDefault="00222423">
      <w:pPr>
        <w:pStyle w:val="ListBullet"/>
        <w:ind w:left="0"/>
      </w:pPr>
      <w:r>
        <w:t>Rushing controls → cue: “Slow is smooth; smooth is safe.”</w:t>
      </w:r>
    </w:p>
    <w:p w14:paraId="7D110AAC" w14:textId="77777777" w:rsidR="009B66F7" w:rsidRDefault="00222423">
      <w:pPr>
        <w:pStyle w:val="ListBullet"/>
        <w:ind w:left="0"/>
      </w:pPr>
      <w:r>
        <w:t>Forgetting plate/chart limits → cue: “Chart decides, not your gut.”</w:t>
      </w:r>
    </w:p>
    <w:p w14:paraId="11D3507D" w14:textId="77777777" w:rsidR="009B66F7" w:rsidRDefault="00222423">
      <w:pPr>
        <w:pStyle w:val="ListBullet"/>
        <w:ind w:left="0"/>
      </w:pPr>
      <w:r>
        <w:t>Poor visibility decisions → cue: “If you can’t see, you can’t go—get a spotter.”</w:t>
      </w:r>
    </w:p>
    <w:p w14:paraId="72C38361" w14:textId="77777777" w:rsidR="009B66F7" w:rsidRDefault="00222423">
      <w:pPr>
        <w:pStyle w:val="Heading3"/>
      </w:pPr>
      <w:r>
        <w:t>Checks for Understanding</w:t>
      </w:r>
    </w:p>
    <w:p w14:paraId="51941460" w14:textId="77777777" w:rsidR="009B66F7" w:rsidRDefault="00222423">
      <w:pPr>
        <w:pStyle w:val="ListBullet"/>
        <w:ind w:left="0"/>
      </w:pPr>
      <w:r>
        <w:t>Ask for the one-line rule and the reason (cause/effect).</w:t>
      </w:r>
    </w:p>
    <w:p w14:paraId="38DE958B" w14:textId="77777777" w:rsidR="009B66F7" w:rsidRDefault="00222423">
      <w:pPr>
        <w:pStyle w:val="ListBullet"/>
        <w:ind w:left="0"/>
      </w:pPr>
      <w:r>
        <w:t>Have the student point at the device/control/indicator and explain its role.</w:t>
      </w:r>
    </w:p>
    <w:p w14:paraId="4E1BDA33" w14:textId="77777777" w:rsidR="009B66F7" w:rsidRDefault="00222423">
      <w:pPr>
        <w:pStyle w:val="ListBullet"/>
        <w:ind w:left="0"/>
      </w:pPr>
      <w:r>
        <w:t>Mini-scenario: what changes your decision here (slope, wind, load center, reach)?</w:t>
      </w:r>
    </w:p>
    <w:p w14:paraId="1D8EB52A" w14:textId="77777777" w:rsidR="009B66F7" w:rsidRDefault="00222423">
      <w:pPr>
        <w:pStyle w:val="Heading3"/>
      </w:pPr>
      <w:r>
        <w:t>Assessment Criteria</w:t>
      </w:r>
    </w:p>
    <w:p w14:paraId="06C8CF8C" w14:textId="77777777" w:rsidR="009B66F7" w:rsidRDefault="00222423">
      <w:pPr>
        <w:pStyle w:val="ListBullet"/>
        <w:ind w:left="0"/>
      </w:pPr>
      <w:r>
        <w:t>Applies rule without prompts; maintains safe speeds and posture.</w:t>
      </w:r>
    </w:p>
    <w:p w14:paraId="60CEE5AE" w14:textId="77777777" w:rsidR="009B66F7" w:rsidRDefault="00222423">
      <w:pPr>
        <w:pStyle w:val="ListBullet"/>
        <w:ind w:left="0"/>
      </w:pPr>
      <w:r>
        <w:t>Uses plate/chart correctly; selects correct zone/limit if applicable.</w:t>
      </w:r>
    </w:p>
    <w:p w14:paraId="7C4E2A69" w14:textId="77777777" w:rsidR="009B66F7" w:rsidRDefault="00222423">
      <w:pPr>
        <w:pStyle w:val="ListBullet"/>
        <w:ind w:left="0"/>
      </w:pPr>
      <w:r>
        <w:t>Stops on confusion; requests spotter; never travels elevated.</w:t>
      </w:r>
    </w:p>
    <w:p w14:paraId="5DBDF50E" w14:textId="77777777" w:rsidR="009B66F7" w:rsidRDefault="00222423">
      <w:pPr>
        <w:pStyle w:val="Heading3"/>
      </w:pPr>
      <w:r>
        <w:t>Required Materials</w:t>
      </w:r>
    </w:p>
    <w:p w14:paraId="5B6EFE1D" w14:textId="77777777" w:rsidR="009B66F7" w:rsidRDefault="00222423">
      <w:pPr>
        <w:pStyle w:val="ListBullet"/>
        <w:ind w:left="0"/>
      </w:pPr>
      <w:r>
        <w:t>Assigned machine(s), operator manual(s), capacity plate/attachment chart copies.</w:t>
      </w:r>
    </w:p>
    <w:p w14:paraId="4C178B2E" w14:textId="77777777" w:rsidR="009B66F7" w:rsidRDefault="00222423">
      <w:pPr>
        <w:pStyle w:val="ListBullet"/>
        <w:ind w:left="0"/>
      </w:pPr>
      <w:r>
        <w:t>Cones/tape for exclusion zones; tagline; PPE; checklist sheets.</w:t>
      </w:r>
    </w:p>
    <w:p w14:paraId="3E434C16" w14:textId="77777777" w:rsidR="009B66F7" w:rsidRDefault="00222423">
      <w:pPr>
        <w:pStyle w:val="Heading3"/>
      </w:pPr>
      <w:r>
        <w:t>Estimated Time</w:t>
      </w:r>
    </w:p>
    <w:p w14:paraId="36CAC2CE" w14:textId="77777777" w:rsidR="009B66F7" w:rsidRDefault="00222423">
      <w:pPr>
        <w:pStyle w:val="ListBullet"/>
        <w:ind w:left="0"/>
      </w:pPr>
      <w:r>
        <w:t>5–15 minutes classroom + 10–20 minutes practical per subheading (first-time students).</w:t>
      </w:r>
    </w:p>
    <w:p w14:paraId="1BA0385F" w14:textId="77777777" w:rsidR="009B66F7" w:rsidRDefault="00222423">
      <w:pPr>
        <w:pStyle w:val="Heading2"/>
      </w:pPr>
      <w:r>
        <w:t>Stacking and Unstacking</w:t>
      </w:r>
    </w:p>
    <w:p w14:paraId="6C9F5EB0" w14:textId="77777777" w:rsidR="009B66F7" w:rsidRDefault="00222423">
      <w:pPr>
        <w:pStyle w:val="Heading3"/>
      </w:pPr>
      <w:r>
        <w:t>Learning Outcomes</w:t>
      </w:r>
    </w:p>
    <w:p w14:paraId="39007F66" w14:textId="77777777" w:rsidR="009B66F7" w:rsidRDefault="00222423">
      <w:pPr>
        <w:pStyle w:val="ListBullet"/>
        <w:ind w:left="0"/>
      </w:pPr>
      <w:r>
        <w:t>Define key terms, devices, and procedures specific to this topic.</w:t>
      </w:r>
    </w:p>
    <w:p w14:paraId="63243076" w14:textId="77777777" w:rsidR="009B66F7" w:rsidRDefault="00222423">
      <w:pPr>
        <w:pStyle w:val="ListBullet"/>
        <w:ind w:left="0"/>
      </w:pPr>
      <w:r>
        <w:t>Explain why the rule exists using stability and hazard logic.</w:t>
      </w:r>
    </w:p>
    <w:p w14:paraId="7E6418D9" w14:textId="77777777" w:rsidR="009B66F7" w:rsidRDefault="00222423">
      <w:pPr>
        <w:pStyle w:val="ListBullet"/>
        <w:ind w:left="0"/>
      </w:pPr>
      <w:r>
        <w:t>Perform the skill deliberately and safely under supervision.</w:t>
      </w:r>
    </w:p>
    <w:p w14:paraId="611A31F1" w14:textId="77777777" w:rsidR="009B66F7" w:rsidRDefault="00222423">
      <w:pPr>
        <w:pStyle w:val="Heading3"/>
      </w:pPr>
      <w:r>
        <w:t>For Classes 1–5</w:t>
      </w:r>
    </w:p>
    <w:p w14:paraId="44FAE728" w14:textId="77777777" w:rsidR="009B66F7" w:rsidRDefault="00222423">
      <w:pPr>
        <w:pStyle w:val="ListBullet"/>
        <w:ind w:left="0"/>
      </w:pPr>
      <w:r>
        <w:t>Square approach; minimal elevation to place/retrieve; do not push with forks; maintain clearance.</w:t>
      </w:r>
    </w:p>
    <w:p w14:paraId="6882C5FE" w14:textId="77777777" w:rsidR="009B66F7" w:rsidRDefault="00222423">
      <w:pPr>
        <w:pStyle w:val="Heading3"/>
      </w:pPr>
      <w:r>
        <w:t>For Class 7</w:t>
      </w:r>
    </w:p>
    <w:p w14:paraId="7BF280A7" w14:textId="77777777" w:rsidR="009B66F7" w:rsidRDefault="00222423">
      <w:pPr>
        <w:pStyle w:val="ListBullet"/>
        <w:ind w:left="0"/>
      </w:pPr>
      <w:r>
        <w:t>Position first; lift retracted; extend to place/retrieve; retract to travel; never push with boom.</w:t>
      </w:r>
    </w:p>
    <w:p w14:paraId="213E8FA4" w14:textId="77777777" w:rsidR="009B66F7" w:rsidRDefault="00222423">
      <w:pPr>
        <w:pStyle w:val="Heading3"/>
      </w:pPr>
      <w:r>
        <w:t>Instructor Script</w:t>
      </w:r>
    </w:p>
    <w:p w14:paraId="78193B8D" w14:textId="77777777" w:rsidR="009B66F7" w:rsidRDefault="00222423">
      <w:pPr>
        <w:pStyle w:val="ListBullet"/>
        <w:ind w:left="0"/>
      </w:pPr>
      <w:r>
        <w:t>State the rule or concept, then the reason (stability/hazard), then the consequence.</w:t>
      </w:r>
    </w:p>
    <w:p w14:paraId="7B0E7A2B" w14:textId="77777777" w:rsidR="009B66F7" w:rsidRDefault="00222423">
      <w:pPr>
        <w:pStyle w:val="ListBullet"/>
        <w:ind w:left="0"/>
      </w:pPr>
      <w:r>
        <w:t>Demonstrate slowly. Narrate: position → brake → check → act → re-check.</w:t>
      </w:r>
    </w:p>
    <w:p w14:paraId="7571BDAD" w14:textId="77777777" w:rsidR="009B66F7" w:rsidRDefault="00222423">
      <w:pPr>
        <w:pStyle w:val="ListBullet"/>
        <w:ind w:left="0"/>
      </w:pPr>
      <w:r>
        <w:t>Cold-call students to explain back the why, not just the what.</w:t>
      </w:r>
    </w:p>
    <w:p w14:paraId="27869201" w14:textId="77777777" w:rsidR="009B66F7" w:rsidRDefault="00222423">
      <w:pPr>
        <w:pStyle w:val="Heading3"/>
      </w:pPr>
      <w:r>
        <w:t>Demo/Lab Steps</w:t>
      </w:r>
    </w:p>
    <w:p w14:paraId="709C0973" w14:textId="77777777" w:rsidR="009B66F7" w:rsidRDefault="00222423">
      <w:pPr>
        <w:pStyle w:val="ListNumber"/>
        <w:ind w:left="0"/>
      </w:pPr>
      <w:r>
        <w:t>Pre-brief the maneuver and hazard controls.</w:t>
      </w:r>
    </w:p>
    <w:p w14:paraId="2D237FDB" w14:textId="77777777" w:rsidR="009B66F7" w:rsidRDefault="00222423">
      <w:pPr>
        <w:pStyle w:val="ListNumber"/>
        <w:ind w:left="0"/>
      </w:pPr>
      <w:r>
        <w:t>Demonstrate with exaggeratedly slow motions and narrated steps.</w:t>
      </w:r>
    </w:p>
    <w:p w14:paraId="45ECD0CC" w14:textId="77777777" w:rsidR="009B66F7" w:rsidRDefault="00222423">
      <w:pPr>
        <w:pStyle w:val="ListNumber"/>
        <w:ind w:left="0"/>
      </w:pPr>
      <w:r>
        <w:t>Students execute one by one with instructor coaching.</w:t>
      </w:r>
    </w:p>
    <w:p w14:paraId="2912EC97" w14:textId="77777777" w:rsidR="009B66F7" w:rsidRDefault="00222423">
      <w:pPr>
        <w:pStyle w:val="ListNumber"/>
        <w:ind w:left="0"/>
      </w:pPr>
      <w:r>
        <w:t>Debrief: what went right, what to improve; repeat until smooth.</w:t>
      </w:r>
    </w:p>
    <w:p w14:paraId="560B2576" w14:textId="77777777" w:rsidR="009B66F7" w:rsidRDefault="00222423">
      <w:pPr>
        <w:pStyle w:val="Heading3"/>
      </w:pPr>
      <w:r>
        <w:t>Common Mistakes &amp; Coaching Cues</w:t>
      </w:r>
    </w:p>
    <w:p w14:paraId="04A8FA16" w14:textId="77777777" w:rsidR="009B66F7" w:rsidRDefault="00222423">
      <w:pPr>
        <w:pStyle w:val="ListBullet"/>
        <w:ind w:left="0"/>
      </w:pPr>
      <w:r>
        <w:t>Rushing controls → cue: “Slow is smooth; smooth is safe.”</w:t>
      </w:r>
    </w:p>
    <w:p w14:paraId="618EC5C7" w14:textId="77777777" w:rsidR="009B66F7" w:rsidRDefault="00222423">
      <w:pPr>
        <w:pStyle w:val="ListBullet"/>
        <w:ind w:left="0"/>
      </w:pPr>
      <w:r>
        <w:t>Forgetting plate/chart limits → cue: “Chart decides, not your gut.”</w:t>
      </w:r>
    </w:p>
    <w:p w14:paraId="3D464E71" w14:textId="77777777" w:rsidR="009B66F7" w:rsidRDefault="00222423">
      <w:pPr>
        <w:pStyle w:val="ListBullet"/>
        <w:ind w:left="0"/>
      </w:pPr>
      <w:r>
        <w:t>Poor visibility decisions → cue: “If you can’t see, you can’t go—get a spotter.”</w:t>
      </w:r>
    </w:p>
    <w:p w14:paraId="4D3C1526" w14:textId="77777777" w:rsidR="009B66F7" w:rsidRDefault="00222423">
      <w:pPr>
        <w:pStyle w:val="Heading3"/>
      </w:pPr>
      <w:r>
        <w:t>Checks for Understanding</w:t>
      </w:r>
    </w:p>
    <w:p w14:paraId="15043351" w14:textId="77777777" w:rsidR="009B66F7" w:rsidRDefault="00222423">
      <w:pPr>
        <w:pStyle w:val="ListBullet"/>
        <w:ind w:left="0"/>
      </w:pPr>
      <w:r>
        <w:t>Ask for the one-line rule and the reason (cause/effect).</w:t>
      </w:r>
    </w:p>
    <w:p w14:paraId="5D315C1A" w14:textId="77777777" w:rsidR="009B66F7" w:rsidRDefault="00222423">
      <w:pPr>
        <w:pStyle w:val="ListBullet"/>
        <w:ind w:left="0"/>
      </w:pPr>
      <w:r>
        <w:t>Have the student point at the device/control/indicator and explain its role.</w:t>
      </w:r>
    </w:p>
    <w:p w14:paraId="49A73BB2" w14:textId="77777777" w:rsidR="009B66F7" w:rsidRDefault="00222423">
      <w:pPr>
        <w:pStyle w:val="ListBullet"/>
        <w:ind w:left="0"/>
      </w:pPr>
      <w:r>
        <w:t>Mini-scenario: what changes your decision here (slope, wind, load center, reach)?</w:t>
      </w:r>
    </w:p>
    <w:p w14:paraId="2FA9E4DF" w14:textId="77777777" w:rsidR="009B66F7" w:rsidRDefault="00222423">
      <w:pPr>
        <w:pStyle w:val="Heading3"/>
      </w:pPr>
      <w:r>
        <w:t>Assessment Criteria</w:t>
      </w:r>
    </w:p>
    <w:p w14:paraId="23BE043F" w14:textId="77777777" w:rsidR="009B66F7" w:rsidRDefault="00222423">
      <w:pPr>
        <w:pStyle w:val="ListBullet"/>
        <w:ind w:left="0"/>
      </w:pPr>
      <w:r>
        <w:t>Applies rule without prompts; maintains safe speeds and posture.</w:t>
      </w:r>
    </w:p>
    <w:p w14:paraId="4BB5B86E" w14:textId="77777777" w:rsidR="009B66F7" w:rsidRDefault="00222423">
      <w:pPr>
        <w:pStyle w:val="ListBullet"/>
        <w:ind w:left="0"/>
      </w:pPr>
      <w:r>
        <w:t>Uses plate/chart correctly; selects correct zone/limit if applicable.</w:t>
      </w:r>
    </w:p>
    <w:p w14:paraId="1571421C" w14:textId="77777777" w:rsidR="009B66F7" w:rsidRDefault="00222423">
      <w:pPr>
        <w:pStyle w:val="ListBullet"/>
        <w:ind w:left="0"/>
      </w:pPr>
      <w:r>
        <w:t>Stops on confusion; requests spotter; never travels elevated.</w:t>
      </w:r>
    </w:p>
    <w:p w14:paraId="3501E019" w14:textId="77777777" w:rsidR="009B66F7" w:rsidRDefault="00222423">
      <w:pPr>
        <w:pStyle w:val="Heading3"/>
      </w:pPr>
      <w:r>
        <w:t>Required Materials</w:t>
      </w:r>
    </w:p>
    <w:p w14:paraId="23FEF434" w14:textId="77777777" w:rsidR="009B66F7" w:rsidRDefault="00222423">
      <w:pPr>
        <w:pStyle w:val="ListBullet"/>
        <w:ind w:left="0"/>
      </w:pPr>
      <w:r>
        <w:t>Assigned machine(s), operator manual(s), capacity plate/attachment chart copies.</w:t>
      </w:r>
    </w:p>
    <w:p w14:paraId="06EB2F8F" w14:textId="77777777" w:rsidR="009B66F7" w:rsidRDefault="00222423">
      <w:pPr>
        <w:pStyle w:val="ListBullet"/>
        <w:ind w:left="0"/>
      </w:pPr>
      <w:r>
        <w:t>Cones/tape for exclusion zones; tagline; PPE; checklist sheets.</w:t>
      </w:r>
    </w:p>
    <w:p w14:paraId="078C2B10" w14:textId="77777777" w:rsidR="009B66F7" w:rsidRDefault="00222423">
      <w:pPr>
        <w:pStyle w:val="Heading3"/>
      </w:pPr>
      <w:r>
        <w:t>Estimated Time</w:t>
      </w:r>
    </w:p>
    <w:p w14:paraId="275CBB70" w14:textId="77777777" w:rsidR="009B66F7" w:rsidRDefault="00222423">
      <w:pPr>
        <w:pStyle w:val="ListBullet"/>
        <w:ind w:left="0"/>
      </w:pPr>
      <w:r>
        <w:t>5–15 minutes classroom + 10–20 minutes practical per subheading (first-time students).</w:t>
      </w:r>
    </w:p>
    <w:p w14:paraId="2B8F7B20" w14:textId="77777777" w:rsidR="009B66F7" w:rsidRDefault="00222423">
      <w:pPr>
        <w:pStyle w:val="Heading2"/>
      </w:pPr>
      <w:r>
        <w:t>General</w:t>
      </w:r>
    </w:p>
    <w:p w14:paraId="3A734062" w14:textId="77777777" w:rsidR="009B66F7" w:rsidRDefault="00222423">
      <w:pPr>
        <w:pStyle w:val="Heading3"/>
      </w:pPr>
      <w:r>
        <w:t>Learning Outcomes</w:t>
      </w:r>
    </w:p>
    <w:p w14:paraId="7279CD8F" w14:textId="77777777" w:rsidR="009B66F7" w:rsidRDefault="00222423">
      <w:pPr>
        <w:pStyle w:val="ListBullet"/>
        <w:ind w:left="0"/>
      </w:pPr>
      <w:r>
        <w:t>Define key terms, devices, and procedures specific to this topic.</w:t>
      </w:r>
    </w:p>
    <w:p w14:paraId="45CFDE9C" w14:textId="77777777" w:rsidR="009B66F7" w:rsidRDefault="00222423">
      <w:pPr>
        <w:pStyle w:val="ListBullet"/>
        <w:ind w:left="0"/>
      </w:pPr>
      <w:r>
        <w:t>Explain why the rule exists using stability and hazard logic.</w:t>
      </w:r>
    </w:p>
    <w:p w14:paraId="529BE3A8" w14:textId="77777777" w:rsidR="009B66F7" w:rsidRDefault="00222423">
      <w:pPr>
        <w:pStyle w:val="ListBullet"/>
        <w:ind w:left="0"/>
      </w:pPr>
      <w:r>
        <w:t>Perform the skill deliberately and safely under supervision.</w:t>
      </w:r>
    </w:p>
    <w:p w14:paraId="41798DD5" w14:textId="77777777" w:rsidR="009B66F7" w:rsidRDefault="00222423">
      <w:pPr>
        <w:pStyle w:val="Heading3"/>
      </w:pPr>
      <w:r>
        <w:t>For Classes 1–5</w:t>
      </w:r>
    </w:p>
    <w:p w14:paraId="6F42EA22" w14:textId="77777777" w:rsidR="009B66F7" w:rsidRDefault="00222423">
      <w:pPr>
        <w:pStyle w:val="ListBullet"/>
        <w:ind w:left="0"/>
      </w:pPr>
      <w:r>
        <w:t>Square approach; minimal elevation to place/retrieve; do not push with forks; maintain clearance.</w:t>
      </w:r>
    </w:p>
    <w:p w14:paraId="751D1EAC" w14:textId="77777777" w:rsidR="009B66F7" w:rsidRDefault="00222423">
      <w:pPr>
        <w:pStyle w:val="Heading3"/>
      </w:pPr>
      <w:r>
        <w:t>For Class 7</w:t>
      </w:r>
    </w:p>
    <w:p w14:paraId="792EA424" w14:textId="77777777" w:rsidR="009B66F7" w:rsidRDefault="00222423">
      <w:pPr>
        <w:pStyle w:val="ListBullet"/>
        <w:ind w:left="0"/>
      </w:pPr>
      <w:r>
        <w:t>Position first; lift retracted; extend to place/retrieve; retract to travel; never push with boom.</w:t>
      </w:r>
    </w:p>
    <w:p w14:paraId="0D5BFC6E" w14:textId="77777777" w:rsidR="009B66F7" w:rsidRDefault="00222423">
      <w:pPr>
        <w:pStyle w:val="Heading3"/>
      </w:pPr>
      <w:r>
        <w:t>Instructor Script</w:t>
      </w:r>
    </w:p>
    <w:p w14:paraId="1CEFCB79" w14:textId="77777777" w:rsidR="009B66F7" w:rsidRDefault="00222423">
      <w:pPr>
        <w:pStyle w:val="ListBullet"/>
        <w:ind w:left="0"/>
      </w:pPr>
      <w:r>
        <w:t>State the rule or concept, then the reason (stability/hazard), then the consequence.</w:t>
      </w:r>
    </w:p>
    <w:p w14:paraId="365DADAF" w14:textId="77777777" w:rsidR="009B66F7" w:rsidRDefault="00222423">
      <w:pPr>
        <w:pStyle w:val="ListBullet"/>
        <w:ind w:left="0"/>
      </w:pPr>
      <w:r>
        <w:t>Demonstrate slowly. Narrate: position → brake → check → act → re-check.</w:t>
      </w:r>
    </w:p>
    <w:p w14:paraId="42DCEC6A" w14:textId="77777777" w:rsidR="009B66F7" w:rsidRDefault="00222423">
      <w:pPr>
        <w:pStyle w:val="ListBullet"/>
        <w:ind w:left="0"/>
      </w:pPr>
      <w:r>
        <w:t>Cold-call students to explain back the why, not just the what.</w:t>
      </w:r>
    </w:p>
    <w:p w14:paraId="3066702E" w14:textId="77777777" w:rsidR="009B66F7" w:rsidRDefault="00222423">
      <w:pPr>
        <w:pStyle w:val="Heading3"/>
      </w:pPr>
      <w:r>
        <w:t>Demo/Lab Steps</w:t>
      </w:r>
    </w:p>
    <w:p w14:paraId="64EA6E19" w14:textId="77777777" w:rsidR="009B66F7" w:rsidRDefault="00222423">
      <w:pPr>
        <w:pStyle w:val="ListNumber"/>
        <w:ind w:left="0"/>
      </w:pPr>
      <w:r>
        <w:t>Pre-brief the maneuver and hazard controls.</w:t>
      </w:r>
    </w:p>
    <w:p w14:paraId="108EA9AC" w14:textId="77777777" w:rsidR="009B66F7" w:rsidRDefault="00222423">
      <w:pPr>
        <w:pStyle w:val="ListNumber"/>
        <w:ind w:left="0"/>
      </w:pPr>
      <w:r>
        <w:t>Demonstrate with exaggeratedly slow motions and narrated steps.</w:t>
      </w:r>
    </w:p>
    <w:p w14:paraId="4C0FF73D" w14:textId="77777777" w:rsidR="009B66F7" w:rsidRDefault="00222423">
      <w:pPr>
        <w:pStyle w:val="ListNumber"/>
        <w:ind w:left="0"/>
      </w:pPr>
      <w:r>
        <w:t>Students execute one by one with instructor coaching.</w:t>
      </w:r>
    </w:p>
    <w:p w14:paraId="1B8CAB24" w14:textId="77777777" w:rsidR="009B66F7" w:rsidRDefault="00222423">
      <w:pPr>
        <w:pStyle w:val="ListNumber"/>
        <w:ind w:left="0"/>
      </w:pPr>
      <w:r>
        <w:t>Debrief: what went right, what to improve; repeat until smooth.</w:t>
      </w:r>
    </w:p>
    <w:p w14:paraId="7E8E3E98" w14:textId="77777777" w:rsidR="009B66F7" w:rsidRDefault="00222423">
      <w:pPr>
        <w:pStyle w:val="Heading3"/>
      </w:pPr>
      <w:r>
        <w:t>Common Mistakes &amp; Coaching Cues</w:t>
      </w:r>
    </w:p>
    <w:p w14:paraId="3204481A" w14:textId="77777777" w:rsidR="009B66F7" w:rsidRDefault="00222423">
      <w:pPr>
        <w:pStyle w:val="ListBullet"/>
        <w:ind w:left="0"/>
      </w:pPr>
      <w:r>
        <w:t>Rushing controls → cue: “Slow is smooth; smooth is safe.”</w:t>
      </w:r>
    </w:p>
    <w:p w14:paraId="694EE316" w14:textId="77777777" w:rsidR="009B66F7" w:rsidRDefault="00222423">
      <w:pPr>
        <w:pStyle w:val="ListBullet"/>
        <w:ind w:left="0"/>
      </w:pPr>
      <w:r>
        <w:t>Forgetting plate/chart limits → cue: “Chart decides, not your gut.”</w:t>
      </w:r>
    </w:p>
    <w:p w14:paraId="126AB470" w14:textId="77777777" w:rsidR="009B66F7" w:rsidRDefault="00222423">
      <w:pPr>
        <w:pStyle w:val="ListBullet"/>
        <w:ind w:left="0"/>
      </w:pPr>
      <w:r>
        <w:t>Poor visibility decisions → cue: “If you can’t see, you can’t go—get a spotter.”</w:t>
      </w:r>
    </w:p>
    <w:p w14:paraId="2298E051" w14:textId="77777777" w:rsidR="009B66F7" w:rsidRDefault="00222423">
      <w:pPr>
        <w:pStyle w:val="Heading3"/>
      </w:pPr>
      <w:r>
        <w:t>Checks for Understanding</w:t>
      </w:r>
    </w:p>
    <w:p w14:paraId="5DE23CAB" w14:textId="77777777" w:rsidR="009B66F7" w:rsidRDefault="00222423">
      <w:pPr>
        <w:pStyle w:val="ListBullet"/>
        <w:ind w:left="0"/>
      </w:pPr>
      <w:r>
        <w:t>Ask for the one-line rule and the reason (cause/effect).</w:t>
      </w:r>
    </w:p>
    <w:p w14:paraId="4B3E63A2" w14:textId="77777777" w:rsidR="009B66F7" w:rsidRDefault="00222423">
      <w:pPr>
        <w:pStyle w:val="ListBullet"/>
        <w:ind w:left="0"/>
      </w:pPr>
      <w:r>
        <w:t>Have the student point at the device/control/indicator and explain its role.</w:t>
      </w:r>
    </w:p>
    <w:p w14:paraId="33810CD4" w14:textId="77777777" w:rsidR="009B66F7" w:rsidRDefault="00222423">
      <w:pPr>
        <w:pStyle w:val="ListBullet"/>
        <w:ind w:left="0"/>
      </w:pPr>
      <w:r>
        <w:t>Mini-scenario: what changes your decision here (slope, wind, load center, reach)?</w:t>
      </w:r>
    </w:p>
    <w:p w14:paraId="78D5E5B9" w14:textId="77777777" w:rsidR="009B66F7" w:rsidRDefault="00222423">
      <w:pPr>
        <w:pStyle w:val="Heading3"/>
      </w:pPr>
      <w:r>
        <w:t>Assessment Criteria</w:t>
      </w:r>
    </w:p>
    <w:p w14:paraId="40DAD9B3" w14:textId="77777777" w:rsidR="009B66F7" w:rsidRDefault="00222423">
      <w:pPr>
        <w:pStyle w:val="ListBullet"/>
        <w:ind w:left="0"/>
      </w:pPr>
      <w:r>
        <w:t>Applies rule without prompts; maintains safe speeds and posture.</w:t>
      </w:r>
    </w:p>
    <w:p w14:paraId="26DE8CA8" w14:textId="77777777" w:rsidR="009B66F7" w:rsidRDefault="00222423">
      <w:pPr>
        <w:pStyle w:val="ListBullet"/>
        <w:ind w:left="0"/>
      </w:pPr>
      <w:r>
        <w:t>Uses plate/chart correctly; selects correct zone/limit if applicable.</w:t>
      </w:r>
    </w:p>
    <w:p w14:paraId="42C6E0B3" w14:textId="77777777" w:rsidR="009B66F7" w:rsidRDefault="00222423">
      <w:pPr>
        <w:pStyle w:val="ListBullet"/>
        <w:ind w:left="0"/>
      </w:pPr>
      <w:r>
        <w:t>Stops on confusion; requests spotter; never travels elevated.</w:t>
      </w:r>
    </w:p>
    <w:p w14:paraId="62A6FA6F" w14:textId="77777777" w:rsidR="009B66F7" w:rsidRDefault="00222423">
      <w:pPr>
        <w:pStyle w:val="Heading3"/>
      </w:pPr>
      <w:r>
        <w:t>Required Materials</w:t>
      </w:r>
    </w:p>
    <w:p w14:paraId="3AE25223" w14:textId="77777777" w:rsidR="009B66F7" w:rsidRDefault="00222423">
      <w:pPr>
        <w:pStyle w:val="ListBullet"/>
        <w:ind w:left="0"/>
      </w:pPr>
      <w:r>
        <w:t>Assigned machine(s), operator manual(s), capacity plate/attachment chart copies.</w:t>
      </w:r>
    </w:p>
    <w:p w14:paraId="1775CC14" w14:textId="77777777" w:rsidR="009B66F7" w:rsidRDefault="00222423">
      <w:pPr>
        <w:pStyle w:val="ListBullet"/>
        <w:ind w:left="0"/>
      </w:pPr>
      <w:r>
        <w:t>Cones/tape for exclusion zones; tagline; PPE; checklist sheets.</w:t>
      </w:r>
    </w:p>
    <w:p w14:paraId="1D22DA0F" w14:textId="77777777" w:rsidR="009B66F7" w:rsidRDefault="00222423">
      <w:pPr>
        <w:pStyle w:val="Heading3"/>
      </w:pPr>
      <w:r>
        <w:t>Estimated Time</w:t>
      </w:r>
    </w:p>
    <w:p w14:paraId="5D142D2A" w14:textId="77777777" w:rsidR="009B66F7" w:rsidRDefault="00222423">
      <w:pPr>
        <w:pStyle w:val="ListBullet"/>
        <w:ind w:left="0"/>
      </w:pPr>
      <w:r>
        <w:t>5–15 minutes classroom + 10–20 minutes practical per subheading (first-time students).</w:t>
      </w:r>
    </w:p>
    <w:p w14:paraId="6A159B8B" w14:textId="77777777" w:rsidR="009B66F7" w:rsidRDefault="00222423">
      <w:pPr>
        <w:pStyle w:val="Heading2"/>
      </w:pPr>
      <w:r>
        <w:t>Refueling</w:t>
      </w:r>
    </w:p>
    <w:p w14:paraId="59FD03ED" w14:textId="77777777" w:rsidR="009B66F7" w:rsidRDefault="00222423">
      <w:pPr>
        <w:pStyle w:val="Heading3"/>
      </w:pPr>
      <w:r>
        <w:t>Learning Outcomes</w:t>
      </w:r>
    </w:p>
    <w:p w14:paraId="5A8C9288" w14:textId="77777777" w:rsidR="009B66F7" w:rsidRDefault="00222423">
      <w:pPr>
        <w:pStyle w:val="ListBullet"/>
        <w:ind w:left="0"/>
      </w:pPr>
      <w:r>
        <w:t>Define key terms, devices, and procedures specific to this topic.</w:t>
      </w:r>
    </w:p>
    <w:p w14:paraId="5DDE59C6" w14:textId="77777777" w:rsidR="009B66F7" w:rsidRDefault="00222423">
      <w:pPr>
        <w:pStyle w:val="ListBullet"/>
        <w:ind w:left="0"/>
      </w:pPr>
      <w:r>
        <w:t>Explain why the rule exists using stability and hazard logic.</w:t>
      </w:r>
    </w:p>
    <w:p w14:paraId="3626F020" w14:textId="77777777" w:rsidR="009B66F7" w:rsidRDefault="00222423">
      <w:pPr>
        <w:pStyle w:val="ListBullet"/>
        <w:ind w:left="0"/>
      </w:pPr>
      <w:r>
        <w:t>Perform the skill deliberately and safely under supervision.</w:t>
      </w:r>
    </w:p>
    <w:p w14:paraId="0ED6C462" w14:textId="77777777" w:rsidR="009B66F7" w:rsidRDefault="00222423">
      <w:pPr>
        <w:pStyle w:val="Heading3"/>
      </w:pPr>
      <w:r>
        <w:t>For Classes 1–5</w:t>
      </w:r>
    </w:p>
    <w:p w14:paraId="6038A563" w14:textId="77777777" w:rsidR="009B66F7" w:rsidRDefault="00222423">
      <w:pPr>
        <w:pStyle w:val="ListBullet"/>
        <w:ind w:left="0"/>
      </w:pPr>
      <w:r>
        <w:t>Ventilation required; no ignition sources; battery charging PPE and eyewash ready.</w:t>
      </w:r>
    </w:p>
    <w:p w14:paraId="782DB33C" w14:textId="77777777" w:rsidR="009B66F7" w:rsidRDefault="00222423">
      <w:pPr>
        <w:pStyle w:val="Heading3"/>
      </w:pPr>
      <w:r>
        <w:t>For Class 7</w:t>
      </w:r>
    </w:p>
    <w:p w14:paraId="0C41F0B2" w14:textId="77777777" w:rsidR="009B66F7" w:rsidRDefault="00222423">
      <w:pPr>
        <w:pStyle w:val="ListBullet"/>
        <w:ind w:left="0"/>
      </w:pPr>
      <w:r>
        <w:t>Ventilate; no ignition sources; diesel/DEF handling as applicable; battery PPE if equipped.</w:t>
      </w:r>
    </w:p>
    <w:p w14:paraId="58BBA5B8" w14:textId="77777777" w:rsidR="009B66F7" w:rsidRDefault="00222423">
      <w:pPr>
        <w:pStyle w:val="Heading3"/>
      </w:pPr>
      <w:r>
        <w:t>Instructor Script</w:t>
      </w:r>
    </w:p>
    <w:p w14:paraId="31D16181" w14:textId="77777777" w:rsidR="009B66F7" w:rsidRDefault="00222423">
      <w:pPr>
        <w:pStyle w:val="ListBullet"/>
        <w:ind w:left="0"/>
      </w:pPr>
      <w:r>
        <w:t>State the rule or concept, then the reason (stability/hazard), then the consequence.</w:t>
      </w:r>
    </w:p>
    <w:p w14:paraId="48966DA6" w14:textId="77777777" w:rsidR="009B66F7" w:rsidRDefault="00222423">
      <w:pPr>
        <w:pStyle w:val="ListBullet"/>
        <w:ind w:left="0"/>
      </w:pPr>
      <w:r>
        <w:t>Demonstrate slowly. Narrate: position → brake → check → act → re-check.</w:t>
      </w:r>
    </w:p>
    <w:p w14:paraId="4DF966B3" w14:textId="77777777" w:rsidR="009B66F7" w:rsidRDefault="00222423">
      <w:pPr>
        <w:pStyle w:val="ListBullet"/>
        <w:ind w:left="0"/>
      </w:pPr>
      <w:r>
        <w:t>Cold-call students to explain back the why, not just the what.</w:t>
      </w:r>
    </w:p>
    <w:p w14:paraId="73E5C25B" w14:textId="77777777" w:rsidR="009B66F7" w:rsidRDefault="00222423">
      <w:pPr>
        <w:pStyle w:val="Heading3"/>
      </w:pPr>
      <w:r>
        <w:t>Demo/Lab Steps</w:t>
      </w:r>
    </w:p>
    <w:p w14:paraId="505E1B63" w14:textId="77777777" w:rsidR="009B66F7" w:rsidRDefault="00222423">
      <w:pPr>
        <w:pStyle w:val="ListNumber"/>
        <w:ind w:left="0"/>
      </w:pPr>
      <w:r>
        <w:t>Pre-brief the maneuver and hazard controls.</w:t>
      </w:r>
    </w:p>
    <w:p w14:paraId="454D883F" w14:textId="77777777" w:rsidR="009B66F7" w:rsidRDefault="00222423">
      <w:pPr>
        <w:pStyle w:val="ListNumber"/>
        <w:ind w:left="0"/>
      </w:pPr>
      <w:r>
        <w:t>Demonstrate with exaggeratedly slow motions and narrated steps.</w:t>
      </w:r>
    </w:p>
    <w:p w14:paraId="4A70A636" w14:textId="77777777" w:rsidR="009B66F7" w:rsidRDefault="00222423">
      <w:pPr>
        <w:pStyle w:val="ListNumber"/>
        <w:ind w:left="0"/>
      </w:pPr>
      <w:r>
        <w:t>Students execute one by one with instructor coaching.</w:t>
      </w:r>
    </w:p>
    <w:p w14:paraId="5EA550D7" w14:textId="77777777" w:rsidR="009B66F7" w:rsidRDefault="00222423">
      <w:pPr>
        <w:pStyle w:val="ListNumber"/>
        <w:ind w:left="0"/>
      </w:pPr>
      <w:r>
        <w:t>Debrief: what went right, what to improve; repeat until smooth.</w:t>
      </w:r>
    </w:p>
    <w:p w14:paraId="071B1F2D" w14:textId="77777777" w:rsidR="009B66F7" w:rsidRDefault="00222423">
      <w:pPr>
        <w:pStyle w:val="Heading3"/>
      </w:pPr>
      <w:r>
        <w:t>Common Mistakes &amp; Coaching Cues</w:t>
      </w:r>
    </w:p>
    <w:p w14:paraId="3687B75F" w14:textId="77777777" w:rsidR="009B66F7" w:rsidRDefault="00222423">
      <w:pPr>
        <w:pStyle w:val="ListBullet"/>
        <w:ind w:left="0"/>
      </w:pPr>
      <w:r>
        <w:t>Rushing controls → cue: “Slow is smooth; smooth is safe.”</w:t>
      </w:r>
    </w:p>
    <w:p w14:paraId="0F928FEE" w14:textId="77777777" w:rsidR="009B66F7" w:rsidRDefault="00222423">
      <w:pPr>
        <w:pStyle w:val="ListBullet"/>
        <w:ind w:left="0"/>
      </w:pPr>
      <w:r>
        <w:t>Forgetting plate/chart limits → cue: “Chart decides, not your gut.”</w:t>
      </w:r>
    </w:p>
    <w:p w14:paraId="04A85DD4" w14:textId="77777777" w:rsidR="009B66F7" w:rsidRDefault="00222423">
      <w:pPr>
        <w:pStyle w:val="ListBullet"/>
        <w:ind w:left="0"/>
      </w:pPr>
      <w:r>
        <w:t>Poor visibility decisions → cue: “If you can’t see, you can’t go—get a spotter.”</w:t>
      </w:r>
    </w:p>
    <w:p w14:paraId="4A24429D" w14:textId="77777777" w:rsidR="009B66F7" w:rsidRDefault="00222423">
      <w:pPr>
        <w:pStyle w:val="Heading3"/>
      </w:pPr>
      <w:r>
        <w:t>Checks for Understanding</w:t>
      </w:r>
    </w:p>
    <w:p w14:paraId="6C1C6E81" w14:textId="77777777" w:rsidR="009B66F7" w:rsidRDefault="00222423">
      <w:pPr>
        <w:pStyle w:val="ListBullet"/>
        <w:ind w:left="0"/>
      </w:pPr>
      <w:r>
        <w:t>Ask for the one-line rule and the reason (cause/effect).</w:t>
      </w:r>
    </w:p>
    <w:p w14:paraId="19C8332B" w14:textId="77777777" w:rsidR="009B66F7" w:rsidRDefault="00222423">
      <w:pPr>
        <w:pStyle w:val="ListBullet"/>
        <w:ind w:left="0"/>
      </w:pPr>
      <w:r>
        <w:t>Have the student point at the device/control/indicator and explain its role.</w:t>
      </w:r>
    </w:p>
    <w:p w14:paraId="305FA61B" w14:textId="77777777" w:rsidR="009B66F7" w:rsidRDefault="00222423">
      <w:pPr>
        <w:pStyle w:val="ListBullet"/>
        <w:ind w:left="0"/>
      </w:pPr>
      <w:r>
        <w:t>Mini-scenario: what changes your decision here (slope, wind, load center, reach)?</w:t>
      </w:r>
    </w:p>
    <w:p w14:paraId="60741719" w14:textId="77777777" w:rsidR="009B66F7" w:rsidRDefault="00222423">
      <w:pPr>
        <w:pStyle w:val="Heading3"/>
      </w:pPr>
      <w:r>
        <w:t>Assessment Criteria</w:t>
      </w:r>
    </w:p>
    <w:p w14:paraId="60A70A3F" w14:textId="77777777" w:rsidR="009B66F7" w:rsidRDefault="00222423">
      <w:pPr>
        <w:pStyle w:val="ListBullet"/>
        <w:ind w:left="0"/>
      </w:pPr>
      <w:r>
        <w:t>Applies rule without prompts; maintains safe speeds and posture.</w:t>
      </w:r>
    </w:p>
    <w:p w14:paraId="03410FDF" w14:textId="77777777" w:rsidR="009B66F7" w:rsidRDefault="00222423">
      <w:pPr>
        <w:pStyle w:val="ListBullet"/>
        <w:ind w:left="0"/>
      </w:pPr>
      <w:r>
        <w:t>Uses plate/chart correctly; selects correct zone/limit if applicable.</w:t>
      </w:r>
    </w:p>
    <w:p w14:paraId="720A9096" w14:textId="77777777" w:rsidR="009B66F7" w:rsidRDefault="00222423">
      <w:pPr>
        <w:pStyle w:val="ListBullet"/>
        <w:ind w:left="0"/>
      </w:pPr>
      <w:r>
        <w:t>Stops on confusion; requests spotter; never travels elevated.</w:t>
      </w:r>
    </w:p>
    <w:p w14:paraId="1A59BBA4" w14:textId="77777777" w:rsidR="009B66F7" w:rsidRDefault="00222423">
      <w:pPr>
        <w:pStyle w:val="Heading3"/>
      </w:pPr>
      <w:r>
        <w:t>Required Materials</w:t>
      </w:r>
    </w:p>
    <w:p w14:paraId="7F803141" w14:textId="77777777" w:rsidR="009B66F7" w:rsidRDefault="00222423">
      <w:pPr>
        <w:pStyle w:val="ListBullet"/>
        <w:ind w:left="0"/>
      </w:pPr>
      <w:r>
        <w:t>Assigned machine(s), operator manual(s), capacity plate/attachment chart copies.</w:t>
      </w:r>
    </w:p>
    <w:p w14:paraId="73EE9108" w14:textId="77777777" w:rsidR="009B66F7" w:rsidRDefault="00222423">
      <w:pPr>
        <w:pStyle w:val="ListBullet"/>
        <w:ind w:left="0"/>
      </w:pPr>
      <w:r>
        <w:t>Cones/tape for exclusion zones; tagline; PPE; checklist sheets.</w:t>
      </w:r>
    </w:p>
    <w:p w14:paraId="223EDADE" w14:textId="77777777" w:rsidR="009B66F7" w:rsidRDefault="00222423">
      <w:pPr>
        <w:pStyle w:val="Heading3"/>
      </w:pPr>
      <w:r>
        <w:t>Estimated Time</w:t>
      </w:r>
    </w:p>
    <w:p w14:paraId="605F2CF8" w14:textId="77777777" w:rsidR="009B66F7" w:rsidRDefault="00222423">
      <w:pPr>
        <w:pStyle w:val="ListBullet"/>
        <w:ind w:left="0"/>
      </w:pPr>
      <w:r>
        <w:t>5–15 minutes classroom + 10–20 minutes practical per subheading (first-time students).</w:t>
      </w:r>
    </w:p>
    <w:p w14:paraId="3E4D1A62" w14:textId="77777777" w:rsidR="009B66F7" w:rsidRDefault="00222423">
      <w:pPr>
        <w:pStyle w:val="Heading2"/>
      </w:pPr>
      <w:r>
        <w:t>Recharging</w:t>
      </w:r>
    </w:p>
    <w:p w14:paraId="2EF9F7D8" w14:textId="77777777" w:rsidR="009B66F7" w:rsidRDefault="00222423">
      <w:pPr>
        <w:pStyle w:val="Heading3"/>
      </w:pPr>
      <w:r>
        <w:t>Learning Outcomes</w:t>
      </w:r>
    </w:p>
    <w:p w14:paraId="46A5F5EE" w14:textId="77777777" w:rsidR="009B66F7" w:rsidRDefault="00222423">
      <w:pPr>
        <w:pStyle w:val="ListBullet"/>
        <w:ind w:left="0"/>
      </w:pPr>
      <w:r>
        <w:t>Define key terms, devices, and procedures specific to this topic.</w:t>
      </w:r>
    </w:p>
    <w:p w14:paraId="67D88AD8" w14:textId="77777777" w:rsidR="009B66F7" w:rsidRDefault="00222423">
      <w:pPr>
        <w:pStyle w:val="ListBullet"/>
        <w:ind w:left="0"/>
      </w:pPr>
      <w:r>
        <w:t>Explain why the rule exists using stability and hazard logic.</w:t>
      </w:r>
    </w:p>
    <w:p w14:paraId="79536312" w14:textId="77777777" w:rsidR="009B66F7" w:rsidRDefault="00222423">
      <w:pPr>
        <w:pStyle w:val="ListBullet"/>
        <w:ind w:left="0"/>
      </w:pPr>
      <w:r>
        <w:t>Perform the skill deliberately and safely under supervision.</w:t>
      </w:r>
    </w:p>
    <w:p w14:paraId="0F0CAB3E" w14:textId="77777777" w:rsidR="009B66F7" w:rsidRDefault="00222423">
      <w:pPr>
        <w:pStyle w:val="Heading3"/>
      </w:pPr>
      <w:r>
        <w:t>For Classes 1–5</w:t>
      </w:r>
    </w:p>
    <w:p w14:paraId="74122D2E" w14:textId="77777777" w:rsidR="009B66F7" w:rsidRDefault="00222423">
      <w:pPr>
        <w:pStyle w:val="ListBullet"/>
        <w:ind w:left="0"/>
      </w:pPr>
      <w:r>
        <w:t>Ventilation required; no ignition sources; battery charging PPE and eyewash ready.</w:t>
      </w:r>
    </w:p>
    <w:p w14:paraId="785C3EBC" w14:textId="77777777" w:rsidR="009B66F7" w:rsidRDefault="00222423">
      <w:pPr>
        <w:pStyle w:val="Heading3"/>
      </w:pPr>
      <w:r>
        <w:t>For Class 7</w:t>
      </w:r>
    </w:p>
    <w:p w14:paraId="05DFAA43" w14:textId="77777777" w:rsidR="009B66F7" w:rsidRDefault="00222423">
      <w:pPr>
        <w:pStyle w:val="ListBullet"/>
        <w:ind w:left="0"/>
      </w:pPr>
      <w:r>
        <w:t>Ventilate; no ignition sources; diesel/DEF handling as applicable; battery PPE if equipped.</w:t>
      </w:r>
    </w:p>
    <w:p w14:paraId="70937878" w14:textId="77777777" w:rsidR="009B66F7" w:rsidRDefault="00222423">
      <w:pPr>
        <w:pStyle w:val="Heading3"/>
      </w:pPr>
      <w:r>
        <w:t>Instructor Script</w:t>
      </w:r>
    </w:p>
    <w:p w14:paraId="64819345" w14:textId="77777777" w:rsidR="009B66F7" w:rsidRDefault="00222423">
      <w:pPr>
        <w:pStyle w:val="ListBullet"/>
        <w:ind w:left="0"/>
      </w:pPr>
      <w:r>
        <w:t>State the rule or concept, then the reason (stability/hazard), then the consequence.</w:t>
      </w:r>
    </w:p>
    <w:p w14:paraId="59FBABAF" w14:textId="77777777" w:rsidR="009B66F7" w:rsidRDefault="00222423">
      <w:pPr>
        <w:pStyle w:val="ListBullet"/>
        <w:ind w:left="0"/>
      </w:pPr>
      <w:r>
        <w:t>Demonstrate slowly. Narrate: position → brake → check → act → re-check.</w:t>
      </w:r>
    </w:p>
    <w:p w14:paraId="26F64ED0" w14:textId="77777777" w:rsidR="009B66F7" w:rsidRDefault="00222423">
      <w:pPr>
        <w:pStyle w:val="ListBullet"/>
        <w:ind w:left="0"/>
      </w:pPr>
      <w:r>
        <w:t>Cold-call students to explain back the why, not just the what.</w:t>
      </w:r>
    </w:p>
    <w:p w14:paraId="523A4D2A" w14:textId="77777777" w:rsidR="009B66F7" w:rsidRDefault="00222423">
      <w:pPr>
        <w:pStyle w:val="Heading3"/>
      </w:pPr>
      <w:r>
        <w:t>Demo/Lab Steps</w:t>
      </w:r>
    </w:p>
    <w:p w14:paraId="21AF28AA" w14:textId="77777777" w:rsidR="009B66F7" w:rsidRDefault="00222423">
      <w:pPr>
        <w:pStyle w:val="ListNumber"/>
        <w:ind w:left="0"/>
      </w:pPr>
      <w:r>
        <w:t>Pre-brief the maneuver and hazard controls.</w:t>
      </w:r>
    </w:p>
    <w:p w14:paraId="57B7C485" w14:textId="77777777" w:rsidR="009B66F7" w:rsidRDefault="00222423">
      <w:pPr>
        <w:pStyle w:val="ListNumber"/>
        <w:ind w:left="0"/>
      </w:pPr>
      <w:r>
        <w:t>Demonstrate with exaggeratedly slow motions and narrated steps.</w:t>
      </w:r>
    </w:p>
    <w:p w14:paraId="3FFAF616" w14:textId="77777777" w:rsidR="009B66F7" w:rsidRDefault="00222423">
      <w:pPr>
        <w:pStyle w:val="ListNumber"/>
        <w:ind w:left="0"/>
      </w:pPr>
      <w:r>
        <w:t>Students execute one by one with instructor coaching.</w:t>
      </w:r>
    </w:p>
    <w:p w14:paraId="19BF86AE" w14:textId="77777777" w:rsidR="009B66F7" w:rsidRDefault="00222423">
      <w:pPr>
        <w:pStyle w:val="ListNumber"/>
        <w:ind w:left="0"/>
      </w:pPr>
      <w:r>
        <w:t>Debrief: what went right, what to improve; repeat until smooth.</w:t>
      </w:r>
    </w:p>
    <w:p w14:paraId="639E8F22" w14:textId="77777777" w:rsidR="009B66F7" w:rsidRDefault="00222423">
      <w:pPr>
        <w:pStyle w:val="Heading3"/>
      </w:pPr>
      <w:r>
        <w:t>Common Mistakes &amp; Coaching Cues</w:t>
      </w:r>
    </w:p>
    <w:p w14:paraId="54E607F5" w14:textId="77777777" w:rsidR="009B66F7" w:rsidRDefault="00222423">
      <w:pPr>
        <w:pStyle w:val="ListBullet"/>
        <w:ind w:left="0"/>
      </w:pPr>
      <w:r>
        <w:t>Rushing controls → cue: “Slow is smooth; smooth is safe.”</w:t>
      </w:r>
    </w:p>
    <w:p w14:paraId="17CC1E78" w14:textId="77777777" w:rsidR="009B66F7" w:rsidRDefault="00222423">
      <w:pPr>
        <w:pStyle w:val="ListBullet"/>
        <w:ind w:left="0"/>
      </w:pPr>
      <w:r>
        <w:t>Forgetting plate/chart limits → cue: “Chart decides, not your gut.”</w:t>
      </w:r>
    </w:p>
    <w:p w14:paraId="0CB99A9E" w14:textId="77777777" w:rsidR="009B66F7" w:rsidRDefault="00222423">
      <w:pPr>
        <w:pStyle w:val="ListBullet"/>
        <w:ind w:left="0"/>
      </w:pPr>
      <w:r>
        <w:t>Poor visibility decisions → cue: “If you can’t see, you can’t go—get a spotter.”</w:t>
      </w:r>
    </w:p>
    <w:p w14:paraId="476D5BA4" w14:textId="77777777" w:rsidR="009B66F7" w:rsidRDefault="00222423">
      <w:pPr>
        <w:pStyle w:val="Heading3"/>
      </w:pPr>
      <w:r>
        <w:t>Checks for Understanding</w:t>
      </w:r>
    </w:p>
    <w:p w14:paraId="49617DEA" w14:textId="77777777" w:rsidR="009B66F7" w:rsidRDefault="00222423">
      <w:pPr>
        <w:pStyle w:val="ListBullet"/>
        <w:ind w:left="0"/>
      </w:pPr>
      <w:r>
        <w:t>Ask for the one-line rule and the reason (cause/effect).</w:t>
      </w:r>
    </w:p>
    <w:p w14:paraId="3C2863F5" w14:textId="77777777" w:rsidR="009B66F7" w:rsidRDefault="00222423">
      <w:pPr>
        <w:pStyle w:val="ListBullet"/>
        <w:ind w:left="0"/>
      </w:pPr>
      <w:r>
        <w:t>Have the student point at the device/control/indicator and explain its role.</w:t>
      </w:r>
    </w:p>
    <w:p w14:paraId="748F81B2" w14:textId="77777777" w:rsidR="009B66F7" w:rsidRDefault="00222423">
      <w:pPr>
        <w:pStyle w:val="ListBullet"/>
        <w:ind w:left="0"/>
      </w:pPr>
      <w:r>
        <w:t>Mini-scenario: what changes your decision here (slope, wind, load center, reach)?</w:t>
      </w:r>
    </w:p>
    <w:p w14:paraId="406F85BF" w14:textId="77777777" w:rsidR="009B66F7" w:rsidRDefault="00222423">
      <w:pPr>
        <w:pStyle w:val="Heading3"/>
      </w:pPr>
      <w:r>
        <w:t>Assessment Criteria</w:t>
      </w:r>
    </w:p>
    <w:p w14:paraId="116AC270" w14:textId="77777777" w:rsidR="009B66F7" w:rsidRDefault="00222423">
      <w:pPr>
        <w:pStyle w:val="ListBullet"/>
        <w:ind w:left="0"/>
      </w:pPr>
      <w:r>
        <w:t>Applies rule without prompts; maintains safe speeds and posture.</w:t>
      </w:r>
    </w:p>
    <w:p w14:paraId="47B1F231" w14:textId="77777777" w:rsidR="009B66F7" w:rsidRDefault="00222423">
      <w:pPr>
        <w:pStyle w:val="ListBullet"/>
        <w:ind w:left="0"/>
      </w:pPr>
      <w:r>
        <w:t>Uses plate/chart correctly; selects correct zone/limit if applicable.</w:t>
      </w:r>
    </w:p>
    <w:p w14:paraId="10A521CA" w14:textId="77777777" w:rsidR="009B66F7" w:rsidRDefault="00222423">
      <w:pPr>
        <w:pStyle w:val="ListBullet"/>
        <w:ind w:left="0"/>
      </w:pPr>
      <w:r>
        <w:t>Stops on confusion; requests spotter; never travels elevated.</w:t>
      </w:r>
    </w:p>
    <w:p w14:paraId="2A0DE9A6" w14:textId="77777777" w:rsidR="009B66F7" w:rsidRDefault="00222423">
      <w:pPr>
        <w:pStyle w:val="Heading3"/>
      </w:pPr>
      <w:r>
        <w:t>Required Materials</w:t>
      </w:r>
    </w:p>
    <w:p w14:paraId="72C93FAC" w14:textId="77777777" w:rsidR="009B66F7" w:rsidRDefault="00222423">
      <w:pPr>
        <w:pStyle w:val="ListBullet"/>
        <w:ind w:left="0"/>
      </w:pPr>
      <w:r>
        <w:t>Assigned machine(s), operator manual(s), capacity plate/attachment chart copies.</w:t>
      </w:r>
    </w:p>
    <w:p w14:paraId="2D9C966E" w14:textId="77777777" w:rsidR="009B66F7" w:rsidRDefault="00222423">
      <w:pPr>
        <w:pStyle w:val="ListBullet"/>
        <w:ind w:left="0"/>
      </w:pPr>
      <w:r>
        <w:t>Cones/tape for exclusion zones; tagline; PPE; checklist sheets.</w:t>
      </w:r>
    </w:p>
    <w:p w14:paraId="6B43D7D8" w14:textId="77777777" w:rsidR="009B66F7" w:rsidRDefault="00222423">
      <w:pPr>
        <w:pStyle w:val="Heading3"/>
      </w:pPr>
      <w:r>
        <w:t>Estimated Time</w:t>
      </w:r>
    </w:p>
    <w:p w14:paraId="24BC6A2A" w14:textId="77777777" w:rsidR="009B66F7" w:rsidRDefault="00222423">
      <w:pPr>
        <w:pStyle w:val="ListBullet"/>
        <w:ind w:left="0"/>
      </w:pPr>
      <w:r>
        <w:t>5–15 minutes classroom + 10–20 minutes practical per subheading (first-time students).</w:t>
      </w:r>
    </w:p>
    <w:p w14:paraId="6B4187ED" w14:textId="77777777" w:rsidR="009B66F7" w:rsidRDefault="00222423">
      <w:pPr>
        <w:pStyle w:val="Heading2"/>
      </w:pPr>
      <w:r>
        <w:t>Shutdown</w:t>
      </w:r>
    </w:p>
    <w:p w14:paraId="4C08718E" w14:textId="77777777" w:rsidR="009B66F7" w:rsidRDefault="00222423">
      <w:pPr>
        <w:pStyle w:val="Heading3"/>
      </w:pPr>
      <w:r>
        <w:t>Learning Outcomes</w:t>
      </w:r>
    </w:p>
    <w:p w14:paraId="7AF921FC" w14:textId="77777777" w:rsidR="009B66F7" w:rsidRDefault="00222423">
      <w:pPr>
        <w:pStyle w:val="ListBullet"/>
        <w:ind w:left="0"/>
      </w:pPr>
      <w:r>
        <w:t>Define key terms, devices, and procedures specific to this topic.</w:t>
      </w:r>
    </w:p>
    <w:p w14:paraId="4299B2BD" w14:textId="77777777" w:rsidR="009B66F7" w:rsidRDefault="00222423">
      <w:pPr>
        <w:pStyle w:val="ListBullet"/>
        <w:ind w:left="0"/>
      </w:pPr>
      <w:r>
        <w:t>Explain why the rule exists using stability and hazard logic.</w:t>
      </w:r>
    </w:p>
    <w:p w14:paraId="1D6ACF9C" w14:textId="77777777" w:rsidR="009B66F7" w:rsidRDefault="00222423">
      <w:pPr>
        <w:pStyle w:val="ListBullet"/>
        <w:ind w:left="0"/>
      </w:pPr>
      <w:r>
        <w:t>Perform the skill deliberately and safely under supervision.</w:t>
      </w:r>
    </w:p>
    <w:p w14:paraId="25AB4A12" w14:textId="77777777" w:rsidR="009B66F7" w:rsidRDefault="00222423">
      <w:pPr>
        <w:pStyle w:val="Heading3"/>
      </w:pPr>
      <w:r>
        <w:t>For Classes 1–5</w:t>
      </w:r>
    </w:p>
    <w:p w14:paraId="3745696F" w14:textId="77777777" w:rsidR="009B66F7" w:rsidRDefault="00222423">
      <w:pPr>
        <w:pStyle w:val="ListBullet"/>
        <w:ind w:left="0"/>
      </w:pPr>
      <w:r>
        <w:t>Park level; forks down; neutral; brake; key out; chock if needed.</w:t>
      </w:r>
    </w:p>
    <w:p w14:paraId="7CEA9971" w14:textId="77777777" w:rsidR="009B66F7" w:rsidRDefault="00222423">
      <w:pPr>
        <w:pStyle w:val="Heading3"/>
      </w:pPr>
      <w:r>
        <w:t>For Class 7</w:t>
      </w:r>
    </w:p>
    <w:p w14:paraId="4F0D8740" w14:textId="77777777" w:rsidR="009B66F7" w:rsidRDefault="00222423">
      <w:pPr>
        <w:pStyle w:val="ListBullet"/>
        <w:ind w:left="0"/>
      </w:pPr>
      <w:r>
        <w:t>Stow boom; attachment grounded; brake; key out; chock if incline; secure site.</w:t>
      </w:r>
    </w:p>
    <w:p w14:paraId="550A7E30" w14:textId="77777777" w:rsidR="009B66F7" w:rsidRDefault="00222423">
      <w:pPr>
        <w:pStyle w:val="Heading3"/>
      </w:pPr>
      <w:r>
        <w:t>Instructor Script</w:t>
      </w:r>
    </w:p>
    <w:p w14:paraId="0E97CC69" w14:textId="77777777" w:rsidR="009B66F7" w:rsidRDefault="00222423">
      <w:pPr>
        <w:pStyle w:val="ListBullet"/>
        <w:ind w:left="0"/>
      </w:pPr>
      <w:r>
        <w:t>State the rule or concept, then the reason (stability/hazard), then the consequence.</w:t>
      </w:r>
    </w:p>
    <w:p w14:paraId="70898ADE" w14:textId="77777777" w:rsidR="009B66F7" w:rsidRDefault="00222423">
      <w:pPr>
        <w:pStyle w:val="ListBullet"/>
        <w:ind w:left="0"/>
      </w:pPr>
      <w:r>
        <w:t>Demonstrate slowly. Narrate: position → brake → check → act → re-check.</w:t>
      </w:r>
    </w:p>
    <w:p w14:paraId="67A165BA" w14:textId="77777777" w:rsidR="009B66F7" w:rsidRDefault="00222423">
      <w:pPr>
        <w:pStyle w:val="ListBullet"/>
        <w:ind w:left="0"/>
      </w:pPr>
      <w:r>
        <w:t>Cold-call students to explain back the why, not just the what.</w:t>
      </w:r>
    </w:p>
    <w:p w14:paraId="35C86CCF" w14:textId="77777777" w:rsidR="009B66F7" w:rsidRDefault="00222423">
      <w:pPr>
        <w:pStyle w:val="Heading3"/>
      </w:pPr>
      <w:r>
        <w:t>Demo/Lab Steps</w:t>
      </w:r>
    </w:p>
    <w:p w14:paraId="65030BAD" w14:textId="77777777" w:rsidR="009B66F7" w:rsidRDefault="00222423">
      <w:pPr>
        <w:pStyle w:val="ListNumber"/>
        <w:ind w:left="0"/>
      </w:pPr>
      <w:r>
        <w:t>Pre-brief the maneuver and hazard controls.</w:t>
      </w:r>
    </w:p>
    <w:p w14:paraId="40E3DAD1" w14:textId="77777777" w:rsidR="009B66F7" w:rsidRDefault="00222423">
      <w:pPr>
        <w:pStyle w:val="ListNumber"/>
        <w:ind w:left="0"/>
      </w:pPr>
      <w:r>
        <w:t>Demonstrate with exaggeratedly slow motions and narrated steps.</w:t>
      </w:r>
    </w:p>
    <w:p w14:paraId="004E5E25" w14:textId="77777777" w:rsidR="009B66F7" w:rsidRDefault="00222423">
      <w:pPr>
        <w:pStyle w:val="ListNumber"/>
        <w:ind w:left="0"/>
      </w:pPr>
      <w:r>
        <w:t>Students execute one by one with instructor coaching.</w:t>
      </w:r>
    </w:p>
    <w:p w14:paraId="597E593A" w14:textId="77777777" w:rsidR="009B66F7" w:rsidRDefault="00222423">
      <w:pPr>
        <w:pStyle w:val="ListNumber"/>
        <w:ind w:left="0"/>
      </w:pPr>
      <w:r>
        <w:t>Debrief: what went right, what to improve; repeat until smooth.</w:t>
      </w:r>
    </w:p>
    <w:p w14:paraId="5F31F138" w14:textId="77777777" w:rsidR="009B66F7" w:rsidRDefault="00222423">
      <w:pPr>
        <w:pStyle w:val="Heading3"/>
      </w:pPr>
      <w:r>
        <w:t>Common Mistakes &amp; Coaching Cues</w:t>
      </w:r>
    </w:p>
    <w:p w14:paraId="19FFCFD5" w14:textId="77777777" w:rsidR="009B66F7" w:rsidRDefault="00222423">
      <w:pPr>
        <w:pStyle w:val="ListBullet"/>
        <w:ind w:left="0"/>
      </w:pPr>
      <w:r>
        <w:t>Rushing controls → cue: “Slow is smooth; smooth is safe.”</w:t>
      </w:r>
    </w:p>
    <w:p w14:paraId="05D4D3BB" w14:textId="77777777" w:rsidR="009B66F7" w:rsidRDefault="00222423">
      <w:pPr>
        <w:pStyle w:val="ListBullet"/>
        <w:ind w:left="0"/>
      </w:pPr>
      <w:r>
        <w:t>Forgetting plate/chart limits → cue: “Chart decides, not your gut.”</w:t>
      </w:r>
    </w:p>
    <w:p w14:paraId="50CB6CFF" w14:textId="77777777" w:rsidR="009B66F7" w:rsidRDefault="00222423">
      <w:pPr>
        <w:pStyle w:val="ListBullet"/>
        <w:ind w:left="0"/>
      </w:pPr>
      <w:r>
        <w:t>Poor visibility decisions → cue: “If you can’t see, you can’t go—get a spotter.”</w:t>
      </w:r>
    </w:p>
    <w:p w14:paraId="27215817" w14:textId="77777777" w:rsidR="009B66F7" w:rsidRDefault="00222423">
      <w:pPr>
        <w:pStyle w:val="Heading3"/>
      </w:pPr>
      <w:r>
        <w:t>Checks for Understanding</w:t>
      </w:r>
    </w:p>
    <w:p w14:paraId="453D41F2" w14:textId="77777777" w:rsidR="009B66F7" w:rsidRDefault="00222423">
      <w:pPr>
        <w:pStyle w:val="ListBullet"/>
        <w:ind w:left="0"/>
      </w:pPr>
      <w:r>
        <w:t>Ask for the one-line rule and the reason (cause/effect).</w:t>
      </w:r>
    </w:p>
    <w:p w14:paraId="5A17C7B7" w14:textId="77777777" w:rsidR="009B66F7" w:rsidRDefault="00222423">
      <w:pPr>
        <w:pStyle w:val="ListBullet"/>
        <w:ind w:left="0"/>
      </w:pPr>
      <w:r>
        <w:t>Have the student point at the device/control/indicator and explain its role.</w:t>
      </w:r>
    </w:p>
    <w:p w14:paraId="5D559969" w14:textId="77777777" w:rsidR="009B66F7" w:rsidRDefault="00222423">
      <w:pPr>
        <w:pStyle w:val="ListBullet"/>
        <w:ind w:left="0"/>
      </w:pPr>
      <w:r>
        <w:t>Mini-scenario: what changes your decision here (slope, wind, load center, reach)?</w:t>
      </w:r>
    </w:p>
    <w:p w14:paraId="37EB3A7F" w14:textId="77777777" w:rsidR="009B66F7" w:rsidRDefault="00222423">
      <w:pPr>
        <w:pStyle w:val="Heading3"/>
      </w:pPr>
      <w:r>
        <w:t>Assessment Criteria</w:t>
      </w:r>
    </w:p>
    <w:p w14:paraId="562FDC72" w14:textId="77777777" w:rsidR="009B66F7" w:rsidRDefault="00222423">
      <w:pPr>
        <w:pStyle w:val="ListBullet"/>
        <w:ind w:left="0"/>
      </w:pPr>
      <w:r>
        <w:t>Applies rule without prompts; maintains safe speeds and posture.</w:t>
      </w:r>
    </w:p>
    <w:p w14:paraId="0528F81B" w14:textId="77777777" w:rsidR="009B66F7" w:rsidRDefault="00222423">
      <w:pPr>
        <w:pStyle w:val="ListBullet"/>
        <w:ind w:left="0"/>
      </w:pPr>
      <w:r>
        <w:t>Uses plate/chart correctly; selects correct zone/limit if applicable.</w:t>
      </w:r>
    </w:p>
    <w:p w14:paraId="0FC2CC7F" w14:textId="77777777" w:rsidR="009B66F7" w:rsidRDefault="00222423">
      <w:pPr>
        <w:pStyle w:val="ListBullet"/>
        <w:ind w:left="0"/>
      </w:pPr>
      <w:r>
        <w:t>Stops on confusion; requests spotter; never travels elevated.</w:t>
      </w:r>
    </w:p>
    <w:p w14:paraId="3F2BEFD1" w14:textId="77777777" w:rsidR="009B66F7" w:rsidRDefault="00222423">
      <w:pPr>
        <w:pStyle w:val="Heading3"/>
      </w:pPr>
      <w:r>
        <w:t>Required Materials</w:t>
      </w:r>
    </w:p>
    <w:p w14:paraId="139BE9F0" w14:textId="77777777" w:rsidR="009B66F7" w:rsidRDefault="00222423">
      <w:pPr>
        <w:pStyle w:val="ListBullet"/>
        <w:ind w:left="0"/>
      </w:pPr>
      <w:r>
        <w:t>Assigned machine(s), operator manual(s), capacity plate/attachment chart copies.</w:t>
      </w:r>
    </w:p>
    <w:p w14:paraId="5F6A5AD3" w14:textId="77777777" w:rsidR="009B66F7" w:rsidRDefault="00222423">
      <w:pPr>
        <w:pStyle w:val="ListBullet"/>
        <w:ind w:left="0"/>
      </w:pPr>
      <w:r>
        <w:t>Cones/tape for exclusion zones; tagline; PPE; checklist sheets.</w:t>
      </w:r>
    </w:p>
    <w:p w14:paraId="0E2B4B2A" w14:textId="77777777" w:rsidR="009B66F7" w:rsidRDefault="00222423">
      <w:pPr>
        <w:pStyle w:val="Heading3"/>
      </w:pPr>
      <w:r>
        <w:t>Estimated Time</w:t>
      </w:r>
    </w:p>
    <w:p w14:paraId="2DEF3D10" w14:textId="77777777" w:rsidR="009B66F7" w:rsidRDefault="00222423">
      <w:pPr>
        <w:pStyle w:val="ListBullet"/>
        <w:ind w:left="0"/>
      </w:pPr>
      <w:r>
        <w:t>5–15 minutes classroom + 10–20 minutes practical per subheading (first-time students).</w:t>
      </w:r>
    </w:p>
    <w:p w14:paraId="4E064822" w14:textId="77777777" w:rsidR="009B66F7" w:rsidRDefault="00222423">
      <w:pPr>
        <w:pStyle w:val="Heading1"/>
      </w:pPr>
      <w:r>
        <w:t>SECTION 5: PERFORM PRE-OPERATION INSPECTION</w:t>
      </w:r>
    </w:p>
    <w:p w14:paraId="620A1877" w14:textId="77777777" w:rsidR="009B66F7" w:rsidRDefault="00222423">
      <w:pPr>
        <w:pStyle w:val="Heading2"/>
      </w:pPr>
      <w:r>
        <w:t>Fundamentals</w:t>
      </w:r>
    </w:p>
    <w:p w14:paraId="38597E73" w14:textId="77777777" w:rsidR="009B66F7" w:rsidRDefault="00222423">
      <w:pPr>
        <w:pStyle w:val="Heading3"/>
      </w:pPr>
      <w:r>
        <w:t>Learning Outcomes</w:t>
      </w:r>
    </w:p>
    <w:p w14:paraId="5C54C6DC" w14:textId="77777777" w:rsidR="009B66F7" w:rsidRDefault="00222423">
      <w:pPr>
        <w:pStyle w:val="ListBullet"/>
        <w:ind w:left="0"/>
      </w:pPr>
      <w:r>
        <w:t>Define key terms, devices, and procedures specific to this topic.</w:t>
      </w:r>
    </w:p>
    <w:p w14:paraId="3B5DD1E5" w14:textId="77777777" w:rsidR="009B66F7" w:rsidRDefault="00222423">
      <w:pPr>
        <w:pStyle w:val="ListBullet"/>
        <w:ind w:left="0"/>
      </w:pPr>
      <w:r>
        <w:t>Explain why the rule exists using stability and hazard logic.</w:t>
      </w:r>
    </w:p>
    <w:p w14:paraId="194A0E38" w14:textId="77777777" w:rsidR="009B66F7" w:rsidRDefault="00222423">
      <w:pPr>
        <w:pStyle w:val="ListBullet"/>
        <w:ind w:left="0"/>
      </w:pPr>
      <w:r>
        <w:t>Perform the skill deliberately and safely under supervision.</w:t>
      </w:r>
    </w:p>
    <w:p w14:paraId="49102D85" w14:textId="77777777" w:rsidR="009B66F7" w:rsidRDefault="00222423">
      <w:pPr>
        <w:pStyle w:val="Heading3"/>
      </w:pPr>
      <w:r>
        <w:t>For Classes 1–5</w:t>
      </w:r>
    </w:p>
    <w:p w14:paraId="0CAF237B" w14:textId="77777777" w:rsidR="009B66F7" w:rsidRDefault="00222423">
      <w:pPr>
        <w:pStyle w:val="ListBullet"/>
        <w:ind w:left="0"/>
      </w:pPr>
      <w:r>
        <w:t>Rear-steer, top-heavy, limited forward visibility from mast; not a car—smooth inputs.</w:t>
      </w:r>
    </w:p>
    <w:p w14:paraId="35F0E932" w14:textId="77777777" w:rsidR="009B66F7" w:rsidRDefault="00222423">
      <w:pPr>
        <w:pStyle w:val="Heading3"/>
      </w:pPr>
      <w:r>
        <w:t>For Class 7</w:t>
      </w:r>
    </w:p>
    <w:p w14:paraId="762EEFE3" w14:textId="77777777" w:rsidR="009B66F7" w:rsidRDefault="00222423">
      <w:pPr>
        <w:pStyle w:val="ListBullet"/>
        <w:ind w:left="0"/>
      </w:pPr>
      <w:r>
        <w:t>Heavier mass and longer stopping distance; telehandler is not an automobile; deliberate control.</w:t>
      </w:r>
    </w:p>
    <w:p w14:paraId="01B5D7AC" w14:textId="77777777" w:rsidR="009B66F7" w:rsidRDefault="00222423">
      <w:pPr>
        <w:pStyle w:val="Heading3"/>
      </w:pPr>
      <w:r>
        <w:t>Instructor Script</w:t>
      </w:r>
    </w:p>
    <w:p w14:paraId="381F8CDE" w14:textId="77777777" w:rsidR="009B66F7" w:rsidRDefault="00222423">
      <w:pPr>
        <w:pStyle w:val="ListBullet"/>
        <w:ind w:left="0"/>
      </w:pPr>
      <w:r>
        <w:t>State the rule or concept, then the reason (stability/hazard), then the consequence.</w:t>
      </w:r>
    </w:p>
    <w:p w14:paraId="2D6C0103" w14:textId="77777777" w:rsidR="009B66F7" w:rsidRDefault="00222423">
      <w:pPr>
        <w:pStyle w:val="ListBullet"/>
        <w:ind w:left="0"/>
      </w:pPr>
      <w:r>
        <w:t>Demonstrate slowly. Narrate: position → brake → check → act → re-check.</w:t>
      </w:r>
    </w:p>
    <w:p w14:paraId="236F8AD6" w14:textId="77777777" w:rsidR="009B66F7" w:rsidRDefault="00222423">
      <w:pPr>
        <w:pStyle w:val="ListBullet"/>
        <w:ind w:left="0"/>
      </w:pPr>
      <w:r>
        <w:t>Cold-call students to explain back the why, not just the what.</w:t>
      </w:r>
    </w:p>
    <w:p w14:paraId="092DF6CF" w14:textId="77777777" w:rsidR="009B66F7" w:rsidRDefault="00222423">
      <w:pPr>
        <w:pStyle w:val="Heading3"/>
      </w:pPr>
      <w:r>
        <w:t>Demo/Lab Steps</w:t>
      </w:r>
    </w:p>
    <w:p w14:paraId="4362061E" w14:textId="77777777" w:rsidR="009B66F7" w:rsidRDefault="00222423">
      <w:pPr>
        <w:pStyle w:val="ListNumber"/>
        <w:ind w:left="0"/>
      </w:pPr>
      <w:r>
        <w:t>Pre-brief the maneuver and hazard controls.</w:t>
      </w:r>
    </w:p>
    <w:p w14:paraId="2291791A" w14:textId="77777777" w:rsidR="009B66F7" w:rsidRDefault="00222423">
      <w:pPr>
        <w:pStyle w:val="ListNumber"/>
        <w:ind w:left="0"/>
      </w:pPr>
      <w:r>
        <w:t>Demonstrate with exaggeratedly slow motions and narrated steps.</w:t>
      </w:r>
    </w:p>
    <w:p w14:paraId="41DFA9DF" w14:textId="77777777" w:rsidR="009B66F7" w:rsidRDefault="00222423">
      <w:pPr>
        <w:pStyle w:val="ListNumber"/>
        <w:ind w:left="0"/>
      </w:pPr>
      <w:r>
        <w:t>Students execute one by one with instructor coaching.</w:t>
      </w:r>
    </w:p>
    <w:p w14:paraId="3C84982B" w14:textId="77777777" w:rsidR="009B66F7" w:rsidRDefault="00222423">
      <w:pPr>
        <w:pStyle w:val="ListNumber"/>
        <w:ind w:left="0"/>
      </w:pPr>
      <w:r>
        <w:t>Debrief: what went right, what to improve; repeat until smooth.</w:t>
      </w:r>
    </w:p>
    <w:p w14:paraId="45CE8063" w14:textId="77777777" w:rsidR="009B66F7" w:rsidRDefault="00222423">
      <w:pPr>
        <w:pStyle w:val="Heading3"/>
      </w:pPr>
      <w:r>
        <w:t>Common Mistakes &amp; Coaching Cues</w:t>
      </w:r>
    </w:p>
    <w:p w14:paraId="1E203CD8" w14:textId="77777777" w:rsidR="009B66F7" w:rsidRDefault="00222423">
      <w:pPr>
        <w:pStyle w:val="ListBullet"/>
        <w:ind w:left="0"/>
      </w:pPr>
      <w:r>
        <w:t>Rushing controls → cue: “Slow is smooth; smooth is safe.”</w:t>
      </w:r>
    </w:p>
    <w:p w14:paraId="55CAED01" w14:textId="77777777" w:rsidR="009B66F7" w:rsidRDefault="00222423">
      <w:pPr>
        <w:pStyle w:val="ListBullet"/>
        <w:ind w:left="0"/>
      </w:pPr>
      <w:r>
        <w:t>Forgetting plate/chart limits → cue: “Chart decides, not your gut.”</w:t>
      </w:r>
    </w:p>
    <w:p w14:paraId="64F32497" w14:textId="77777777" w:rsidR="009B66F7" w:rsidRDefault="00222423">
      <w:pPr>
        <w:pStyle w:val="ListBullet"/>
        <w:ind w:left="0"/>
      </w:pPr>
      <w:r>
        <w:t>Poor visibility decisions → cue: “If you can’t see, you can’t go—get a spotter.”</w:t>
      </w:r>
    </w:p>
    <w:p w14:paraId="5ECF9DE7" w14:textId="77777777" w:rsidR="009B66F7" w:rsidRDefault="00222423">
      <w:pPr>
        <w:pStyle w:val="Heading3"/>
      </w:pPr>
      <w:r>
        <w:t>Checks for Understanding</w:t>
      </w:r>
    </w:p>
    <w:p w14:paraId="5DE99A15" w14:textId="77777777" w:rsidR="009B66F7" w:rsidRDefault="00222423">
      <w:pPr>
        <w:pStyle w:val="ListBullet"/>
        <w:ind w:left="0"/>
      </w:pPr>
      <w:r>
        <w:t>Ask for the one-line rule and the reason (cause/effect).</w:t>
      </w:r>
    </w:p>
    <w:p w14:paraId="65C8F86F" w14:textId="77777777" w:rsidR="009B66F7" w:rsidRDefault="00222423">
      <w:pPr>
        <w:pStyle w:val="ListBullet"/>
        <w:ind w:left="0"/>
      </w:pPr>
      <w:r>
        <w:t>Have the student point at the device/control/indicator and explain its role.</w:t>
      </w:r>
    </w:p>
    <w:p w14:paraId="69EFAE3C" w14:textId="77777777" w:rsidR="009B66F7" w:rsidRDefault="00222423">
      <w:pPr>
        <w:pStyle w:val="ListBullet"/>
        <w:ind w:left="0"/>
      </w:pPr>
      <w:r>
        <w:t>Mini-scenario: what changes your decision here (slope, wind, load center, reach)?</w:t>
      </w:r>
    </w:p>
    <w:p w14:paraId="2AFC33ED" w14:textId="77777777" w:rsidR="009B66F7" w:rsidRDefault="00222423">
      <w:pPr>
        <w:pStyle w:val="Heading3"/>
      </w:pPr>
      <w:r>
        <w:t>Assessment Criteria</w:t>
      </w:r>
    </w:p>
    <w:p w14:paraId="2860D5CE" w14:textId="77777777" w:rsidR="009B66F7" w:rsidRDefault="00222423">
      <w:pPr>
        <w:pStyle w:val="ListBullet"/>
        <w:ind w:left="0"/>
      </w:pPr>
      <w:r>
        <w:t>Applies rule without prompts; maintains safe speeds and posture.</w:t>
      </w:r>
    </w:p>
    <w:p w14:paraId="25F6F6FC" w14:textId="77777777" w:rsidR="009B66F7" w:rsidRDefault="00222423">
      <w:pPr>
        <w:pStyle w:val="ListBullet"/>
        <w:ind w:left="0"/>
      </w:pPr>
      <w:r>
        <w:t>Uses plate/chart correctly; selects correct zone/limit if applicable.</w:t>
      </w:r>
    </w:p>
    <w:p w14:paraId="0E6DEF67" w14:textId="77777777" w:rsidR="009B66F7" w:rsidRDefault="00222423">
      <w:pPr>
        <w:pStyle w:val="ListBullet"/>
        <w:ind w:left="0"/>
      </w:pPr>
      <w:r>
        <w:t>Stops on confusion; requests spotter; never travels elevated.</w:t>
      </w:r>
    </w:p>
    <w:p w14:paraId="2A85EB55" w14:textId="77777777" w:rsidR="009B66F7" w:rsidRDefault="00222423">
      <w:pPr>
        <w:pStyle w:val="Heading3"/>
      </w:pPr>
      <w:r>
        <w:t>Required Materials</w:t>
      </w:r>
    </w:p>
    <w:p w14:paraId="6EA1D618" w14:textId="77777777" w:rsidR="009B66F7" w:rsidRDefault="00222423">
      <w:pPr>
        <w:pStyle w:val="ListBullet"/>
        <w:ind w:left="0"/>
      </w:pPr>
      <w:r>
        <w:t>Assigned machine(s), operator manual(s), capacity plate/attachment chart copies.</w:t>
      </w:r>
    </w:p>
    <w:p w14:paraId="519F5C17" w14:textId="77777777" w:rsidR="009B66F7" w:rsidRDefault="00222423">
      <w:pPr>
        <w:pStyle w:val="ListBullet"/>
        <w:ind w:left="0"/>
      </w:pPr>
      <w:r>
        <w:t>Cones/tape for exclusion zones; tagline; PPE; checklist sheets.</w:t>
      </w:r>
    </w:p>
    <w:p w14:paraId="699CC47B" w14:textId="77777777" w:rsidR="009B66F7" w:rsidRDefault="00222423">
      <w:pPr>
        <w:pStyle w:val="Heading3"/>
      </w:pPr>
      <w:r>
        <w:t>Estimated Time</w:t>
      </w:r>
    </w:p>
    <w:p w14:paraId="3E2A92A0" w14:textId="77777777" w:rsidR="009B66F7" w:rsidRDefault="00222423">
      <w:pPr>
        <w:pStyle w:val="ListBullet"/>
        <w:ind w:left="0"/>
      </w:pPr>
      <w:r>
        <w:t>5–15 minutes classroom + 10–20 minutes practical per subheading (first-time students).</w:t>
      </w:r>
    </w:p>
    <w:p w14:paraId="0247EC34" w14:textId="77777777" w:rsidR="009B66F7" w:rsidRDefault="00222423">
      <w:pPr>
        <w:pStyle w:val="Heading2"/>
      </w:pPr>
      <w:r>
        <w:t>Pre-Operation Inspection</w:t>
      </w:r>
    </w:p>
    <w:p w14:paraId="1C3D45D5" w14:textId="77777777" w:rsidR="009B66F7" w:rsidRDefault="00222423">
      <w:pPr>
        <w:pStyle w:val="Heading3"/>
      </w:pPr>
      <w:r>
        <w:t>Learning Outcomes</w:t>
      </w:r>
    </w:p>
    <w:p w14:paraId="75ACC608" w14:textId="77777777" w:rsidR="009B66F7" w:rsidRDefault="00222423">
      <w:pPr>
        <w:pStyle w:val="ListBullet"/>
        <w:ind w:left="0"/>
      </w:pPr>
      <w:r>
        <w:t>Define key terms, devices, and procedures specific to this topic.</w:t>
      </w:r>
    </w:p>
    <w:p w14:paraId="003626F5" w14:textId="77777777" w:rsidR="009B66F7" w:rsidRDefault="00222423">
      <w:pPr>
        <w:pStyle w:val="ListBullet"/>
        <w:ind w:left="0"/>
      </w:pPr>
      <w:r>
        <w:t>Explain why the rule exists using stability and hazard logic.</w:t>
      </w:r>
    </w:p>
    <w:p w14:paraId="388136D5" w14:textId="77777777" w:rsidR="009B66F7" w:rsidRDefault="00222423">
      <w:pPr>
        <w:pStyle w:val="ListBullet"/>
        <w:ind w:left="0"/>
      </w:pPr>
      <w:r>
        <w:t>Perform the skill deliberately and safely under supervision.</w:t>
      </w:r>
    </w:p>
    <w:p w14:paraId="50215B34" w14:textId="77777777" w:rsidR="009B66F7" w:rsidRDefault="00222423">
      <w:pPr>
        <w:pStyle w:val="Heading3"/>
      </w:pPr>
      <w:r>
        <w:t>For Classes 1–5</w:t>
      </w:r>
    </w:p>
    <w:p w14:paraId="2AB4A93E" w14:textId="77777777" w:rsidR="009B66F7" w:rsidRDefault="00222423">
      <w:pPr>
        <w:pStyle w:val="Heading3"/>
      </w:pPr>
      <w:r>
        <w:t>For Class 7</w:t>
      </w:r>
    </w:p>
    <w:p w14:paraId="6FCD70B5" w14:textId="77777777" w:rsidR="009B66F7" w:rsidRDefault="00222423">
      <w:pPr>
        <w:pStyle w:val="Heading3"/>
      </w:pPr>
      <w:r>
        <w:t>Instructor Script</w:t>
      </w:r>
    </w:p>
    <w:p w14:paraId="3769D102" w14:textId="77777777" w:rsidR="009B66F7" w:rsidRDefault="00222423">
      <w:pPr>
        <w:pStyle w:val="ListBullet"/>
        <w:ind w:left="0"/>
      </w:pPr>
      <w:r>
        <w:t>State the rule or concept, then the reason (stability/hazard), then the consequence.</w:t>
      </w:r>
    </w:p>
    <w:p w14:paraId="7183F9F0" w14:textId="77777777" w:rsidR="009B66F7" w:rsidRDefault="00222423">
      <w:pPr>
        <w:pStyle w:val="ListBullet"/>
        <w:ind w:left="0"/>
      </w:pPr>
      <w:r>
        <w:t>Demonstrate slowly. Narrate: position → brake → check → act → re-check.</w:t>
      </w:r>
    </w:p>
    <w:p w14:paraId="6F185F93" w14:textId="77777777" w:rsidR="009B66F7" w:rsidRDefault="00222423">
      <w:pPr>
        <w:pStyle w:val="ListBullet"/>
        <w:ind w:left="0"/>
      </w:pPr>
      <w:r>
        <w:t>Cold-call students to explain back the why, not just the what.</w:t>
      </w:r>
    </w:p>
    <w:p w14:paraId="1517801E" w14:textId="77777777" w:rsidR="009B66F7" w:rsidRDefault="00222423">
      <w:pPr>
        <w:pStyle w:val="Heading3"/>
      </w:pPr>
      <w:r>
        <w:t>Demo/Lab Steps</w:t>
      </w:r>
    </w:p>
    <w:p w14:paraId="419AC029" w14:textId="77777777" w:rsidR="009B66F7" w:rsidRDefault="00222423">
      <w:pPr>
        <w:pStyle w:val="ListNumber"/>
        <w:ind w:left="0"/>
      </w:pPr>
      <w:r>
        <w:t>Pre-brief the maneuver and hazard controls.</w:t>
      </w:r>
    </w:p>
    <w:p w14:paraId="68CAC6C0" w14:textId="77777777" w:rsidR="009B66F7" w:rsidRDefault="00222423">
      <w:pPr>
        <w:pStyle w:val="ListNumber"/>
        <w:ind w:left="0"/>
      </w:pPr>
      <w:r>
        <w:t>Demonstrate with exaggeratedly slow motions and narrated steps.</w:t>
      </w:r>
    </w:p>
    <w:p w14:paraId="46379621" w14:textId="77777777" w:rsidR="009B66F7" w:rsidRDefault="00222423">
      <w:pPr>
        <w:pStyle w:val="ListNumber"/>
        <w:ind w:left="0"/>
      </w:pPr>
      <w:r>
        <w:t>Students execute one by one with instructor coaching.</w:t>
      </w:r>
    </w:p>
    <w:p w14:paraId="5D875CC8" w14:textId="77777777" w:rsidR="009B66F7" w:rsidRDefault="00222423">
      <w:pPr>
        <w:pStyle w:val="ListNumber"/>
        <w:ind w:left="0"/>
      </w:pPr>
      <w:r>
        <w:t>Debrief: what went right, what to improve; repeat until smooth.</w:t>
      </w:r>
    </w:p>
    <w:p w14:paraId="2CFF5AF8" w14:textId="77777777" w:rsidR="009B66F7" w:rsidRDefault="00222423">
      <w:pPr>
        <w:pStyle w:val="Heading3"/>
      </w:pPr>
      <w:r>
        <w:t>Common Mistakes &amp; Coaching Cues</w:t>
      </w:r>
    </w:p>
    <w:p w14:paraId="5B51AEAA" w14:textId="77777777" w:rsidR="009B66F7" w:rsidRDefault="00222423">
      <w:pPr>
        <w:pStyle w:val="ListBullet"/>
        <w:ind w:left="0"/>
      </w:pPr>
      <w:r>
        <w:t>Rushing controls → cue: “Slow is smooth; smooth is safe.”</w:t>
      </w:r>
    </w:p>
    <w:p w14:paraId="67A6900A" w14:textId="77777777" w:rsidR="009B66F7" w:rsidRDefault="00222423">
      <w:pPr>
        <w:pStyle w:val="ListBullet"/>
        <w:ind w:left="0"/>
      </w:pPr>
      <w:r>
        <w:t>Forgetting plate/chart limits → cue: “Chart decides, not your gut.”</w:t>
      </w:r>
    </w:p>
    <w:p w14:paraId="7BF0B921" w14:textId="77777777" w:rsidR="009B66F7" w:rsidRDefault="00222423">
      <w:pPr>
        <w:pStyle w:val="ListBullet"/>
        <w:ind w:left="0"/>
      </w:pPr>
      <w:r>
        <w:t>Poor visibility decisions → cue: “If you can’t see, you can’t go—get a spotter.”</w:t>
      </w:r>
    </w:p>
    <w:p w14:paraId="5CFB1D99" w14:textId="77777777" w:rsidR="009B66F7" w:rsidRDefault="00222423">
      <w:pPr>
        <w:pStyle w:val="Heading3"/>
      </w:pPr>
      <w:r>
        <w:t>Checks for Understanding</w:t>
      </w:r>
    </w:p>
    <w:p w14:paraId="28AB651A" w14:textId="77777777" w:rsidR="009B66F7" w:rsidRDefault="00222423">
      <w:pPr>
        <w:pStyle w:val="ListBullet"/>
        <w:ind w:left="0"/>
      </w:pPr>
      <w:r>
        <w:t>Ask for the one-line rule and the reason (cause/effect).</w:t>
      </w:r>
    </w:p>
    <w:p w14:paraId="52526D36" w14:textId="77777777" w:rsidR="009B66F7" w:rsidRDefault="00222423">
      <w:pPr>
        <w:pStyle w:val="ListBullet"/>
        <w:ind w:left="0"/>
      </w:pPr>
      <w:r>
        <w:t>Have the student point at the device/control/indicator and explain its role.</w:t>
      </w:r>
    </w:p>
    <w:p w14:paraId="3F34977E" w14:textId="77777777" w:rsidR="009B66F7" w:rsidRDefault="00222423">
      <w:pPr>
        <w:pStyle w:val="ListBullet"/>
        <w:ind w:left="0"/>
      </w:pPr>
      <w:r>
        <w:t>Mini-scenario: what changes your decision here (slope, wind, load center, reach)?</w:t>
      </w:r>
    </w:p>
    <w:p w14:paraId="5FA4A5AC" w14:textId="77777777" w:rsidR="009B66F7" w:rsidRDefault="00222423">
      <w:pPr>
        <w:pStyle w:val="Heading3"/>
      </w:pPr>
      <w:r>
        <w:t>Assessment Criteria</w:t>
      </w:r>
    </w:p>
    <w:p w14:paraId="4A749CB6" w14:textId="77777777" w:rsidR="009B66F7" w:rsidRDefault="00222423">
      <w:pPr>
        <w:pStyle w:val="ListBullet"/>
        <w:ind w:left="0"/>
      </w:pPr>
      <w:r>
        <w:t>Applies rule without prompts; maintains safe speeds and posture.</w:t>
      </w:r>
    </w:p>
    <w:p w14:paraId="76ACDB2A" w14:textId="77777777" w:rsidR="009B66F7" w:rsidRDefault="00222423">
      <w:pPr>
        <w:pStyle w:val="ListBullet"/>
        <w:ind w:left="0"/>
      </w:pPr>
      <w:r>
        <w:t>Uses plate/chart correctly; selects correct zone/limit if applicable.</w:t>
      </w:r>
    </w:p>
    <w:p w14:paraId="6060CD6C" w14:textId="77777777" w:rsidR="009B66F7" w:rsidRDefault="00222423">
      <w:pPr>
        <w:pStyle w:val="ListBullet"/>
        <w:ind w:left="0"/>
      </w:pPr>
      <w:r>
        <w:t>Stops on confusion; requests spotter; never travels elevated.</w:t>
      </w:r>
    </w:p>
    <w:p w14:paraId="7CB5891D" w14:textId="77777777" w:rsidR="009B66F7" w:rsidRDefault="00222423">
      <w:pPr>
        <w:pStyle w:val="Heading3"/>
      </w:pPr>
      <w:r>
        <w:t>Required Materials</w:t>
      </w:r>
    </w:p>
    <w:p w14:paraId="5B5A186B" w14:textId="77777777" w:rsidR="009B66F7" w:rsidRDefault="00222423">
      <w:pPr>
        <w:pStyle w:val="ListBullet"/>
        <w:ind w:left="0"/>
      </w:pPr>
      <w:r>
        <w:t>Assigned machine(s), operator manual(s), capacity plate/attachment chart copies.</w:t>
      </w:r>
    </w:p>
    <w:p w14:paraId="2A679684" w14:textId="77777777" w:rsidR="009B66F7" w:rsidRDefault="00222423">
      <w:pPr>
        <w:pStyle w:val="ListBullet"/>
        <w:ind w:left="0"/>
      </w:pPr>
      <w:r>
        <w:t>Cones/tape for exclusion zones; tagline; PPE; checklist sheets.</w:t>
      </w:r>
    </w:p>
    <w:p w14:paraId="63061108" w14:textId="77777777" w:rsidR="009B66F7" w:rsidRDefault="00222423">
      <w:pPr>
        <w:pStyle w:val="Heading3"/>
      </w:pPr>
      <w:r>
        <w:t>Estimated Time</w:t>
      </w:r>
    </w:p>
    <w:p w14:paraId="7AC839E4" w14:textId="77777777" w:rsidR="009B66F7" w:rsidRDefault="00222423">
      <w:pPr>
        <w:pStyle w:val="ListBullet"/>
        <w:ind w:left="0"/>
      </w:pPr>
      <w:r>
        <w:t>5–15 minutes classroom + 10–20 minutes practical per subheading (first-time students).</w:t>
      </w:r>
    </w:p>
    <w:p w14:paraId="6E61E5CC" w14:textId="77777777" w:rsidR="009B66F7" w:rsidRDefault="00222423">
      <w:pPr>
        <w:pStyle w:val="Heading1"/>
      </w:pPr>
      <w:r>
        <w:t>SECTION 6: PERFORM FUNCTION TESTS PRIOR TO USE</w:t>
      </w:r>
    </w:p>
    <w:p w14:paraId="3CB9BA9F" w14:textId="77777777" w:rsidR="009B66F7" w:rsidRDefault="00222423">
      <w:pPr>
        <w:pStyle w:val="Heading2"/>
      </w:pPr>
      <w:r>
        <w:t>Fundamentals</w:t>
      </w:r>
    </w:p>
    <w:p w14:paraId="3C3934D0" w14:textId="77777777" w:rsidR="009B66F7" w:rsidRDefault="00222423">
      <w:pPr>
        <w:pStyle w:val="Heading3"/>
      </w:pPr>
      <w:r>
        <w:t>Learning Outcomes</w:t>
      </w:r>
    </w:p>
    <w:p w14:paraId="79ABDB3D" w14:textId="77777777" w:rsidR="009B66F7" w:rsidRDefault="00222423">
      <w:pPr>
        <w:pStyle w:val="ListBullet"/>
        <w:ind w:left="0"/>
      </w:pPr>
      <w:r>
        <w:t>Define key terms, devices, and procedures specific to this topic.</w:t>
      </w:r>
    </w:p>
    <w:p w14:paraId="51069E88" w14:textId="77777777" w:rsidR="009B66F7" w:rsidRDefault="00222423">
      <w:pPr>
        <w:pStyle w:val="ListBullet"/>
        <w:ind w:left="0"/>
      </w:pPr>
      <w:r>
        <w:t>Explain why the rule exists using stability and hazard logic.</w:t>
      </w:r>
    </w:p>
    <w:p w14:paraId="05FCAC7D" w14:textId="77777777" w:rsidR="009B66F7" w:rsidRDefault="00222423">
      <w:pPr>
        <w:pStyle w:val="ListBullet"/>
        <w:ind w:left="0"/>
      </w:pPr>
      <w:r>
        <w:t>Perform the skill deliberately and safely under supervision.</w:t>
      </w:r>
    </w:p>
    <w:p w14:paraId="4971EC29" w14:textId="77777777" w:rsidR="009B66F7" w:rsidRDefault="00222423">
      <w:pPr>
        <w:pStyle w:val="Heading3"/>
      </w:pPr>
      <w:r>
        <w:t>For Classes 1–5</w:t>
      </w:r>
    </w:p>
    <w:p w14:paraId="327DB5F0" w14:textId="77777777" w:rsidR="009B66F7" w:rsidRDefault="00222423">
      <w:pPr>
        <w:pStyle w:val="ListBullet"/>
        <w:ind w:left="0"/>
      </w:pPr>
      <w:r>
        <w:t>Rear-steer, top-heavy, limited forward visibility from mast; not a car—smooth inputs.</w:t>
      </w:r>
    </w:p>
    <w:p w14:paraId="1BB99840" w14:textId="77777777" w:rsidR="009B66F7" w:rsidRDefault="00222423">
      <w:pPr>
        <w:pStyle w:val="Heading3"/>
      </w:pPr>
      <w:r>
        <w:t>For Class 7</w:t>
      </w:r>
    </w:p>
    <w:p w14:paraId="3A127D7B" w14:textId="77777777" w:rsidR="009B66F7" w:rsidRDefault="00222423">
      <w:pPr>
        <w:pStyle w:val="ListBullet"/>
        <w:ind w:left="0"/>
      </w:pPr>
      <w:r>
        <w:t>Heavier mass and longer stopping distance; telehandler is not an automobile; deliberate control.</w:t>
      </w:r>
    </w:p>
    <w:p w14:paraId="7264B44B" w14:textId="77777777" w:rsidR="009B66F7" w:rsidRDefault="00222423">
      <w:pPr>
        <w:pStyle w:val="Heading3"/>
      </w:pPr>
      <w:r>
        <w:t>Instructor Script</w:t>
      </w:r>
    </w:p>
    <w:p w14:paraId="1C658E92" w14:textId="77777777" w:rsidR="009B66F7" w:rsidRDefault="00222423">
      <w:pPr>
        <w:pStyle w:val="ListBullet"/>
        <w:ind w:left="0"/>
      </w:pPr>
      <w:r>
        <w:t>State the rule or concept, then the reason (stability/hazard), then the consequence.</w:t>
      </w:r>
    </w:p>
    <w:p w14:paraId="7F1B2B1C" w14:textId="77777777" w:rsidR="009B66F7" w:rsidRDefault="00222423">
      <w:pPr>
        <w:pStyle w:val="ListBullet"/>
        <w:ind w:left="0"/>
      </w:pPr>
      <w:r>
        <w:t>Demonstrate slowly. Narrate: position → brake → check → act → re-check.</w:t>
      </w:r>
    </w:p>
    <w:p w14:paraId="5051DA97" w14:textId="77777777" w:rsidR="009B66F7" w:rsidRDefault="00222423">
      <w:pPr>
        <w:pStyle w:val="ListBullet"/>
        <w:ind w:left="0"/>
      </w:pPr>
      <w:r>
        <w:t>Cold-call students to explain back the why, not just the what.</w:t>
      </w:r>
    </w:p>
    <w:p w14:paraId="6F3BB1A3" w14:textId="77777777" w:rsidR="009B66F7" w:rsidRDefault="00222423">
      <w:pPr>
        <w:pStyle w:val="Heading3"/>
      </w:pPr>
      <w:r>
        <w:t>Demo/Lab Steps</w:t>
      </w:r>
    </w:p>
    <w:p w14:paraId="601AB1CC" w14:textId="77777777" w:rsidR="009B66F7" w:rsidRDefault="00222423">
      <w:pPr>
        <w:pStyle w:val="ListNumber"/>
        <w:ind w:left="0"/>
      </w:pPr>
      <w:r>
        <w:t>Pre-brief the maneuver and hazard controls.</w:t>
      </w:r>
    </w:p>
    <w:p w14:paraId="7B23DB6A" w14:textId="77777777" w:rsidR="009B66F7" w:rsidRDefault="00222423">
      <w:pPr>
        <w:pStyle w:val="ListNumber"/>
        <w:ind w:left="0"/>
      </w:pPr>
      <w:r>
        <w:t>Demonstrate with exaggeratedly slow motions and narrated steps.</w:t>
      </w:r>
    </w:p>
    <w:p w14:paraId="29A55876" w14:textId="77777777" w:rsidR="009B66F7" w:rsidRDefault="00222423">
      <w:pPr>
        <w:pStyle w:val="ListNumber"/>
        <w:ind w:left="0"/>
      </w:pPr>
      <w:r>
        <w:t>Students execute one by one with instructor coaching.</w:t>
      </w:r>
    </w:p>
    <w:p w14:paraId="473F705F" w14:textId="77777777" w:rsidR="009B66F7" w:rsidRDefault="00222423">
      <w:pPr>
        <w:pStyle w:val="ListNumber"/>
        <w:ind w:left="0"/>
      </w:pPr>
      <w:r>
        <w:t>Debrief: what went right, what to improve; repeat until smooth.</w:t>
      </w:r>
    </w:p>
    <w:p w14:paraId="67C6CD9E" w14:textId="77777777" w:rsidR="009B66F7" w:rsidRDefault="00222423">
      <w:pPr>
        <w:pStyle w:val="Heading3"/>
      </w:pPr>
      <w:r>
        <w:t>Common Mistakes &amp; Coaching Cues</w:t>
      </w:r>
    </w:p>
    <w:p w14:paraId="50CB0FD2" w14:textId="77777777" w:rsidR="009B66F7" w:rsidRDefault="00222423">
      <w:pPr>
        <w:pStyle w:val="ListBullet"/>
        <w:ind w:left="0"/>
      </w:pPr>
      <w:r>
        <w:t>Rushing controls → cue: “Slow is smooth; smooth is safe.”</w:t>
      </w:r>
    </w:p>
    <w:p w14:paraId="192ADAEF" w14:textId="77777777" w:rsidR="009B66F7" w:rsidRDefault="00222423">
      <w:pPr>
        <w:pStyle w:val="ListBullet"/>
        <w:ind w:left="0"/>
      </w:pPr>
      <w:r>
        <w:t>Forgetting plate/chart limits → cue: “Chart decides, not your gut.”</w:t>
      </w:r>
    </w:p>
    <w:p w14:paraId="1C1DCF07" w14:textId="77777777" w:rsidR="009B66F7" w:rsidRDefault="00222423">
      <w:pPr>
        <w:pStyle w:val="ListBullet"/>
        <w:ind w:left="0"/>
      </w:pPr>
      <w:r>
        <w:t>Poor visibility decisions → cue: “If you can’t see, you can’t go—get a spotter.”</w:t>
      </w:r>
    </w:p>
    <w:p w14:paraId="3E9C0EF8" w14:textId="77777777" w:rsidR="009B66F7" w:rsidRDefault="00222423">
      <w:pPr>
        <w:pStyle w:val="Heading3"/>
      </w:pPr>
      <w:r>
        <w:t>Checks for Understanding</w:t>
      </w:r>
    </w:p>
    <w:p w14:paraId="03F70841" w14:textId="77777777" w:rsidR="009B66F7" w:rsidRDefault="00222423">
      <w:pPr>
        <w:pStyle w:val="ListBullet"/>
        <w:ind w:left="0"/>
      </w:pPr>
      <w:r>
        <w:t>Ask for the one-line rule and the reason (cause/effect).</w:t>
      </w:r>
    </w:p>
    <w:p w14:paraId="37045605" w14:textId="77777777" w:rsidR="009B66F7" w:rsidRDefault="00222423">
      <w:pPr>
        <w:pStyle w:val="ListBullet"/>
        <w:ind w:left="0"/>
      </w:pPr>
      <w:r>
        <w:t>Have the student point at the device/control/indicator and explain its role.</w:t>
      </w:r>
    </w:p>
    <w:p w14:paraId="3C64BE55" w14:textId="77777777" w:rsidR="009B66F7" w:rsidRDefault="00222423">
      <w:pPr>
        <w:pStyle w:val="ListBullet"/>
        <w:ind w:left="0"/>
      </w:pPr>
      <w:r>
        <w:t>Mini-scenario: what changes your decision here (slope, wind, load center, reach)?</w:t>
      </w:r>
    </w:p>
    <w:p w14:paraId="7FE68569" w14:textId="77777777" w:rsidR="009B66F7" w:rsidRDefault="00222423">
      <w:pPr>
        <w:pStyle w:val="Heading3"/>
      </w:pPr>
      <w:r>
        <w:t>Assessment Criteria</w:t>
      </w:r>
    </w:p>
    <w:p w14:paraId="499918BC" w14:textId="77777777" w:rsidR="009B66F7" w:rsidRDefault="00222423">
      <w:pPr>
        <w:pStyle w:val="ListBullet"/>
        <w:ind w:left="0"/>
      </w:pPr>
      <w:r>
        <w:t>Applies rule without prompts; maintains safe speeds and posture.</w:t>
      </w:r>
    </w:p>
    <w:p w14:paraId="1156CD6D" w14:textId="77777777" w:rsidR="009B66F7" w:rsidRDefault="00222423">
      <w:pPr>
        <w:pStyle w:val="ListBullet"/>
        <w:ind w:left="0"/>
      </w:pPr>
      <w:r>
        <w:t>Uses plate/chart correctly; selects correct zone/limit if applicable.</w:t>
      </w:r>
    </w:p>
    <w:p w14:paraId="4A137C01" w14:textId="77777777" w:rsidR="009B66F7" w:rsidRDefault="00222423">
      <w:pPr>
        <w:pStyle w:val="ListBullet"/>
        <w:ind w:left="0"/>
      </w:pPr>
      <w:r>
        <w:t>Stops on confusion; requests spotter; never travels elevated.</w:t>
      </w:r>
    </w:p>
    <w:p w14:paraId="68890F0C" w14:textId="77777777" w:rsidR="009B66F7" w:rsidRDefault="00222423">
      <w:pPr>
        <w:pStyle w:val="Heading3"/>
      </w:pPr>
      <w:r>
        <w:t>Required Materials</w:t>
      </w:r>
    </w:p>
    <w:p w14:paraId="6D1333A5" w14:textId="77777777" w:rsidR="009B66F7" w:rsidRDefault="00222423">
      <w:pPr>
        <w:pStyle w:val="ListBullet"/>
        <w:ind w:left="0"/>
      </w:pPr>
      <w:r>
        <w:t>Assigned machine(s), operator manual(s), capacity plate/attachment chart copies.</w:t>
      </w:r>
    </w:p>
    <w:p w14:paraId="14B13D8D" w14:textId="77777777" w:rsidR="009B66F7" w:rsidRDefault="00222423">
      <w:pPr>
        <w:pStyle w:val="ListBullet"/>
        <w:ind w:left="0"/>
      </w:pPr>
      <w:r>
        <w:t>Cones/tape for exclusion zones; tagline; PPE; checklist sheets.</w:t>
      </w:r>
    </w:p>
    <w:p w14:paraId="6E930065" w14:textId="77777777" w:rsidR="009B66F7" w:rsidRDefault="00222423">
      <w:pPr>
        <w:pStyle w:val="Heading3"/>
      </w:pPr>
      <w:r>
        <w:t>Estimated Time</w:t>
      </w:r>
    </w:p>
    <w:p w14:paraId="1883090C" w14:textId="77777777" w:rsidR="009B66F7" w:rsidRDefault="00222423">
      <w:pPr>
        <w:pStyle w:val="ListBullet"/>
        <w:ind w:left="0"/>
      </w:pPr>
      <w:r>
        <w:t>5–15 minutes classroom + 10–20 minutes practical per subheading (first-time students).</w:t>
      </w:r>
    </w:p>
    <w:p w14:paraId="75FEC97A" w14:textId="77777777" w:rsidR="009B66F7" w:rsidRDefault="00222423">
      <w:pPr>
        <w:pStyle w:val="Heading2"/>
      </w:pPr>
      <w:r>
        <w:t>Tests</w:t>
      </w:r>
    </w:p>
    <w:p w14:paraId="4A844F65" w14:textId="77777777" w:rsidR="009B66F7" w:rsidRDefault="00222423">
      <w:pPr>
        <w:pStyle w:val="Heading3"/>
      </w:pPr>
      <w:r>
        <w:t>Learning Outcomes</w:t>
      </w:r>
    </w:p>
    <w:p w14:paraId="50E6BC1E" w14:textId="77777777" w:rsidR="009B66F7" w:rsidRDefault="00222423">
      <w:pPr>
        <w:pStyle w:val="ListBullet"/>
        <w:ind w:left="0"/>
      </w:pPr>
      <w:r>
        <w:t>Define key terms, devices, and procedures specific to this topic.</w:t>
      </w:r>
    </w:p>
    <w:p w14:paraId="3ECBB05A" w14:textId="77777777" w:rsidR="009B66F7" w:rsidRDefault="00222423">
      <w:pPr>
        <w:pStyle w:val="ListBullet"/>
        <w:ind w:left="0"/>
      </w:pPr>
      <w:r>
        <w:t>Explain why the rule exists using stability and hazard logic.</w:t>
      </w:r>
    </w:p>
    <w:p w14:paraId="2739444A" w14:textId="77777777" w:rsidR="009B66F7" w:rsidRDefault="00222423">
      <w:pPr>
        <w:pStyle w:val="ListBullet"/>
        <w:ind w:left="0"/>
      </w:pPr>
      <w:r>
        <w:t>Perform the skill deliberately and safely under supervision.</w:t>
      </w:r>
    </w:p>
    <w:p w14:paraId="5AFD8B52" w14:textId="77777777" w:rsidR="009B66F7" w:rsidRDefault="00222423">
      <w:pPr>
        <w:pStyle w:val="Heading3"/>
      </w:pPr>
      <w:r>
        <w:t>For Classes 1–5</w:t>
      </w:r>
    </w:p>
    <w:p w14:paraId="4BD6AAB8" w14:textId="77777777" w:rsidR="009B66F7" w:rsidRDefault="00222423">
      <w:pPr>
        <w:pStyle w:val="Heading3"/>
      </w:pPr>
      <w:r>
        <w:t>For Class 7</w:t>
      </w:r>
    </w:p>
    <w:p w14:paraId="05603E32" w14:textId="77777777" w:rsidR="009B66F7" w:rsidRDefault="00222423">
      <w:pPr>
        <w:pStyle w:val="Heading3"/>
      </w:pPr>
      <w:r>
        <w:t>Instructor Script</w:t>
      </w:r>
    </w:p>
    <w:p w14:paraId="583EC679" w14:textId="77777777" w:rsidR="009B66F7" w:rsidRDefault="00222423">
      <w:pPr>
        <w:pStyle w:val="ListBullet"/>
        <w:ind w:left="0"/>
      </w:pPr>
      <w:r>
        <w:t>State the rule or concept, then the reason (stability/hazard), then the consequence.</w:t>
      </w:r>
    </w:p>
    <w:p w14:paraId="7B5106A4" w14:textId="77777777" w:rsidR="009B66F7" w:rsidRDefault="00222423">
      <w:pPr>
        <w:pStyle w:val="ListBullet"/>
        <w:ind w:left="0"/>
      </w:pPr>
      <w:r>
        <w:t>Demonstrate slowly. Narrate: position → brake → check → act → re-check.</w:t>
      </w:r>
    </w:p>
    <w:p w14:paraId="6E78B6FD" w14:textId="77777777" w:rsidR="009B66F7" w:rsidRDefault="00222423">
      <w:pPr>
        <w:pStyle w:val="ListBullet"/>
        <w:ind w:left="0"/>
      </w:pPr>
      <w:r>
        <w:t>Cold-call students to explain back the why, not just the what.</w:t>
      </w:r>
    </w:p>
    <w:p w14:paraId="2810FA07" w14:textId="77777777" w:rsidR="009B66F7" w:rsidRDefault="00222423">
      <w:pPr>
        <w:pStyle w:val="Heading3"/>
      </w:pPr>
      <w:r>
        <w:t>Demo/Lab Steps</w:t>
      </w:r>
    </w:p>
    <w:p w14:paraId="2E54AA99" w14:textId="77777777" w:rsidR="009B66F7" w:rsidRDefault="00222423">
      <w:pPr>
        <w:pStyle w:val="ListNumber"/>
        <w:ind w:left="0"/>
      </w:pPr>
      <w:r>
        <w:t>Pre-brief the maneuver and hazard controls.</w:t>
      </w:r>
    </w:p>
    <w:p w14:paraId="01217113" w14:textId="77777777" w:rsidR="009B66F7" w:rsidRDefault="00222423">
      <w:pPr>
        <w:pStyle w:val="ListNumber"/>
        <w:ind w:left="0"/>
      </w:pPr>
      <w:r>
        <w:t>Demonstrate with exaggeratedly slow motions and narrated steps.</w:t>
      </w:r>
    </w:p>
    <w:p w14:paraId="7AFB8FEF" w14:textId="77777777" w:rsidR="009B66F7" w:rsidRDefault="00222423">
      <w:pPr>
        <w:pStyle w:val="ListNumber"/>
        <w:ind w:left="0"/>
      </w:pPr>
      <w:r>
        <w:t>Students execute one by one with instructor coaching.</w:t>
      </w:r>
    </w:p>
    <w:p w14:paraId="1FCDC035" w14:textId="77777777" w:rsidR="009B66F7" w:rsidRDefault="00222423">
      <w:pPr>
        <w:pStyle w:val="ListNumber"/>
        <w:ind w:left="0"/>
      </w:pPr>
      <w:r>
        <w:t>Debrief: what went right, what to improve; repeat until smooth.</w:t>
      </w:r>
    </w:p>
    <w:p w14:paraId="3353845A" w14:textId="77777777" w:rsidR="009B66F7" w:rsidRDefault="00222423">
      <w:pPr>
        <w:pStyle w:val="Heading3"/>
      </w:pPr>
      <w:r>
        <w:t>Common Mistakes &amp; Coaching Cues</w:t>
      </w:r>
    </w:p>
    <w:p w14:paraId="26093508" w14:textId="77777777" w:rsidR="009B66F7" w:rsidRDefault="00222423">
      <w:pPr>
        <w:pStyle w:val="ListBullet"/>
        <w:ind w:left="0"/>
      </w:pPr>
      <w:r>
        <w:t>Rushing controls → cue: “Slow is smooth; smooth is safe.”</w:t>
      </w:r>
    </w:p>
    <w:p w14:paraId="4A44408F" w14:textId="77777777" w:rsidR="009B66F7" w:rsidRDefault="00222423">
      <w:pPr>
        <w:pStyle w:val="ListBullet"/>
        <w:ind w:left="0"/>
      </w:pPr>
      <w:r>
        <w:t>Forgetting plate/chart limits → cue: “Chart decides, not your gut.”</w:t>
      </w:r>
    </w:p>
    <w:p w14:paraId="376D80D2" w14:textId="77777777" w:rsidR="009B66F7" w:rsidRDefault="00222423">
      <w:pPr>
        <w:pStyle w:val="ListBullet"/>
        <w:ind w:left="0"/>
      </w:pPr>
      <w:r>
        <w:t>Poor visibility decisions → cue: “If you can’t see, you can’t go—get a spotter.”</w:t>
      </w:r>
    </w:p>
    <w:p w14:paraId="7EF3CE14" w14:textId="77777777" w:rsidR="009B66F7" w:rsidRDefault="00222423">
      <w:pPr>
        <w:pStyle w:val="Heading3"/>
      </w:pPr>
      <w:r>
        <w:t>Checks for Understanding</w:t>
      </w:r>
    </w:p>
    <w:p w14:paraId="6A35D4A4" w14:textId="77777777" w:rsidR="009B66F7" w:rsidRDefault="00222423">
      <w:pPr>
        <w:pStyle w:val="ListBullet"/>
        <w:ind w:left="0"/>
      </w:pPr>
      <w:r>
        <w:t>Ask for the one-line rule and the reason (cause/effect).</w:t>
      </w:r>
    </w:p>
    <w:p w14:paraId="2E2B8FB1" w14:textId="77777777" w:rsidR="009B66F7" w:rsidRDefault="00222423">
      <w:pPr>
        <w:pStyle w:val="ListBullet"/>
        <w:ind w:left="0"/>
      </w:pPr>
      <w:r>
        <w:t>Have the student point at the device/control/indicator and explain its role.</w:t>
      </w:r>
    </w:p>
    <w:p w14:paraId="5834334B" w14:textId="77777777" w:rsidR="009B66F7" w:rsidRDefault="00222423">
      <w:pPr>
        <w:pStyle w:val="ListBullet"/>
        <w:ind w:left="0"/>
      </w:pPr>
      <w:r>
        <w:t>Mini-scenario: what changes your decision here (slope, wind, load center, reach)?</w:t>
      </w:r>
    </w:p>
    <w:p w14:paraId="65A0B4B6" w14:textId="77777777" w:rsidR="009B66F7" w:rsidRDefault="00222423">
      <w:pPr>
        <w:pStyle w:val="Heading3"/>
      </w:pPr>
      <w:r>
        <w:t>Assessment Criteria</w:t>
      </w:r>
    </w:p>
    <w:p w14:paraId="61419C9B" w14:textId="77777777" w:rsidR="009B66F7" w:rsidRDefault="00222423">
      <w:pPr>
        <w:pStyle w:val="ListBullet"/>
        <w:ind w:left="0"/>
      </w:pPr>
      <w:r>
        <w:t>Applies rule without prompts; maintains safe speeds and posture.</w:t>
      </w:r>
    </w:p>
    <w:p w14:paraId="2D21D521" w14:textId="77777777" w:rsidR="009B66F7" w:rsidRDefault="00222423">
      <w:pPr>
        <w:pStyle w:val="ListBullet"/>
        <w:ind w:left="0"/>
      </w:pPr>
      <w:r>
        <w:t>Uses plate/chart correctly; selects correct zone/limit if applicable.</w:t>
      </w:r>
    </w:p>
    <w:p w14:paraId="05FA1F45" w14:textId="77777777" w:rsidR="009B66F7" w:rsidRDefault="00222423">
      <w:pPr>
        <w:pStyle w:val="ListBullet"/>
        <w:ind w:left="0"/>
      </w:pPr>
      <w:r>
        <w:t>Stops on confusion; requests spotter; never travels elevated.</w:t>
      </w:r>
    </w:p>
    <w:p w14:paraId="678E4A18" w14:textId="77777777" w:rsidR="009B66F7" w:rsidRDefault="00222423">
      <w:pPr>
        <w:pStyle w:val="Heading3"/>
      </w:pPr>
      <w:r>
        <w:t>Required Materials</w:t>
      </w:r>
    </w:p>
    <w:p w14:paraId="58BD651E" w14:textId="77777777" w:rsidR="009B66F7" w:rsidRDefault="00222423">
      <w:pPr>
        <w:pStyle w:val="ListBullet"/>
        <w:ind w:left="0"/>
      </w:pPr>
      <w:r>
        <w:t>Assigned machine(s), operator manual(s), capacity plate/attachment chart copies.</w:t>
      </w:r>
    </w:p>
    <w:p w14:paraId="74DD070A" w14:textId="77777777" w:rsidR="009B66F7" w:rsidRDefault="00222423">
      <w:pPr>
        <w:pStyle w:val="ListBullet"/>
        <w:ind w:left="0"/>
      </w:pPr>
      <w:r>
        <w:t>Cones/tape for exclusion zones; tagline; PPE; checklist sheets.</w:t>
      </w:r>
    </w:p>
    <w:p w14:paraId="5E63EDFC" w14:textId="77777777" w:rsidR="009B66F7" w:rsidRDefault="00222423">
      <w:pPr>
        <w:pStyle w:val="Heading3"/>
      </w:pPr>
      <w:r>
        <w:t>Estimated Time</w:t>
      </w:r>
    </w:p>
    <w:p w14:paraId="3AADD735" w14:textId="77777777" w:rsidR="009B66F7" w:rsidRDefault="00222423">
      <w:pPr>
        <w:pStyle w:val="ListBullet"/>
        <w:ind w:left="0"/>
      </w:pPr>
      <w:r>
        <w:t>5–15 minutes classroom + 10–20 minutes practical per subheading (first-time students).</w:t>
      </w:r>
    </w:p>
    <w:p w14:paraId="3A25CCFE" w14:textId="77777777" w:rsidR="009B66F7" w:rsidRDefault="00222423">
      <w:pPr>
        <w:pStyle w:val="Heading1"/>
      </w:pPr>
      <w:r>
        <w:t>SECTION 7: INSPECT THE WORKPLACE</w:t>
      </w:r>
    </w:p>
    <w:p w14:paraId="573603B7" w14:textId="77777777" w:rsidR="009B66F7" w:rsidRDefault="00222423">
      <w:pPr>
        <w:pStyle w:val="Heading2"/>
      </w:pPr>
      <w:r>
        <w:t>Fundamentals</w:t>
      </w:r>
    </w:p>
    <w:p w14:paraId="4E395C58" w14:textId="77777777" w:rsidR="009B66F7" w:rsidRDefault="00222423">
      <w:pPr>
        <w:pStyle w:val="Heading3"/>
      </w:pPr>
      <w:r>
        <w:t>Learning Outcomes</w:t>
      </w:r>
    </w:p>
    <w:p w14:paraId="09988625" w14:textId="77777777" w:rsidR="009B66F7" w:rsidRDefault="00222423">
      <w:pPr>
        <w:pStyle w:val="ListBullet"/>
        <w:ind w:left="0"/>
      </w:pPr>
      <w:r>
        <w:t>Define key terms, devices, and procedures specific to this topic.</w:t>
      </w:r>
    </w:p>
    <w:p w14:paraId="3B5EFBAE" w14:textId="77777777" w:rsidR="009B66F7" w:rsidRDefault="00222423">
      <w:pPr>
        <w:pStyle w:val="ListBullet"/>
        <w:ind w:left="0"/>
      </w:pPr>
      <w:r>
        <w:t>Explain why the rule exists using stability and hazard logic.</w:t>
      </w:r>
    </w:p>
    <w:p w14:paraId="45EA0B91" w14:textId="77777777" w:rsidR="009B66F7" w:rsidRDefault="00222423">
      <w:pPr>
        <w:pStyle w:val="ListBullet"/>
        <w:ind w:left="0"/>
      </w:pPr>
      <w:r>
        <w:t>Perform the skill deliberately and safely under supervision.</w:t>
      </w:r>
    </w:p>
    <w:p w14:paraId="3ECA8CD9" w14:textId="77777777" w:rsidR="009B66F7" w:rsidRDefault="00222423">
      <w:pPr>
        <w:pStyle w:val="Heading3"/>
      </w:pPr>
      <w:r>
        <w:t>For Classes 1–5</w:t>
      </w:r>
    </w:p>
    <w:p w14:paraId="7B8A2C22" w14:textId="77777777" w:rsidR="009B66F7" w:rsidRDefault="00222423">
      <w:pPr>
        <w:pStyle w:val="ListBullet"/>
        <w:ind w:left="0"/>
      </w:pPr>
      <w:r>
        <w:t>Rear-steer, top-heavy, limited forward visibility from mast; not a car—smooth inputs.</w:t>
      </w:r>
    </w:p>
    <w:p w14:paraId="7ECC033E" w14:textId="77777777" w:rsidR="009B66F7" w:rsidRDefault="00222423">
      <w:pPr>
        <w:pStyle w:val="Heading3"/>
      </w:pPr>
      <w:r>
        <w:t>For Class 7</w:t>
      </w:r>
    </w:p>
    <w:p w14:paraId="73A55B21" w14:textId="77777777" w:rsidR="009B66F7" w:rsidRDefault="00222423">
      <w:pPr>
        <w:pStyle w:val="ListBullet"/>
        <w:ind w:left="0"/>
      </w:pPr>
      <w:r>
        <w:t>Heavier mass and longer stopping distance; telehandler is not an automobile; deliberate control.</w:t>
      </w:r>
    </w:p>
    <w:p w14:paraId="29A5F9B3" w14:textId="77777777" w:rsidR="009B66F7" w:rsidRDefault="00222423">
      <w:pPr>
        <w:pStyle w:val="Heading3"/>
      </w:pPr>
      <w:r>
        <w:t>Instructor Script</w:t>
      </w:r>
    </w:p>
    <w:p w14:paraId="5F69137B" w14:textId="77777777" w:rsidR="009B66F7" w:rsidRDefault="00222423">
      <w:pPr>
        <w:pStyle w:val="ListBullet"/>
        <w:ind w:left="0"/>
      </w:pPr>
      <w:r>
        <w:t>State the rule or concept, then the reason (stability/hazard), then the consequence.</w:t>
      </w:r>
    </w:p>
    <w:p w14:paraId="5D1D2C26" w14:textId="77777777" w:rsidR="009B66F7" w:rsidRDefault="00222423">
      <w:pPr>
        <w:pStyle w:val="ListBullet"/>
        <w:ind w:left="0"/>
      </w:pPr>
      <w:r>
        <w:t>Demonstrate slowly. Narrate: position → brake → check → act → re-check.</w:t>
      </w:r>
    </w:p>
    <w:p w14:paraId="43339F2C" w14:textId="77777777" w:rsidR="009B66F7" w:rsidRDefault="00222423">
      <w:pPr>
        <w:pStyle w:val="ListBullet"/>
        <w:ind w:left="0"/>
      </w:pPr>
      <w:r>
        <w:t>Cold-call students to explain back the why, not just the what.</w:t>
      </w:r>
    </w:p>
    <w:p w14:paraId="2E6E2E02" w14:textId="77777777" w:rsidR="009B66F7" w:rsidRDefault="00222423">
      <w:pPr>
        <w:pStyle w:val="Heading3"/>
      </w:pPr>
      <w:r>
        <w:t>Demo/Lab Steps</w:t>
      </w:r>
    </w:p>
    <w:p w14:paraId="53E7C018" w14:textId="77777777" w:rsidR="009B66F7" w:rsidRDefault="00222423">
      <w:pPr>
        <w:pStyle w:val="ListNumber"/>
        <w:ind w:left="0"/>
      </w:pPr>
      <w:r>
        <w:t>Pre-brief the maneuver and hazard controls.</w:t>
      </w:r>
    </w:p>
    <w:p w14:paraId="7CC1297D" w14:textId="77777777" w:rsidR="009B66F7" w:rsidRDefault="00222423">
      <w:pPr>
        <w:pStyle w:val="ListNumber"/>
        <w:ind w:left="0"/>
      </w:pPr>
      <w:r>
        <w:t>Demonstrate with exaggeratedly slow motions and narrated steps.</w:t>
      </w:r>
    </w:p>
    <w:p w14:paraId="19619946" w14:textId="77777777" w:rsidR="009B66F7" w:rsidRDefault="00222423">
      <w:pPr>
        <w:pStyle w:val="ListNumber"/>
        <w:ind w:left="0"/>
      </w:pPr>
      <w:r>
        <w:t>Students execute one by one with instructor coaching.</w:t>
      </w:r>
    </w:p>
    <w:p w14:paraId="5041C575" w14:textId="77777777" w:rsidR="009B66F7" w:rsidRDefault="00222423">
      <w:pPr>
        <w:pStyle w:val="ListNumber"/>
        <w:ind w:left="0"/>
      </w:pPr>
      <w:r>
        <w:t>Debrief: what went right, what to improve; repeat until smooth.</w:t>
      </w:r>
    </w:p>
    <w:p w14:paraId="0640E7BC" w14:textId="77777777" w:rsidR="009B66F7" w:rsidRDefault="00222423">
      <w:pPr>
        <w:pStyle w:val="Heading3"/>
      </w:pPr>
      <w:r>
        <w:t>Common Mistakes &amp; Coaching Cues</w:t>
      </w:r>
    </w:p>
    <w:p w14:paraId="0306BCB1" w14:textId="77777777" w:rsidR="009B66F7" w:rsidRDefault="00222423">
      <w:pPr>
        <w:pStyle w:val="ListBullet"/>
        <w:ind w:left="0"/>
      </w:pPr>
      <w:r>
        <w:t>Rushing controls → cue: “Slow is smooth; smooth is safe.”</w:t>
      </w:r>
    </w:p>
    <w:p w14:paraId="348177EA" w14:textId="77777777" w:rsidR="009B66F7" w:rsidRDefault="00222423">
      <w:pPr>
        <w:pStyle w:val="ListBullet"/>
        <w:ind w:left="0"/>
      </w:pPr>
      <w:r>
        <w:t>Forgetting plate/chart limits → cue: “Chart decides, not your gut.”</w:t>
      </w:r>
    </w:p>
    <w:p w14:paraId="65E22CE4" w14:textId="77777777" w:rsidR="009B66F7" w:rsidRDefault="00222423">
      <w:pPr>
        <w:pStyle w:val="ListBullet"/>
        <w:ind w:left="0"/>
      </w:pPr>
      <w:r>
        <w:t>Poor visibility decisions → cue: “If you can’t see, you can’t go—get a spotter.”</w:t>
      </w:r>
    </w:p>
    <w:p w14:paraId="30E1125A" w14:textId="77777777" w:rsidR="009B66F7" w:rsidRDefault="00222423">
      <w:pPr>
        <w:pStyle w:val="Heading3"/>
      </w:pPr>
      <w:r>
        <w:t>Checks for Understanding</w:t>
      </w:r>
    </w:p>
    <w:p w14:paraId="4589D346" w14:textId="77777777" w:rsidR="009B66F7" w:rsidRDefault="00222423">
      <w:pPr>
        <w:pStyle w:val="ListBullet"/>
        <w:ind w:left="0"/>
      </w:pPr>
      <w:r>
        <w:t>Ask for the one-line rule and the reason (cause/effect).</w:t>
      </w:r>
    </w:p>
    <w:p w14:paraId="537AF055" w14:textId="77777777" w:rsidR="009B66F7" w:rsidRDefault="00222423">
      <w:pPr>
        <w:pStyle w:val="ListBullet"/>
        <w:ind w:left="0"/>
      </w:pPr>
      <w:r>
        <w:t>Have the student point at the device/control/indicator and explain its role.</w:t>
      </w:r>
    </w:p>
    <w:p w14:paraId="2E62C6CB" w14:textId="77777777" w:rsidR="009B66F7" w:rsidRDefault="00222423">
      <w:pPr>
        <w:pStyle w:val="ListBullet"/>
        <w:ind w:left="0"/>
      </w:pPr>
      <w:r>
        <w:t>Mini-scenario: what changes your decision here (slope, wind, load center, reach)?</w:t>
      </w:r>
    </w:p>
    <w:p w14:paraId="1E713263" w14:textId="77777777" w:rsidR="009B66F7" w:rsidRDefault="00222423">
      <w:pPr>
        <w:pStyle w:val="Heading3"/>
      </w:pPr>
      <w:r>
        <w:t>Assessment Criteria</w:t>
      </w:r>
    </w:p>
    <w:p w14:paraId="77A6D53B" w14:textId="77777777" w:rsidR="009B66F7" w:rsidRDefault="00222423">
      <w:pPr>
        <w:pStyle w:val="ListBullet"/>
        <w:ind w:left="0"/>
      </w:pPr>
      <w:r>
        <w:t>Applies rule without prompts; maintains safe speeds and posture.</w:t>
      </w:r>
    </w:p>
    <w:p w14:paraId="564F2D65" w14:textId="77777777" w:rsidR="009B66F7" w:rsidRDefault="00222423">
      <w:pPr>
        <w:pStyle w:val="ListBullet"/>
        <w:ind w:left="0"/>
      </w:pPr>
      <w:r>
        <w:t>Uses plate/chart correctly; selects correct zone/limit if applicable.</w:t>
      </w:r>
    </w:p>
    <w:p w14:paraId="368D6A5D" w14:textId="77777777" w:rsidR="009B66F7" w:rsidRDefault="00222423">
      <w:pPr>
        <w:pStyle w:val="ListBullet"/>
        <w:ind w:left="0"/>
      </w:pPr>
      <w:r>
        <w:t>Stops on confusion; requests spotter; never travels elevated.</w:t>
      </w:r>
    </w:p>
    <w:p w14:paraId="6A363020" w14:textId="77777777" w:rsidR="009B66F7" w:rsidRDefault="00222423">
      <w:pPr>
        <w:pStyle w:val="Heading3"/>
      </w:pPr>
      <w:r>
        <w:t>Required Materials</w:t>
      </w:r>
    </w:p>
    <w:p w14:paraId="3BE11A43" w14:textId="77777777" w:rsidR="009B66F7" w:rsidRDefault="00222423">
      <w:pPr>
        <w:pStyle w:val="ListBullet"/>
        <w:ind w:left="0"/>
      </w:pPr>
      <w:r>
        <w:t>Assigned machine(s), operator manual(s), capacity plate/attachment chart copies.</w:t>
      </w:r>
    </w:p>
    <w:p w14:paraId="45B93FA0" w14:textId="77777777" w:rsidR="009B66F7" w:rsidRDefault="00222423">
      <w:pPr>
        <w:pStyle w:val="ListBullet"/>
        <w:ind w:left="0"/>
      </w:pPr>
      <w:r>
        <w:t>Cones/tape for exclusion zones; tagline; PPE; checklist sheets.</w:t>
      </w:r>
    </w:p>
    <w:p w14:paraId="6ECABB4F" w14:textId="77777777" w:rsidR="009B66F7" w:rsidRDefault="00222423">
      <w:pPr>
        <w:pStyle w:val="Heading3"/>
      </w:pPr>
      <w:r>
        <w:t>Estimated Time</w:t>
      </w:r>
    </w:p>
    <w:p w14:paraId="7280ABE6" w14:textId="77777777" w:rsidR="009B66F7" w:rsidRDefault="00222423">
      <w:pPr>
        <w:pStyle w:val="ListBullet"/>
        <w:ind w:left="0"/>
      </w:pPr>
      <w:r>
        <w:t>5–15 minutes classroom + 10–20 minutes practical per subheading (first-time students).</w:t>
      </w:r>
    </w:p>
    <w:p w14:paraId="4D4F8D77" w14:textId="77777777" w:rsidR="009B66F7" w:rsidRDefault="00222423">
      <w:pPr>
        <w:pStyle w:val="Heading2"/>
      </w:pPr>
      <w:r>
        <w:t>Inspections</w:t>
      </w:r>
    </w:p>
    <w:p w14:paraId="7FF2F242" w14:textId="77777777" w:rsidR="009B66F7" w:rsidRDefault="00222423">
      <w:pPr>
        <w:pStyle w:val="Heading3"/>
      </w:pPr>
      <w:r>
        <w:t>Learning Outcomes</w:t>
      </w:r>
    </w:p>
    <w:p w14:paraId="2644BAA0" w14:textId="77777777" w:rsidR="009B66F7" w:rsidRDefault="00222423">
      <w:pPr>
        <w:pStyle w:val="ListBullet"/>
        <w:ind w:left="0"/>
      </w:pPr>
      <w:r>
        <w:t>Define key terms, devices, and procedures specific to this topic.</w:t>
      </w:r>
    </w:p>
    <w:p w14:paraId="35B84E23" w14:textId="77777777" w:rsidR="009B66F7" w:rsidRDefault="00222423">
      <w:pPr>
        <w:pStyle w:val="ListBullet"/>
        <w:ind w:left="0"/>
      </w:pPr>
      <w:r>
        <w:t>Explain why the rule exists using stability and hazard logic.</w:t>
      </w:r>
    </w:p>
    <w:p w14:paraId="7A9A6F86" w14:textId="77777777" w:rsidR="009B66F7" w:rsidRDefault="00222423">
      <w:pPr>
        <w:pStyle w:val="ListBullet"/>
        <w:ind w:left="0"/>
      </w:pPr>
      <w:r>
        <w:t>Perform the skill deliberately and safely under supervision.</w:t>
      </w:r>
    </w:p>
    <w:p w14:paraId="11B56D94" w14:textId="77777777" w:rsidR="009B66F7" w:rsidRDefault="00222423">
      <w:pPr>
        <w:pStyle w:val="Heading3"/>
      </w:pPr>
      <w:r>
        <w:t>For Classes 1–5</w:t>
      </w:r>
    </w:p>
    <w:p w14:paraId="78399104" w14:textId="77777777" w:rsidR="009B66F7" w:rsidRDefault="00222423">
      <w:pPr>
        <w:pStyle w:val="Heading3"/>
      </w:pPr>
      <w:r>
        <w:t>For Class 7</w:t>
      </w:r>
    </w:p>
    <w:p w14:paraId="537D46E1" w14:textId="77777777" w:rsidR="009B66F7" w:rsidRDefault="00222423">
      <w:pPr>
        <w:pStyle w:val="Heading3"/>
      </w:pPr>
      <w:r>
        <w:t>Instructor Script</w:t>
      </w:r>
    </w:p>
    <w:p w14:paraId="08150C52" w14:textId="77777777" w:rsidR="009B66F7" w:rsidRDefault="00222423">
      <w:pPr>
        <w:pStyle w:val="ListBullet"/>
        <w:ind w:left="0"/>
      </w:pPr>
      <w:r>
        <w:t>State the rule or concept, then the reason (stability/hazard), then the consequence.</w:t>
      </w:r>
    </w:p>
    <w:p w14:paraId="2A864C74" w14:textId="77777777" w:rsidR="009B66F7" w:rsidRDefault="00222423">
      <w:pPr>
        <w:pStyle w:val="ListBullet"/>
        <w:ind w:left="0"/>
      </w:pPr>
      <w:r>
        <w:t>Demonstrate slowly. Narrate: position → brake → check → act → re-check.</w:t>
      </w:r>
    </w:p>
    <w:p w14:paraId="7D2FCD7C" w14:textId="77777777" w:rsidR="009B66F7" w:rsidRDefault="00222423">
      <w:pPr>
        <w:pStyle w:val="ListBullet"/>
        <w:ind w:left="0"/>
      </w:pPr>
      <w:r>
        <w:t>Cold-call students to explain back the why, not just the what.</w:t>
      </w:r>
    </w:p>
    <w:p w14:paraId="2DEB1BF6" w14:textId="77777777" w:rsidR="009B66F7" w:rsidRDefault="00222423">
      <w:pPr>
        <w:pStyle w:val="Heading3"/>
      </w:pPr>
      <w:r>
        <w:t>Demo/Lab Steps</w:t>
      </w:r>
    </w:p>
    <w:p w14:paraId="2F9C8742" w14:textId="77777777" w:rsidR="009B66F7" w:rsidRDefault="00222423">
      <w:pPr>
        <w:pStyle w:val="ListNumber"/>
        <w:ind w:left="0"/>
      </w:pPr>
      <w:r>
        <w:t>Pre-brief the maneuver and hazard controls.</w:t>
      </w:r>
    </w:p>
    <w:p w14:paraId="22FDAF1E" w14:textId="77777777" w:rsidR="009B66F7" w:rsidRDefault="00222423">
      <w:pPr>
        <w:pStyle w:val="ListNumber"/>
        <w:ind w:left="0"/>
      </w:pPr>
      <w:r>
        <w:t>Demonstrate with exaggeratedly slow motions and narrated steps.</w:t>
      </w:r>
    </w:p>
    <w:p w14:paraId="7933D7F4" w14:textId="77777777" w:rsidR="009B66F7" w:rsidRDefault="00222423">
      <w:pPr>
        <w:pStyle w:val="ListNumber"/>
        <w:ind w:left="0"/>
      </w:pPr>
      <w:r>
        <w:t>Students execute one by one with instructor coaching.</w:t>
      </w:r>
    </w:p>
    <w:p w14:paraId="54F0A579" w14:textId="77777777" w:rsidR="009B66F7" w:rsidRDefault="00222423">
      <w:pPr>
        <w:pStyle w:val="ListNumber"/>
        <w:ind w:left="0"/>
      </w:pPr>
      <w:r>
        <w:t>Debrief: what went right, what to improve; repeat until smooth.</w:t>
      </w:r>
    </w:p>
    <w:p w14:paraId="2F08FA22" w14:textId="77777777" w:rsidR="009B66F7" w:rsidRDefault="00222423">
      <w:pPr>
        <w:pStyle w:val="Heading3"/>
      </w:pPr>
      <w:r>
        <w:t>Common Mistakes &amp; Coaching Cues</w:t>
      </w:r>
    </w:p>
    <w:p w14:paraId="0670C8C4" w14:textId="77777777" w:rsidR="009B66F7" w:rsidRDefault="00222423">
      <w:pPr>
        <w:pStyle w:val="ListBullet"/>
        <w:ind w:left="0"/>
      </w:pPr>
      <w:r>
        <w:t>Rushing controls → cue: “Slow is smooth; smooth is safe.”</w:t>
      </w:r>
    </w:p>
    <w:p w14:paraId="2FD2B596" w14:textId="77777777" w:rsidR="009B66F7" w:rsidRDefault="00222423">
      <w:pPr>
        <w:pStyle w:val="ListBullet"/>
        <w:ind w:left="0"/>
      </w:pPr>
      <w:r>
        <w:t>Forgetting plate/chart limits → cue: “Chart decides, not your gut.”</w:t>
      </w:r>
    </w:p>
    <w:p w14:paraId="418CFFAD" w14:textId="77777777" w:rsidR="009B66F7" w:rsidRDefault="00222423">
      <w:pPr>
        <w:pStyle w:val="ListBullet"/>
        <w:ind w:left="0"/>
      </w:pPr>
      <w:r>
        <w:t>Poor visibility decisions → cue: “If you can’t see, you can’t go—get a spotter.”</w:t>
      </w:r>
    </w:p>
    <w:p w14:paraId="593974ED" w14:textId="77777777" w:rsidR="009B66F7" w:rsidRDefault="00222423">
      <w:pPr>
        <w:pStyle w:val="Heading3"/>
      </w:pPr>
      <w:r>
        <w:t>Checks for Understanding</w:t>
      </w:r>
    </w:p>
    <w:p w14:paraId="0C478337" w14:textId="77777777" w:rsidR="009B66F7" w:rsidRDefault="00222423">
      <w:pPr>
        <w:pStyle w:val="ListBullet"/>
        <w:ind w:left="0"/>
      </w:pPr>
      <w:r>
        <w:t>Ask for the one-line rule and the reason (cause/effect).</w:t>
      </w:r>
    </w:p>
    <w:p w14:paraId="2E8183AA" w14:textId="77777777" w:rsidR="009B66F7" w:rsidRDefault="00222423">
      <w:pPr>
        <w:pStyle w:val="ListBullet"/>
        <w:ind w:left="0"/>
      </w:pPr>
      <w:r>
        <w:t>Have the student point at the device/control/indicator and explain its role.</w:t>
      </w:r>
    </w:p>
    <w:p w14:paraId="39A4CA74" w14:textId="77777777" w:rsidR="009B66F7" w:rsidRDefault="00222423">
      <w:pPr>
        <w:pStyle w:val="ListBullet"/>
        <w:ind w:left="0"/>
      </w:pPr>
      <w:r>
        <w:t>Mini-scenario: what changes your decision here (slope, wind, load center, reach)?</w:t>
      </w:r>
    </w:p>
    <w:p w14:paraId="01F798BD" w14:textId="77777777" w:rsidR="009B66F7" w:rsidRDefault="00222423">
      <w:pPr>
        <w:pStyle w:val="Heading3"/>
      </w:pPr>
      <w:r>
        <w:t>Assessment Criteria</w:t>
      </w:r>
    </w:p>
    <w:p w14:paraId="12AB40E9" w14:textId="77777777" w:rsidR="009B66F7" w:rsidRDefault="00222423">
      <w:pPr>
        <w:pStyle w:val="ListBullet"/>
        <w:ind w:left="0"/>
      </w:pPr>
      <w:r>
        <w:t>Applies rule without prompts; maintains safe speeds and posture.</w:t>
      </w:r>
    </w:p>
    <w:p w14:paraId="4EE5F19A" w14:textId="77777777" w:rsidR="009B66F7" w:rsidRDefault="00222423">
      <w:pPr>
        <w:pStyle w:val="ListBullet"/>
        <w:ind w:left="0"/>
      </w:pPr>
      <w:r>
        <w:t>Uses plate/chart correctly; selects correct zone/limit if applicable.</w:t>
      </w:r>
    </w:p>
    <w:p w14:paraId="6672924F" w14:textId="77777777" w:rsidR="009B66F7" w:rsidRDefault="00222423">
      <w:pPr>
        <w:pStyle w:val="ListBullet"/>
        <w:ind w:left="0"/>
      </w:pPr>
      <w:r>
        <w:t>Stops on confusion; requests spotter; never travels elevated.</w:t>
      </w:r>
    </w:p>
    <w:p w14:paraId="5463DA15" w14:textId="77777777" w:rsidR="009B66F7" w:rsidRDefault="00222423">
      <w:pPr>
        <w:pStyle w:val="Heading3"/>
      </w:pPr>
      <w:r>
        <w:t>Required Materials</w:t>
      </w:r>
    </w:p>
    <w:p w14:paraId="15B23B5D" w14:textId="77777777" w:rsidR="009B66F7" w:rsidRDefault="00222423">
      <w:pPr>
        <w:pStyle w:val="ListBullet"/>
        <w:ind w:left="0"/>
      </w:pPr>
      <w:r>
        <w:t>Assigned machine(s), operator manual(s), capacity plate/attachment chart copies.</w:t>
      </w:r>
    </w:p>
    <w:p w14:paraId="719C0931" w14:textId="77777777" w:rsidR="009B66F7" w:rsidRDefault="00222423">
      <w:pPr>
        <w:pStyle w:val="ListBullet"/>
        <w:ind w:left="0"/>
      </w:pPr>
      <w:r>
        <w:t>Cones/tape for exclusion zones; tagline; PPE; checklist sheets.</w:t>
      </w:r>
    </w:p>
    <w:p w14:paraId="0A1995AA" w14:textId="77777777" w:rsidR="009B66F7" w:rsidRDefault="00222423">
      <w:pPr>
        <w:pStyle w:val="Heading3"/>
      </w:pPr>
      <w:r>
        <w:t>Estimated Time</w:t>
      </w:r>
    </w:p>
    <w:p w14:paraId="128F4DC9" w14:textId="77777777" w:rsidR="009B66F7" w:rsidRDefault="00222423">
      <w:pPr>
        <w:pStyle w:val="ListBullet"/>
        <w:ind w:left="0"/>
      </w:pPr>
      <w:r>
        <w:t>5–15 minutes classroom + 10–20 minutes practical per subheading (first-time students).</w:t>
      </w:r>
    </w:p>
    <w:p w14:paraId="1EA7E63F" w14:textId="77777777" w:rsidR="009B66F7" w:rsidRDefault="00222423">
      <w:pPr>
        <w:pStyle w:val="Heading1"/>
      </w:pPr>
      <w:r>
        <w:t>SECTION 8: ONLY USE THE MACHINE AS INTENDED</w:t>
      </w:r>
    </w:p>
    <w:p w14:paraId="2A38CAA4" w14:textId="77777777" w:rsidR="009B66F7" w:rsidRDefault="00222423">
      <w:pPr>
        <w:pStyle w:val="Heading2"/>
      </w:pPr>
      <w:r>
        <w:t>Only Use the Machine as Intended</w:t>
      </w:r>
    </w:p>
    <w:p w14:paraId="5FC2C18E" w14:textId="77777777" w:rsidR="009B66F7" w:rsidRDefault="00222423">
      <w:pPr>
        <w:pStyle w:val="Heading3"/>
      </w:pPr>
      <w:r>
        <w:t>Learning Outcomes</w:t>
      </w:r>
    </w:p>
    <w:p w14:paraId="4D884578" w14:textId="77777777" w:rsidR="009B66F7" w:rsidRDefault="00222423">
      <w:pPr>
        <w:pStyle w:val="ListBullet"/>
        <w:ind w:left="0"/>
      </w:pPr>
      <w:r>
        <w:t>Define key terms, devices, and procedures specific to this topic.</w:t>
      </w:r>
    </w:p>
    <w:p w14:paraId="7FDDE11C" w14:textId="77777777" w:rsidR="009B66F7" w:rsidRDefault="00222423">
      <w:pPr>
        <w:pStyle w:val="ListBullet"/>
        <w:ind w:left="0"/>
      </w:pPr>
      <w:r>
        <w:t>Explain why the rule exists using stability and hazard logic.</w:t>
      </w:r>
    </w:p>
    <w:p w14:paraId="7E11EB2D" w14:textId="77777777" w:rsidR="009B66F7" w:rsidRDefault="00222423">
      <w:pPr>
        <w:pStyle w:val="ListBullet"/>
        <w:ind w:left="0"/>
      </w:pPr>
      <w:r>
        <w:t>Perform the skill deliberately and safely under supervision.</w:t>
      </w:r>
    </w:p>
    <w:p w14:paraId="10780EDE" w14:textId="77777777" w:rsidR="009B66F7" w:rsidRDefault="00222423">
      <w:pPr>
        <w:pStyle w:val="Heading3"/>
      </w:pPr>
      <w:r>
        <w:t>For Classes 1–5</w:t>
      </w:r>
    </w:p>
    <w:p w14:paraId="68DF1551" w14:textId="77777777" w:rsidR="009B66F7" w:rsidRDefault="00222423">
      <w:pPr>
        <w:pStyle w:val="Heading3"/>
      </w:pPr>
      <w:r>
        <w:t>For Class 7</w:t>
      </w:r>
    </w:p>
    <w:p w14:paraId="5141A6E1" w14:textId="77777777" w:rsidR="009B66F7" w:rsidRDefault="00222423">
      <w:pPr>
        <w:pStyle w:val="Heading3"/>
      </w:pPr>
      <w:r>
        <w:t>Instructor Script</w:t>
      </w:r>
    </w:p>
    <w:p w14:paraId="5EABF980" w14:textId="77777777" w:rsidR="009B66F7" w:rsidRDefault="00222423">
      <w:pPr>
        <w:pStyle w:val="ListBullet"/>
        <w:ind w:left="0"/>
      </w:pPr>
      <w:r>
        <w:t>State the rule or concept, then the reason (stability/hazard), then the consequence.</w:t>
      </w:r>
    </w:p>
    <w:p w14:paraId="068F95B2" w14:textId="77777777" w:rsidR="009B66F7" w:rsidRDefault="00222423">
      <w:pPr>
        <w:pStyle w:val="ListBullet"/>
        <w:ind w:left="0"/>
      </w:pPr>
      <w:r>
        <w:t>Demonstrate slowly. Narrate: position → brake → check → act → re-check.</w:t>
      </w:r>
    </w:p>
    <w:p w14:paraId="4D6E7A3F" w14:textId="77777777" w:rsidR="009B66F7" w:rsidRDefault="00222423">
      <w:pPr>
        <w:pStyle w:val="ListBullet"/>
        <w:ind w:left="0"/>
      </w:pPr>
      <w:r>
        <w:t>Cold-call students to explain back the why, not just the what.</w:t>
      </w:r>
    </w:p>
    <w:p w14:paraId="22549FA6" w14:textId="77777777" w:rsidR="009B66F7" w:rsidRDefault="00222423">
      <w:pPr>
        <w:pStyle w:val="Heading3"/>
      </w:pPr>
      <w:r>
        <w:t>Demo/Lab Steps</w:t>
      </w:r>
    </w:p>
    <w:p w14:paraId="237D7833" w14:textId="77777777" w:rsidR="009B66F7" w:rsidRDefault="00222423">
      <w:pPr>
        <w:pStyle w:val="ListNumber"/>
        <w:ind w:left="0"/>
      </w:pPr>
      <w:r>
        <w:t>Pre-brief the maneuver and hazard controls.</w:t>
      </w:r>
    </w:p>
    <w:p w14:paraId="1F790EA7" w14:textId="77777777" w:rsidR="009B66F7" w:rsidRDefault="00222423">
      <w:pPr>
        <w:pStyle w:val="ListNumber"/>
        <w:ind w:left="0"/>
      </w:pPr>
      <w:r>
        <w:t>Demonstrate with exaggeratedly slow motions and narrated steps.</w:t>
      </w:r>
    </w:p>
    <w:p w14:paraId="0233D325" w14:textId="77777777" w:rsidR="009B66F7" w:rsidRDefault="00222423">
      <w:pPr>
        <w:pStyle w:val="ListNumber"/>
        <w:ind w:left="0"/>
      </w:pPr>
      <w:r>
        <w:t>Students execute one by one with instructor coaching.</w:t>
      </w:r>
    </w:p>
    <w:p w14:paraId="1937E7F1" w14:textId="77777777" w:rsidR="009B66F7" w:rsidRDefault="00222423">
      <w:pPr>
        <w:pStyle w:val="ListNumber"/>
        <w:ind w:left="0"/>
      </w:pPr>
      <w:r>
        <w:t>Debrief: what went right, what to improve; repeat until smooth.</w:t>
      </w:r>
    </w:p>
    <w:p w14:paraId="10C9D68F" w14:textId="77777777" w:rsidR="009B66F7" w:rsidRDefault="00222423">
      <w:pPr>
        <w:pStyle w:val="Heading3"/>
      </w:pPr>
      <w:r>
        <w:t>Common Mistakes &amp; Coaching Cues</w:t>
      </w:r>
    </w:p>
    <w:p w14:paraId="2A38D370" w14:textId="77777777" w:rsidR="009B66F7" w:rsidRDefault="00222423">
      <w:pPr>
        <w:pStyle w:val="ListBullet"/>
        <w:ind w:left="0"/>
      </w:pPr>
      <w:r>
        <w:t>Rushing controls → cue: “Slow is smooth; smooth is safe.”</w:t>
      </w:r>
    </w:p>
    <w:p w14:paraId="61143EF6" w14:textId="77777777" w:rsidR="009B66F7" w:rsidRDefault="00222423">
      <w:pPr>
        <w:pStyle w:val="ListBullet"/>
        <w:ind w:left="0"/>
      </w:pPr>
      <w:r>
        <w:t>Forgetting plate/chart limits → cue: “Chart decides, not your gut.”</w:t>
      </w:r>
    </w:p>
    <w:p w14:paraId="60C043F3" w14:textId="77777777" w:rsidR="009B66F7" w:rsidRDefault="00222423">
      <w:pPr>
        <w:pStyle w:val="ListBullet"/>
        <w:ind w:left="0"/>
      </w:pPr>
      <w:r>
        <w:t>Poor visibility decisions → cue: “If you can’t see, you can’t go—get a spotter.”</w:t>
      </w:r>
    </w:p>
    <w:p w14:paraId="4AFBA049" w14:textId="77777777" w:rsidR="009B66F7" w:rsidRDefault="00222423">
      <w:pPr>
        <w:pStyle w:val="Heading3"/>
      </w:pPr>
      <w:r>
        <w:t>Checks for Understanding</w:t>
      </w:r>
    </w:p>
    <w:p w14:paraId="3240F6A6" w14:textId="77777777" w:rsidR="009B66F7" w:rsidRDefault="00222423">
      <w:pPr>
        <w:pStyle w:val="ListBullet"/>
        <w:ind w:left="0"/>
      </w:pPr>
      <w:r>
        <w:t>Ask for the one-line rule and the reason (cause/effect).</w:t>
      </w:r>
    </w:p>
    <w:p w14:paraId="014307E3" w14:textId="77777777" w:rsidR="009B66F7" w:rsidRDefault="00222423">
      <w:pPr>
        <w:pStyle w:val="ListBullet"/>
        <w:ind w:left="0"/>
      </w:pPr>
      <w:r>
        <w:t>Have the student point at the device/control/indicator and explain its role.</w:t>
      </w:r>
    </w:p>
    <w:p w14:paraId="0392512E" w14:textId="77777777" w:rsidR="009B66F7" w:rsidRDefault="00222423">
      <w:pPr>
        <w:pStyle w:val="ListBullet"/>
        <w:ind w:left="0"/>
      </w:pPr>
      <w:r>
        <w:t>Mini-scenario: what changes your decision here (slope, wind, load center, reach)?</w:t>
      </w:r>
    </w:p>
    <w:p w14:paraId="1F4110A7" w14:textId="77777777" w:rsidR="009B66F7" w:rsidRDefault="00222423">
      <w:pPr>
        <w:pStyle w:val="Heading3"/>
      </w:pPr>
      <w:r>
        <w:t>Assessment Criteria</w:t>
      </w:r>
    </w:p>
    <w:p w14:paraId="1E28ABD4" w14:textId="77777777" w:rsidR="009B66F7" w:rsidRDefault="00222423">
      <w:pPr>
        <w:pStyle w:val="ListBullet"/>
        <w:ind w:left="0"/>
      </w:pPr>
      <w:r>
        <w:t>Applies rule without prompts; maintains safe speeds and posture.</w:t>
      </w:r>
    </w:p>
    <w:p w14:paraId="195494FC" w14:textId="77777777" w:rsidR="009B66F7" w:rsidRDefault="00222423">
      <w:pPr>
        <w:pStyle w:val="ListBullet"/>
        <w:ind w:left="0"/>
      </w:pPr>
      <w:r>
        <w:t>Uses plate/chart correctly; selects correct zone/limit if applicable.</w:t>
      </w:r>
    </w:p>
    <w:p w14:paraId="5CE442C7" w14:textId="77777777" w:rsidR="009B66F7" w:rsidRDefault="00222423">
      <w:pPr>
        <w:pStyle w:val="ListBullet"/>
        <w:ind w:left="0"/>
      </w:pPr>
      <w:r>
        <w:t>Stops on confusion; requests spotter; never travels elevated.</w:t>
      </w:r>
    </w:p>
    <w:p w14:paraId="3BE2A978" w14:textId="77777777" w:rsidR="009B66F7" w:rsidRDefault="00222423">
      <w:pPr>
        <w:pStyle w:val="Heading3"/>
      </w:pPr>
      <w:r>
        <w:t>Required Materials</w:t>
      </w:r>
    </w:p>
    <w:p w14:paraId="018C224F" w14:textId="77777777" w:rsidR="009B66F7" w:rsidRDefault="00222423">
      <w:pPr>
        <w:pStyle w:val="ListBullet"/>
        <w:ind w:left="0"/>
      </w:pPr>
      <w:r>
        <w:t>Assigned machine(s), operator manual(s), capacity plate/attachment chart copies.</w:t>
      </w:r>
    </w:p>
    <w:p w14:paraId="780CEFA3" w14:textId="77777777" w:rsidR="009B66F7" w:rsidRDefault="00222423">
      <w:pPr>
        <w:pStyle w:val="ListBullet"/>
        <w:ind w:left="0"/>
      </w:pPr>
      <w:r>
        <w:t>Cones/tape for exclusion zones; tagline; PPE; checklist sheets.</w:t>
      </w:r>
    </w:p>
    <w:p w14:paraId="2352303C" w14:textId="77777777" w:rsidR="009B66F7" w:rsidRDefault="00222423">
      <w:pPr>
        <w:pStyle w:val="Heading3"/>
      </w:pPr>
      <w:r>
        <w:t>Estimated Time</w:t>
      </w:r>
    </w:p>
    <w:p w14:paraId="231141F2" w14:textId="77777777" w:rsidR="009B66F7" w:rsidRDefault="00222423">
      <w:pPr>
        <w:pStyle w:val="ListBullet"/>
        <w:ind w:left="0"/>
      </w:pPr>
      <w:r>
        <w:t>5–15 minutes classroom + 10–20 minutes practical per subheading (first-time students).</w:t>
      </w:r>
    </w:p>
    <w:sectPr w:rsidR="009B66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572266">
    <w:abstractNumId w:val="8"/>
  </w:num>
  <w:num w:numId="2" w16cid:durableId="1611357863">
    <w:abstractNumId w:val="6"/>
  </w:num>
  <w:num w:numId="3" w16cid:durableId="1465076438">
    <w:abstractNumId w:val="5"/>
  </w:num>
  <w:num w:numId="4" w16cid:durableId="651371731">
    <w:abstractNumId w:val="4"/>
  </w:num>
  <w:num w:numId="5" w16cid:durableId="1862089094">
    <w:abstractNumId w:val="7"/>
  </w:num>
  <w:num w:numId="6" w16cid:durableId="951785851">
    <w:abstractNumId w:val="3"/>
  </w:num>
  <w:num w:numId="7" w16cid:durableId="468745870">
    <w:abstractNumId w:val="2"/>
  </w:num>
  <w:num w:numId="8" w16cid:durableId="342519250">
    <w:abstractNumId w:val="1"/>
  </w:num>
  <w:num w:numId="9" w16cid:durableId="123785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AF"/>
    <w:rsid w:val="0015074B"/>
    <w:rsid w:val="00222423"/>
    <w:rsid w:val="0029639D"/>
    <w:rsid w:val="00326F90"/>
    <w:rsid w:val="009B66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F049F"/>
  <w14:defaultImageDpi w14:val="300"/>
  <w15:docId w15:val="{7D079252-F938-5941-84F9-613BA1B6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22034</Words>
  <Characters>125597</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Mandy Richardson</cp:lastModifiedBy>
  <cp:revision>2</cp:revision>
  <dcterms:created xsi:type="dcterms:W3CDTF">2025-10-15T12:04:00Z</dcterms:created>
  <dcterms:modified xsi:type="dcterms:W3CDTF">2025-10-15T12:04:00Z</dcterms:modified>
  <cp:category/>
</cp:coreProperties>
</file>